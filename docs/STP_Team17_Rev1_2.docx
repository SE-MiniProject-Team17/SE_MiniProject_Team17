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E6C7" w14:textId="77777777" w:rsidR="00DC57CB" w:rsidRDefault="00000000">
      <w:pPr>
        <w:spacing w:before="1200"/>
      </w:pPr>
      <w:r>
        <w:rPr>
          <w:b/>
          <w:color w:val="1F3864"/>
          <w:sz w:val="56"/>
        </w:rPr>
        <w:t>Software Test Plan (STP)</w:t>
      </w:r>
    </w:p>
    <w:p w14:paraId="62421A36" w14:textId="77777777" w:rsidR="00DC57CB" w:rsidRDefault="00000000">
      <w:pPr>
        <w:spacing w:after="80"/>
      </w:pPr>
      <w:r>
        <w:rPr>
          <w:b/>
          <w:sz w:val="32"/>
        </w:rPr>
        <w:t>Collaborative Study Material &amp; Quiz Platform</w:t>
      </w:r>
    </w:p>
    <w:p w14:paraId="1CF4731E" w14:textId="3DB0CAA7" w:rsidR="00DC57CB" w:rsidRDefault="00000000">
      <w:pPr>
        <w:spacing w:after="80"/>
      </w:pPr>
      <w:r>
        <w:t>Team 17  |  Revision 1.2  |  1</w:t>
      </w:r>
      <w:r w:rsidR="007A59B6">
        <w:t>4</w:t>
      </w:r>
      <w:r>
        <w:t>-10-2026</w:t>
      </w:r>
    </w:p>
    <w:p w14:paraId="68F11625" w14:textId="425B2F67" w:rsidR="00DC57CB" w:rsidRDefault="00DC57CB">
      <w:pPr>
        <w:spacing w:after="80"/>
      </w:pPr>
    </w:p>
    <w:tbl>
      <w:tblPr>
        <w:tblStyle w:val="TableGrid"/>
        <w:tblW w:w="0" w:type="auto"/>
        <w:jc w:val="center"/>
        <w:tblLayout w:type="fixed"/>
        <w:tblLook w:val="04A0" w:firstRow="1" w:lastRow="0" w:firstColumn="1" w:lastColumn="0" w:noHBand="0" w:noVBand="1"/>
      </w:tblPr>
      <w:tblGrid>
        <w:gridCol w:w="2268"/>
        <w:gridCol w:w="7597"/>
      </w:tblGrid>
      <w:tr w:rsidR="00DC57CB" w14:paraId="224D6857" w14:textId="77777777">
        <w:trPr>
          <w:tblHeader/>
          <w:jc w:val="center"/>
        </w:trPr>
        <w:tc>
          <w:tcPr>
            <w:tcW w:w="2268" w:type="dxa"/>
            <w:shd w:val="clear" w:color="auto" w:fill="1F3864"/>
          </w:tcPr>
          <w:p w14:paraId="03EB77E4" w14:textId="77777777" w:rsidR="00DC57CB" w:rsidRDefault="00000000">
            <w:pPr>
              <w:spacing w:after="20"/>
            </w:pPr>
            <w:r>
              <w:rPr>
                <w:b/>
                <w:color w:val="FFFFFF"/>
                <w:sz w:val="18"/>
              </w:rPr>
              <w:t>Item</w:t>
            </w:r>
          </w:p>
        </w:tc>
        <w:tc>
          <w:tcPr>
            <w:tcW w:w="7597" w:type="dxa"/>
            <w:shd w:val="clear" w:color="auto" w:fill="1F3864"/>
          </w:tcPr>
          <w:p w14:paraId="7B630F43" w14:textId="77777777" w:rsidR="00DC57CB" w:rsidRDefault="00000000">
            <w:pPr>
              <w:spacing w:after="20"/>
            </w:pPr>
            <w:r>
              <w:rPr>
                <w:b/>
                <w:color w:val="FFFFFF"/>
                <w:sz w:val="18"/>
              </w:rPr>
              <w:t>Detail</w:t>
            </w:r>
          </w:p>
        </w:tc>
      </w:tr>
      <w:tr w:rsidR="00DC57CB" w14:paraId="63F99DEE" w14:textId="77777777">
        <w:trPr>
          <w:cantSplit/>
          <w:jc w:val="center"/>
        </w:trPr>
        <w:tc>
          <w:tcPr>
            <w:tcW w:w="2268" w:type="dxa"/>
          </w:tcPr>
          <w:p w14:paraId="0EA893C5" w14:textId="77777777" w:rsidR="00DC57CB" w:rsidRDefault="00000000">
            <w:pPr>
              <w:spacing w:after="20"/>
            </w:pPr>
            <w:r>
              <w:rPr>
                <w:b/>
                <w:sz w:val="18"/>
              </w:rPr>
              <w:t>Project</w:t>
            </w:r>
          </w:p>
        </w:tc>
        <w:tc>
          <w:tcPr>
            <w:tcW w:w="7597" w:type="dxa"/>
          </w:tcPr>
          <w:p w14:paraId="7439AEF3" w14:textId="77777777" w:rsidR="00DC57CB" w:rsidRDefault="00000000">
            <w:pPr>
              <w:spacing w:after="20"/>
            </w:pPr>
            <w:r>
              <w:rPr>
                <w:sz w:val="18"/>
              </w:rPr>
              <w:t>Collaborative Study Material &amp; Quiz Platform</w:t>
            </w:r>
          </w:p>
        </w:tc>
      </w:tr>
      <w:tr w:rsidR="00DC57CB" w14:paraId="56F238FF" w14:textId="77777777">
        <w:trPr>
          <w:cantSplit/>
          <w:jc w:val="center"/>
        </w:trPr>
        <w:tc>
          <w:tcPr>
            <w:tcW w:w="2268" w:type="dxa"/>
          </w:tcPr>
          <w:p w14:paraId="7A2CA4D3" w14:textId="77777777" w:rsidR="00DC57CB" w:rsidRDefault="00000000">
            <w:pPr>
              <w:spacing w:after="20"/>
            </w:pPr>
            <w:r>
              <w:t>Group</w:t>
            </w:r>
          </w:p>
        </w:tc>
        <w:tc>
          <w:tcPr>
            <w:tcW w:w="7597" w:type="dxa"/>
          </w:tcPr>
          <w:p w14:paraId="1DBC2C0A" w14:textId="77777777" w:rsidR="00DC57CB" w:rsidRDefault="00000000">
            <w:pPr>
              <w:spacing w:after="20"/>
            </w:pPr>
            <w:r>
              <w:t>Group 17</w:t>
            </w:r>
          </w:p>
        </w:tc>
      </w:tr>
      <w:tr w:rsidR="00DC57CB" w14:paraId="152361EA" w14:textId="77777777">
        <w:trPr>
          <w:cantSplit/>
          <w:jc w:val="center"/>
        </w:trPr>
        <w:tc>
          <w:tcPr>
            <w:tcW w:w="2268" w:type="dxa"/>
          </w:tcPr>
          <w:p w14:paraId="258185C6" w14:textId="77777777" w:rsidR="00DC57CB" w:rsidRDefault="00000000">
            <w:pPr>
              <w:spacing w:after="20"/>
            </w:pPr>
            <w:r>
              <w:rPr>
                <w:b/>
                <w:sz w:val="18"/>
              </w:rPr>
              <w:t>Document</w:t>
            </w:r>
          </w:p>
        </w:tc>
        <w:tc>
          <w:tcPr>
            <w:tcW w:w="7597" w:type="dxa"/>
          </w:tcPr>
          <w:p w14:paraId="74F5CF6C" w14:textId="77777777" w:rsidR="00DC57CB" w:rsidRDefault="00000000">
            <w:pPr>
              <w:spacing w:after="20"/>
            </w:pPr>
            <w:r>
              <w:t>Software Test Plan, Revision 1.2 (draft). Baseline revised: STP Version 1.0 dated 03-10-2026 and Revision 1.1 (draft) dated 18-10-2026.</w:t>
            </w:r>
          </w:p>
        </w:tc>
      </w:tr>
      <w:tr w:rsidR="00DC57CB" w14:paraId="2FFF765F" w14:textId="77777777">
        <w:trPr>
          <w:cantSplit/>
          <w:jc w:val="center"/>
        </w:trPr>
        <w:tc>
          <w:tcPr>
            <w:tcW w:w="2268" w:type="dxa"/>
          </w:tcPr>
          <w:p w14:paraId="09701545" w14:textId="77777777" w:rsidR="00DC57CB" w:rsidRDefault="00000000">
            <w:pPr>
              <w:spacing w:after="20"/>
            </w:pPr>
            <w:r>
              <w:rPr>
                <w:b/>
                <w:sz w:val="18"/>
              </w:rPr>
              <w:t>Authors</w:t>
            </w:r>
          </w:p>
        </w:tc>
        <w:tc>
          <w:tcPr>
            <w:tcW w:w="7597" w:type="dxa"/>
          </w:tcPr>
          <w:p w14:paraId="2BECA194" w14:textId="067B7756" w:rsidR="00DC57CB" w:rsidRDefault="00000000">
            <w:r>
              <w:t xml:space="preserve">Group 17 project team: Jagadeesh (Member 1, PES1UG24CS347), Alifiya (Member 2, PES1UG25CS841), Pushkar (Member 3, PES1UG24CS350), Vedh (Member 4, </w:t>
            </w:r>
            <w:r w:rsidR="007A59B6">
              <w:t>PES1UG24CS853</w:t>
            </w:r>
            <w:r>
              <w:t>). Ownership follows SRS Revision 1.2 Appendix D (baseline workload decision).</w:t>
            </w:r>
          </w:p>
        </w:tc>
      </w:tr>
      <w:tr w:rsidR="00DC57CB" w14:paraId="02E1642E" w14:textId="77777777">
        <w:trPr>
          <w:cantSplit/>
          <w:jc w:val="center"/>
        </w:trPr>
        <w:tc>
          <w:tcPr>
            <w:tcW w:w="2268" w:type="dxa"/>
          </w:tcPr>
          <w:p w14:paraId="766CD88D" w14:textId="77777777" w:rsidR="00DC57CB" w:rsidRDefault="00000000">
            <w:pPr>
              <w:spacing w:after="20"/>
            </w:pPr>
            <w:r>
              <w:rPr>
                <w:b/>
                <w:sz w:val="18"/>
              </w:rPr>
              <w:t>Verified against</w:t>
            </w:r>
          </w:p>
        </w:tc>
        <w:tc>
          <w:tcPr>
            <w:tcW w:w="7597" w:type="dxa"/>
          </w:tcPr>
          <w:p w14:paraId="48BC8259" w14:textId="3866B3EC" w:rsidR="00DC57CB" w:rsidRDefault="00000000">
            <w:r>
              <w:t>SRS Revision 1.2 (draft, 1</w:t>
            </w:r>
            <w:r w:rsidR="007A59B6">
              <w:t>4</w:t>
            </w:r>
            <w:r>
              <w:t>-10-2026; cover re-issued 1</w:t>
            </w:r>
            <w:r w:rsidR="007A59B6">
              <w:t>4</w:t>
            </w:r>
            <w:r>
              <w:t>-10-2026), read in full; SAD Revision 1.1 (draft, 1</w:t>
            </w:r>
            <w:r w:rsidR="007A59B6">
              <w:t>4</w:t>
            </w:r>
            <w:r>
              <w:t>-10-2026) through its audit report only - the SAD file itself was not supplied to this revision; Project Guidelines; Deliverables Part-2. Deliverables Part-1 and the official STP template were not supplied (OD-02).</w:t>
            </w:r>
          </w:p>
        </w:tc>
      </w:tr>
      <w:tr w:rsidR="00DC57CB" w14:paraId="09F1B53F" w14:textId="77777777">
        <w:trPr>
          <w:cantSplit/>
          <w:jc w:val="center"/>
        </w:trPr>
        <w:tc>
          <w:tcPr>
            <w:tcW w:w="2268" w:type="dxa"/>
          </w:tcPr>
          <w:p w14:paraId="1BCCF601" w14:textId="77777777" w:rsidR="00DC57CB" w:rsidRDefault="00000000">
            <w:pPr>
              <w:spacing w:after="20"/>
            </w:pPr>
            <w:r>
              <w:rPr>
                <w:b/>
                <w:sz w:val="18"/>
              </w:rPr>
              <w:t>Project guide</w:t>
            </w:r>
          </w:p>
        </w:tc>
        <w:tc>
          <w:tcPr>
            <w:tcW w:w="7597" w:type="dxa"/>
          </w:tcPr>
          <w:p w14:paraId="21064E2C" w14:textId="77777777" w:rsidR="00DC57CB" w:rsidRDefault="00000000">
            <w:pPr>
              <w:spacing w:after="20"/>
            </w:pPr>
            <w:r>
              <w:t>Ashok Kumar Patil</w:t>
            </w:r>
          </w:p>
        </w:tc>
      </w:tr>
      <w:tr w:rsidR="00DC57CB" w14:paraId="50FE486F" w14:textId="77777777">
        <w:trPr>
          <w:cantSplit/>
          <w:jc w:val="center"/>
        </w:trPr>
        <w:tc>
          <w:tcPr>
            <w:tcW w:w="2268" w:type="dxa"/>
          </w:tcPr>
          <w:p w14:paraId="18C2DB66" w14:textId="77777777" w:rsidR="00DC57CB" w:rsidRDefault="00000000">
            <w:pPr>
              <w:spacing w:after="20"/>
            </w:pPr>
            <w:r>
              <w:rPr>
                <w:b/>
                <w:sz w:val="18"/>
              </w:rPr>
              <w:t>Date</w:t>
            </w:r>
          </w:p>
        </w:tc>
        <w:tc>
          <w:tcPr>
            <w:tcW w:w="7597" w:type="dxa"/>
          </w:tcPr>
          <w:p w14:paraId="0667A3A9" w14:textId="49AED530" w:rsidR="00DC57CB" w:rsidRDefault="00000000">
            <w:pPr>
              <w:spacing w:after="20"/>
            </w:pPr>
            <w:r>
              <w:rPr>
                <w:sz w:val="18"/>
              </w:rPr>
              <w:t>1</w:t>
            </w:r>
            <w:r w:rsidR="007A59B6">
              <w:rPr>
                <w:sz w:val="18"/>
              </w:rPr>
              <w:t>4</w:t>
            </w:r>
            <w:r>
              <w:rPr>
                <w:sz w:val="18"/>
              </w:rPr>
              <w:t>-10-2026</w:t>
            </w:r>
          </w:p>
        </w:tc>
      </w:tr>
      <w:tr w:rsidR="00DC57CB" w14:paraId="4F4FD58C" w14:textId="77777777">
        <w:trPr>
          <w:cantSplit/>
          <w:jc w:val="center"/>
        </w:trPr>
        <w:tc>
          <w:tcPr>
            <w:tcW w:w="2268" w:type="dxa"/>
          </w:tcPr>
          <w:p w14:paraId="462DB373" w14:textId="77777777" w:rsidR="00DC57CB" w:rsidRDefault="00000000">
            <w:pPr>
              <w:spacing w:after="20"/>
            </w:pPr>
            <w:r>
              <w:rPr>
                <w:b/>
                <w:sz w:val="18"/>
              </w:rPr>
              <w:t>Companion files</w:t>
            </w:r>
          </w:p>
        </w:tc>
        <w:tc>
          <w:tcPr>
            <w:tcW w:w="7597" w:type="dxa"/>
          </w:tcPr>
          <w:p w14:paraId="624A168C" w14:textId="77777777" w:rsidR="00DC57CB" w:rsidRDefault="00000000">
            <w:r>
              <w:t>STP_Team17_Rev1_2_Traceability_and_Inventory.xlsx; Team17_Submission_Set_Final_Report.docx; Team17_Deviation_Log.docx; Team17_Part2_Backlog.csv</w:t>
            </w:r>
          </w:p>
        </w:tc>
      </w:tr>
    </w:tbl>
    <w:p w14:paraId="44C029C9" w14:textId="77777777" w:rsidR="00DC57CB" w:rsidRDefault="00DC57CB">
      <w:pPr>
        <w:spacing w:after="40"/>
      </w:pPr>
    </w:p>
    <w:p w14:paraId="1B0FDA44" w14:textId="77777777" w:rsidR="00DC57CB" w:rsidRDefault="00000000">
      <w:pPr>
        <w:pStyle w:val="Heading2"/>
      </w:pPr>
      <w:r>
        <w:t>Revision history</w:t>
      </w:r>
    </w:p>
    <w:tbl>
      <w:tblPr>
        <w:tblStyle w:val="TableGrid"/>
        <w:tblW w:w="0" w:type="auto"/>
        <w:jc w:val="center"/>
        <w:tblLayout w:type="fixed"/>
        <w:tblLook w:val="04A0" w:firstRow="1" w:lastRow="0" w:firstColumn="1" w:lastColumn="0" w:noHBand="0" w:noVBand="1"/>
      </w:tblPr>
      <w:tblGrid>
        <w:gridCol w:w="1247"/>
        <w:gridCol w:w="1304"/>
        <w:gridCol w:w="1474"/>
        <w:gridCol w:w="5839"/>
      </w:tblGrid>
      <w:tr w:rsidR="00DC57CB" w14:paraId="26555E2B" w14:textId="77777777">
        <w:trPr>
          <w:tblHeader/>
          <w:jc w:val="center"/>
        </w:trPr>
        <w:tc>
          <w:tcPr>
            <w:tcW w:w="1247" w:type="dxa"/>
            <w:shd w:val="clear" w:color="auto" w:fill="1F3864"/>
          </w:tcPr>
          <w:p w14:paraId="4A3518CD" w14:textId="77777777" w:rsidR="00DC57CB" w:rsidRDefault="00000000">
            <w:pPr>
              <w:spacing w:after="20"/>
            </w:pPr>
            <w:r>
              <w:rPr>
                <w:b/>
                <w:color w:val="FFFFFF"/>
                <w:sz w:val="17"/>
              </w:rPr>
              <w:t>Version</w:t>
            </w:r>
          </w:p>
        </w:tc>
        <w:tc>
          <w:tcPr>
            <w:tcW w:w="1304" w:type="dxa"/>
            <w:shd w:val="clear" w:color="auto" w:fill="1F3864"/>
          </w:tcPr>
          <w:p w14:paraId="72054FDB" w14:textId="77777777" w:rsidR="00DC57CB" w:rsidRDefault="00000000">
            <w:pPr>
              <w:spacing w:after="20"/>
            </w:pPr>
            <w:r>
              <w:rPr>
                <w:b/>
                <w:color w:val="FFFFFF"/>
                <w:sz w:val="17"/>
              </w:rPr>
              <w:t>Date</w:t>
            </w:r>
          </w:p>
        </w:tc>
        <w:tc>
          <w:tcPr>
            <w:tcW w:w="1474" w:type="dxa"/>
            <w:shd w:val="clear" w:color="auto" w:fill="1F3864"/>
          </w:tcPr>
          <w:p w14:paraId="50D5672A" w14:textId="77777777" w:rsidR="00DC57CB" w:rsidRDefault="00000000">
            <w:pPr>
              <w:spacing w:after="20"/>
            </w:pPr>
            <w:r>
              <w:rPr>
                <w:b/>
                <w:color w:val="FFFFFF"/>
                <w:sz w:val="17"/>
              </w:rPr>
              <w:t>Author</w:t>
            </w:r>
          </w:p>
        </w:tc>
        <w:tc>
          <w:tcPr>
            <w:tcW w:w="5839" w:type="dxa"/>
            <w:shd w:val="clear" w:color="auto" w:fill="1F3864"/>
          </w:tcPr>
          <w:p w14:paraId="25E39199" w14:textId="77777777" w:rsidR="00DC57CB" w:rsidRDefault="00000000">
            <w:pPr>
              <w:spacing w:after="20"/>
            </w:pPr>
            <w:r>
              <w:rPr>
                <w:b/>
                <w:color w:val="FFFFFF"/>
                <w:sz w:val="17"/>
              </w:rPr>
              <w:t>Change summary</w:t>
            </w:r>
          </w:p>
        </w:tc>
      </w:tr>
      <w:tr w:rsidR="00DC57CB" w14:paraId="2ABC6DC7" w14:textId="77777777">
        <w:trPr>
          <w:cantSplit/>
          <w:jc w:val="center"/>
        </w:trPr>
        <w:tc>
          <w:tcPr>
            <w:tcW w:w="1247" w:type="dxa"/>
          </w:tcPr>
          <w:p w14:paraId="340A6B51" w14:textId="77777777" w:rsidR="00DC57CB" w:rsidRDefault="00000000">
            <w:pPr>
              <w:spacing w:after="20"/>
            </w:pPr>
            <w:r>
              <w:rPr>
                <w:sz w:val="17"/>
              </w:rPr>
              <w:t>1.0</w:t>
            </w:r>
          </w:p>
        </w:tc>
        <w:tc>
          <w:tcPr>
            <w:tcW w:w="1304" w:type="dxa"/>
          </w:tcPr>
          <w:p w14:paraId="0EC3D826" w14:textId="77777777" w:rsidR="00DC57CB" w:rsidRDefault="00000000">
            <w:pPr>
              <w:spacing w:after="20"/>
            </w:pPr>
            <w:r>
              <w:rPr>
                <w:sz w:val="17"/>
              </w:rPr>
              <w:t>03-10-2026</w:t>
            </w:r>
          </w:p>
        </w:tc>
        <w:tc>
          <w:tcPr>
            <w:tcW w:w="1474" w:type="dxa"/>
          </w:tcPr>
          <w:p w14:paraId="0A47D57E" w14:textId="77777777" w:rsidR="00DC57CB" w:rsidRDefault="00000000">
            <w:pPr>
              <w:spacing w:after="20"/>
            </w:pPr>
            <w:r>
              <w:rPr>
                <w:sz w:val="17"/>
              </w:rPr>
              <w:t>Project team</w:t>
            </w:r>
          </w:p>
        </w:tc>
        <w:tc>
          <w:tcPr>
            <w:tcW w:w="5839" w:type="dxa"/>
          </w:tcPr>
          <w:p w14:paraId="00D5F248" w14:textId="77777777" w:rsidR="00DC57CB" w:rsidRDefault="00000000">
            <w:pPr>
              <w:spacing w:after="20"/>
            </w:pPr>
            <w:r>
              <w:rPr>
                <w:sz w:val="17"/>
              </w:rPr>
              <w:t>Merged plan: 97 test cases, 20 unit-test candidates, against SRS v1.0 and SAD v1.0 (as supplied).</w:t>
            </w:r>
          </w:p>
        </w:tc>
      </w:tr>
      <w:tr w:rsidR="00DC57CB" w14:paraId="4700F3A6" w14:textId="77777777">
        <w:trPr>
          <w:cantSplit/>
          <w:jc w:val="center"/>
        </w:trPr>
        <w:tc>
          <w:tcPr>
            <w:tcW w:w="1247" w:type="dxa"/>
            <w:shd w:val="clear" w:color="auto" w:fill="F2F2F2"/>
          </w:tcPr>
          <w:p w14:paraId="19CC38EC" w14:textId="77777777" w:rsidR="00DC57CB" w:rsidRDefault="00000000">
            <w:pPr>
              <w:spacing w:after="20"/>
            </w:pPr>
            <w:r>
              <w:rPr>
                <w:sz w:val="17"/>
              </w:rPr>
              <w:t>1.1 (draft)</w:t>
            </w:r>
          </w:p>
        </w:tc>
        <w:tc>
          <w:tcPr>
            <w:tcW w:w="1304" w:type="dxa"/>
            <w:shd w:val="clear" w:color="auto" w:fill="F2F2F2"/>
          </w:tcPr>
          <w:p w14:paraId="4AB07B9B" w14:textId="77777777" w:rsidR="00DC57CB" w:rsidRDefault="00000000">
            <w:pPr>
              <w:spacing w:after="20"/>
            </w:pPr>
            <w:r>
              <w:rPr>
                <w:sz w:val="17"/>
              </w:rPr>
              <w:t>18-10-2026</w:t>
            </w:r>
          </w:p>
        </w:tc>
        <w:tc>
          <w:tcPr>
            <w:tcW w:w="1474" w:type="dxa"/>
            <w:shd w:val="clear" w:color="auto" w:fill="F2F2F2"/>
          </w:tcPr>
          <w:p w14:paraId="6F82BE89" w14:textId="77777777" w:rsidR="00DC57CB" w:rsidRDefault="00000000">
            <w:pPr>
              <w:spacing w:after="20"/>
            </w:pPr>
            <w:r>
              <w:rPr>
                <w:sz w:val="17"/>
              </w:rPr>
              <w:t>Project team</w:t>
            </w:r>
          </w:p>
        </w:tc>
        <w:tc>
          <w:tcPr>
            <w:tcW w:w="5839" w:type="dxa"/>
            <w:shd w:val="clear" w:color="auto" w:fill="F2F2F2"/>
          </w:tcPr>
          <w:p w14:paraId="05D49266" w14:textId="77777777" w:rsidR="00DC57CB" w:rsidRDefault="00000000">
            <w:r>
              <w:t>Audit and revision against SRS Rev 1.2 IDs (via SAD Rev 1.1) and Deliverables Part-2: all 97 test IDs and 20 unit-test IDs retained; 63 test cases and 8 unit tests added; status codes/messages aligned with SAD s4.3-4.5; traceability extended to SO, BR, DC, UI, COM; schedule rebased to Part-2 sprints; open-decision register added. See the audit report.</w:t>
            </w:r>
          </w:p>
        </w:tc>
      </w:tr>
      <w:tr w:rsidR="00DC57CB" w14:paraId="0DE1047E" w14:textId="77777777">
        <w:trPr>
          <w:cantSplit/>
          <w:jc w:val="center"/>
        </w:trPr>
        <w:tc>
          <w:tcPr>
            <w:tcW w:w="1247" w:type="dxa"/>
            <w:shd w:val="clear" w:color="auto" w:fill="F2F2F2"/>
          </w:tcPr>
          <w:p w14:paraId="0A9001AC" w14:textId="77777777" w:rsidR="00DC57CB" w:rsidRDefault="00000000">
            <w:pPr>
              <w:spacing w:after="20"/>
            </w:pPr>
            <w:r>
              <w:t>1.2 (draft)</w:t>
            </w:r>
          </w:p>
        </w:tc>
        <w:tc>
          <w:tcPr>
            <w:tcW w:w="1304" w:type="dxa"/>
            <w:shd w:val="clear" w:color="auto" w:fill="F2F2F2"/>
          </w:tcPr>
          <w:p w14:paraId="519CD935" w14:textId="77777777" w:rsidR="00DC57CB" w:rsidRDefault="00000000">
            <w:pPr>
              <w:spacing w:after="20"/>
            </w:pPr>
            <w:r>
              <w:t>18-10-2026</w:t>
            </w:r>
          </w:p>
        </w:tc>
        <w:tc>
          <w:tcPr>
            <w:tcW w:w="1474" w:type="dxa"/>
            <w:shd w:val="clear" w:color="auto" w:fill="F2F2F2"/>
          </w:tcPr>
          <w:p w14:paraId="0945A92A" w14:textId="77777777" w:rsidR="00DC57CB" w:rsidRDefault="00000000">
            <w:pPr>
              <w:spacing w:after="20"/>
            </w:pPr>
            <w:r>
              <w:t>Project team</w:t>
            </w:r>
          </w:p>
        </w:tc>
        <w:tc>
          <w:tcPr>
            <w:tcW w:w="5839" w:type="dxa"/>
            <w:shd w:val="clear" w:color="auto" w:fill="F2F2F2"/>
          </w:tcPr>
          <w:p w14:paraId="50775ABE" w14:textId="77777777" w:rsidR="00DC57CB" w:rsidRDefault="00000000">
            <w:r>
              <w:t>Re-baselined against SRS Revision 1.2 (read in full) and the confirmed four-member team (Jagadeesh, Alifiya, Pushkar, Vedh): Member 4 added to the title block, 1.1, 2.1, section 3 owner columns, 5, 9, 15, Annex B/C/E/J and the workbook; owners of 57 test cases and 10 unit-test candidates reassigned by SRS Appendix D (owner = Appendix D primary owner of the first-listed requirement); stale "SRS not supplied" statements replaced and SO, BR, UI, COM and DC wording taken from the SRS; revision labels corrected (document row, footer, "New in Rev 1.1"); SO-01 to SO-06 linked to the tests of their SEC requirements (SRS 3.3.3.4); OD-01 recorded as decided by the team (SRN pending); TOD-01 narrowed to the unsupplied SAD file; TC-QS-04 / SEC-ACC-04 link verified in Annex C; Annex H.3 and I updated; collaboration tests for REQ-COL-01 to 04 moved to Sprint 1 to match the Part-2 backlog. No test case, unit candidate or ID added or removed (160 / 28). No test executed; no approval given.</w:t>
            </w:r>
          </w:p>
        </w:tc>
      </w:tr>
    </w:tbl>
    <w:p w14:paraId="0C76049B" w14:textId="77777777" w:rsidR="00DC57CB" w:rsidRDefault="00DC57CB">
      <w:pPr>
        <w:spacing w:after="40"/>
      </w:pPr>
    </w:p>
    <w:p w14:paraId="269B75F1" w14:textId="01B12A9E" w:rsidR="00DC57CB" w:rsidRDefault="00000000">
      <w:r>
        <w:t>Revision 1.2 baseline note: SRS-Team17_Rev1.2_Draft.docx (17</w:t>
      </w:r>
      <w:r w:rsidR="007A59B6">
        <w:t>4</w:t>
      </w:r>
      <w:r>
        <w:t>10-2026, draft; cover re-issued 1</w:t>
      </w:r>
      <w:r w:rsidR="007A59B6">
        <w:t>4</w:t>
      </w:r>
      <w:r>
        <w:t>-10-2026) is the authority for requirements and for ownership (Appendix D); SAD_Team17_Rev1_1_Draft.docx (1</w:t>
      </w:r>
      <w:r w:rsidR="007A59B6">
        <w:t>4</w:t>
      </w:r>
      <w:r>
        <w:t>-10-2026, draft) is the design/API source (known to this revision through its audit report only); Project Guidelines.docx and Deliverables Part-2 define submission/process expectations (Deliverables Part-1 was not supplied); STP Revision 1.1 and its workbook are the historical test baseline. The source documents remain drafts and conflicting/open design decisions are not silently resolved.</w:t>
      </w:r>
    </w:p>
    <w:p w14:paraId="35086AE7" w14:textId="77777777" w:rsidR="00DC57CB" w:rsidRDefault="00000000">
      <w:pPr>
        <w:pStyle w:val="Heading2"/>
      </w:pPr>
      <w:r>
        <w:t>How to read the status words in this document</w:t>
      </w:r>
    </w:p>
    <w:p w14:paraId="1EF9FD48" w14:textId="77777777" w:rsidR="00DC57CB" w:rsidRDefault="00000000">
      <w:pPr>
        <w:pStyle w:val="ListBullet"/>
        <w:spacing w:after="20"/>
      </w:pPr>
      <w:r>
        <w:rPr>
          <w:b/>
          <w:sz w:val="18"/>
        </w:rPr>
        <w:t xml:space="preserve">Readiness (per test): </w:t>
      </w:r>
      <w:r>
        <w:rPr>
          <w:sz w:val="18"/>
        </w:rPr>
        <w:t>R1 Ready - executable once a build is deployed (build status is unverified); R2 Environment-dependent (load, devices, backup, TLS host, timing); R3 Blocked - the expected result is not agreed (open decision named); R4 Manual / inspection.</w:t>
      </w:r>
    </w:p>
    <w:p w14:paraId="77767311" w14:textId="77777777" w:rsidR="00DC57CB" w:rsidRDefault="00000000">
      <w:pPr>
        <w:pStyle w:val="ListBullet"/>
        <w:spacing w:after="20"/>
      </w:pPr>
      <w:r>
        <w:rPr>
          <w:b/>
          <w:sz w:val="18"/>
        </w:rPr>
        <w:t xml:space="preserve">Execution status: </w:t>
      </w:r>
      <w:r>
        <w:rPr>
          <w:sz w:val="18"/>
        </w:rPr>
        <w:t>every test is "Not executed" in this revision. "Passed" and "Failed" appear nowhere because no run exists.</w:t>
      </w:r>
    </w:p>
    <w:p w14:paraId="1629510F" w14:textId="77777777" w:rsidR="00DC57CB" w:rsidRDefault="00000000">
      <w:pPr>
        <w:pStyle w:val="ListBullet"/>
        <w:spacing w:after="20"/>
      </w:pPr>
      <w:r>
        <w:rPr>
          <w:b/>
          <w:sz w:val="18"/>
        </w:rPr>
        <w:t xml:space="preserve">Coverage status (per requirement): </w:t>
      </w:r>
      <w:r>
        <w:rPr>
          <w:sz w:val="18"/>
        </w:rPr>
        <w:t>Covered = at least one designed, unblocked test addresses all stated behaviours (design coverage, not a pass); Partially covered; Blocked pending clarification; Not directly testable; Not covered. Coverage never means a test has run.</w:t>
      </w:r>
    </w:p>
    <w:p w14:paraId="4A1765EB" w14:textId="77777777" w:rsidR="00DC57CB" w:rsidRDefault="00000000">
      <w:pPr>
        <w:pStyle w:val="Heading2"/>
      </w:pPr>
      <w:r>
        <w:t>Contents</w:t>
      </w:r>
    </w:p>
    <w:p w14:paraId="7EADCE6C" w14:textId="77777777" w:rsidR="00DC57CB" w:rsidRDefault="00000000">
      <w:pPr>
        <w:spacing w:after="0"/>
      </w:pPr>
      <w:r>
        <w:rPr>
          <w:sz w:val="18"/>
        </w:rPr>
        <w:t>1 Introduction</w:t>
      </w:r>
    </w:p>
    <w:p w14:paraId="6CD4EE35" w14:textId="77777777" w:rsidR="00DC57CB" w:rsidRDefault="00000000">
      <w:pPr>
        <w:spacing w:after="0"/>
      </w:pPr>
      <w:r>
        <w:rPr>
          <w:sz w:val="18"/>
        </w:rPr>
        <w:t>2 Test Items and Objectives</w:t>
      </w:r>
    </w:p>
    <w:p w14:paraId="3FC35387" w14:textId="77777777" w:rsidR="00DC57CB" w:rsidRDefault="00000000">
      <w:pPr>
        <w:spacing w:after="0"/>
      </w:pPr>
      <w:r>
        <w:rPr>
          <w:sz w:val="18"/>
        </w:rPr>
        <w:t>3 Features to be Tested</w:t>
      </w:r>
    </w:p>
    <w:p w14:paraId="436827A7" w14:textId="77777777" w:rsidR="00DC57CB" w:rsidRDefault="00000000">
      <w:pPr>
        <w:spacing w:after="0"/>
      </w:pPr>
      <w:r>
        <w:rPr>
          <w:sz w:val="18"/>
        </w:rPr>
        <w:t>4 Features Not to be Tested</w:t>
      </w:r>
    </w:p>
    <w:p w14:paraId="0DC601B2" w14:textId="77777777" w:rsidR="00DC57CB" w:rsidRDefault="00000000">
      <w:pPr>
        <w:spacing w:after="0"/>
      </w:pPr>
      <w:r>
        <w:rPr>
          <w:sz w:val="18"/>
        </w:rPr>
        <w:t>5 Test Approach / Strategy (5.1 Security validation, 5.2 Non-functional strategy, 5.3 Entry/exit criteria, 5.4 Conventions, 5.5 Defects, 5.6 Regression/acceptance)</w:t>
      </w:r>
    </w:p>
    <w:p w14:paraId="003BBCD8" w14:textId="77777777" w:rsidR="00DC57CB" w:rsidRDefault="00000000">
      <w:pPr>
        <w:spacing w:after="0"/>
      </w:pPr>
      <w:r>
        <w:rPr>
          <w:sz w:val="18"/>
        </w:rPr>
        <w:t>6 Test Environment</w:t>
      </w:r>
    </w:p>
    <w:p w14:paraId="0EC86045" w14:textId="77777777" w:rsidR="00DC57CB" w:rsidRDefault="00000000">
      <w:pPr>
        <w:spacing w:after="0"/>
      </w:pPr>
      <w:r>
        <w:rPr>
          <w:sz w:val="18"/>
        </w:rPr>
        <w:t>7 Test Schedule</w:t>
      </w:r>
    </w:p>
    <w:p w14:paraId="3821FA94" w14:textId="77777777" w:rsidR="00DC57CB" w:rsidRDefault="00000000">
      <w:pPr>
        <w:spacing w:after="0"/>
      </w:pPr>
      <w:r>
        <w:rPr>
          <w:sz w:val="18"/>
        </w:rPr>
        <w:t>8 Test Deliverables</w:t>
      </w:r>
    </w:p>
    <w:p w14:paraId="0A96DADD" w14:textId="77777777" w:rsidR="00DC57CB" w:rsidRDefault="00000000">
      <w:pPr>
        <w:spacing w:after="0"/>
      </w:pPr>
      <w:r>
        <w:rPr>
          <w:sz w:val="18"/>
        </w:rPr>
        <w:t>9 Roles and Responsibilities</w:t>
      </w:r>
    </w:p>
    <w:p w14:paraId="585706D5" w14:textId="77777777" w:rsidR="00DC57CB" w:rsidRDefault="00000000">
      <w:pPr>
        <w:spacing w:after="0"/>
      </w:pPr>
      <w:r>
        <w:rPr>
          <w:sz w:val="18"/>
        </w:rPr>
        <w:t>10 Risks and Mitigation</w:t>
      </w:r>
    </w:p>
    <w:p w14:paraId="1DADFC36" w14:textId="77777777" w:rsidR="00DC57CB" w:rsidRDefault="00000000">
      <w:pPr>
        <w:spacing w:after="0"/>
      </w:pPr>
      <w:r>
        <w:rPr>
          <w:sz w:val="18"/>
        </w:rPr>
        <w:t>11 Assumptions and Dependencies</w:t>
      </w:r>
    </w:p>
    <w:p w14:paraId="36B16D7F" w14:textId="77777777" w:rsidR="00DC57CB" w:rsidRDefault="00000000">
      <w:pPr>
        <w:spacing w:after="0"/>
      </w:pPr>
      <w:r>
        <w:rPr>
          <w:sz w:val="18"/>
        </w:rPr>
        <w:t>12 Suspension and Resumption Criteria</w:t>
      </w:r>
    </w:p>
    <w:p w14:paraId="4FC27EB9" w14:textId="77777777" w:rsidR="00DC57CB" w:rsidRDefault="00000000">
      <w:pPr>
        <w:spacing w:after="0"/>
      </w:pPr>
      <w:r>
        <w:rPr>
          <w:sz w:val="18"/>
        </w:rPr>
        <w:t>13 Test Case Management and Traceability</w:t>
      </w:r>
    </w:p>
    <w:p w14:paraId="73845406" w14:textId="77777777" w:rsidR="00DC57CB" w:rsidRDefault="00000000">
      <w:pPr>
        <w:spacing w:after="0"/>
      </w:pPr>
      <w:r>
        <w:rPr>
          <w:sz w:val="18"/>
        </w:rPr>
        <w:t>14 Test Metrics and Reporting</w:t>
      </w:r>
    </w:p>
    <w:p w14:paraId="36985BB2" w14:textId="77777777" w:rsidR="00DC57CB" w:rsidRDefault="00000000">
      <w:pPr>
        <w:spacing w:after="0"/>
      </w:pPr>
      <w:r>
        <w:rPr>
          <w:sz w:val="18"/>
        </w:rPr>
        <w:t>15 Approvals</w:t>
      </w:r>
    </w:p>
    <w:p w14:paraId="0E029CB3" w14:textId="77777777" w:rsidR="00DC57CB" w:rsidRDefault="00000000">
      <w:pPr>
        <w:spacing w:after="0"/>
      </w:pPr>
      <w:r>
        <w:rPr>
          <w:sz w:val="18"/>
        </w:rPr>
        <w:t>Annex A Test cases</w:t>
      </w:r>
    </w:p>
    <w:p w14:paraId="15423B1F" w14:textId="77777777" w:rsidR="00DC57CB" w:rsidRDefault="00000000">
      <w:pPr>
        <w:spacing w:after="0"/>
      </w:pPr>
      <w:r>
        <w:rPr>
          <w:sz w:val="18"/>
        </w:rPr>
        <w:t>Annex B Test-case inventory</w:t>
      </w:r>
    </w:p>
    <w:p w14:paraId="28E2E1AA" w14:textId="77777777" w:rsidR="00DC57CB" w:rsidRDefault="00000000">
      <w:pPr>
        <w:spacing w:after="0"/>
      </w:pPr>
      <w:r>
        <w:rPr>
          <w:sz w:val="18"/>
        </w:rPr>
        <w:t>Annex C Requirement-to-test traceability matrix</w:t>
      </w:r>
    </w:p>
    <w:p w14:paraId="22F80296" w14:textId="77777777" w:rsidR="00DC57CB" w:rsidRDefault="00000000">
      <w:pPr>
        <w:spacing w:after="0"/>
      </w:pPr>
      <w:r>
        <w:rPr>
          <w:sz w:val="18"/>
        </w:rPr>
        <w:t>Annex D Test-case-to-requirement index</w:t>
      </w:r>
    </w:p>
    <w:p w14:paraId="1F880771" w14:textId="77777777" w:rsidR="00DC57CB" w:rsidRDefault="00000000">
      <w:pPr>
        <w:spacing w:after="0"/>
      </w:pPr>
      <w:r>
        <w:rPr>
          <w:sz w:val="18"/>
        </w:rPr>
        <w:t>Annex E Coverage summary</w:t>
      </w:r>
    </w:p>
    <w:p w14:paraId="40923073" w14:textId="77777777" w:rsidR="00DC57CB" w:rsidRDefault="00000000">
      <w:pPr>
        <w:spacing w:after="0"/>
      </w:pPr>
      <w:r>
        <w:rPr>
          <w:sz w:val="18"/>
        </w:rPr>
        <w:t>Annex F Open-decision and blocked-test register</w:t>
      </w:r>
    </w:p>
    <w:p w14:paraId="435980AC" w14:textId="77777777" w:rsidR="00DC57CB" w:rsidRDefault="00000000">
      <w:pPr>
        <w:spacing w:after="0"/>
      </w:pPr>
      <w:r>
        <w:rPr>
          <w:sz w:val="18"/>
        </w:rPr>
        <w:t>Annex G Old-to-new ID mapping</w:t>
      </w:r>
    </w:p>
    <w:p w14:paraId="5BAA189B" w14:textId="77777777" w:rsidR="00DC57CB" w:rsidRDefault="00000000">
      <w:pPr>
        <w:spacing w:after="0"/>
      </w:pPr>
      <w:r>
        <w:rPr>
          <w:sz w:val="18"/>
        </w:rPr>
        <w:t>Annex H Acceptance scenarios, regression suite, deviation log</w:t>
      </w:r>
    </w:p>
    <w:p w14:paraId="277ECF26" w14:textId="77777777" w:rsidR="00DC57CB" w:rsidRDefault="00000000">
      <w:pPr>
        <w:spacing w:after="0"/>
      </w:pPr>
      <w:r>
        <w:rPr>
          <w:sz w:val="18"/>
        </w:rPr>
        <w:t>Annex I Compliance checklist</w:t>
      </w:r>
    </w:p>
    <w:p w14:paraId="46DD9A4E" w14:textId="77777777" w:rsidR="00DC57CB" w:rsidRDefault="00000000">
      <w:pPr>
        <w:spacing w:after="0"/>
      </w:pPr>
      <w:r>
        <w:rPr>
          <w:sz w:val="18"/>
        </w:rPr>
        <w:t>Annex J Glossary</w:t>
      </w:r>
    </w:p>
    <w:p w14:paraId="3E757056" w14:textId="77777777" w:rsidR="00DC57CB" w:rsidRDefault="00000000">
      <w:r>
        <w:br w:type="page"/>
      </w:r>
    </w:p>
    <w:p w14:paraId="3A637074" w14:textId="77777777" w:rsidR="00DC57CB" w:rsidRDefault="00000000">
      <w:pPr>
        <w:pStyle w:val="Heading1"/>
      </w:pPr>
      <w:r>
        <w:lastRenderedPageBreak/>
        <w:t>1. Introduction</w:t>
      </w:r>
    </w:p>
    <w:p w14:paraId="13DDEA7C" w14:textId="77777777" w:rsidR="00DC57CB" w:rsidRDefault="00000000">
      <w:pPr>
        <w:pStyle w:val="Heading2"/>
      </w:pPr>
      <w:r>
        <w:t>1.1 Purpose</w:t>
      </w:r>
    </w:p>
    <w:p w14:paraId="43795071" w14:textId="77777777" w:rsidR="00DC57CB" w:rsidRDefault="00000000">
      <w:pPr>
        <w:spacing w:after="80"/>
      </w:pPr>
      <w:r>
        <w:t>This Test Plan defines how the Collaborative Study Material &amp; Quiz Platform (Group 17) is verified as a whole: Account Management, authentication, sessions and access control (Member 1 - Jagadeesh); Question Bank and Quiz Authoring (Member 2 - Alifiya); Performance Analytics, Collaboration, study groups and moderation (Member 3 - Pushkar); and Material Management and Sharing, File Storage, Quiz Execution, attempts, timing, submission and grading (Member 4 - Vedh), with the related security, performance, safety and quality requirements and the team-level requirements NFR-QUAL-02, NFR-QUAL-05 and NFR-QUAL-06. It states objectives, scope, strategy, environment, schedule, deliverables, responsibilities, risks and criteria, and it provides the test cases and end-to-end traceability. Ownership follows SRS Revision 1.2 Appendix D. In v1.0 this purpose was repeated three times (once per member); it is stated once.</w:t>
      </w:r>
    </w:p>
    <w:p w14:paraId="200FDE23" w14:textId="77777777" w:rsidR="00DC57CB" w:rsidRDefault="00000000">
      <w:pPr>
        <w:pStyle w:val="Heading2"/>
      </w:pPr>
      <w:r>
        <w:t>1.2 Scope</w:t>
      </w:r>
    </w:p>
    <w:p w14:paraId="1BC9AB73" w14:textId="77777777" w:rsidR="00DC57CB" w:rsidRDefault="00000000">
      <w:pPr>
        <w:spacing w:after="80"/>
      </w:pPr>
      <w:r>
        <w:t>In scope (IDs of SRS Rev 1.2, cross-checked against SAD Rev 1.1 s3.8 as reported in the SAD audit): REQ-ACC-01 to 10, REQ-MAT-01 to 11, REQ-QB-01 to 07, REQ-QZ-01 to 18, REQ-PA-01 to 06, REQ-COL-01 to 07 (59 functional requirements); SEC-ACC-01 to 06, SEC-MAT-01 to 04, SEC-COM-01, SEC-QZ-01 to 05 (16); NFR-PERF-01 to 06, NFR-SAFE-01 to 03, NFR-QUAL-01 to 06 (15); security objectives SO-01 to SO-06; business rules BR-01 to BR-08; design constraints DC-01 to DC-11 (where testable); the domain requirement (English messages); user-interface items UI-01 to UI-18 and communication interface COM-01 (SRS 3.1.3 also lists COM-02 to COM-10, which are not traced separately: TOD-12); and the use cases of SRS s3 as cited in SAD s4.2 (UC-ACC, UC-MAT, UC-QB, UC-QZ, UC-PA, UC-COL). v1.0 covered the first 90 of these 115 IDs; SO, BR and DC (25 IDs) and the interface items were not traced.</w:t>
      </w:r>
    </w:p>
    <w:p w14:paraId="22C3203D" w14:textId="77777777" w:rsidR="00DC57CB" w:rsidRDefault="00000000">
      <w:pPr>
        <w:spacing w:after="80"/>
      </w:pPr>
      <w:r>
        <w:t>The unit under test is the platform described in SAD Rev 1.1 (React client, Node.js/Express API, MongoDB, file storage, Nginx). Tests are planned against the specification; this document does not state that any component has been implemented.</w:t>
      </w:r>
    </w:p>
    <w:p w14:paraId="32B88640" w14:textId="77777777" w:rsidR="00DC57CB" w:rsidRDefault="00000000">
      <w:pPr>
        <w:pStyle w:val="Heading2"/>
      </w:pPr>
      <w:r>
        <w:t>1.3 Source documents and order of authority</w:t>
      </w:r>
    </w:p>
    <w:tbl>
      <w:tblPr>
        <w:tblStyle w:val="TableGrid"/>
        <w:tblW w:w="0" w:type="auto"/>
        <w:jc w:val="center"/>
        <w:tblLayout w:type="fixed"/>
        <w:tblLook w:val="04A0" w:firstRow="1" w:lastRow="0" w:firstColumn="1" w:lastColumn="0" w:noHBand="0" w:noVBand="1"/>
      </w:tblPr>
      <w:tblGrid>
        <w:gridCol w:w="1814"/>
        <w:gridCol w:w="1928"/>
        <w:gridCol w:w="1474"/>
        <w:gridCol w:w="4649"/>
      </w:tblGrid>
      <w:tr w:rsidR="00DC57CB" w14:paraId="23AD61AA" w14:textId="77777777">
        <w:trPr>
          <w:tblHeader/>
          <w:jc w:val="center"/>
        </w:trPr>
        <w:tc>
          <w:tcPr>
            <w:tcW w:w="1814" w:type="dxa"/>
            <w:shd w:val="clear" w:color="auto" w:fill="1F3864"/>
          </w:tcPr>
          <w:p w14:paraId="6C0300AA" w14:textId="77777777" w:rsidR="00DC57CB" w:rsidRDefault="00000000">
            <w:pPr>
              <w:spacing w:after="20"/>
            </w:pPr>
            <w:r>
              <w:rPr>
                <w:b/>
                <w:color w:val="FFFFFF"/>
                <w:sz w:val="16"/>
              </w:rPr>
              <w:t>Source</w:t>
            </w:r>
          </w:p>
        </w:tc>
        <w:tc>
          <w:tcPr>
            <w:tcW w:w="1928" w:type="dxa"/>
            <w:shd w:val="clear" w:color="auto" w:fill="1F3864"/>
          </w:tcPr>
          <w:p w14:paraId="4A3D7B89" w14:textId="77777777" w:rsidR="00DC57CB" w:rsidRDefault="00000000">
            <w:pPr>
              <w:spacing w:after="20"/>
            </w:pPr>
            <w:r>
              <w:rPr>
                <w:b/>
                <w:color w:val="FFFFFF"/>
                <w:sz w:val="16"/>
              </w:rPr>
              <w:t>Version / date</w:t>
            </w:r>
          </w:p>
        </w:tc>
        <w:tc>
          <w:tcPr>
            <w:tcW w:w="1474" w:type="dxa"/>
            <w:shd w:val="clear" w:color="auto" w:fill="1F3864"/>
          </w:tcPr>
          <w:p w14:paraId="33B90153" w14:textId="77777777" w:rsidR="00DC57CB" w:rsidRDefault="00000000">
            <w:pPr>
              <w:spacing w:after="20"/>
            </w:pPr>
            <w:r>
              <w:rPr>
                <w:b/>
                <w:color w:val="FFFFFF"/>
                <w:sz w:val="16"/>
              </w:rPr>
              <w:t>Supplied?</w:t>
            </w:r>
          </w:p>
        </w:tc>
        <w:tc>
          <w:tcPr>
            <w:tcW w:w="4649" w:type="dxa"/>
            <w:shd w:val="clear" w:color="auto" w:fill="1F3864"/>
          </w:tcPr>
          <w:p w14:paraId="5B749CBA" w14:textId="77777777" w:rsidR="00DC57CB" w:rsidRDefault="00000000">
            <w:pPr>
              <w:spacing w:after="20"/>
            </w:pPr>
            <w:r>
              <w:rPr>
                <w:b/>
                <w:color w:val="FFFFFF"/>
                <w:sz w:val="16"/>
              </w:rPr>
              <w:t>Used for / limitation</w:t>
            </w:r>
          </w:p>
        </w:tc>
      </w:tr>
      <w:tr w:rsidR="00DC57CB" w14:paraId="2DC0E1E4" w14:textId="77777777">
        <w:trPr>
          <w:cantSplit/>
          <w:jc w:val="center"/>
        </w:trPr>
        <w:tc>
          <w:tcPr>
            <w:tcW w:w="1814" w:type="dxa"/>
          </w:tcPr>
          <w:p w14:paraId="4D888548" w14:textId="77777777" w:rsidR="00DC57CB" w:rsidRDefault="00000000">
            <w:pPr>
              <w:spacing w:after="20"/>
            </w:pPr>
            <w:r>
              <w:rPr>
                <w:sz w:val="16"/>
              </w:rPr>
              <w:t>Project Guidelines</w:t>
            </w:r>
          </w:p>
        </w:tc>
        <w:tc>
          <w:tcPr>
            <w:tcW w:w="1928" w:type="dxa"/>
          </w:tcPr>
          <w:p w14:paraId="096E02C9" w14:textId="77777777" w:rsidR="00DC57CB" w:rsidRDefault="00000000">
            <w:pPr>
              <w:spacing w:after="20"/>
            </w:pPr>
            <w:r>
              <w:t>Supplied file</w:t>
            </w:r>
          </w:p>
        </w:tc>
        <w:tc>
          <w:tcPr>
            <w:tcW w:w="1474" w:type="dxa"/>
          </w:tcPr>
          <w:p w14:paraId="5C6D9483" w14:textId="77777777" w:rsidR="00DC57CB" w:rsidRDefault="00000000">
            <w:pPr>
              <w:spacing w:after="20"/>
            </w:pPr>
            <w:r>
              <w:t>Yes - read in full</w:t>
            </w:r>
          </w:p>
        </w:tc>
        <w:tc>
          <w:tcPr>
            <w:tcW w:w="4649" w:type="dxa"/>
          </w:tcPr>
          <w:p w14:paraId="72E747F8" w14:textId="77777777" w:rsidR="00DC57CB" w:rsidRDefault="00000000">
            <w:pPr>
              <w:spacing w:after="20"/>
            </w:pPr>
            <w:r>
              <w:t>Proposal contents (title, group number, team profile with name and SRN, plan of work and product ownership with one qualitative property per member) and the single-PDF submission rule. It defines no STP template. Compliance check: see Annex I and the final report.</w:t>
            </w:r>
          </w:p>
        </w:tc>
      </w:tr>
      <w:tr w:rsidR="00DC57CB" w14:paraId="33552B99" w14:textId="77777777">
        <w:trPr>
          <w:cantSplit/>
          <w:jc w:val="center"/>
        </w:trPr>
        <w:tc>
          <w:tcPr>
            <w:tcW w:w="1814" w:type="dxa"/>
            <w:shd w:val="clear" w:color="auto" w:fill="F2F2F2"/>
          </w:tcPr>
          <w:p w14:paraId="5BA6B7C6" w14:textId="77777777" w:rsidR="00DC57CB" w:rsidRDefault="00000000">
            <w:pPr>
              <w:spacing w:after="20"/>
            </w:pPr>
            <w:r>
              <w:rPr>
                <w:sz w:val="16"/>
              </w:rPr>
              <w:t>Deliverables Part-1</w:t>
            </w:r>
          </w:p>
        </w:tc>
        <w:tc>
          <w:tcPr>
            <w:tcW w:w="1928" w:type="dxa"/>
            <w:shd w:val="clear" w:color="auto" w:fill="F2F2F2"/>
          </w:tcPr>
          <w:p w14:paraId="25E51FDE" w14:textId="77777777" w:rsidR="00DC57CB" w:rsidRDefault="00000000">
            <w:pPr>
              <w:spacing w:after="20"/>
            </w:pPr>
            <w:r>
              <w:rPr>
                <w:sz w:val="16"/>
              </w:rPr>
              <w:t>-</w:t>
            </w:r>
          </w:p>
        </w:tc>
        <w:tc>
          <w:tcPr>
            <w:tcW w:w="1474" w:type="dxa"/>
            <w:shd w:val="clear" w:color="auto" w:fill="F2F2F2"/>
          </w:tcPr>
          <w:p>
            <w:r>
              <w:t>Yes - supplied</w:t>
            </w:r>
          </w:p>
        </w:tc>
        <w:tc>
          <w:tcPr>
            <w:tcW w:w="4649" w:type="dxa"/>
            <w:shd w:val="clear" w:color="auto" w:fill="F2F2F2"/>
          </w:tcPr>
          <w:p>
            <w:r>
              <w:t>Used for course requirements; re-check exact checklist against supplied SE_Mini_Project_Delivereables_Part-1.pdf. Do not describe Part-1 as unavailable.</w:t>
            </w:r>
          </w:p>
        </w:tc>
      </w:tr>
      <w:tr w:rsidR="00DC57CB" w14:paraId="19CBFE6C" w14:textId="77777777">
        <w:trPr>
          <w:cantSplit/>
          <w:jc w:val="center"/>
        </w:trPr>
        <w:tc>
          <w:tcPr>
            <w:tcW w:w="1814" w:type="dxa"/>
          </w:tcPr>
          <w:p w14:paraId="657654A9" w14:textId="77777777" w:rsidR="00DC57CB" w:rsidRDefault="00000000">
            <w:pPr>
              <w:spacing w:after="20"/>
            </w:pPr>
            <w:r>
              <w:rPr>
                <w:sz w:val="16"/>
              </w:rPr>
              <w:t>Deliverables Part-2</w:t>
            </w:r>
          </w:p>
        </w:tc>
        <w:tc>
          <w:tcPr>
            <w:tcW w:w="1928" w:type="dxa"/>
          </w:tcPr>
          <w:p w14:paraId="079ACD8F" w14:textId="77777777" w:rsidR="00DC57CB" w:rsidRDefault="00000000">
            <w:pPr>
              <w:spacing w:after="20"/>
            </w:pPr>
            <w:r>
              <w:rPr>
                <w:sz w:val="16"/>
              </w:rPr>
              <w:t>PDF supplied</w:t>
            </w:r>
          </w:p>
        </w:tc>
        <w:tc>
          <w:tcPr>
            <w:tcW w:w="1474" w:type="dxa"/>
          </w:tcPr>
          <w:p w14:paraId="58CCAB95" w14:textId="77777777" w:rsidR="00DC57CB" w:rsidRDefault="00000000">
            <w:pPr>
              <w:spacing w:after="20"/>
            </w:pPr>
            <w:r>
              <w:rPr>
                <w:sz w:val="16"/>
              </w:rPr>
              <w:t>Yes - read in full</w:t>
            </w:r>
          </w:p>
        </w:tc>
        <w:tc>
          <w:tcPr>
            <w:tcW w:w="4649" w:type="dxa"/>
          </w:tcPr>
          <w:p w14:paraId="3EDF5BA7" w14:textId="77777777" w:rsidR="00DC57CB" w:rsidRDefault="00000000">
            <w:pPr>
              <w:spacing w:after="20"/>
            </w:pPr>
            <w:r>
              <w:rPr>
                <w:sz w:val="16"/>
              </w:rPr>
              <w:t>Backlog (ETA 12-Oct-2026), Sprint 1 (19-23 Oct), Sprint 2 (26-30 Oct), GitHub Actions, PR review, sprint videos, deviations, documentation, freeze.</w:t>
            </w:r>
          </w:p>
        </w:tc>
      </w:tr>
      <w:tr w:rsidR="00DC57CB" w14:paraId="16E62ABE" w14:textId="77777777">
        <w:trPr>
          <w:cantSplit/>
          <w:jc w:val="center"/>
        </w:trPr>
        <w:tc>
          <w:tcPr>
            <w:tcW w:w="1814" w:type="dxa"/>
            <w:shd w:val="clear" w:color="auto" w:fill="F2F2F2"/>
          </w:tcPr>
          <w:p w14:paraId="41EC262A" w14:textId="77777777" w:rsidR="00DC57CB" w:rsidRDefault="00000000">
            <w:pPr>
              <w:spacing w:after="20"/>
            </w:pPr>
            <w:r>
              <w:rPr>
                <w:sz w:val="16"/>
              </w:rPr>
              <w:t>SRS</w:t>
            </w:r>
          </w:p>
        </w:tc>
        <w:tc>
          <w:tcPr>
            <w:tcW w:w="1928" w:type="dxa"/>
            <w:shd w:val="clear" w:color="auto" w:fill="F2F2F2"/>
          </w:tcPr>
          <w:p w14:paraId="1B80E430" w14:textId="77777777" w:rsidR="00DC57CB" w:rsidRDefault="00000000">
            <w:pPr>
              <w:spacing w:after="20"/>
            </w:pPr>
            <w:r>
              <w:rPr>
                <w:sz w:val="16"/>
              </w:rPr>
              <w:t>Revision 1.2, 17-10-2026 (draft)</w:t>
            </w:r>
          </w:p>
        </w:tc>
        <w:tc>
          <w:tcPr>
            <w:tcW w:w="1474" w:type="dxa"/>
            <w:shd w:val="clear" w:color="auto" w:fill="F2F2F2"/>
          </w:tcPr>
          <w:p w14:paraId="3ABED17E" w14:textId="77777777" w:rsidR="00DC57CB" w:rsidRDefault="00000000">
            <w:pPr>
              <w:spacing w:after="20"/>
            </w:pPr>
            <w:r>
              <w:t>Yes - read in full</w:t>
            </w:r>
          </w:p>
        </w:tc>
        <w:tc>
          <w:tcPr>
            <w:tcW w:w="4649" w:type="dxa"/>
            <w:shd w:val="clear" w:color="auto" w:fill="F2F2F2"/>
          </w:tcPr>
          <w:p w14:paraId="45779043" w14:textId="77777777" w:rsidR="00DC57CB" w:rsidRDefault="00000000">
            <w:r>
              <w:t>Authoritative for requirement IDs (115 REQ/SEC/NFR/SO/BR/DC IDs plus UI-01 to UI-18 and COM-01 to COM-10), wording, field limits (Appendix B), messages (B.7), security objectives (3.3.3.1, 3.3.3.4), business rules (3.3.5), design constraints (3.4) and ownership (Appendix D). Limits and messages stated in the test cards were checked against Appendix B; SAD-derived status codes and error-code strings are not re-verified (TOD-01).</w:t>
            </w:r>
          </w:p>
        </w:tc>
      </w:tr>
      <w:tr w:rsidR="00DC57CB" w14:paraId="21BB1D62" w14:textId="77777777">
        <w:trPr>
          <w:cantSplit/>
          <w:jc w:val="center"/>
        </w:trPr>
        <w:tc>
          <w:tcPr>
            <w:tcW w:w="1814" w:type="dxa"/>
          </w:tcPr>
          <w:p w14:paraId="17026AAE" w14:textId="77777777" w:rsidR="00DC57CB" w:rsidRDefault="00000000">
            <w:pPr>
              <w:spacing w:after="20"/>
            </w:pPr>
            <w:r>
              <w:rPr>
                <w:sz w:val="16"/>
              </w:rPr>
              <w:t>SAD</w:t>
            </w:r>
          </w:p>
        </w:tc>
        <w:tc>
          <w:tcPr>
            <w:tcW w:w="1928" w:type="dxa"/>
          </w:tcPr>
          <w:p w14:paraId="52C35CC4" w14:textId="77777777" w:rsidR="00DC57CB" w:rsidRDefault="00000000">
            <w:r>
              <w:t>Revision 1.1 draft, 17-10-2026</w:t>
            </w:r>
          </w:p>
        </w:tc>
        <w:tc>
          <w:tcPr>
            <w:tcW w:w="1474" w:type="dxa"/>
          </w:tcPr>
          <w:p w14:paraId="2BCAB6F4" w14:textId="77777777" w:rsidR="00DC57CB" w:rsidRDefault="00000000">
            <w:pPr>
              <w:spacing w:after="20"/>
            </w:pPr>
            <w:r>
              <w:t>No (not supplied to this revision)</w:t>
            </w:r>
          </w:p>
        </w:tc>
        <w:tc>
          <w:tcPr>
            <w:tcW w:w="4649" w:type="dxa"/>
          </w:tcPr>
          <w:p w14:paraId="1AD969C3" w14:textId="77777777" w:rsidR="00DC57CB" w:rsidRDefault="00000000">
            <w:pPr>
              <w:spacing w:after="20"/>
            </w:pPr>
            <w:r>
              <w:t>Components, API endpoints, status/error codes, messages, data model, security controls and open decisions OD-01 to OD-14 were taken over from STP Rev 1.1 and the SAD audit report. The SAD file was not available for re-verification (TOD-01).</w:t>
            </w:r>
          </w:p>
        </w:tc>
      </w:tr>
      <w:tr w:rsidR="00DC57CB" w14:paraId="56A08CEE" w14:textId="77777777">
        <w:trPr>
          <w:cantSplit/>
          <w:jc w:val="center"/>
        </w:trPr>
        <w:tc>
          <w:tcPr>
            <w:tcW w:w="1814" w:type="dxa"/>
            <w:shd w:val="clear" w:color="auto" w:fill="F2F2F2"/>
          </w:tcPr>
          <w:p w14:paraId="2262ED47" w14:textId="77777777" w:rsidR="00DC57CB" w:rsidRDefault="00000000">
            <w:r>
              <w:t>SAD Rev 1.1 Audit Report</w:t>
            </w:r>
          </w:p>
        </w:tc>
        <w:tc>
          <w:tcPr>
            <w:tcW w:w="1928" w:type="dxa"/>
            <w:shd w:val="clear" w:color="auto" w:fill="F2F2F2"/>
          </w:tcPr>
          <w:p w14:paraId="48358ADE" w14:textId="77777777" w:rsidR="00DC57CB" w:rsidRDefault="00000000">
            <w:pPr>
              <w:spacing w:after="20"/>
            </w:pPr>
            <w:r>
              <w:rPr>
                <w:sz w:val="16"/>
              </w:rPr>
              <w:t>17-10-2026</w:t>
            </w:r>
          </w:p>
        </w:tc>
        <w:tc>
          <w:tcPr>
            <w:tcW w:w="1474" w:type="dxa"/>
            <w:shd w:val="clear" w:color="auto" w:fill="F2F2F2"/>
          </w:tcPr>
          <w:p w14:paraId="491D4AD4" w14:textId="77777777" w:rsidR="00DC57CB" w:rsidRDefault="00000000">
            <w:pPr>
              <w:spacing w:after="20"/>
            </w:pPr>
            <w:r>
              <w:t>Yes</w:t>
            </w:r>
          </w:p>
        </w:tc>
        <w:tc>
          <w:tcPr>
            <w:tcW w:w="4649" w:type="dxa"/>
            <w:shd w:val="clear" w:color="auto" w:fill="F2F2F2"/>
          </w:tcPr>
          <w:p w14:paraId="03CC7B3D" w14:textId="77777777" w:rsidR="00DC57CB" w:rsidRDefault="00000000">
            <w:pPr>
              <w:spacing w:after="20"/>
            </w:pPr>
            <w:r>
              <w:rPr>
                <w:sz w:val="16"/>
              </w:rPr>
              <w:t>Open decisions OD-01 to OD-14 and known inconsistencies.</w:t>
            </w:r>
          </w:p>
        </w:tc>
      </w:tr>
      <w:tr w:rsidR="00DC57CB" w14:paraId="1A30420D" w14:textId="77777777">
        <w:trPr>
          <w:cantSplit/>
          <w:jc w:val="center"/>
        </w:trPr>
        <w:tc>
          <w:tcPr>
            <w:tcW w:w="1814" w:type="dxa"/>
          </w:tcPr>
          <w:p w14:paraId="684B6205" w14:textId="77777777" w:rsidR="00DC57CB" w:rsidRDefault="00000000">
            <w:pPr>
              <w:spacing w:after="20"/>
            </w:pPr>
            <w:r>
              <w:rPr>
                <w:sz w:val="16"/>
              </w:rPr>
              <w:lastRenderedPageBreak/>
              <w:t>STP (baseline)</w:t>
            </w:r>
          </w:p>
        </w:tc>
        <w:tc>
          <w:tcPr>
            <w:tcW w:w="1928" w:type="dxa"/>
          </w:tcPr>
          <w:p w14:paraId="2EFC58AC" w14:textId="77777777" w:rsidR="00DC57CB" w:rsidRDefault="00000000">
            <w:pPr>
              <w:spacing w:after="20"/>
            </w:pPr>
            <w:r>
              <w:t>Version 1.0, 03-10-2026; Revision 1.1 draft, 18-10-2026</w:t>
            </w:r>
          </w:p>
        </w:tc>
        <w:tc>
          <w:tcPr>
            <w:tcW w:w="1474" w:type="dxa"/>
          </w:tcPr>
          <w:p w14:paraId="21E285D1" w14:textId="77777777" w:rsidR="00DC57CB" w:rsidRDefault="00000000">
            <w:pPr>
              <w:spacing w:after="20"/>
            </w:pPr>
            <w:r>
              <w:t>Version 1.0 file: no; Revision 1.1: via its audit report and workbook</w:t>
            </w:r>
          </w:p>
        </w:tc>
        <w:tc>
          <w:tcPr>
            <w:tcW w:w="4649" w:type="dxa"/>
          </w:tcPr>
          <w:p w14:paraId="0A3479C5" w14:textId="77777777" w:rsidR="00DC57CB" w:rsidRDefault="00000000">
            <w:pPr>
              <w:spacing w:after="20"/>
            </w:pPr>
            <w:r>
              <w:t>Baseline preserved and improved. The v1.0 file itself was not supplied to this revision, so v1.0-to-current differences rest on the revision histories and audit reports (see Team17_Deviation_Log.docx).</w:t>
            </w:r>
          </w:p>
        </w:tc>
      </w:tr>
      <w:tr w:rsidR="00DC57CB" w14:paraId="16E87136" w14:textId="77777777">
        <w:trPr>
          <w:cantSplit/>
          <w:jc w:val="center"/>
        </w:trPr>
        <w:tc>
          <w:tcPr>
            <w:tcW w:w="1814" w:type="dxa"/>
            <w:shd w:val="clear" w:color="auto" w:fill="F2F2F2"/>
          </w:tcPr>
          <w:p w14:paraId="4862AB23" w14:textId="77777777" w:rsidR="00DC57CB" w:rsidRDefault="00000000">
            <w:pPr>
              <w:spacing w:after="20"/>
            </w:pPr>
            <w:r>
              <w:rPr>
                <w:sz w:val="16"/>
              </w:rPr>
              <w:t>Official STP template</w:t>
            </w:r>
          </w:p>
        </w:tc>
        <w:tc>
          <w:tcPr>
            <w:tcW w:w="1928" w:type="dxa"/>
            <w:shd w:val="clear" w:color="auto" w:fill="F2F2F2"/>
          </w:tcPr>
          <w:p w14:paraId="0C4C4352" w14:textId="77777777" w:rsidR="00DC57CB" w:rsidRDefault="00000000">
            <w:pPr>
              <w:spacing w:after="20"/>
            </w:pPr>
            <w:r>
              <w:rPr>
                <w:sz w:val="16"/>
              </w:rPr>
              <w:t>-</w:t>
            </w:r>
          </w:p>
        </w:tc>
        <w:tc>
          <w:tcPr>
            <w:tcW w:w="1474" w:type="dxa"/>
            <w:shd w:val="clear" w:color="auto" w:fill="F2F2F2"/>
          </w:tcPr>
          <w:p w14:paraId="64BF5FF4" w14:textId="77777777" w:rsidR="00DC57CB" w:rsidRDefault="00000000">
            <w:pPr>
              <w:spacing w:after="20"/>
            </w:pPr>
            <w:r>
              <w:rPr>
                <w:sz w:val="16"/>
              </w:rPr>
              <w:t>No</w:t>
            </w:r>
          </w:p>
        </w:tc>
        <w:tc>
          <w:tcPr>
            <w:tcW w:w="4649" w:type="dxa"/>
            <w:shd w:val="clear" w:color="auto" w:fill="F2F2F2"/>
          </w:tcPr>
          <w:p w14:paraId="1CD0F234" w14:textId="77777777" w:rsidR="00DC57CB" w:rsidRDefault="00000000">
            <w:pPr>
              <w:spacing w:after="20"/>
            </w:pPr>
            <w:r>
              <w:t>Not supplied; the v1.0 structure (15 numbered sections, annexes) is preserved. Template conformance is unverified (OD-02).</w:t>
            </w:r>
          </w:p>
        </w:tc>
      </w:tr>
      <w:tr w:rsidR="00DC57CB" w14:paraId="5A79BCC0" w14:textId="77777777">
        <w:trPr>
          <w:cantSplit/>
          <w:jc w:val="center"/>
        </w:trPr>
        <w:tc>
          <w:tcPr>
            <w:tcW w:w="1814" w:type="dxa"/>
          </w:tcPr>
          <w:p w14:paraId="6E4BE08F" w14:textId="77777777" w:rsidR="00DC57CB" w:rsidRDefault="00000000">
            <w:pPr>
              <w:spacing w:after="20"/>
            </w:pPr>
            <w:r>
              <w:rPr>
                <w:sz w:val="16"/>
              </w:rPr>
              <w:t>Repository, CONTRIBUTING.md, build</w:t>
            </w:r>
          </w:p>
        </w:tc>
        <w:tc>
          <w:tcPr>
            <w:tcW w:w="1928" w:type="dxa"/>
          </w:tcPr>
          <w:p w14:paraId="6FF2B3C6" w14:textId="77777777" w:rsidR="00DC57CB" w:rsidRDefault="00000000">
            <w:pPr>
              <w:spacing w:after="20"/>
            </w:pPr>
            <w:r>
              <w:rPr>
                <w:sz w:val="16"/>
              </w:rPr>
              <w:t>-</w:t>
            </w:r>
          </w:p>
        </w:tc>
        <w:tc>
          <w:tcPr>
            <w:tcW w:w="1474" w:type="dxa"/>
          </w:tcPr>
          <w:p w14:paraId="4CE7AD70" w14:textId="77777777" w:rsidR="00DC57CB" w:rsidRDefault="00000000">
            <w:pPr>
              <w:spacing w:after="20"/>
            </w:pPr>
            <w:r>
              <w:rPr>
                <w:sz w:val="16"/>
              </w:rPr>
              <w:t>No</w:t>
            </w:r>
          </w:p>
        </w:tc>
        <w:tc>
          <w:tcPr>
            <w:tcW w:w="4649" w:type="dxa"/>
          </w:tcPr>
          <w:p w14:paraId="6EF57AED" w14:textId="77777777" w:rsidR="00DC57CB" w:rsidRDefault="00000000">
            <w:pPr>
              <w:spacing w:after="20"/>
            </w:pPr>
            <w:r>
              <w:rPr>
                <w:sz w:val="16"/>
              </w:rPr>
              <w:t>No implementation, build or CI evidence exists in the supplied material (OD-10).</w:t>
            </w:r>
          </w:p>
        </w:tc>
      </w:tr>
    </w:tbl>
    <w:p w14:paraId="0B4AE5E6" w14:textId="77777777" w:rsidR="00DC57CB" w:rsidRDefault="00DC57CB">
      <w:pPr>
        <w:spacing w:after="40"/>
      </w:pPr>
    </w:p>
    <w:p w14:paraId="53625B5B" w14:textId="77777777" w:rsidR="00DC57CB" w:rsidRDefault="00000000">
      <w:pPr>
        <w:spacing w:after="80"/>
      </w:pPr>
      <w:r>
        <w:t>Where sources conflict, the conflict is recorded in the register (Annex F) with the affected tests and the decision needed; no source has been silently changed. Order of authority: Guidelines/Deliverables, then SRS Rev 1.2, then SAD Rev 1.1, then STP v1.0.</w:t>
      </w:r>
    </w:p>
    <w:p w14:paraId="7F5791BD" w14:textId="77777777" w:rsidR="00DC57CB" w:rsidRDefault="00000000">
      <w:pPr>
        <w:pStyle w:val="Heading2"/>
      </w:pPr>
      <w:r>
        <w:t>1.4 References</w:t>
      </w:r>
    </w:p>
    <w:p w14:paraId="5D7EFE23" w14:textId="77777777" w:rsidR="00DC57CB" w:rsidRDefault="00000000">
      <w:pPr>
        <w:pStyle w:val="ListBullet"/>
        <w:spacing w:after="20"/>
      </w:pPr>
      <w:r>
        <w:rPr>
          <w:sz w:val="18"/>
        </w:rPr>
        <w:t>Software Requirements Specification (SRS), Revision 1.2 (draft), 17-10-2026 (cover re-issued 18-10-2026), Team 17.</w:t>
      </w:r>
    </w:p>
    <w:p w14:paraId="6BE875EE" w14:textId="77777777" w:rsidR="00DC57CB" w:rsidRDefault="00000000">
      <w:pPr>
        <w:pStyle w:val="ListBullet"/>
        <w:spacing w:after="20"/>
      </w:pPr>
      <w:r>
        <w:rPr>
          <w:sz w:val="18"/>
        </w:rPr>
        <w:t>Software Architecture and Design Specification (SAD), Revision 1.1 (draft), 17-10-2026.</w:t>
      </w:r>
    </w:p>
    <w:p w14:paraId="500116E8" w14:textId="77777777" w:rsidR="00DC57CB" w:rsidRDefault="00000000">
      <w:pPr>
        <w:pStyle w:val="ListBullet"/>
        <w:spacing w:after="20"/>
      </w:pPr>
      <w:r>
        <w:rPr>
          <w:sz w:val="18"/>
        </w:rPr>
        <w:t>SAD Revision 1.1 Audit Report, 17-10-2026.</w:t>
      </w:r>
    </w:p>
    <w:p w14:paraId="54D8AE67" w14:textId="77777777" w:rsidR="00DC57CB" w:rsidRDefault="00000000">
      <w:pPr>
        <w:pStyle w:val="ListBullet"/>
        <w:spacing w:after="20"/>
      </w:pPr>
      <w:r>
        <w:rPr>
          <w:sz w:val="18"/>
        </w:rPr>
        <w:t>Software Test Plan Version 1.0, 03-10-2026.</w:t>
      </w:r>
    </w:p>
    <w:p w14:paraId="17A78361" w14:textId="77777777" w:rsidR="00DC57CB" w:rsidRDefault="00000000">
      <w:pPr>
        <w:pStyle w:val="ListBullet"/>
        <w:spacing w:after="20"/>
      </w:pPr>
      <w:r>
        <w:rPr>
          <w:sz w:val="18"/>
        </w:rPr>
        <w:t>SE Mini-Project Deliverables Part-2.</w:t>
      </w:r>
    </w:p>
    <w:p w14:paraId="1067F18A" w14:textId="77777777" w:rsidR="00DC57CB" w:rsidRDefault="00000000">
      <w:pPr>
        <w:pStyle w:val="ListBullet"/>
        <w:spacing w:after="20"/>
      </w:pPr>
      <w:r>
        <w:rPr>
          <w:sz w:val="18"/>
        </w:rPr>
        <w:t>Requirements Traceability Matrix: SRS Appendix C and Annex C of this STP.</w:t>
      </w:r>
    </w:p>
    <w:p w14:paraId="7EA9F1AD" w14:textId="77777777" w:rsidR="00DC57CB" w:rsidRDefault="00000000">
      <w:pPr>
        <w:pStyle w:val="Heading2"/>
      </w:pPr>
      <w:r>
        <w:t>1.5 Definitions</w:t>
      </w:r>
    </w:p>
    <w:p w14:paraId="58A9830A" w14:textId="77777777" w:rsidR="00DC57CB" w:rsidRDefault="00000000">
      <w:pPr>
        <w:spacing w:after="80"/>
      </w:pPr>
      <w:r>
        <w:rPr>
          <w:sz w:val="18"/>
        </w:rPr>
        <w:t>STP, SRS, SAD, RTM, TC (test case), UT (unit-test candidate), NFR, UC, SO, BR, DC, UI, COM, OD (open decision of the SAD, Appendix 5.4) and TOD (open decision introduced by this STP) are used as in Annex J. Platform roles (Student, Faculty, Admin) are users of the system; Members 1-4 are project team members. They are never interchangeable.</w:t>
      </w:r>
    </w:p>
    <w:p w14:paraId="7A1506F2" w14:textId="77777777" w:rsidR="00DC57CB" w:rsidRDefault="00000000">
      <w:pPr>
        <w:pStyle w:val="Heading1"/>
      </w:pPr>
      <w:r>
        <w:t>2. Test Items and Objectives</w:t>
      </w:r>
    </w:p>
    <w:p w14:paraId="13B87CD6" w14:textId="77777777" w:rsidR="00DC57CB" w:rsidRDefault="00000000">
      <w:pPr>
        <w:pStyle w:val="Heading2"/>
      </w:pPr>
      <w:r>
        <w:t>2.1 Test items</w:t>
      </w:r>
    </w:p>
    <w:p w14:paraId="2799C83A" w14:textId="77777777" w:rsidR="00DC57CB" w:rsidRDefault="00000000">
      <w:pPr>
        <w:spacing w:after="80"/>
      </w:pPr>
      <w:r>
        <w:t>v1.0 listed test items per member; Rev 1.1 aligned them with SAD components (SAD s3.4) and Rev 1.2 assigns owners by SRS Appendix D (four members).</w:t>
      </w:r>
    </w:p>
    <w:tbl>
      <w:tblPr>
        <w:tblStyle w:val="TableGrid"/>
        <w:tblW w:w="0" w:type="auto"/>
        <w:jc w:val="center"/>
        <w:tblLayout w:type="fixed"/>
        <w:tblLook w:val="04A0" w:firstRow="1" w:lastRow="0" w:firstColumn="1" w:lastColumn="0" w:noHBand="0" w:noVBand="1"/>
      </w:tblPr>
      <w:tblGrid>
        <w:gridCol w:w="1928"/>
        <w:gridCol w:w="6123"/>
        <w:gridCol w:w="1814"/>
      </w:tblGrid>
      <w:tr w:rsidR="00DC57CB" w14:paraId="3FB0B123" w14:textId="77777777">
        <w:trPr>
          <w:tblHeader/>
          <w:jc w:val="center"/>
        </w:trPr>
        <w:tc>
          <w:tcPr>
            <w:tcW w:w="1928" w:type="dxa"/>
            <w:shd w:val="clear" w:color="auto" w:fill="1F3864"/>
          </w:tcPr>
          <w:p w14:paraId="51A33289" w14:textId="77777777" w:rsidR="00DC57CB" w:rsidRDefault="00000000">
            <w:pPr>
              <w:spacing w:after="20"/>
            </w:pPr>
            <w:r>
              <w:rPr>
                <w:b/>
                <w:color w:val="FFFFFF"/>
                <w:sz w:val="16"/>
              </w:rPr>
              <w:t>Feature area</w:t>
            </w:r>
          </w:p>
        </w:tc>
        <w:tc>
          <w:tcPr>
            <w:tcW w:w="6123" w:type="dxa"/>
            <w:shd w:val="clear" w:color="auto" w:fill="1F3864"/>
          </w:tcPr>
          <w:p w14:paraId="7CD686F6" w14:textId="77777777" w:rsidR="00DC57CB" w:rsidRDefault="00000000">
            <w:pPr>
              <w:spacing w:after="20"/>
            </w:pPr>
            <w:r>
              <w:rPr>
                <w:b/>
                <w:color w:val="FFFFFF"/>
                <w:sz w:val="16"/>
              </w:rPr>
              <w:t>Test items (SAD component / endpoint group)</w:t>
            </w:r>
          </w:p>
        </w:tc>
        <w:tc>
          <w:tcPr>
            <w:tcW w:w="1814" w:type="dxa"/>
            <w:shd w:val="clear" w:color="auto" w:fill="1F3864"/>
          </w:tcPr>
          <w:p w14:paraId="4D04795D" w14:textId="77777777" w:rsidR="00DC57CB" w:rsidRDefault="00000000">
            <w:pPr>
              <w:spacing w:after="20"/>
            </w:pPr>
            <w:r>
              <w:rPr>
                <w:b/>
                <w:color w:val="FFFFFF"/>
                <w:sz w:val="16"/>
              </w:rPr>
              <w:t>Owner</w:t>
            </w:r>
          </w:p>
        </w:tc>
      </w:tr>
      <w:tr w:rsidR="00DC57CB" w14:paraId="373DC0C6" w14:textId="77777777">
        <w:trPr>
          <w:cantSplit/>
          <w:jc w:val="center"/>
        </w:trPr>
        <w:tc>
          <w:tcPr>
            <w:tcW w:w="1928" w:type="dxa"/>
          </w:tcPr>
          <w:p w14:paraId="78886913" w14:textId="77777777" w:rsidR="00DC57CB" w:rsidRDefault="00000000">
            <w:pPr>
              <w:spacing w:after="20"/>
            </w:pPr>
            <w:r>
              <w:rPr>
                <w:sz w:val="16"/>
              </w:rPr>
              <w:t>Account Management</w:t>
            </w:r>
          </w:p>
        </w:tc>
        <w:tc>
          <w:tcPr>
            <w:tcW w:w="6123" w:type="dxa"/>
          </w:tcPr>
          <w:p w14:paraId="2433E42E" w14:textId="77777777" w:rsidR="00DC57CB" w:rsidRDefault="00000000">
            <w:pPr>
              <w:spacing w:after="20"/>
            </w:pPr>
            <w:r>
              <w:rPr>
                <w:sz w:val="16"/>
              </w:rPr>
              <w:t>Auth &amp; Session Service (registration, log-in, lock-out, sessions, logout); Account Service (profile); API Layer middleware (authentication, RBAC, validation, rate limiting); UI-01 to UI-03, UI-07; /auth/*, /account/profile</w:t>
            </w:r>
          </w:p>
        </w:tc>
        <w:tc>
          <w:tcPr>
            <w:tcW w:w="1814" w:type="dxa"/>
          </w:tcPr>
          <w:p w14:paraId="75C5904D" w14:textId="77777777" w:rsidR="00DC57CB" w:rsidRDefault="00000000">
            <w:pPr>
              <w:spacing w:after="20"/>
            </w:pPr>
            <w:r>
              <w:t>Member 1 - Jagadeesh</w:t>
            </w:r>
          </w:p>
        </w:tc>
      </w:tr>
      <w:tr w:rsidR="00DC57CB" w14:paraId="69BE5658" w14:textId="77777777">
        <w:trPr>
          <w:cantSplit/>
          <w:jc w:val="center"/>
        </w:trPr>
        <w:tc>
          <w:tcPr>
            <w:tcW w:w="1928" w:type="dxa"/>
            <w:shd w:val="clear" w:color="auto" w:fill="F2F2F2"/>
          </w:tcPr>
          <w:p w14:paraId="57194DDC" w14:textId="77777777" w:rsidR="00DC57CB" w:rsidRDefault="00000000">
            <w:pPr>
              <w:spacing w:after="20"/>
            </w:pPr>
            <w:r>
              <w:t>Material Management and Sharing</w:t>
            </w:r>
          </w:p>
        </w:tc>
        <w:tc>
          <w:tcPr>
            <w:tcW w:w="6123" w:type="dxa"/>
            <w:shd w:val="clear" w:color="auto" w:fill="F2F2F2"/>
          </w:tcPr>
          <w:p w14:paraId="00CCDA46" w14:textId="77777777" w:rsidR="00DC57CB" w:rsidRDefault="00000000">
            <w:pPr>
              <w:spacing w:after="20"/>
            </w:pPr>
            <w:r>
              <w:t>Material Service, AccessGrant, File Storage (also used for profile pictures, REQ-ACC-09); UI-04 to UI-06; /materials/*</w:t>
            </w:r>
          </w:p>
        </w:tc>
        <w:tc>
          <w:tcPr>
            <w:tcW w:w="1814" w:type="dxa"/>
            <w:shd w:val="clear" w:color="auto" w:fill="F2F2F2"/>
          </w:tcPr>
          <w:p w14:paraId="4DDE71BE" w14:textId="77777777" w:rsidR="00DC57CB" w:rsidRDefault="00000000">
            <w:pPr>
              <w:spacing w:after="20"/>
            </w:pPr>
            <w:r>
              <w:t>Member 4 - Vedh</w:t>
            </w:r>
          </w:p>
        </w:tc>
      </w:tr>
      <w:tr w:rsidR="00DC57CB" w14:paraId="5E439448" w14:textId="77777777">
        <w:trPr>
          <w:cantSplit/>
          <w:jc w:val="center"/>
        </w:trPr>
        <w:tc>
          <w:tcPr>
            <w:tcW w:w="1928" w:type="dxa"/>
          </w:tcPr>
          <w:p w14:paraId="46036ED8" w14:textId="77777777" w:rsidR="00DC57CB" w:rsidRDefault="00000000">
            <w:pPr>
              <w:spacing w:after="20"/>
            </w:pPr>
            <w:r>
              <w:t>Question Bank and Quiz Authoring</w:t>
            </w:r>
          </w:p>
        </w:tc>
        <w:tc>
          <w:tcPr>
            <w:tcW w:w="6123" w:type="dxa"/>
          </w:tcPr>
          <w:p w14:paraId="0CC03E7F" w14:textId="77777777" w:rsidR="00DC57CB" w:rsidRDefault="00000000">
            <w:pPr>
              <w:spacing w:after="20"/>
            </w:pPr>
            <w:r>
              <w:t>Question Bank Service; Quiz Engine (authoring: create, edit, delete, publish, question copy); owner views of submissions and results (REQ-QZ-16, 17, 18); UI-08 to UI-10, UI-14; /questions, /quizzes (authoring)</w:t>
            </w:r>
          </w:p>
        </w:tc>
        <w:tc>
          <w:tcPr>
            <w:tcW w:w="1814" w:type="dxa"/>
          </w:tcPr>
          <w:p w14:paraId="462A4270" w14:textId="77777777" w:rsidR="00DC57CB" w:rsidRDefault="00000000">
            <w:pPr>
              <w:spacing w:after="20"/>
            </w:pPr>
            <w:r>
              <w:t>Member 2 - Alifiya</w:t>
            </w:r>
          </w:p>
        </w:tc>
      </w:tr>
      <w:tr w:rsidR="00DC57CB" w14:paraId="6CC4DF52" w14:textId="77777777">
        <w:trPr>
          <w:cantSplit/>
          <w:jc w:val="center"/>
        </w:trPr>
        <w:tc>
          <w:tcPr>
            <w:tcW w:w="1928" w:type="dxa"/>
          </w:tcPr>
          <w:p w14:paraId="619C86F0" w14:textId="77777777" w:rsidR="00DC57CB" w:rsidRDefault="00000000">
            <w:pPr>
              <w:spacing w:after="20"/>
            </w:pPr>
            <w:r>
              <w:t>Quiz Execution, Attempts and Grading</w:t>
            </w:r>
          </w:p>
        </w:tc>
        <w:tc>
          <w:tcPr>
            <w:tcW w:w="6123" w:type="dxa"/>
          </w:tcPr>
          <w:p w14:paraId="4CF19DE6" w14:textId="77777777" w:rsidR="00DC57CB" w:rsidRDefault="00000000">
            <w:pPr>
              <w:spacing w:after="20"/>
            </w:pPr>
            <w:r>
              <w:t>Quiz Engine (execution: Student quiz list, start, timer, answers, auto-submit); Grading Service; Student attempts and results (REQ-QZ-06 to 15); UI-11 to UI-13; /quizzes (Student list, start), /attempts</w:t>
            </w:r>
          </w:p>
        </w:tc>
        <w:tc>
          <w:tcPr>
            <w:tcW w:w="1814" w:type="dxa"/>
          </w:tcPr>
          <w:p w14:paraId="6C434BEE" w14:textId="77777777" w:rsidR="00DC57CB" w:rsidRDefault="00000000">
            <w:pPr>
              <w:spacing w:after="20"/>
            </w:pPr>
            <w:r>
              <w:t>Member 4 - Vedh</w:t>
            </w:r>
          </w:p>
        </w:tc>
      </w:tr>
      <w:tr w:rsidR="00DC57CB" w14:paraId="003919AA" w14:textId="77777777">
        <w:trPr>
          <w:cantSplit/>
          <w:jc w:val="center"/>
        </w:trPr>
        <w:tc>
          <w:tcPr>
            <w:tcW w:w="1928" w:type="dxa"/>
            <w:shd w:val="clear" w:color="auto" w:fill="F2F2F2"/>
          </w:tcPr>
          <w:p w14:paraId="57B8425A" w14:textId="77777777" w:rsidR="00DC57CB" w:rsidRDefault="00000000">
            <w:pPr>
              <w:spacing w:after="20"/>
            </w:pPr>
            <w:r>
              <w:rPr>
                <w:sz w:val="16"/>
              </w:rPr>
              <w:t>Performance Analytics &amp; Collaboration</w:t>
            </w:r>
          </w:p>
        </w:tc>
        <w:tc>
          <w:tcPr>
            <w:tcW w:w="6123" w:type="dxa"/>
            <w:shd w:val="clear" w:color="auto" w:fill="F2F2F2"/>
          </w:tcPr>
          <w:p w14:paraId="52D65062" w14:textId="77777777" w:rsidR="00DC57CB" w:rsidRDefault="00000000">
            <w:pPr>
              <w:spacing w:after="20"/>
            </w:pPr>
            <w:r>
              <w:rPr>
                <w:sz w:val="16"/>
              </w:rPr>
              <w:t>Performance Analytics Service (personal, topic-wise, class); Study Group &amp; Collaboration Service (groups, membership, Admin moderation); UI screens for performance, groups and moderation; /performance/*, /groups, /collaboration/content/:id</w:t>
            </w:r>
          </w:p>
        </w:tc>
        <w:tc>
          <w:tcPr>
            <w:tcW w:w="1814" w:type="dxa"/>
            <w:shd w:val="clear" w:color="auto" w:fill="F2F2F2"/>
          </w:tcPr>
          <w:p w14:paraId="02D6A9B4" w14:textId="77777777" w:rsidR="00DC57CB" w:rsidRDefault="00000000">
            <w:pPr>
              <w:spacing w:after="20"/>
            </w:pPr>
            <w:r>
              <w:rPr>
                <w:sz w:val="16"/>
              </w:rPr>
              <w:t>Member 3 - Pushkar</w:t>
            </w:r>
          </w:p>
        </w:tc>
      </w:tr>
      <w:tr w:rsidR="00DC57CB" w14:paraId="27753008" w14:textId="77777777">
        <w:trPr>
          <w:cantSplit/>
          <w:jc w:val="center"/>
        </w:trPr>
        <w:tc>
          <w:tcPr>
            <w:tcW w:w="1928" w:type="dxa"/>
          </w:tcPr>
          <w:p w14:paraId="299A35E0" w14:textId="77777777" w:rsidR="00DC57CB" w:rsidRDefault="00000000">
            <w:pPr>
              <w:spacing w:after="20"/>
            </w:pPr>
            <w:r>
              <w:rPr>
                <w:sz w:val="16"/>
              </w:rPr>
              <w:lastRenderedPageBreak/>
              <w:t>Cross-cutting</w:t>
            </w:r>
          </w:p>
        </w:tc>
        <w:tc>
          <w:tcPr>
            <w:tcW w:w="6123" w:type="dxa"/>
          </w:tcPr>
          <w:p w14:paraId="1C1195CF" w14:textId="77777777" w:rsidR="00DC57CB" w:rsidRDefault="00000000">
            <w:pPr>
              <w:spacing w:after="20"/>
            </w:pPr>
            <w:r>
              <w:rPr>
                <w:sz w:val="16"/>
              </w:rPr>
              <w:t>Nginx TLS termination, central error handler, logging, Docker deployment, backups (owner of operation unassigned: OD-06); availability, modularity, traceability (NFR-QUAL-02/05/06)</w:t>
            </w:r>
          </w:p>
        </w:tc>
        <w:tc>
          <w:tcPr>
            <w:tcW w:w="1814" w:type="dxa"/>
          </w:tcPr>
          <w:p w14:paraId="69ACDBB2" w14:textId="77777777" w:rsidR="00DC57CB" w:rsidRDefault="00000000">
            <w:pPr>
              <w:spacing w:after="20"/>
            </w:pPr>
            <w:r>
              <w:t>Member 1 coordinates security and cross-module NFRs (SRS App. D.4); Member 3 coordinates availability, modularity, traceability</w:t>
            </w:r>
          </w:p>
        </w:tc>
      </w:tr>
    </w:tbl>
    <w:p w14:paraId="55C059C1" w14:textId="77777777" w:rsidR="00DC57CB" w:rsidRDefault="00DC57CB">
      <w:pPr>
        <w:spacing w:after="40"/>
      </w:pPr>
    </w:p>
    <w:p w14:paraId="4F401974" w14:textId="77777777" w:rsidR="00DC57CB" w:rsidRDefault="00000000">
      <w:pPr>
        <w:pStyle w:val="Heading2"/>
      </w:pPr>
      <w:r>
        <w:t>2.2 Test objectives</w:t>
      </w:r>
    </w:p>
    <w:p w14:paraId="691D56E6" w14:textId="77777777" w:rsidR="00DC57CB" w:rsidRDefault="00000000">
      <w:pPr>
        <w:pStyle w:val="ListBullet"/>
        <w:spacing w:after="20"/>
      </w:pPr>
      <w:r>
        <w:rPr>
          <w:sz w:val="18"/>
        </w:rPr>
        <w:t>Verify every in-scope requirement with at least one reproducible test, or record why it cannot be tested yet.</w:t>
      </w:r>
    </w:p>
    <w:p w14:paraId="259B94A4" w14:textId="77777777" w:rsidR="00DC57CB" w:rsidRDefault="00000000">
      <w:pPr>
        <w:pStyle w:val="ListBullet"/>
        <w:spacing w:after="20"/>
      </w:pPr>
      <w:r>
        <w:rPr>
          <w:sz w:val="18"/>
        </w:rPr>
        <w:t>Verify security controls: authentication, RBAC, ownership, session handling, answer-key protection, server-side timing and grading, input sanitisation, transport security.</w:t>
      </w:r>
    </w:p>
    <w:p w14:paraId="5CA21E4F" w14:textId="77777777" w:rsidR="00DC57CB" w:rsidRDefault="00000000">
      <w:pPr>
        <w:pStyle w:val="ListBullet"/>
        <w:spacing w:after="20"/>
      </w:pPr>
      <w:r>
        <w:rPr>
          <w:sz w:val="18"/>
        </w:rPr>
        <w:t>Verify measurable NFR thresholds with evidence; never report a threshold as met without a recorded run.</w:t>
      </w:r>
    </w:p>
    <w:p w14:paraId="5271A885" w14:textId="77777777" w:rsidR="00DC57CB" w:rsidRDefault="00000000">
      <w:pPr>
        <w:pStyle w:val="ListBullet"/>
        <w:spacing w:after="20"/>
      </w:pPr>
      <w:r>
        <w:rPr>
          <w:sz w:val="18"/>
        </w:rPr>
        <w:t>Verify error codes and messages as specified in SAD s4.3-4.5.</w:t>
      </w:r>
    </w:p>
    <w:p w14:paraId="6D5ADEC4" w14:textId="77777777" w:rsidR="00DC57CB" w:rsidRDefault="00000000">
      <w:pPr>
        <w:pStyle w:val="ListBullet"/>
        <w:spacing w:after="20"/>
      </w:pPr>
      <w:r>
        <w:rPr>
          <w:sz w:val="18"/>
        </w:rPr>
        <w:t>Provide traceability from requirement to test and from test to evidence, and keep it consistent as the SRS/SAD change.</w:t>
      </w:r>
    </w:p>
    <w:p w14:paraId="5220E6FC" w14:textId="77777777" w:rsidR="00DC57CB" w:rsidRDefault="00000000">
      <w:pPr>
        <w:pStyle w:val="ListBullet"/>
        <w:spacing w:after="20"/>
      </w:pPr>
      <w:r>
        <w:rPr>
          <w:sz w:val="18"/>
        </w:rPr>
        <w:t>Expose conflicts and unresolved decisions early (Annex F) instead of resolving them silently.</w:t>
      </w:r>
    </w:p>
    <w:p w14:paraId="534A2D09" w14:textId="77777777" w:rsidR="00DC57CB" w:rsidRDefault="00000000">
      <w:pPr>
        <w:pStyle w:val="Heading1"/>
      </w:pPr>
      <w:r>
        <w:t>3. Features to be Tested</w:t>
      </w:r>
    </w:p>
    <w:p w14:paraId="5FAE83CA" w14:textId="77777777" w:rsidR="00DC57CB" w:rsidRDefault="00000000">
      <w:pPr>
        <w:spacing w:after="80"/>
      </w:pPr>
      <w:r>
        <w:rPr>
          <w:sz w:val="18"/>
        </w:rPr>
        <w:t>Features are mapped to requirement IDs. Descriptions retain the v1.0 feature statements, completed from SAD s3.8/s4.3; the per-requirement tests are in Annex C.</w:t>
      </w:r>
    </w:p>
    <w:p w14:paraId="4502CE33" w14:textId="77777777" w:rsidR="00DC57CB" w:rsidRDefault="00000000">
      <w:pPr>
        <w:pStyle w:val="Heading3"/>
      </w:pPr>
      <w:r>
        <w:t>3.1 Account Management</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13893851" w14:textId="77777777">
        <w:trPr>
          <w:tblHeader/>
          <w:jc w:val="center"/>
        </w:trPr>
        <w:tc>
          <w:tcPr>
            <w:tcW w:w="1814" w:type="dxa"/>
            <w:shd w:val="clear" w:color="auto" w:fill="1F3864"/>
          </w:tcPr>
          <w:p w14:paraId="17AD50FF" w14:textId="77777777" w:rsidR="00DC57CB" w:rsidRDefault="00000000">
            <w:pPr>
              <w:spacing w:after="20"/>
            </w:pPr>
            <w:r>
              <w:rPr>
                <w:b/>
                <w:color w:val="FFFFFF"/>
                <w:sz w:val="16"/>
              </w:rPr>
              <w:t>ID</w:t>
            </w:r>
          </w:p>
        </w:tc>
        <w:tc>
          <w:tcPr>
            <w:tcW w:w="6690" w:type="dxa"/>
            <w:shd w:val="clear" w:color="auto" w:fill="1F3864"/>
          </w:tcPr>
          <w:p w14:paraId="6F0911A3" w14:textId="77777777" w:rsidR="00DC57CB" w:rsidRDefault="00000000">
            <w:pPr>
              <w:spacing w:after="20"/>
            </w:pPr>
            <w:r>
              <w:rPr>
                <w:b/>
                <w:color w:val="FFFFFF"/>
                <w:sz w:val="16"/>
              </w:rPr>
              <w:t>Feature to be tested</w:t>
            </w:r>
          </w:p>
        </w:tc>
        <w:tc>
          <w:tcPr>
            <w:tcW w:w="1361" w:type="dxa"/>
            <w:shd w:val="clear" w:color="auto" w:fill="1F3864"/>
          </w:tcPr>
          <w:p w14:paraId="49F69399" w14:textId="77777777" w:rsidR="00DC57CB" w:rsidRDefault="00000000">
            <w:pPr>
              <w:spacing w:after="20"/>
            </w:pPr>
            <w:r>
              <w:t>Owner (SRS App. D)</w:t>
            </w:r>
          </w:p>
        </w:tc>
      </w:tr>
      <w:tr w:rsidR="00DC57CB" w14:paraId="536FB594" w14:textId="77777777">
        <w:trPr>
          <w:cantSplit/>
          <w:jc w:val="center"/>
        </w:trPr>
        <w:tc>
          <w:tcPr>
            <w:tcW w:w="1814" w:type="dxa"/>
          </w:tcPr>
          <w:p w14:paraId="124225D7" w14:textId="77777777" w:rsidR="00DC57CB" w:rsidRDefault="00000000">
            <w:pPr>
              <w:spacing w:after="20"/>
            </w:pPr>
            <w:r>
              <w:rPr>
                <w:sz w:val="16"/>
              </w:rPr>
              <w:t>REQ-ACC-01</w:t>
            </w:r>
          </w:p>
        </w:tc>
        <w:tc>
          <w:tcPr>
            <w:tcW w:w="6690" w:type="dxa"/>
          </w:tcPr>
          <w:p w14:paraId="0EB2553E" w14:textId="77777777" w:rsidR="00DC57CB" w:rsidRDefault="00000000">
            <w:pPr>
              <w:spacing w:after="20"/>
            </w:pPr>
            <w:r>
              <w:rPr>
                <w:sz w:val="16"/>
              </w:rPr>
              <w:t>Register with full name, e-mail, password and permitted role (Student or Faculty).</w:t>
            </w:r>
          </w:p>
        </w:tc>
        <w:tc>
          <w:tcPr>
            <w:tcW w:w="1361" w:type="dxa"/>
          </w:tcPr>
          <w:p w14:paraId="6A7CDE79" w14:textId="77777777" w:rsidR="00DC57CB" w:rsidRDefault="00000000">
            <w:pPr>
              <w:spacing w:after="20"/>
            </w:pPr>
            <w:r>
              <w:t>Jagadeesh</w:t>
            </w:r>
          </w:p>
        </w:tc>
      </w:tr>
      <w:tr w:rsidR="00DC57CB" w14:paraId="3DF17388" w14:textId="77777777">
        <w:trPr>
          <w:cantSplit/>
          <w:jc w:val="center"/>
        </w:trPr>
        <w:tc>
          <w:tcPr>
            <w:tcW w:w="1814" w:type="dxa"/>
            <w:shd w:val="clear" w:color="auto" w:fill="F2F2F2"/>
          </w:tcPr>
          <w:p w14:paraId="7F95BEA3" w14:textId="77777777" w:rsidR="00DC57CB" w:rsidRDefault="00000000">
            <w:pPr>
              <w:spacing w:after="20"/>
            </w:pPr>
            <w:r>
              <w:rPr>
                <w:sz w:val="16"/>
              </w:rPr>
              <w:t>REQ-ACC-02</w:t>
            </w:r>
          </w:p>
        </w:tc>
        <w:tc>
          <w:tcPr>
            <w:tcW w:w="6690" w:type="dxa"/>
            <w:shd w:val="clear" w:color="auto" w:fill="F2F2F2"/>
          </w:tcPr>
          <w:p w14:paraId="2EBF652F" w14:textId="77777777" w:rsidR="00DC57CB" w:rsidRDefault="00000000">
            <w:pPr>
              <w:spacing w:after="20"/>
            </w:pPr>
            <w:r>
              <w:rPr>
                <w:sz w:val="16"/>
              </w:rPr>
              <w:t>Registration validation: empty fields, invalid e-mail, duplicate e-mail (case-insensitive).</w:t>
            </w:r>
          </w:p>
        </w:tc>
        <w:tc>
          <w:tcPr>
            <w:tcW w:w="1361" w:type="dxa"/>
            <w:shd w:val="clear" w:color="auto" w:fill="F2F2F2"/>
          </w:tcPr>
          <w:p w14:paraId="7F997A30" w14:textId="77777777" w:rsidR="00DC57CB" w:rsidRDefault="00000000">
            <w:pPr>
              <w:spacing w:after="20"/>
            </w:pPr>
            <w:r>
              <w:t>Jagadeesh</w:t>
            </w:r>
          </w:p>
        </w:tc>
      </w:tr>
      <w:tr w:rsidR="00DC57CB" w14:paraId="73E8A2FE" w14:textId="77777777">
        <w:trPr>
          <w:cantSplit/>
          <w:jc w:val="center"/>
        </w:trPr>
        <w:tc>
          <w:tcPr>
            <w:tcW w:w="1814" w:type="dxa"/>
          </w:tcPr>
          <w:p w14:paraId="72E9F80D" w14:textId="77777777" w:rsidR="00DC57CB" w:rsidRDefault="00000000">
            <w:pPr>
              <w:spacing w:after="20"/>
            </w:pPr>
            <w:r>
              <w:rPr>
                <w:sz w:val="16"/>
              </w:rPr>
              <w:t>REQ-ACC-03</w:t>
            </w:r>
          </w:p>
        </w:tc>
        <w:tc>
          <w:tcPr>
            <w:tcW w:w="6690" w:type="dxa"/>
          </w:tcPr>
          <w:p w14:paraId="14DE0E26" w14:textId="77777777" w:rsidR="00DC57CB" w:rsidRDefault="00000000">
            <w:pPr>
              <w:spacing w:after="20"/>
            </w:pPr>
            <w:r>
              <w:rPr>
                <w:sz w:val="16"/>
              </w:rPr>
              <w:t>Password rule: minimum length (8) with uppercase, lowercase and digit.</w:t>
            </w:r>
          </w:p>
        </w:tc>
        <w:tc>
          <w:tcPr>
            <w:tcW w:w="1361" w:type="dxa"/>
          </w:tcPr>
          <w:p w14:paraId="25D1925C" w14:textId="77777777" w:rsidR="00DC57CB" w:rsidRDefault="00000000">
            <w:pPr>
              <w:spacing w:after="20"/>
            </w:pPr>
            <w:r>
              <w:t>Jagadeesh</w:t>
            </w:r>
          </w:p>
        </w:tc>
      </w:tr>
      <w:tr w:rsidR="00DC57CB" w14:paraId="5312DFBC" w14:textId="77777777">
        <w:trPr>
          <w:cantSplit/>
          <w:jc w:val="center"/>
        </w:trPr>
        <w:tc>
          <w:tcPr>
            <w:tcW w:w="1814" w:type="dxa"/>
            <w:shd w:val="clear" w:color="auto" w:fill="F2F2F2"/>
          </w:tcPr>
          <w:p w14:paraId="3EC1E6BB" w14:textId="77777777" w:rsidR="00DC57CB" w:rsidRDefault="00000000">
            <w:pPr>
              <w:spacing w:after="20"/>
            </w:pPr>
            <w:r>
              <w:rPr>
                <w:sz w:val="16"/>
              </w:rPr>
              <w:t>REQ-ACC-04</w:t>
            </w:r>
          </w:p>
        </w:tc>
        <w:tc>
          <w:tcPr>
            <w:tcW w:w="6690" w:type="dxa"/>
            <w:shd w:val="clear" w:color="auto" w:fill="F2F2F2"/>
          </w:tcPr>
          <w:p w14:paraId="2FBD6289" w14:textId="77777777" w:rsidR="00DC57CB" w:rsidRDefault="00000000">
            <w:pPr>
              <w:spacing w:after="20"/>
            </w:pPr>
            <w:r>
              <w:rPr>
                <w:sz w:val="16"/>
              </w:rPr>
              <w:t>Authenticate with valid credentials; access granted within 2 seconds.</w:t>
            </w:r>
          </w:p>
        </w:tc>
        <w:tc>
          <w:tcPr>
            <w:tcW w:w="1361" w:type="dxa"/>
            <w:shd w:val="clear" w:color="auto" w:fill="F2F2F2"/>
          </w:tcPr>
          <w:p w14:paraId="0F79EA01" w14:textId="77777777" w:rsidR="00DC57CB" w:rsidRDefault="00000000">
            <w:pPr>
              <w:spacing w:after="20"/>
            </w:pPr>
            <w:r>
              <w:t>Jagadeesh</w:t>
            </w:r>
          </w:p>
        </w:tc>
      </w:tr>
      <w:tr w:rsidR="00DC57CB" w14:paraId="70390969" w14:textId="77777777">
        <w:trPr>
          <w:cantSplit/>
          <w:jc w:val="center"/>
        </w:trPr>
        <w:tc>
          <w:tcPr>
            <w:tcW w:w="1814" w:type="dxa"/>
          </w:tcPr>
          <w:p w14:paraId="161E120E" w14:textId="77777777" w:rsidR="00DC57CB" w:rsidRDefault="00000000">
            <w:pPr>
              <w:spacing w:after="20"/>
            </w:pPr>
            <w:r>
              <w:rPr>
                <w:sz w:val="16"/>
              </w:rPr>
              <w:t>REQ-ACC-05</w:t>
            </w:r>
          </w:p>
        </w:tc>
        <w:tc>
          <w:tcPr>
            <w:tcW w:w="6690" w:type="dxa"/>
          </w:tcPr>
          <w:p w14:paraId="1AA76600" w14:textId="77777777" w:rsidR="00DC57CB" w:rsidRDefault="00000000">
            <w:pPr>
              <w:spacing w:after="20"/>
            </w:pPr>
            <w:r>
              <w:rPr>
                <w:sz w:val="16"/>
              </w:rPr>
              <w:t>Invalid credentials rejected with the single specified message "Invalid email or password".</w:t>
            </w:r>
          </w:p>
        </w:tc>
        <w:tc>
          <w:tcPr>
            <w:tcW w:w="1361" w:type="dxa"/>
          </w:tcPr>
          <w:p w14:paraId="2300C958" w14:textId="77777777" w:rsidR="00DC57CB" w:rsidRDefault="00000000">
            <w:pPr>
              <w:spacing w:after="20"/>
            </w:pPr>
            <w:r>
              <w:t>Jagadeesh</w:t>
            </w:r>
          </w:p>
        </w:tc>
      </w:tr>
      <w:tr w:rsidR="00DC57CB" w14:paraId="5C8EEFE8" w14:textId="77777777">
        <w:trPr>
          <w:cantSplit/>
          <w:jc w:val="center"/>
        </w:trPr>
        <w:tc>
          <w:tcPr>
            <w:tcW w:w="1814" w:type="dxa"/>
            <w:shd w:val="clear" w:color="auto" w:fill="F2F2F2"/>
          </w:tcPr>
          <w:p w14:paraId="572AF62E" w14:textId="77777777" w:rsidR="00DC57CB" w:rsidRDefault="00000000">
            <w:pPr>
              <w:spacing w:after="20"/>
            </w:pPr>
            <w:r>
              <w:rPr>
                <w:sz w:val="16"/>
              </w:rPr>
              <w:t>REQ-ACC-06</w:t>
            </w:r>
          </w:p>
        </w:tc>
        <w:tc>
          <w:tcPr>
            <w:tcW w:w="6690" w:type="dxa"/>
            <w:shd w:val="clear" w:color="auto" w:fill="F2F2F2"/>
          </w:tcPr>
          <w:p w14:paraId="2633386D" w14:textId="77777777" w:rsidR="00DC57CB" w:rsidRDefault="00000000">
            <w:pPr>
              <w:spacing w:after="20"/>
            </w:pPr>
            <w:r>
              <w:rPr>
                <w:sz w:val="16"/>
              </w:rPr>
              <w:t>Account locked for 15 minutes after five consecutive failed log-ins.</w:t>
            </w:r>
          </w:p>
        </w:tc>
        <w:tc>
          <w:tcPr>
            <w:tcW w:w="1361" w:type="dxa"/>
            <w:shd w:val="clear" w:color="auto" w:fill="F2F2F2"/>
          </w:tcPr>
          <w:p w14:paraId="16086ECA" w14:textId="77777777" w:rsidR="00DC57CB" w:rsidRDefault="00000000">
            <w:pPr>
              <w:spacing w:after="20"/>
            </w:pPr>
            <w:r>
              <w:t>Jagadeesh</w:t>
            </w:r>
          </w:p>
        </w:tc>
      </w:tr>
      <w:tr w:rsidR="00DC57CB" w14:paraId="796E7B57" w14:textId="77777777">
        <w:trPr>
          <w:cantSplit/>
          <w:jc w:val="center"/>
        </w:trPr>
        <w:tc>
          <w:tcPr>
            <w:tcW w:w="1814" w:type="dxa"/>
          </w:tcPr>
          <w:p w14:paraId="72967DC8" w14:textId="77777777" w:rsidR="00DC57CB" w:rsidRDefault="00000000">
            <w:pPr>
              <w:spacing w:after="20"/>
            </w:pPr>
            <w:r>
              <w:rPr>
                <w:sz w:val="16"/>
              </w:rPr>
              <w:t>REQ-ACC-07</w:t>
            </w:r>
          </w:p>
        </w:tc>
        <w:tc>
          <w:tcPr>
            <w:tcW w:w="6690" w:type="dxa"/>
          </w:tcPr>
          <w:p w14:paraId="12644E15" w14:textId="77777777" w:rsidR="00DC57CB" w:rsidRDefault="00000000">
            <w:pPr>
              <w:spacing w:after="20"/>
            </w:pPr>
            <w:r>
              <w:rPr>
                <w:sz w:val="16"/>
              </w:rPr>
              <w:t>Session ends on logout or after 30 minutes of inactivity; token no longer accepted.</w:t>
            </w:r>
          </w:p>
        </w:tc>
        <w:tc>
          <w:tcPr>
            <w:tcW w:w="1361" w:type="dxa"/>
          </w:tcPr>
          <w:p w14:paraId="2D1428D0" w14:textId="77777777" w:rsidR="00DC57CB" w:rsidRDefault="00000000">
            <w:pPr>
              <w:spacing w:after="20"/>
            </w:pPr>
            <w:r>
              <w:t>Jagadeesh</w:t>
            </w:r>
          </w:p>
        </w:tc>
      </w:tr>
      <w:tr w:rsidR="00DC57CB" w14:paraId="77B5DABF" w14:textId="77777777">
        <w:trPr>
          <w:cantSplit/>
          <w:jc w:val="center"/>
        </w:trPr>
        <w:tc>
          <w:tcPr>
            <w:tcW w:w="1814" w:type="dxa"/>
            <w:shd w:val="clear" w:color="auto" w:fill="F2F2F2"/>
          </w:tcPr>
          <w:p w14:paraId="1E7EB942" w14:textId="77777777" w:rsidR="00DC57CB" w:rsidRDefault="00000000">
            <w:pPr>
              <w:spacing w:after="20"/>
            </w:pPr>
            <w:r>
              <w:rPr>
                <w:sz w:val="16"/>
              </w:rPr>
              <w:t>REQ-ACC-08</w:t>
            </w:r>
          </w:p>
        </w:tc>
        <w:tc>
          <w:tcPr>
            <w:tcW w:w="6690" w:type="dxa"/>
            <w:shd w:val="clear" w:color="auto" w:fill="F2F2F2"/>
          </w:tcPr>
          <w:p w14:paraId="7E95EE2B" w14:textId="77777777" w:rsidR="00DC57CB" w:rsidRDefault="00000000">
            <w:pPr>
              <w:spacing w:after="20"/>
            </w:pPr>
            <w:r>
              <w:rPr>
                <w:sz w:val="16"/>
              </w:rPr>
              <w:t>View and edit permitted profile information; e-mail and role protected.</w:t>
            </w:r>
          </w:p>
        </w:tc>
        <w:tc>
          <w:tcPr>
            <w:tcW w:w="1361" w:type="dxa"/>
            <w:shd w:val="clear" w:color="auto" w:fill="F2F2F2"/>
          </w:tcPr>
          <w:p w14:paraId="58DED59D" w14:textId="77777777" w:rsidR="00DC57CB" w:rsidRDefault="00000000">
            <w:pPr>
              <w:spacing w:after="20"/>
            </w:pPr>
            <w:r>
              <w:t>Jagadeesh</w:t>
            </w:r>
          </w:p>
        </w:tc>
      </w:tr>
      <w:tr w:rsidR="00DC57CB" w14:paraId="1DDCD8DD" w14:textId="77777777">
        <w:trPr>
          <w:cantSplit/>
          <w:jc w:val="center"/>
        </w:trPr>
        <w:tc>
          <w:tcPr>
            <w:tcW w:w="1814" w:type="dxa"/>
          </w:tcPr>
          <w:p w14:paraId="1695D51D" w14:textId="77777777" w:rsidR="00DC57CB" w:rsidRDefault="00000000">
            <w:pPr>
              <w:spacing w:after="20"/>
            </w:pPr>
            <w:r>
              <w:rPr>
                <w:sz w:val="16"/>
              </w:rPr>
              <w:t>REQ-ACC-09</w:t>
            </w:r>
          </w:p>
        </w:tc>
        <w:tc>
          <w:tcPr>
            <w:tcW w:w="6690" w:type="dxa"/>
          </w:tcPr>
          <w:p w14:paraId="0D1D799A" w14:textId="77777777" w:rsidR="00DC57CB" w:rsidRDefault="00000000">
            <w:pPr>
              <w:spacing w:after="20"/>
            </w:pPr>
            <w:r>
              <w:rPr>
                <w:sz w:val="16"/>
              </w:rPr>
              <w:t>Profile validation: name not empty; profile picture not larger than 2 MB.</w:t>
            </w:r>
          </w:p>
        </w:tc>
        <w:tc>
          <w:tcPr>
            <w:tcW w:w="1361" w:type="dxa"/>
          </w:tcPr>
          <w:p w14:paraId="3ECEC809" w14:textId="77777777" w:rsidR="00DC57CB" w:rsidRDefault="00000000">
            <w:pPr>
              <w:spacing w:after="20"/>
            </w:pPr>
            <w:r>
              <w:t>Jagadeesh</w:t>
            </w:r>
          </w:p>
        </w:tc>
      </w:tr>
      <w:tr w:rsidR="00DC57CB" w14:paraId="287237A4" w14:textId="77777777">
        <w:trPr>
          <w:cantSplit/>
          <w:jc w:val="center"/>
        </w:trPr>
        <w:tc>
          <w:tcPr>
            <w:tcW w:w="1814" w:type="dxa"/>
            <w:shd w:val="clear" w:color="auto" w:fill="F2F2F2"/>
          </w:tcPr>
          <w:p w14:paraId="3C7856B9" w14:textId="77777777" w:rsidR="00DC57CB" w:rsidRDefault="00000000">
            <w:pPr>
              <w:spacing w:after="20"/>
            </w:pPr>
            <w:r>
              <w:rPr>
                <w:sz w:val="16"/>
              </w:rPr>
              <w:t>REQ-ACC-10</w:t>
            </w:r>
          </w:p>
        </w:tc>
        <w:tc>
          <w:tcPr>
            <w:tcW w:w="6690" w:type="dxa"/>
            <w:shd w:val="clear" w:color="auto" w:fill="F2F2F2"/>
          </w:tcPr>
          <w:p w14:paraId="6FA3D923" w14:textId="77777777" w:rsidR="00DC57CB" w:rsidRDefault="00000000">
            <w:pPr>
              <w:spacing w:after="20"/>
            </w:pPr>
            <w:r>
              <w:rPr>
                <w:sz w:val="16"/>
              </w:rPr>
              <w:t>Authentication and role-based access control for protected functionality.</w:t>
            </w:r>
          </w:p>
        </w:tc>
        <w:tc>
          <w:tcPr>
            <w:tcW w:w="1361" w:type="dxa"/>
            <w:shd w:val="clear" w:color="auto" w:fill="F2F2F2"/>
          </w:tcPr>
          <w:p w14:paraId="7BCDFD10" w14:textId="77777777" w:rsidR="00DC57CB" w:rsidRDefault="00000000">
            <w:pPr>
              <w:spacing w:after="20"/>
            </w:pPr>
            <w:r>
              <w:t>Jagadeesh</w:t>
            </w:r>
          </w:p>
        </w:tc>
      </w:tr>
    </w:tbl>
    <w:p w14:paraId="40CD468D" w14:textId="77777777" w:rsidR="00DC57CB" w:rsidRDefault="00DC57CB">
      <w:pPr>
        <w:spacing w:after="40"/>
      </w:pPr>
    </w:p>
    <w:p w14:paraId="1E185D00" w14:textId="77777777" w:rsidR="00DC57CB" w:rsidRDefault="00000000">
      <w:pPr>
        <w:pStyle w:val="Heading3"/>
      </w:pPr>
      <w:r>
        <w:t>3.2 Material Sharing</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0360125B" w14:textId="77777777">
        <w:trPr>
          <w:tblHeader/>
          <w:jc w:val="center"/>
        </w:trPr>
        <w:tc>
          <w:tcPr>
            <w:tcW w:w="1814" w:type="dxa"/>
            <w:shd w:val="clear" w:color="auto" w:fill="1F3864"/>
          </w:tcPr>
          <w:p w14:paraId="27B4914F" w14:textId="77777777" w:rsidR="00DC57CB" w:rsidRDefault="00000000">
            <w:pPr>
              <w:spacing w:after="20"/>
            </w:pPr>
            <w:r>
              <w:rPr>
                <w:b/>
                <w:color w:val="FFFFFF"/>
                <w:sz w:val="16"/>
              </w:rPr>
              <w:t>ID</w:t>
            </w:r>
          </w:p>
        </w:tc>
        <w:tc>
          <w:tcPr>
            <w:tcW w:w="6690" w:type="dxa"/>
            <w:shd w:val="clear" w:color="auto" w:fill="1F3864"/>
          </w:tcPr>
          <w:p w14:paraId="5537420A" w14:textId="77777777" w:rsidR="00DC57CB" w:rsidRDefault="00000000">
            <w:pPr>
              <w:spacing w:after="20"/>
            </w:pPr>
            <w:r>
              <w:rPr>
                <w:b/>
                <w:color w:val="FFFFFF"/>
                <w:sz w:val="16"/>
              </w:rPr>
              <w:t>Feature to be tested</w:t>
            </w:r>
          </w:p>
        </w:tc>
        <w:tc>
          <w:tcPr>
            <w:tcW w:w="1361" w:type="dxa"/>
            <w:shd w:val="clear" w:color="auto" w:fill="1F3864"/>
          </w:tcPr>
          <w:p w14:paraId="43ED5844" w14:textId="77777777" w:rsidR="00DC57CB" w:rsidRDefault="00000000">
            <w:pPr>
              <w:spacing w:after="20"/>
            </w:pPr>
            <w:r>
              <w:t>Owner (SRS App. D)</w:t>
            </w:r>
          </w:p>
        </w:tc>
      </w:tr>
      <w:tr w:rsidR="00DC57CB" w14:paraId="182DD20A" w14:textId="77777777">
        <w:trPr>
          <w:cantSplit/>
          <w:jc w:val="center"/>
        </w:trPr>
        <w:tc>
          <w:tcPr>
            <w:tcW w:w="1814" w:type="dxa"/>
          </w:tcPr>
          <w:p w14:paraId="17ACE4E2" w14:textId="77777777" w:rsidR="00DC57CB" w:rsidRDefault="00000000">
            <w:pPr>
              <w:spacing w:after="20"/>
            </w:pPr>
            <w:r>
              <w:rPr>
                <w:sz w:val="16"/>
              </w:rPr>
              <w:t>REQ-MAT-01</w:t>
            </w:r>
          </w:p>
        </w:tc>
        <w:tc>
          <w:tcPr>
            <w:tcW w:w="6690" w:type="dxa"/>
          </w:tcPr>
          <w:p w14:paraId="5ED571F0" w14:textId="77777777" w:rsidR="00DC57CB" w:rsidRDefault="00000000">
            <w:pPr>
              <w:spacing w:after="20"/>
            </w:pPr>
            <w:r>
              <w:rPr>
                <w:sz w:val="16"/>
              </w:rPr>
              <w:t>Upload material with title, subject, description and file.</w:t>
            </w:r>
          </w:p>
        </w:tc>
        <w:tc>
          <w:tcPr>
            <w:tcW w:w="1361" w:type="dxa"/>
          </w:tcPr>
          <w:p w14:paraId="3D80FB19" w14:textId="77777777" w:rsidR="00DC57CB" w:rsidRDefault="00000000">
            <w:pPr>
              <w:spacing w:after="20"/>
            </w:pPr>
            <w:r>
              <w:t>Vedh</w:t>
            </w:r>
          </w:p>
        </w:tc>
      </w:tr>
      <w:tr w:rsidR="00DC57CB" w14:paraId="5B760D2F" w14:textId="77777777">
        <w:trPr>
          <w:cantSplit/>
          <w:jc w:val="center"/>
        </w:trPr>
        <w:tc>
          <w:tcPr>
            <w:tcW w:w="1814" w:type="dxa"/>
            <w:shd w:val="clear" w:color="auto" w:fill="F2F2F2"/>
          </w:tcPr>
          <w:p w14:paraId="30DF88F3" w14:textId="77777777" w:rsidR="00DC57CB" w:rsidRDefault="00000000">
            <w:pPr>
              <w:spacing w:after="20"/>
            </w:pPr>
            <w:r>
              <w:rPr>
                <w:sz w:val="16"/>
              </w:rPr>
              <w:t>REQ-MAT-02</w:t>
            </w:r>
          </w:p>
        </w:tc>
        <w:tc>
          <w:tcPr>
            <w:tcW w:w="6690" w:type="dxa"/>
            <w:shd w:val="clear" w:color="auto" w:fill="F2F2F2"/>
          </w:tcPr>
          <w:p w14:paraId="0A95986A" w14:textId="77777777" w:rsidR="00DC57CB" w:rsidRDefault="00000000">
            <w:pPr>
              <w:spacing w:after="20"/>
            </w:pPr>
            <w:r>
              <w:rPr>
                <w:sz w:val="16"/>
              </w:rPr>
              <w:t>File type (PDF, DOCX, PPTX, PNG) and 25 MB size validation.</w:t>
            </w:r>
          </w:p>
        </w:tc>
        <w:tc>
          <w:tcPr>
            <w:tcW w:w="1361" w:type="dxa"/>
            <w:shd w:val="clear" w:color="auto" w:fill="F2F2F2"/>
          </w:tcPr>
          <w:p w14:paraId="2804CE96" w14:textId="77777777" w:rsidR="00DC57CB" w:rsidRDefault="00000000">
            <w:pPr>
              <w:spacing w:after="20"/>
            </w:pPr>
            <w:r>
              <w:t>Vedh</w:t>
            </w:r>
          </w:p>
        </w:tc>
      </w:tr>
      <w:tr w:rsidR="00DC57CB" w14:paraId="318DCE8E" w14:textId="77777777">
        <w:trPr>
          <w:cantSplit/>
          <w:jc w:val="center"/>
        </w:trPr>
        <w:tc>
          <w:tcPr>
            <w:tcW w:w="1814" w:type="dxa"/>
          </w:tcPr>
          <w:p w14:paraId="5AE4A2DB" w14:textId="77777777" w:rsidR="00DC57CB" w:rsidRDefault="00000000">
            <w:pPr>
              <w:spacing w:after="20"/>
            </w:pPr>
            <w:r>
              <w:rPr>
                <w:sz w:val="16"/>
              </w:rPr>
              <w:t>REQ-MAT-03</w:t>
            </w:r>
          </w:p>
        </w:tc>
        <w:tc>
          <w:tcPr>
            <w:tcW w:w="6690" w:type="dxa"/>
          </w:tcPr>
          <w:p w14:paraId="1048A326" w14:textId="77777777" w:rsidR="00DC57CB" w:rsidRDefault="00000000">
            <w:pPr>
              <w:spacing w:after="20"/>
            </w:pPr>
            <w:r>
              <w:rPr>
                <w:sz w:val="16"/>
              </w:rPr>
              <w:t>Owner recorded; material visible in the owner's library within 3 seconds.</w:t>
            </w:r>
          </w:p>
        </w:tc>
        <w:tc>
          <w:tcPr>
            <w:tcW w:w="1361" w:type="dxa"/>
          </w:tcPr>
          <w:p w14:paraId="4DA79862" w14:textId="77777777" w:rsidR="00DC57CB" w:rsidRDefault="00000000">
            <w:pPr>
              <w:spacing w:after="20"/>
            </w:pPr>
            <w:r>
              <w:t>Vedh</w:t>
            </w:r>
          </w:p>
        </w:tc>
      </w:tr>
      <w:tr w:rsidR="00DC57CB" w14:paraId="2476EC87" w14:textId="77777777">
        <w:trPr>
          <w:cantSplit/>
          <w:jc w:val="center"/>
        </w:trPr>
        <w:tc>
          <w:tcPr>
            <w:tcW w:w="1814" w:type="dxa"/>
            <w:shd w:val="clear" w:color="auto" w:fill="F2F2F2"/>
          </w:tcPr>
          <w:p w14:paraId="2839E718" w14:textId="77777777" w:rsidR="00DC57CB" w:rsidRDefault="00000000">
            <w:pPr>
              <w:spacing w:after="20"/>
            </w:pPr>
            <w:r>
              <w:rPr>
                <w:sz w:val="16"/>
              </w:rPr>
              <w:t>REQ-MAT-04</w:t>
            </w:r>
          </w:p>
        </w:tc>
        <w:tc>
          <w:tcPr>
            <w:tcW w:w="6690" w:type="dxa"/>
            <w:shd w:val="clear" w:color="auto" w:fill="F2F2F2"/>
          </w:tcPr>
          <w:p w14:paraId="50633E76" w14:textId="77777777" w:rsidR="00DC57CB" w:rsidRDefault="00000000">
            <w:pPr>
              <w:spacing w:after="20"/>
            </w:pPr>
            <w:r>
              <w:rPr>
                <w:sz w:val="16"/>
              </w:rPr>
              <w:t>Material visible only to its owner or authorized users.</w:t>
            </w:r>
          </w:p>
        </w:tc>
        <w:tc>
          <w:tcPr>
            <w:tcW w:w="1361" w:type="dxa"/>
            <w:shd w:val="clear" w:color="auto" w:fill="F2F2F2"/>
          </w:tcPr>
          <w:p w14:paraId="0A601E4B" w14:textId="77777777" w:rsidR="00DC57CB" w:rsidRDefault="00000000">
            <w:pPr>
              <w:spacing w:after="20"/>
            </w:pPr>
            <w:r>
              <w:t>Vedh</w:t>
            </w:r>
          </w:p>
        </w:tc>
      </w:tr>
      <w:tr w:rsidR="00DC57CB" w14:paraId="4A32E693" w14:textId="77777777">
        <w:trPr>
          <w:cantSplit/>
          <w:jc w:val="center"/>
        </w:trPr>
        <w:tc>
          <w:tcPr>
            <w:tcW w:w="1814" w:type="dxa"/>
          </w:tcPr>
          <w:p w14:paraId="015CC340" w14:textId="77777777" w:rsidR="00DC57CB" w:rsidRDefault="00000000">
            <w:pPr>
              <w:spacing w:after="20"/>
            </w:pPr>
            <w:r>
              <w:rPr>
                <w:sz w:val="16"/>
              </w:rPr>
              <w:t>REQ-MAT-05</w:t>
            </w:r>
          </w:p>
        </w:tc>
        <w:tc>
          <w:tcPr>
            <w:tcW w:w="6690" w:type="dxa"/>
          </w:tcPr>
          <w:p w14:paraId="5EBB174F" w14:textId="77777777" w:rsidR="00DC57CB" w:rsidRDefault="00000000">
            <w:pPr>
              <w:spacing w:after="20"/>
            </w:pPr>
            <w:r>
              <w:rPr>
                <w:sz w:val="16"/>
              </w:rPr>
              <w:t>Owner shares material with another registered user.</w:t>
            </w:r>
          </w:p>
        </w:tc>
        <w:tc>
          <w:tcPr>
            <w:tcW w:w="1361" w:type="dxa"/>
          </w:tcPr>
          <w:p w14:paraId="4A7A2038" w14:textId="77777777" w:rsidR="00DC57CB" w:rsidRDefault="00000000">
            <w:pPr>
              <w:spacing w:after="20"/>
            </w:pPr>
            <w:r>
              <w:t>Vedh</w:t>
            </w:r>
          </w:p>
        </w:tc>
      </w:tr>
      <w:tr w:rsidR="00DC57CB" w14:paraId="56FED565" w14:textId="77777777">
        <w:trPr>
          <w:cantSplit/>
          <w:jc w:val="center"/>
        </w:trPr>
        <w:tc>
          <w:tcPr>
            <w:tcW w:w="1814" w:type="dxa"/>
            <w:shd w:val="clear" w:color="auto" w:fill="F2F2F2"/>
          </w:tcPr>
          <w:p w14:paraId="1DC47444" w14:textId="77777777" w:rsidR="00DC57CB" w:rsidRDefault="00000000">
            <w:pPr>
              <w:spacing w:after="20"/>
            </w:pPr>
            <w:r>
              <w:rPr>
                <w:sz w:val="16"/>
              </w:rPr>
              <w:t>REQ-MAT-06</w:t>
            </w:r>
          </w:p>
        </w:tc>
        <w:tc>
          <w:tcPr>
            <w:tcW w:w="6690" w:type="dxa"/>
            <w:shd w:val="clear" w:color="auto" w:fill="F2F2F2"/>
          </w:tcPr>
          <w:p w14:paraId="14AD0689" w14:textId="77777777" w:rsidR="00DC57CB" w:rsidRDefault="00000000">
            <w:pPr>
              <w:spacing w:after="20"/>
            </w:pPr>
            <w:r>
              <w:rPr>
                <w:sz w:val="16"/>
              </w:rPr>
              <w:t>Authorized user downloads material; download starts within 3 seconds.</w:t>
            </w:r>
          </w:p>
        </w:tc>
        <w:tc>
          <w:tcPr>
            <w:tcW w:w="1361" w:type="dxa"/>
            <w:shd w:val="clear" w:color="auto" w:fill="F2F2F2"/>
          </w:tcPr>
          <w:p w14:paraId="4CE0613A" w14:textId="77777777" w:rsidR="00DC57CB" w:rsidRDefault="00000000">
            <w:pPr>
              <w:spacing w:after="20"/>
            </w:pPr>
            <w:r>
              <w:t>Vedh</w:t>
            </w:r>
          </w:p>
        </w:tc>
      </w:tr>
      <w:tr w:rsidR="00DC57CB" w14:paraId="1B7BB158" w14:textId="77777777">
        <w:trPr>
          <w:cantSplit/>
          <w:jc w:val="center"/>
        </w:trPr>
        <w:tc>
          <w:tcPr>
            <w:tcW w:w="1814" w:type="dxa"/>
          </w:tcPr>
          <w:p w14:paraId="094D700B" w14:textId="77777777" w:rsidR="00DC57CB" w:rsidRDefault="00000000">
            <w:pPr>
              <w:spacing w:after="20"/>
            </w:pPr>
            <w:r>
              <w:rPr>
                <w:sz w:val="16"/>
              </w:rPr>
              <w:t>REQ-MAT-07</w:t>
            </w:r>
          </w:p>
        </w:tc>
        <w:tc>
          <w:tcPr>
            <w:tcW w:w="6690" w:type="dxa"/>
          </w:tcPr>
          <w:p w14:paraId="7ACFFC22" w14:textId="77777777" w:rsidR="00DC57CB" w:rsidRDefault="00000000">
            <w:pPr>
              <w:spacing w:after="20"/>
            </w:pPr>
            <w:r>
              <w:rPr>
                <w:sz w:val="16"/>
              </w:rPr>
              <w:t>Owner updates metadata or replaces the file.</w:t>
            </w:r>
          </w:p>
        </w:tc>
        <w:tc>
          <w:tcPr>
            <w:tcW w:w="1361" w:type="dxa"/>
          </w:tcPr>
          <w:p w14:paraId="18088FA7" w14:textId="77777777" w:rsidR="00DC57CB" w:rsidRDefault="00000000">
            <w:pPr>
              <w:spacing w:after="20"/>
            </w:pPr>
            <w:r>
              <w:t>Vedh</w:t>
            </w:r>
          </w:p>
        </w:tc>
      </w:tr>
      <w:tr w:rsidR="00DC57CB" w14:paraId="75488970" w14:textId="77777777">
        <w:trPr>
          <w:cantSplit/>
          <w:jc w:val="center"/>
        </w:trPr>
        <w:tc>
          <w:tcPr>
            <w:tcW w:w="1814" w:type="dxa"/>
            <w:shd w:val="clear" w:color="auto" w:fill="F2F2F2"/>
          </w:tcPr>
          <w:p w14:paraId="734F2EDE" w14:textId="77777777" w:rsidR="00DC57CB" w:rsidRDefault="00000000">
            <w:pPr>
              <w:spacing w:after="20"/>
            </w:pPr>
            <w:r>
              <w:rPr>
                <w:sz w:val="16"/>
              </w:rPr>
              <w:t>REQ-MAT-08</w:t>
            </w:r>
          </w:p>
        </w:tc>
        <w:tc>
          <w:tcPr>
            <w:tcW w:w="6690" w:type="dxa"/>
            <w:shd w:val="clear" w:color="auto" w:fill="F2F2F2"/>
          </w:tcPr>
          <w:p w14:paraId="3FC5F9CD" w14:textId="77777777" w:rsidR="00DC57CB" w:rsidRDefault="00000000">
            <w:pPr>
              <w:spacing w:after="20"/>
            </w:pPr>
            <w:r>
              <w:rPr>
                <w:sz w:val="16"/>
              </w:rPr>
              <w:t>Owner removes material after confirmation.</w:t>
            </w:r>
          </w:p>
        </w:tc>
        <w:tc>
          <w:tcPr>
            <w:tcW w:w="1361" w:type="dxa"/>
            <w:shd w:val="clear" w:color="auto" w:fill="F2F2F2"/>
          </w:tcPr>
          <w:p w14:paraId="290D10C1" w14:textId="77777777" w:rsidR="00DC57CB" w:rsidRDefault="00000000">
            <w:pPr>
              <w:spacing w:after="20"/>
            </w:pPr>
            <w:r>
              <w:t>Vedh</w:t>
            </w:r>
          </w:p>
        </w:tc>
      </w:tr>
      <w:tr w:rsidR="00DC57CB" w14:paraId="48C8B20A" w14:textId="77777777">
        <w:trPr>
          <w:cantSplit/>
          <w:jc w:val="center"/>
        </w:trPr>
        <w:tc>
          <w:tcPr>
            <w:tcW w:w="1814" w:type="dxa"/>
          </w:tcPr>
          <w:p w14:paraId="7ACD78E8" w14:textId="77777777" w:rsidR="00DC57CB" w:rsidRDefault="00000000">
            <w:pPr>
              <w:spacing w:after="20"/>
            </w:pPr>
            <w:r>
              <w:rPr>
                <w:sz w:val="16"/>
              </w:rPr>
              <w:t>REQ-MAT-09</w:t>
            </w:r>
          </w:p>
        </w:tc>
        <w:tc>
          <w:tcPr>
            <w:tcW w:w="6690" w:type="dxa"/>
          </w:tcPr>
          <w:p w14:paraId="37A459C9" w14:textId="77777777" w:rsidR="00DC57CB" w:rsidRDefault="00000000">
            <w:pPr>
              <w:spacing w:after="20"/>
            </w:pPr>
            <w:r>
              <w:rPr>
                <w:sz w:val="16"/>
              </w:rPr>
              <w:t>Owner revokes a user's access; next request by that user is denied.</w:t>
            </w:r>
          </w:p>
        </w:tc>
        <w:tc>
          <w:tcPr>
            <w:tcW w:w="1361" w:type="dxa"/>
          </w:tcPr>
          <w:p w14:paraId="37155773" w14:textId="77777777" w:rsidR="00DC57CB" w:rsidRDefault="00000000">
            <w:pPr>
              <w:spacing w:after="20"/>
            </w:pPr>
            <w:r>
              <w:t>Vedh</w:t>
            </w:r>
          </w:p>
        </w:tc>
      </w:tr>
      <w:tr w:rsidR="00DC57CB" w14:paraId="7BEC0DB3" w14:textId="77777777">
        <w:trPr>
          <w:cantSplit/>
          <w:jc w:val="center"/>
        </w:trPr>
        <w:tc>
          <w:tcPr>
            <w:tcW w:w="1814" w:type="dxa"/>
            <w:shd w:val="clear" w:color="auto" w:fill="F2F2F2"/>
          </w:tcPr>
          <w:p w14:paraId="56630C9D" w14:textId="77777777" w:rsidR="00DC57CB" w:rsidRDefault="00000000">
            <w:pPr>
              <w:spacing w:after="20"/>
            </w:pPr>
            <w:r>
              <w:rPr>
                <w:sz w:val="16"/>
              </w:rPr>
              <w:t>REQ-MAT-10</w:t>
            </w:r>
          </w:p>
        </w:tc>
        <w:tc>
          <w:tcPr>
            <w:tcW w:w="6690" w:type="dxa"/>
            <w:shd w:val="clear" w:color="auto" w:fill="F2F2F2"/>
          </w:tcPr>
          <w:p w14:paraId="30E7BADA" w14:textId="77777777" w:rsidR="00DC57CB" w:rsidRDefault="00000000">
            <w:pPr>
              <w:spacing w:after="20"/>
            </w:pPr>
            <w:r>
              <w:rPr>
                <w:sz w:val="16"/>
              </w:rPr>
              <w:t>Unauthorized material operations rejected with "Access denied".</w:t>
            </w:r>
          </w:p>
        </w:tc>
        <w:tc>
          <w:tcPr>
            <w:tcW w:w="1361" w:type="dxa"/>
            <w:shd w:val="clear" w:color="auto" w:fill="F2F2F2"/>
          </w:tcPr>
          <w:p w14:paraId="44F8128A" w14:textId="77777777" w:rsidR="00DC57CB" w:rsidRDefault="00000000">
            <w:pPr>
              <w:spacing w:after="20"/>
            </w:pPr>
            <w:r>
              <w:t>Vedh</w:t>
            </w:r>
          </w:p>
        </w:tc>
      </w:tr>
      <w:tr w:rsidR="00DC57CB" w14:paraId="4F609FD7" w14:textId="77777777">
        <w:trPr>
          <w:cantSplit/>
          <w:jc w:val="center"/>
        </w:trPr>
        <w:tc>
          <w:tcPr>
            <w:tcW w:w="1814" w:type="dxa"/>
          </w:tcPr>
          <w:p w14:paraId="29D67681" w14:textId="77777777" w:rsidR="00DC57CB" w:rsidRDefault="00000000">
            <w:pPr>
              <w:spacing w:after="20"/>
            </w:pPr>
            <w:r>
              <w:rPr>
                <w:sz w:val="16"/>
              </w:rPr>
              <w:lastRenderedPageBreak/>
              <w:t>REQ-MAT-11</w:t>
            </w:r>
          </w:p>
        </w:tc>
        <w:tc>
          <w:tcPr>
            <w:tcW w:w="6690" w:type="dxa"/>
          </w:tcPr>
          <w:p w14:paraId="238CEAB0" w14:textId="77777777" w:rsidR="00DC57CB" w:rsidRDefault="00000000">
            <w:pPr>
              <w:spacing w:after="20"/>
            </w:pPr>
            <w:r>
              <w:rPr>
                <w:sz w:val="16"/>
              </w:rPr>
              <w:t>Removed or unretrievable material handled without exposing its details ("Material unavailable").</w:t>
            </w:r>
          </w:p>
        </w:tc>
        <w:tc>
          <w:tcPr>
            <w:tcW w:w="1361" w:type="dxa"/>
          </w:tcPr>
          <w:p w14:paraId="701421C6" w14:textId="77777777" w:rsidR="00DC57CB" w:rsidRDefault="00000000">
            <w:pPr>
              <w:spacing w:after="20"/>
            </w:pPr>
            <w:r>
              <w:t>Vedh</w:t>
            </w:r>
          </w:p>
        </w:tc>
      </w:tr>
    </w:tbl>
    <w:p w14:paraId="48E0DF22" w14:textId="77777777" w:rsidR="00DC57CB" w:rsidRDefault="00DC57CB">
      <w:pPr>
        <w:spacing w:after="40"/>
      </w:pPr>
    </w:p>
    <w:p w14:paraId="75DD07FF" w14:textId="77777777" w:rsidR="00DC57CB" w:rsidRDefault="00000000">
      <w:pPr>
        <w:pStyle w:val="Heading3"/>
      </w:pPr>
      <w:r>
        <w:t>3.3 Question Bank</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04F8C637" w14:textId="77777777">
        <w:trPr>
          <w:tblHeader/>
          <w:jc w:val="center"/>
        </w:trPr>
        <w:tc>
          <w:tcPr>
            <w:tcW w:w="1814" w:type="dxa"/>
            <w:shd w:val="clear" w:color="auto" w:fill="1F3864"/>
          </w:tcPr>
          <w:p w14:paraId="3B88AA03" w14:textId="77777777" w:rsidR="00DC57CB" w:rsidRDefault="00000000">
            <w:pPr>
              <w:spacing w:after="20"/>
            </w:pPr>
            <w:r>
              <w:rPr>
                <w:b/>
                <w:color w:val="FFFFFF"/>
                <w:sz w:val="16"/>
              </w:rPr>
              <w:t>ID</w:t>
            </w:r>
          </w:p>
        </w:tc>
        <w:tc>
          <w:tcPr>
            <w:tcW w:w="6690" w:type="dxa"/>
            <w:shd w:val="clear" w:color="auto" w:fill="1F3864"/>
          </w:tcPr>
          <w:p w14:paraId="04EF0FFB" w14:textId="77777777" w:rsidR="00DC57CB" w:rsidRDefault="00000000">
            <w:pPr>
              <w:spacing w:after="20"/>
            </w:pPr>
            <w:r>
              <w:rPr>
                <w:b/>
                <w:color w:val="FFFFFF"/>
                <w:sz w:val="16"/>
              </w:rPr>
              <w:t>Feature to be tested</w:t>
            </w:r>
          </w:p>
        </w:tc>
        <w:tc>
          <w:tcPr>
            <w:tcW w:w="1361" w:type="dxa"/>
            <w:shd w:val="clear" w:color="auto" w:fill="1F3864"/>
          </w:tcPr>
          <w:p w14:paraId="6244D052" w14:textId="77777777" w:rsidR="00DC57CB" w:rsidRDefault="00000000">
            <w:pPr>
              <w:spacing w:after="20"/>
            </w:pPr>
            <w:r>
              <w:t>Owner (SRS App. D)</w:t>
            </w:r>
          </w:p>
        </w:tc>
      </w:tr>
      <w:tr w:rsidR="00DC57CB" w14:paraId="08155FA7" w14:textId="77777777">
        <w:trPr>
          <w:cantSplit/>
          <w:jc w:val="center"/>
        </w:trPr>
        <w:tc>
          <w:tcPr>
            <w:tcW w:w="1814" w:type="dxa"/>
          </w:tcPr>
          <w:p w14:paraId="56D8D916" w14:textId="77777777" w:rsidR="00DC57CB" w:rsidRDefault="00000000">
            <w:pPr>
              <w:spacing w:after="20"/>
            </w:pPr>
            <w:r>
              <w:rPr>
                <w:sz w:val="16"/>
              </w:rPr>
              <w:t>REQ-QB-01</w:t>
            </w:r>
          </w:p>
        </w:tc>
        <w:tc>
          <w:tcPr>
            <w:tcW w:w="6690" w:type="dxa"/>
          </w:tcPr>
          <w:p w14:paraId="580D082B" w14:textId="77777777" w:rsidR="00DC57CB" w:rsidRDefault="00000000">
            <w:pPr>
              <w:spacing w:after="20"/>
            </w:pPr>
            <w:r>
              <w:rPr>
                <w:sz w:val="16"/>
              </w:rPr>
              <w:t>Faculty adds a question (text, four options, correct option, topic, difficulty, explanation).</w:t>
            </w:r>
          </w:p>
        </w:tc>
        <w:tc>
          <w:tcPr>
            <w:tcW w:w="1361" w:type="dxa"/>
          </w:tcPr>
          <w:p w14:paraId="06FF3809" w14:textId="77777777" w:rsidR="00DC57CB" w:rsidRDefault="00000000">
            <w:pPr>
              <w:spacing w:after="20"/>
            </w:pPr>
            <w:r>
              <w:t>Alifiya</w:t>
            </w:r>
          </w:p>
        </w:tc>
      </w:tr>
      <w:tr w:rsidR="00DC57CB" w14:paraId="71FB3289" w14:textId="77777777">
        <w:trPr>
          <w:cantSplit/>
          <w:jc w:val="center"/>
        </w:trPr>
        <w:tc>
          <w:tcPr>
            <w:tcW w:w="1814" w:type="dxa"/>
            <w:shd w:val="clear" w:color="auto" w:fill="F2F2F2"/>
          </w:tcPr>
          <w:p w14:paraId="37034DDB" w14:textId="77777777" w:rsidR="00DC57CB" w:rsidRDefault="00000000">
            <w:pPr>
              <w:spacing w:after="20"/>
            </w:pPr>
            <w:r>
              <w:rPr>
                <w:sz w:val="16"/>
              </w:rPr>
              <w:t>REQ-QB-02</w:t>
            </w:r>
          </w:p>
        </w:tc>
        <w:tc>
          <w:tcPr>
            <w:tcW w:w="6690" w:type="dxa"/>
            <w:shd w:val="clear" w:color="auto" w:fill="F2F2F2"/>
          </w:tcPr>
          <w:p w14:paraId="14CE8947" w14:textId="77777777" w:rsidR="00DC57CB" w:rsidRDefault="00000000">
            <w:pPr>
              <w:spacing w:after="20"/>
            </w:pPr>
            <w:r>
              <w:rPr>
                <w:sz w:val="16"/>
              </w:rPr>
              <w:t>Question validation (required fields, limits 500/200/50/300, distinct options, correct option among options).</w:t>
            </w:r>
          </w:p>
        </w:tc>
        <w:tc>
          <w:tcPr>
            <w:tcW w:w="1361" w:type="dxa"/>
            <w:shd w:val="clear" w:color="auto" w:fill="F2F2F2"/>
          </w:tcPr>
          <w:p w14:paraId="52751D8B" w14:textId="77777777" w:rsidR="00DC57CB" w:rsidRDefault="00000000">
            <w:pPr>
              <w:spacing w:after="20"/>
            </w:pPr>
            <w:r>
              <w:t>Alifiya</w:t>
            </w:r>
          </w:p>
        </w:tc>
      </w:tr>
      <w:tr w:rsidR="00DC57CB" w14:paraId="1BC71214" w14:textId="77777777">
        <w:trPr>
          <w:cantSplit/>
          <w:jc w:val="center"/>
        </w:trPr>
        <w:tc>
          <w:tcPr>
            <w:tcW w:w="1814" w:type="dxa"/>
          </w:tcPr>
          <w:p w14:paraId="4CCEB831" w14:textId="77777777" w:rsidR="00DC57CB" w:rsidRDefault="00000000">
            <w:pPr>
              <w:spacing w:after="20"/>
            </w:pPr>
            <w:r>
              <w:rPr>
                <w:sz w:val="16"/>
              </w:rPr>
              <w:t>REQ-QB-03</w:t>
            </w:r>
          </w:p>
        </w:tc>
        <w:tc>
          <w:tcPr>
            <w:tcW w:w="6690" w:type="dxa"/>
          </w:tcPr>
          <w:p w14:paraId="317D048C" w14:textId="77777777" w:rsidR="00DC57CB" w:rsidRDefault="00000000">
            <w:pPr>
              <w:spacing w:after="20"/>
            </w:pPr>
            <w:r>
              <w:rPr>
                <w:sz w:val="16"/>
              </w:rPr>
              <w:t>Owner recorded; new question visible in the bank within 3 seconds.</w:t>
            </w:r>
          </w:p>
        </w:tc>
        <w:tc>
          <w:tcPr>
            <w:tcW w:w="1361" w:type="dxa"/>
          </w:tcPr>
          <w:p w14:paraId="2424330C" w14:textId="77777777" w:rsidR="00DC57CB" w:rsidRDefault="00000000">
            <w:pPr>
              <w:spacing w:after="20"/>
            </w:pPr>
            <w:r>
              <w:t>Alifiya</w:t>
            </w:r>
          </w:p>
        </w:tc>
      </w:tr>
      <w:tr w:rsidR="00DC57CB" w14:paraId="198F2EE9" w14:textId="77777777">
        <w:trPr>
          <w:cantSplit/>
          <w:jc w:val="center"/>
        </w:trPr>
        <w:tc>
          <w:tcPr>
            <w:tcW w:w="1814" w:type="dxa"/>
            <w:shd w:val="clear" w:color="auto" w:fill="F2F2F2"/>
          </w:tcPr>
          <w:p w14:paraId="3F0D3E04" w14:textId="77777777" w:rsidR="00DC57CB" w:rsidRDefault="00000000">
            <w:pPr>
              <w:spacing w:after="20"/>
            </w:pPr>
            <w:r>
              <w:rPr>
                <w:sz w:val="16"/>
              </w:rPr>
              <w:t>REQ-QB-04</w:t>
            </w:r>
          </w:p>
        </w:tc>
        <w:tc>
          <w:tcPr>
            <w:tcW w:w="6690" w:type="dxa"/>
            <w:shd w:val="clear" w:color="auto" w:fill="F2F2F2"/>
          </w:tcPr>
          <w:p w14:paraId="7A10F47E" w14:textId="77777777" w:rsidR="00DC57CB" w:rsidRDefault="00000000">
            <w:pPr>
              <w:spacing w:after="20"/>
            </w:pPr>
            <w:r>
              <w:rPr>
                <w:sz w:val="16"/>
              </w:rPr>
              <w:t>Search and filter the bank by keyword, topic and difficulty (results within 2 s for 1,000 questions).</w:t>
            </w:r>
          </w:p>
        </w:tc>
        <w:tc>
          <w:tcPr>
            <w:tcW w:w="1361" w:type="dxa"/>
            <w:shd w:val="clear" w:color="auto" w:fill="F2F2F2"/>
          </w:tcPr>
          <w:p w14:paraId="77808C31" w14:textId="77777777" w:rsidR="00DC57CB" w:rsidRDefault="00000000">
            <w:pPr>
              <w:spacing w:after="20"/>
            </w:pPr>
            <w:r>
              <w:t>Alifiya</w:t>
            </w:r>
          </w:p>
        </w:tc>
      </w:tr>
      <w:tr w:rsidR="00DC57CB" w14:paraId="755D459F" w14:textId="77777777">
        <w:trPr>
          <w:cantSplit/>
          <w:jc w:val="center"/>
        </w:trPr>
        <w:tc>
          <w:tcPr>
            <w:tcW w:w="1814" w:type="dxa"/>
          </w:tcPr>
          <w:p w14:paraId="250764E8" w14:textId="77777777" w:rsidR="00DC57CB" w:rsidRDefault="00000000">
            <w:pPr>
              <w:spacing w:after="20"/>
            </w:pPr>
            <w:r>
              <w:rPr>
                <w:sz w:val="16"/>
              </w:rPr>
              <w:t>REQ-QB-05</w:t>
            </w:r>
          </w:p>
        </w:tc>
        <w:tc>
          <w:tcPr>
            <w:tcW w:w="6690" w:type="dxa"/>
          </w:tcPr>
          <w:p w14:paraId="27B6DDF7" w14:textId="77777777" w:rsidR="00DC57CB" w:rsidRDefault="00000000">
            <w:pPr>
              <w:spacing w:after="20"/>
            </w:pPr>
            <w:r>
              <w:rPr>
                <w:sz w:val="16"/>
              </w:rPr>
              <w:t>Faculty edits own question.</w:t>
            </w:r>
          </w:p>
        </w:tc>
        <w:tc>
          <w:tcPr>
            <w:tcW w:w="1361" w:type="dxa"/>
          </w:tcPr>
          <w:p w14:paraId="2D6E23B9" w14:textId="77777777" w:rsidR="00DC57CB" w:rsidRDefault="00000000">
            <w:pPr>
              <w:spacing w:after="20"/>
            </w:pPr>
            <w:r>
              <w:t>Alifiya</w:t>
            </w:r>
          </w:p>
        </w:tc>
      </w:tr>
      <w:tr w:rsidR="00DC57CB" w14:paraId="48FD5DC4" w14:textId="77777777">
        <w:trPr>
          <w:cantSplit/>
          <w:jc w:val="center"/>
        </w:trPr>
        <w:tc>
          <w:tcPr>
            <w:tcW w:w="1814" w:type="dxa"/>
            <w:shd w:val="clear" w:color="auto" w:fill="F2F2F2"/>
          </w:tcPr>
          <w:p w14:paraId="1644E7AA" w14:textId="77777777" w:rsidR="00DC57CB" w:rsidRDefault="00000000">
            <w:pPr>
              <w:spacing w:after="20"/>
            </w:pPr>
            <w:r>
              <w:rPr>
                <w:sz w:val="16"/>
              </w:rPr>
              <w:t>REQ-QB-06</w:t>
            </w:r>
          </w:p>
        </w:tc>
        <w:tc>
          <w:tcPr>
            <w:tcW w:w="6690" w:type="dxa"/>
            <w:shd w:val="clear" w:color="auto" w:fill="F2F2F2"/>
          </w:tcPr>
          <w:p w14:paraId="6C7824D2" w14:textId="77777777" w:rsidR="00DC57CB" w:rsidRDefault="00000000">
            <w:pPr>
              <w:spacing w:after="20"/>
            </w:pPr>
            <w:r>
              <w:rPr>
                <w:sz w:val="16"/>
              </w:rPr>
              <w:t>Faculty removes own question; published quizzes are unaffected.</w:t>
            </w:r>
          </w:p>
        </w:tc>
        <w:tc>
          <w:tcPr>
            <w:tcW w:w="1361" w:type="dxa"/>
            <w:shd w:val="clear" w:color="auto" w:fill="F2F2F2"/>
          </w:tcPr>
          <w:p w14:paraId="582971BE" w14:textId="77777777" w:rsidR="00DC57CB" w:rsidRDefault="00000000">
            <w:pPr>
              <w:spacing w:after="20"/>
            </w:pPr>
            <w:r>
              <w:t>Alifiya</w:t>
            </w:r>
          </w:p>
        </w:tc>
      </w:tr>
      <w:tr w:rsidR="00DC57CB" w14:paraId="1149EECB" w14:textId="77777777">
        <w:trPr>
          <w:cantSplit/>
          <w:jc w:val="center"/>
        </w:trPr>
        <w:tc>
          <w:tcPr>
            <w:tcW w:w="1814" w:type="dxa"/>
          </w:tcPr>
          <w:p w14:paraId="3B02F694" w14:textId="77777777" w:rsidR="00DC57CB" w:rsidRDefault="00000000">
            <w:pPr>
              <w:spacing w:after="20"/>
            </w:pPr>
            <w:r>
              <w:rPr>
                <w:sz w:val="16"/>
              </w:rPr>
              <w:t>REQ-QB-07</w:t>
            </w:r>
          </w:p>
        </w:tc>
        <w:tc>
          <w:tcPr>
            <w:tcW w:w="6690" w:type="dxa"/>
          </w:tcPr>
          <w:p w14:paraId="7BBA6574" w14:textId="77777777" w:rsidR="00DC57CB" w:rsidRDefault="00000000">
            <w:pPr>
              <w:spacing w:after="20"/>
            </w:pPr>
            <w:r>
              <w:rPr>
                <w:sz w:val="16"/>
              </w:rPr>
              <w:t>Students cannot access the bank; only the owner can edit or remove a question.</w:t>
            </w:r>
          </w:p>
        </w:tc>
        <w:tc>
          <w:tcPr>
            <w:tcW w:w="1361" w:type="dxa"/>
          </w:tcPr>
          <w:p w14:paraId="38D2FD3D" w14:textId="77777777" w:rsidR="00DC57CB" w:rsidRDefault="00000000">
            <w:pPr>
              <w:spacing w:after="20"/>
            </w:pPr>
            <w:r>
              <w:t>Alifiya</w:t>
            </w:r>
          </w:p>
        </w:tc>
      </w:tr>
    </w:tbl>
    <w:p w14:paraId="5C5AAF38" w14:textId="77777777" w:rsidR="00DC57CB" w:rsidRDefault="00DC57CB">
      <w:pPr>
        <w:spacing w:after="40"/>
      </w:pPr>
    </w:p>
    <w:p w14:paraId="1E00F081" w14:textId="77777777" w:rsidR="00DC57CB" w:rsidRDefault="00000000">
      <w:pPr>
        <w:pStyle w:val="Heading3"/>
      </w:pPr>
      <w:r>
        <w:t>3.4 Quizzes</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6B28A74F" w14:textId="77777777">
        <w:trPr>
          <w:tblHeader/>
          <w:jc w:val="center"/>
        </w:trPr>
        <w:tc>
          <w:tcPr>
            <w:tcW w:w="1814" w:type="dxa"/>
            <w:shd w:val="clear" w:color="auto" w:fill="1F3864"/>
          </w:tcPr>
          <w:p w14:paraId="251753B1" w14:textId="77777777" w:rsidR="00DC57CB" w:rsidRDefault="00000000">
            <w:pPr>
              <w:spacing w:after="20"/>
            </w:pPr>
            <w:r>
              <w:rPr>
                <w:b/>
                <w:color w:val="FFFFFF"/>
                <w:sz w:val="16"/>
              </w:rPr>
              <w:t>ID</w:t>
            </w:r>
          </w:p>
        </w:tc>
        <w:tc>
          <w:tcPr>
            <w:tcW w:w="6690" w:type="dxa"/>
            <w:shd w:val="clear" w:color="auto" w:fill="1F3864"/>
          </w:tcPr>
          <w:p w14:paraId="0AF26414" w14:textId="77777777" w:rsidR="00DC57CB" w:rsidRDefault="00000000">
            <w:pPr>
              <w:spacing w:after="20"/>
            </w:pPr>
            <w:r>
              <w:rPr>
                <w:b/>
                <w:color w:val="FFFFFF"/>
                <w:sz w:val="16"/>
              </w:rPr>
              <w:t>Feature to be tested</w:t>
            </w:r>
          </w:p>
        </w:tc>
        <w:tc>
          <w:tcPr>
            <w:tcW w:w="1361" w:type="dxa"/>
            <w:shd w:val="clear" w:color="auto" w:fill="1F3864"/>
          </w:tcPr>
          <w:p w14:paraId="0FF5FE47" w14:textId="77777777" w:rsidR="00DC57CB" w:rsidRDefault="00000000">
            <w:pPr>
              <w:spacing w:after="20"/>
            </w:pPr>
            <w:r>
              <w:t>Owner (SRS App. D)</w:t>
            </w:r>
          </w:p>
        </w:tc>
      </w:tr>
      <w:tr w:rsidR="00DC57CB" w14:paraId="2F14327A" w14:textId="77777777">
        <w:trPr>
          <w:cantSplit/>
          <w:jc w:val="center"/>
        </w:trPr>
        <w:tc>
          <w:tcPr>
            <w:tcW w:w="1814" w:type="dxa"/>
          </w:tcPr>
          <w:p w14:paraId="11A76069" w14:textId="77777777" w:rsidR="00DC57CB" w:rsidRDefault="00000000">
            <w:pPr>
              <w:spacing w:after="20"/>
            </w:pPr>
            <w:r>
              <w:rPr>
                <w:sz w:val="16"/>
              </w:rPr>
              <w:t>REQ-QZ-01</w:t>
            </w:r>
          </w:p>
        </w:tc>
        <w:tc>
          <w:tcPr>
            <w:tcW w:w="6690" w:type="dxa"/>
          </w:tcPr>
          <w:p w14:paraId="5D2A6666" w14:textId="77777777" w:rsidR="00DC57CB" w:rsidRDefault="00000000">
            <w:pPr>
              <w:spacing w:after="20"/>
            </w:pPr>
            <w:r>
              <w:rPr>
                <w:sz w:val="16"/>
              </w:rPr>
              <w:t>Faculty creates a quiz (title, description, time limit, availability window, 1-50 questions).</w:t>
            </w:r>
          </w:p>
        </w:tc>
        <w:tc>
          <w:tcPr>
            <w:tcW w:w="1361" w:type="dxa"/>
          </w:tcPr>
          <w:p w14:paraId="3EA7311E" w14:textId="77777777" w:rsidR="00DC57CB" w:rsidRDefault="00000000">
            <w:pPr>
              <w:spacing w:after="20"/>
            </w:pPr>
            <w:r>
              <w:t>Alifiya</w:t>
            </w:r>
          </w:p>
        </w:tc>
      </w:tr>
      <w:tr w:rsidR="00DC57CB" w14:paraId="5FE52DBA" w14:textId="77777777">
        <w:trPr>
          <w:cantSplit/>
          <w:jc w:val="center"/>
        </w:trPr>
        <w:tc>
          <w:tcPr>
            <w:tcW w:w="1814" w:type="dxa"/>
            <w:shd w:val="clear" w:color="auto" w:fill="F2F2F2"/>
          </w:tcPr>
          <w:p w14:paraId="34E13F59" w14:textId="77777777" w:rsidR="00DC57CB" w:rsidRDefault="00000000">
            <w:pPr>
              <w:spacing w:after="20"/>
            </w:pPr>
            <w:r>
              <w:rPr>
                <w:sz w:val="16"/>
              </w:rPr>
              <w:t>REQ-QZ-02</w:t>
            </w:r>
          </w:p>
        </w:tc>
        <w:tc>
          <w:tcPr>
            <w:tcW w:w="6690" w:type="dxa"/>
            <w:shd w:val="clear" w:color="auto" w:fill="F2F2F2"/>
          </w:tcPr>
          <w:p w14:paraId="404808AE" w14:textId="77777777" w:rsidR="00DC57CB" w:rsidRDefault="00000000">
            <w:pPr>
              <w:spacing w:after="20"/>
            </w:pPr>
            <w:r>
              <w:rPr>
                <w:sz w:val="16"/>
              </w:rPr>
              <w:t>Quiz validation: title, 1-50 questions, time limit 5-180 minutes, end later than start.</w:t>
            </w:r>
          </w:p>
        </w:tc>
        <w:tc>
          <w:tcPr>
            <w:tcW w:w="1361" w:type="dxa"/>
            <w:shd w:val="clear" w:color="auto" w:fill="F2F2F2"/>
          </w:tcPr>
          <w:p w14:paraId="2681E2C4" w14:textId="77777777" w:rsidR="00DC57CB" w:rsidRDefault="00000000">
            <w:pPr>
              <w:spacing w:after="20"/>
            </w:pPr>
            <w:r>
              <w:t>Alifiya</w:t>
            </w:r>
          </w:p>
        </w:tc>
      </w:tr>
      <w:tr w:rsidR="00DC57CB" w14:paraId="38F671CA" w14:textId="77777777">
        <w:trPr>
          <w:cantSplit/>
          <w:jc w:val="center"/>
        </w:trPr>
        <w:tc>
          <w:tcPr>
            <w:tcW w:w="1814" w:type="dxa"/>
          </w:tcPr>
          <w:p w14:paraId="76181F12" w14:textId="77777777" w:rsidR="00DC57CB" w:rsidRDefault="00000000">
            <w:pPr>
              <w:spacing w:after="20"/>
            </w:pPr>
            <w:r>
              <w:rPr>
                <w:sz w:val="16"/>
              </w:rPr>
              <w:t>REQ-QZ-03</w:t>
            </w:r>
          </w:p>
        </w:tc>
        <w:tc>
          <w:tcPr>
            <w:tcW w:w="6690" w:type="dxa"/>
          </w:tcPr>
          <w:p w14:paraId="166CE1F7" w14:textId="77777777" w:rsidR="00DC57CB" w:rsidRDefault="00000000">
            <w:pPr>
              <w:spacing w:after="20"/>
            </w:pPr>
            <w:r>
              <w:rPr>
                <w:sz w:val="16"/>
              </w:rPr>
              <w:t>Quiz is saved as Draft; Faculty publishes it (Draft/Published life cycle).</w:t>
            </w:r>
          </w:p>
        </w:tc>
        <w:tc>
          <w:tcPr>
            <w:tcW w:w="1361" w:type="dxa"/>
          </w:tcPr>
          <w:p w14:paraId="6A256DE9" w14:textId="77777777" w:rsidR="00DC57CB" w:rsidRDefault="00000000">
            <w:pPr>
              <w:spacing w:after="20"/>
            </w:pPr>
            <w:r>
              <w:t>Alifiya</w:t>
            </w:r>
          </w:p>
        </w:tc>
      </w:tr>
      <w:tr w:rsidR="00DC57CB" w14:paraId="52D781EE" w14:textId="77777777">
        <w:trPr>
          <w:cantSplit/>
          <w:jc w:val="center"/>
        </w:trPr>
        <w:tc>
          <w:tcPr>
            <w:tcW w:w="1814" w:type="dxa"/>
            <w:shd w:val="clear" w:color="auto" w:fill="F2F2F2"/>
          </w:tcPr>
          <w:p w14:paraId="61782CAB" w14:textId="77777777" w:rsidR="00DC57CB" w:rsidRDefault="00000000">
            <w:pPr>
              <w:spacing w:after="20"/>
            </w:pPr>
            <w:r>
              <w:rPr>
                <w:sz w:val="16"/>
              </w:rPr>
              <w:t>REQ-QZ-04</w:t>
            </w:r>
          </w:p>
        </w:tc>
        <w:tc>
          <w:tcPr>
            <w:tcW w:w="6690" w:type="dxa"/>
            <w:shd w:val="clear" w:color="auto" w:fill="F2F2F2"/>
          </w:tcPr>
          <w:p w14:paraId="5A56979A" w14:textId="77777777" w:rsidR="00DC57CB" w:rsidRDefault="00000000">
            <w:pPr>
              <w:spacing w:after="20"/>
            </w:pPr>
            <w:r>
              <w:rPr>
                <w:sz w:val="16"/>
              </w:rPr>
              <w:t>Selected questions are copied into the quiz at publication.</w:t>
            </w:r>
          </w:p>
        </w:tc>
        <w:tc>
          <w:tcPr>
            <w:tcW w:w="1361" w:type="dxa"/>
            <w:shd w:val="clear" w:color="auto" w:fill="F2F2F2"/>
          </w:tcPr>
          <w:p w14:paraId="4702D5F9" w14:textId="77777777" w:rsidR="00DC57CB" w:rsidRDefault="00000000">
            <w:pPr>
              <w:spacing w:after="20"/>
            </w:pPr>
            <w:r>
              <w:t>Alifiya</w:t>
            </w:r>
          </w:p>
        </w:tc>
      </w:tr>
      <w:tr w:rsidR="00DC57CB" w14:paraId="6E4F729E" w14:textId="77777777">
        <w:trPr>
          <w:cantSplit/>
          <w:jc w:val="center"/>
        </w:trPr>
        <w:tc>
          <w:tcPr>
            <w:tcW w:w="1814" w:type="dxa"/>
          </w:tcPr>
          <w:p w14:paraId="30A06473" w14:textId="77777777" w:rsidR="00DC57CB" w:rsidRDefault="00000000">
            <w:pPr>
              <w:spacing w:after="20"/>
            </w:pPr>
            <w:r>
              <w:rPr>
                <w:sz w:val="16"/>
              </w:rPr>
              <w:t>REQ-QZ-05</w:t>
            </w:r>
          </w:p>
        </w:tc>
        <w:tc>
          <w:tcPr>
            <w:tcW w:w="6690" w:type="dxa"/>
          </w:tcPr>
          <w:p w14:paraId="143A5337" w14:textId="77777777" w:rsidR="00DC57CB" w:rsidRDefault="00000000">
            <w:pPr>
              <w:spacing w:after="20"/>
            </w:pPr>
            <w:r>
              <w:rPr>
                <w:sz w:val="16"/>
              </w:rPr>
              <w:t>Edit and delete rules: Draft editable/deletable; rejected once an attempt has started.</w:t>
            </w:r>
          </w:p>
        </w:tc>
        <w:tc>
          <w:tcPr>
            <w:tcW w:w="1361" w:type="dxa"/>
          </w:tcPr>
          <w:p w14:paraId="1C972ABE" w14:textId="77777777" w:rsidR="00DC57CB" w:rsidRDefault="00000000">
            <w:pPr>
              <w:spacing w:after="20"/>
            </w:pPr>
            <w:r>
              <w:t>Alifiya</w:t>
            </w:r>
          </w:p>
        </w:tc>
      </w:tr>
      <w:tr w:rsidR="00DC57CB" w14:paraId="0F7A9442" w14:textId="77777777">
        <w:trPr>
          <w:cantSplit/>
          <w:jc w:val="center"/>
        </w:trPr>
        <w:tc>
          <w:tcPr>
            <w:tcW w:w="1814" w:type="dxa"/>
            <w:shd w:val="clear" w:color="auto" w:fill="F2F2F2"/>
          </w:tcPr>
          <w:p w14:paraId="78ED0F0E" w14:textId="77777777" w:rsidR="00DC57CB" w:rsidRDefault="00000000">
            <w:pPr>
              <w:spacing w:after="20"/>
            </w:pPr>
            <w:r>
              <w:rPr>
                <w:sz w:val="16"/>
              </w:rPr>
              <w:t>REQ-QZ-06</w:t>
            </w:r>
          </w:p>
        </w:tc>
        <w:tc>
          <w:tcPr>
            <w:tcW w:w="6690" w:type="dxa"/>
            <w:shd w:val="clear" w:color="auto" w:fill="F2F2F2"/>
          </w:tcPr>
          <w:p w14:paraId="39678F70" w14:textId="77777777" w:rsidR="00DC57CB" w:rsidRDefault="00000000">
            <w:pPr>
              <w:spacing w:after="20"/>
            </w:pPr>
            <w:r>
              <w:rPr>
                <w:sz w:val="16"/>
              </w:rPr>
              <w:t>Student lists available quizzes (without questions or answers).</w:t>
            </w:r>
          </w:p>
        </w:tc>
        <w:tc>
          <w:tcPr>
            <w:tcW w:w="1361" w:type="dxa"/>
            <w:shd w:val="clear" w:color="auto" w:fill="F2F2F2"/>
          </w:tcPr>
          <w:p w14:paraId="54F67F32" w14:textId="77777777" w:rsidR="00DC57CB" w:rsidRDefault="00000000">
            <w:pPr>
              <w:spacing w:after="20"/>
            </w:pPr>
            <w:r>
              <w:t>Vedh</w:t>
            </w:r>
          </w:p>
        </w:tc>
      </w:tr>
      <w:tr w:rsidR="00DC57CB" w14:paraId="3D31649C" w14:textId="77777777">
        <w:trPr>
          <w:cantSplit/>
          <w:jc w:val="center"/>
        </w:trPr>
        <w:tc>
          <w:tcPr>
            <w:tcW w:w="1814" w:type="dxa"/>
          </w:tcPr>
          <w:p w14:paraId="6C965B73" w14:textId="77777777" w:rsidR="00DC57CB" w:rsidRDefault="00000000">
            <w:pPr>
              <w:spacing w:after="20"/>
            </w:pPr>
            <w:r>
              <w:rPr>
                <w:sz w:val="16"/>
              </w:rPr>
              <w:t>REQ-QZ-07</w:t>
            </w:r>
          </w:p>
        </w:tc>
        <w:tc>
          <w:tcPr>
            <w:tcW w:w="6690" w:type="dxa"/>
          </w:tcPr>
          <w:p w14:paraId="5F3F42D0" w14:textId="77777777" w:rsidR="00DC57CB" w:rsidRDefault="00000000">
            <w:pPr>
              <w:spacing w:after="20"/>
            </w:pPr>
            <w:r>
              <w:rPr>
                <w:sz w:val="16"/>
              </w:rPr>
              <w:t>Start an attempt only inside the availability window and only once per Student.</w:t>
            </w:r>
          </w:p>
        </w:tc>
        <w:tc>
          <w:tcPr>
            <w:tcW w:w="1361" w:type="dxa"/>
          </w:tcPr>
          <w:p w14:paraId="18F2FF1B" w14:textId="77777777" w:rsidR="00DC57CB" w:rsidRDefault="00000000">
            <w:pPr>
              <w:spacing w:after="20"/>
            </w:pPr>
            <w:r>
              <w:t>Vedh</w:t>
            </w:r>
          </w:p>
        </w:tc>
      </w:tr>
      <w:tr w:rsidR="00DC57CB" w14:paraId="074AFFD0" w14:textId="77777777">
        <w:trPr>
          <w:cantSplit/>
          <w:jc w:val="center"/>
        </w:trPr>
        <w:tc>
          <w:tcPr>
            <w:tcW w:w="1814" w:type="dxa"/>
            <w:shd w:val="clear" w:color="auto" w:fill="F2F2F2"/>
          </w:tcPr>
          <w:p w14:paraId="2AED782F" w14:textId="77777777" w:rsidR="00DC57CB" w:rsidRDefault="00000000">
            <w:pPr>
              <w:spacing w:after="20"/>
            </w:pPr>
            <w:r>
              <w:rPr>
                <w:sz w:val="16"/>
              </w:rPr>
              <w:t>REQ-QZ-08</w:t>
            </w:r>
          </w:p>
        </w:tc>
        <w:tc>
          <w:tcPr>
            <w:tcW w:w="6690" w:type="dxa"/>
            <w:shd w:val="clear" w:color="auto" w:fill="F2F2F2"/>
          </w:tcPr>
          <w:p w14:paraId="73286FCC" w14:textId="77777777" w:rsidR="00DC57CB" w:rsidRDefault="00000000">
            <w:pPr>
              <w:spacing w:after="20"/>
            </w:pPr>
            <w:r>
              <w:rPr>
                <w:sz w:val="16"/>
              </w:rPr>
              <w:t>Questions displayed with a server-based countdown timer.</w:t>
            </w:r>
          </w:p>
        </w:tc>
        <w:tc>
          <w:tcPr>
            <w:tcW w:w="1361" w:type="dxa"/>
            <w:shd w:val="clear" w:color="auto" w:fill="F2F2F2"/>
          </w:tcPr>
          <w:p w14:paraId="7155E54F" w14:textId="77777777" w:rsidR="00DC57CB" w:rsidRDefault="00000000">
            <w:pPr>
              <w:spacing w:after="20"/>
            </w:pPr>
            <w:r>
              <w:t>Vedh</w:t>
            </w:r>
          </w:p>
        </w:tc>
      </w:tr>
      <w:tr w:rsidR="00DC57CB" w14:paraId="149527A4" w14:textId="77777777">
        <w:trPr>
          <w:cantSplit/>
          <w:jc w:val="center"/>
        </w:trPr>
        <w:tc>
          <w:tcPr>
            <w:tcW w:w="1814" w:type="dxa"/>
          </w:tcPr>
          <w:p w14:paraId="634488A1" w14:textId="77777777" w:rsidR="00DC57CB" w:rsidRDefault="00000000">
            <w:pPr>
              <w:spacing w:after="20"/>
            </w:pPr>
            <w:r>
              <w:rPr>
                <w:sz w:val="16"/>
              </w:rPr>
              <w:t>REQ-QZ-09</w:t>
            </w:r>
          </w:p>
        </w:tc>
        <w:tc>
          <w:tcPr>
            <w:tcW w:w="6690" w:type="dxa"/>
          </w:tcPr>
          <w:p w14:paraId="573A7FEC" w14:textId="77777777" w:rsidR="00DC57CB" w:rsidRDefault="00000000">
            <w:pPr>
              <w:spacing w:after="20"/>
            </w:pPr>
            <w:r>
              <w:rPr>
                <w:sz w:val="16"/>
              </w:rPr>
              <w:t>Student selects one answer per question and submits.</w:t>
            </w:r>
          </w:p>
        </w:tc>
        <w:tc>
          <w:tcPr>
            <w:tcW w:w="1361" w:type="dxa"/>
          </w:tcPr>
          <w:p w14:paraId="7A4A6F1A" w14:textId="77777777" w:rsidR="00DC57CB" w:rsidRDefault="00000000">
            <w:pPr>
              <w:spacing w:after="20"/>
            </w:pPr>
            <w:r>
              <w:t>Vedh</w:t>
            </w:r>
          </w:p>
        </w:tc>
      </w:tr>
      <w:tr w:rsidR="00DC57CB" w14:paraId="0F135F76" w14:textId="77777777">
        <w:trPr>
          <w:cantSplit/>
          <w:jc w:val="center"/>
        </w:trPr>
        <w:tc>
          <w:tcPr>
            <w:tcW w:w="1814" w:type="dxa"/>
            <w:shd w:val="clear" w:color="auto" w:fill="F2F2F2"/>
          </w:tcPr>
          <w:p w14:paraId="391E8756" w14:textId="77777777" w:rsidR="00DC57CB" w:rsidRDefault="00000000">
            <w:pPr>
              <w:spacing w:after="20"/>
            </w:pPr>
            <w:r>
              <w:rPr>
                <w:sz w:val="16"/>
              </w:rPr>
              <w:t>REQ-QZ-10</w:t>
            </w:r>
          </w:p>
        </w:tc>
        <w:tc>
          <w:tcPr>
            <w:tcW w:w="6690" w:type="dxa"/>
            <w:shd w:val="clear" w:color="auto" w:fill="F2F2F2"/>
          </w:tcPr>
          <w:p w14:paraId="633AB007" w14:textId="77777777" w:rsidR="00DC57CB" w:rsidRDefault="00000000">
            <w:pPr>
              <w:spacing w:after="20"/>
            </w:pPr>
            <w:r>
              <w:rPr>
                <w:sz w:val="16"/>
              </w:rPr>
              <w:t>Attempt auto-submitted when the time limit is reached.</w:t>
            </w:r>
          </w:p>
        </w:tc>
        <w:tc>
          <w:tcPr>
            <w:tcW w:w="1361" w:type="dxa"/>
            <w:shd w:val="clear" w:color="auto" w:fill="F2F2F2"/>
          </w:tcPr>
          <w:p w14:paraId="5D7FE8D0" w14:textId="77777777" w:rsidR="00DC57CB" w:rsidRDefault="00000000">
            <w:pPr>
              <w:spacing w:after="20"/>
            </w:pPr>
            <w:r>
              <w:t>Vedh</w:t>
            </w:r>
          </w:p>
        </w:tc>
      </w:tr>
      <w:tr w:rsidR="00DC57CB" w14:paraId="790B7087" w14:textId="77777777">
        <w:trPr>
          <w:cantSplit/>
          <w:jc w:val="center"/>
        </w:trPr>
        <w:tc>
          <w:tcPr>
            <w:tcW w:w="1814" w:type="dxa"/>
          </w:tcPr>
          <w:p w14:paraId="7541FAEB" w14:textId="77777777" w:rsidR="00DC57CB" w:rsidRDefault="00000000">
            <w:pPr>
              <w:spacing w:after="20"/>
            </w:pPr>
            <w:r>
              <w:rPr>
                <w:sz w:val="16"/>
              </w:rPr>
              <w:t>REQ-QZ-11</w:t>
            </w:r>
          </w:p>
        </w:tc>
        <w:tc>
          <w:tcPr>
            <w:tcW w:w="6690" w:type="dxa"/>
          </w:tcPr>
          <w:p w14:paraId="7F440D64" w14:textId="77777777" w:rsidR="00DC57CB" w:rsidRDefault="00000000">
            <w:pPr>
              <w:spacing w:after="20"/>
            </w:pPr>
            <w:r>
              <w:rPr>
                <w:sz w:val="16"/>
              </w:rPr>
              <w:t>Automatic grading of the submitted attempt.</w:t>
            </w:r>
          </w:p>
        </w:tc>
        <w:tc>
          <w:tcPr>
            <w:tcW w:w="1361" w:type="dxa"/>
          </w:tcPr>
          <w:p w14:paraId="70C2B7A0" w14:textId="77777777" w:rsidR="00DC57CB" w:rsidRDefault="00000000">
            <w:pPr>
              <w:spacing w:after="20"/>
            </w:pPr>
            <w:r>
              <w:t>Vedh</w:t>
            </w:r>
          </w:p>
        </w:tc>
      </w:tr>
      <w:tr w:rsidR="00DC57CB" w14:paraId="0CC0C6E8" w14:textId="77777777">
        <w:trPr>
          <w:cantSplit/>
          <w:jc w:val="center"/>
        </w:trPr>
        <w:tc>
          <w:tcPr>
            <w:tcW w:w="1814" w:type="dxa"/>
            <w:shd w:val="clear" w:color="auto" w:fill="F2F2F2"/>
          </w:tcPr>
          <w:p w14:paraId="46E8F18A" w14:textId="77777777" w:rsidR="00DC57CB" w:rsidRDefault="00000000">
            <w:pPr>
              <w:spacing w:after="20"/>
            </w:pPr>
            <w:r>
              <w:rPr>
                <w:sz w:val="16"/>
              </w:rPr>
              <w:t>REQ-QZ-12</w:t>
            </w:r>
          </w:p>
        </w:tc>
        <w:tc>
          <w:tcPr>
            <w:tcW w:w="6690" w:type="dxa"/>
            <w:shd w:val="clear" w:color="auto" w:fill="F2F2F2"/>
          </w:tcPr>
          <w:p w14:paraId="718716C4" w14:textId="77777777" w:rsidR="00DC57CB" w:rsidRDefault="00000000">
            <w:pPr>
              <w:spacing w:after="20"/>
            </w:pPr>
            <w:r>
              <w:rPr>
                <w:sz w:val="16"/>
              </w:rPr>
              <w:t>Result available within 2 seconds of submission.</w:t>
            </w:r>
          </w:p>
        </w:tc>
        <w:tc>
          <w:tcPr>
            <w:tcW w:w="1361" w:type="dxa"/>
            <w:shd w:val="clear" w:color="auto" w:fill="F2F2F2"/>
          </w:tcPr>
          <w:p w14:paraId="66816306" w14:textId="77777777" w:rsidR="00DC57CB" w:rsidRDefault="00000000">
            <w:pPr>
              <w:spacing w:after="20"/>
            </w:pPr>
            <w:r>
              <w:t>Vedh</w:t>
            </w:r>
          </w:p>
        </w:tc>
      </w:tr>
      <w:tr w:rsidR="00DC57CB" w14:paraId="6B9F1701" w14:textId="77777777">
        <w:trPr>
          <w:cantSplit/>
          <w:jc w:val="center"/>
        </w:trPr>
        <w:tc>
          <w:tcPr>
            <w:tcW w:w="1814" w:type="dxa"/>
          </w:tcPr>
          <w:p w14:paraId="5A9B7112" w14:textId="77777777" w:rsidR="00DC57CB" w:rsidRDefault="00000000">
            <w:pPr>
              <w:spacing w:after="20"/>
            </w:pPr>
            <w:r>
              <w:rPr>
                <w:sz w:val="16"/>
              </w:rPr>
              <w:t>REQ-QZ-13</w:t>
            </w:r>
          </w:p>
        </w:tc>
        <w:tc>
          <w:tcPr>
            <w:tcW w:w="6690" w:type="dxa"/>
          </w:tcPr>
          <w:p w14:paraId="184DA19F" w14:textId="77777777" w:rsidR="00DC57CB" w:rsidRDefault="00000000">
            <w:pPr>
              <w:spacing w:after="20"/>
            </w:pPr>
            <w:r>
              <w:rPr>
                <w:sz w:val="16"/>
              </w:rPr>
              <w:t>Result details: score, percentage, per-question answers, correct answers, explanations.</w:t>
            </w:r>
          </w:p>
        </w:tc>
        <w:tc>
          <w:tcPr>
            <w:tcW w:w="1361" w:type="dxa"/>
          </w:tcPr>
          <w:p w14:paraId="753E21AE" w14:textId="77777777" w:rsidR="00DC57CB" w:rsidRDefault="00000000">
            <w:pPr>
              <w:spacing w:after="20"/>
            </w:pPr>
            <w:r>
              <w:t>Vedh</w:t>
            </w:r>
          </w:p>
        </w:tc>
      </w:tr>
      <w:tr w:rsidR="00DC57CB" w14:paraId="67E81DF3" w14:textId="77777777">
        <w:trPr>
          <w:cantSplit/>
          <w:jc w:val="center"/>
        </w:trPr>
        <w:tc>
          <w:tcPr>
            <w:tcW w:w="1814" w:type="dxa"/>
            <w:shd w:val="clear" w:color="auto" w:fill="F2F2F2"/>
          </w:tcPr>
          <w:p w14:paraId="514278E0" w14:textId="77777777" w:rsidR="00DC57CB" w:rsidRDefault="00000000">
            <w:pPr>
              <w:spacing w:after="20"/>
            </w:pPr>
            <w:r>
              <w:rPr>
                <w:sz w:val="16"/>
              </w:rPr>
              <w:t>REQ-QZ-14</w:t>
            </w:r>
          </w:p>
        </w:tc>
        <w:tc>
          <w:tcPr>
            <w:tcW w:w="6690" w:type="dxa"/>
            <w:shd w:val="clear" w:color="auto" w:fill="F2F2F2"/>
          </w:tcPr>
          <w:p w14:paraId="7E23F86C" w14:textId="77777777" w:rsidR="00DC57CB" w:rsidRDefault="00000000">
            <w:pPr>
              <w:spacing w:after="20"/>
            </w:pPr>
            <w:r>
              <w:rPr>
                <w:sz w:val="16"/>
              </w:rPr>
              <w:t>Submitted attempt is immutable.</w:t>
            </w:r>
          </w:p>
        </w:tc>
        <w:tc>
          <w:tcPr>
            <w:tcW w:w="1361" w:type="dxa"/>
            <w:shd w:val="clear" w:color="auto" w:fill="F2F2F2"/>
          </w:tcPr>
          <w:p w14:paraId="44FE3946" w14:textId="77777777" w:rsidR="00DC57CB" w:rsidRDefault="00000000">
            <w:pPr>
              <w:spacing w:after="20"/>
            </w:pPr>
            <w:r>
              <w:t>Vedh</w:t>
            </w:r>
          </w:p>
        </w:tc>
      </w:tr>
      <w:tr w:rsidR="00DC57CB" w14:paraId="111CA11E" w14:textId="77777777">
        <w:trPr>
          <w:cantSplit/>
          <w:jc w:val="center"/>
        </w:trPr>
        <w:tc>
          <w:tcPr>
            <w:tcW w:w="1814" w:type="dxa"/>
          </w:tcPr>
          <w:p w14:paraId="4ED1E637" w14:textId="77777777" w:rsidR="00DC57CB" w:rsidRDefault="00000000">
            <w:pPr>
              <w:spacing w:after="20"/>
            </w:pPr>
            <w:r>
              <w:rPr>
                <w:sz w:val="16"/>
              </w:rPr>
              <w:t>REQ-QZ-15</w:t>
            </w:r>
          </w:p>
        </w:tc>
        <w:tc>
          <w:tcPr>
            <w:tcW w:w="6690" w:type="dxa"/>
          </w:tcPr>
          <w:p w14:paraId="6579BE3F" w14:textId="77777777" w:rsidR="00DC57CB" w:rsidRDefault="00000000">
            <w:pPr>
              <w:spacing w:after="20"/>
            </w:pPr>
            <w:r>
              <w:rPr>
                <w:sz w:val="16"/>
              </w:rPr>
              <w:t>Student views own attempts (title, score, percentage, date).</w:t>
            </w:r>
          </w:p>
        </w:tc>
        <w:tc>
          <w:tcPr>
            <w:tcW w:w="1361" w:type="dxa"/>
          </w:tcPr>
          <w:p w14:paraId="0A8450CE" w14:textId="77777777" w:rsidR="00DC57CB" w:rsidRDefault="00000000">
            <w:pPr>
              <w:spacing w:after="20"/>
            </w:pPr>
            <w:r>
              <w:t>Vedh</w:t>
            </w:r>
          </w:p>
        </w:tc>
      </w:tr>
      <w:tr w:rsidR="00DC57CB" w14:paraId="25F58C1C" w14:textId="77777777">
        <w:trPr>
          <w:cantSplit/>
          <w:jc w:val="center"/>
        </w:trPr>
        <w:tc>
          <w:tcPr>
            <w:tcW w:w="1814" w:type="dxa"/>
            <w:shd w:val="clear" w:color="auto" w:fill="F2F2F2"/>
          </w:tcPr>
          <w:p w14:paraId="125DAACF" w14:textId="77777777" w:rsidR="00DC57CB" w:rsidRDefault="00000000">
            <w:pPr>
              <w:spacing w:after="20"/>
            </w:pPr>
            <w:r>
              <w:rPr>
                <w:sz w:val="16"/>
              </w:rPr>
              <w:t>REQ-QZ-16</w:t>
            </w:r>
          </w:p>
        </w:tc>
        <w:tc>
          <w:tcPr>
            <w:tcW w:w="6690" w:type="dxa"/>
            <w:shd w:val="clear" w:color="auto" w:fill="F2F2F2"/>
          </w:tcPr>
          <w:p w14:paraId="2E6E6F70" w14:textId="77777777" w:rsidR="00DC57CB" w:rsidRDefault="00000000">
            <w:pPr>
              <w:spacing w:after="20"/>
            </w:pPr>
            <w:r>
              <w:rPr>
                <w:sz w:val="16"/>
              </w:rPr>
              <w:t>Faculty views submissions for own quizzes.</w:t>
            </w:r>
          </w:p>
        </w:tc>
        <w:tc>
          <w:tcPr>
            <w:tcW w:w="1361" w:type="dxa"/>
            <w:shd w:val="clear" w:color="auto" w:fill="F2F2F2"/>
          </w:tcPr>
          <w:p w14:paraId="5DB5E3EB" w14:textId="77777777" w:rsidR="00DC57CB" w:rsidRDefault="00000000">
            <w:pPr>
              <w:spacing w:after="20"/>
            </w:pPr>
            <w:r>
              <w:t>Alifiya</w:t>
            </w:r>
          </w:p>
        </w:tc>
      </w:tr>
      <w:tr w:rsidR="00DC57CB" w14:paraId="7201FBF8" w14:textId="77777777">
        <w:trPr>
          <w:cantSplit/>
          <w:jc w:val="center"/>
        </w:trPr>
        <w:tc>
          <w:tcPr>
            <w:tcW w:w="1814" w:type="dxa"/>
          </w:tcPr>
          <w:p w14:paraId="580CCA90" w14:textId="77777777" w:rsidR="00DC57CB" w:rsidRDefault="00000000">
            <w:pPr>
              <w:spacing w:after="20"/>
            </w:pPr>
            <w:r>
              <w:rPr>
                <w:sz w:val="16"/>
              </w:rPr>
              <w:t>REQ-QZ-17</w:t>
            </w:r>
          </w:p>
        </w:tc>
        <w:tc>
          <w:tcPr>
            <w:tcW w:w="6690" w:type="dxa"/>
          </w:tcPr>
          <w:p w14:paraId="7DC3DF95" w14:textId="77777777" w:rsidR="00DC57CB" w:rsidRDefault="00000000">
            <w:pPr>
              <w:spacing w:after="20"/>
            </w:pPr>
            <w:r>
              <w:rPr>
                <w:sz w:val="16"/>
              </w:rPr>
              <w:t>Role and ownership access control for quiz functions.</w:t>
            </w:r>
          </w:p>
        </w:tc>
        <w:tc>
          <w:tcPr>
            <w:tcW w:w="1361" w:type="dxa"/>
          </w:tcPr>
          <w:p w14:paraId="5E655F32" w14:textId="77777777" w:rsidR="00DC57CB" w:rsidRDefault="00000000">
            <w:pPr>
              <w:spacing w:after="20"/>
            </w:pPr>
            <w:r>
              <w:t>Alifiya</w:t>
            </w:r>
          </w:p>
        </w:tc>
      </w:tr>
      <w:tr w:rsidR="00DC57CB" w14:paraId="2C947FA8" w14:textId="77777777">
        <w:trPr>
          <w:cantSplit/>
          <w:jc w:val="center"/>
        </w:trPr>
        <w:tc>
          <w:tcPr>
            <w:tcW w:w="1814" w:type="dxa"/>
            <w:shd w:val="clear" w:color="auto" w:fill="F2F2F2"/>
          </w:tcPr>
          <w:p w14:paraId="512C4E22" w14:textId="77777777" w:rsidR="00DC57CB" w:rsidRDefault="00000000">
            <w:pPr>
              <w:spacing w:after="20"/>
            </w:pPr>
            <w:r>
              <w:rPr>
                <w:sz w:val="16"/>
              </w:rPr>
              <w:t>REQ-QZ-18</w:t>
            </w:r>
          </w:p>
        </w:tc>
        <w:tc>
          <w:tcPr>
            <w:tcW w:w="6690" w:type="dxa"/>
            <w:shd w:val="clear" w:color="auto" w:fill="F2F2F2"/>
          </w:tcPr>
          <w:p w14:paraId="2BBE3DB4" w14:textId="77777777" w:rsidR="00DC57CB" w:rsidRDefault="00000000">
            <w:pPr>
              <w:spacing w:after="20"/>
            </w:pPr>
            <w:r>
              <w:rPr>
                <w:sz w:val="16"/>
              </w:rPr>
              <w:t>Unavailable (removed or non-existent) quiz, question or attempt handled without exposing details.</w:t>
            </w:r>
          </w:p>
        </w:tc>
        <w:tc>
          <w:tcPr>
            <w:tcW w:w="1361" w:type="dxa"/>
            <w:shd w:val="clear" w:color="auto" w:fill="F2F2F2"/>
          </w:tcPr>
          <w:p w14:paraId="3C51E394" w14:textId="77777777" w:rsidR="00DC57CB" w:rsidRDefault="00000000">
            <w:pPr>
              <w:spacing w:after="20"/>
            </w:pPr>
            <w:r>
              <w:t>Alifiya</w:t>
            </w:r>
          </w:p>
        </w:tc>
      </w:tr>
    </w:tbl>
    <w:p w14:paraId="57F2102B" w14:textId="77777777" w:rsidR="00DC57CB" w:rsidRDefault="00DC57CB">
      <w:pPr>
        <w:spacing w:after="40"/>
      </w:pPr>
    </w:p>
    <w:p w14:paraId="7C632E0A" w14:textId="77777777" w:rsidR="00DC57CB" w:rsidRDefault="00000000">
      <w:pPr>
        <w:pStyle w:val="Heading3"/>
      </w:pPr>
      <w:r>
        <w:t>3.5 Performance Analytics</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0F67AB54" w14:textId="77777777">
        <w:trPr>
          <w:tblHeader/>
          <w:jc w:val="center"/>
        </w:trPr>
        <w:tc>
          <w:tcPr>
            <w:tcW w:w="1814" w:type="dxa"/>
            <w:shd w:val="clear" w:color="auto" w:fill="1F3864"/>
          </w:tcPr>
          <w:p w14:paraId="03EA2F78" w14:textId="77777777" w:rsidR="00DC57CB" w:rsidRDefault="00000000">
            <w:pPr>
              <w:spacing w:after="20"/>
            </w:pPr>
            <w:r>
              <w:rPr>
                <w:b/>
                <w:color w:val="FFFFFF"/>
                <w:sz w:val="16"/>
              </w:rPr>
              <w:t>ID</w:t>
            </w:r>
          </w:p>
        </w:tc>
        <w:tc>
          <w:tcPr>
            <w:tcW w:w="6690" w:type="dxa"/>
            <w:shd w:val="clear" w:color="auto" w:fill="1F3864"/>
          </w:tcPr>
          <w:p w14:paraId="4A2BCF8E" w14:textId="77777777" w:rsidR="00DC57CB" w:rsidRDefault="00000000">
            <w:pPr>
              <w:spacing w:after="20"/>
            </w:pPr>
            <w:r>
              <w:rPr>
                <w:b/>
                <w:color w:val="FFFFFF"/>
                <w:sz w:val="16"/>
              </w:rPr>
              <w:t>Feature to be tested</w:t>
            </w:r>
          </w:p>
        </w:tc>
        <w:tc>
          <w:tcPr>
            <w:tcW w:w="1361" w:type="dxa"/>
            <w:shd w:val="clear" w:color="auto" w:fill="1F3864"/>
          </w:tcPr>
          <w:p w14:paraId="0DC666F0" w14:textId="77777777" w:rsidR="00DC57CB" w:rsidRDefault="00000000">
            <w:pPr>
              <w:spacing w:after="20"/>
            </w:pPr>
            <w:r>
              <w:t>Owner (SRS App. D)</w:t>
            </w:r>
          </w:p>
        </w:tc>
      </w:tr>
      <w:tr w:rsidR="00DC57CB" w14:paraId="2DB8B7F5" w14:textId="77777777">
        <w:trPr>
          <w:cantSplit/>
          <w:jc w:val="center"/>
        </w:trPr>
        <w:tc>
          <w:tcPr>
            <w:tcW w:w="1814" w:type="dxa"/>
          </w:tcPr>
          <w:p w14:paraId="17247A74" w14:textId="77777777" w:rsidR="00DC57CB" w:rsidRDefault="00000000">
            <w:pPr>
              <w:spacing w:after="20"/>
            </w:pPr>
            <w:r>
              <w:rPr>
                <w:sz w:val="16"/>
              </w:rPr>
              <w:t>REQ-PA-01</w:t>
            </w:r>
          </w:p>
        </w:tc>
        <w:tc>
          <w:tcPr>
            <w:tcW w:w="6690" w:type="dxa"/>
          </w:tcPr>
          <w:p w14:paraId="6D7A6BCF" w14:textId="77777777" w:rsidR="00DC57CB" w:rsidRDefault="00000000">
            <w:pPr>
              <w:spacing w:after="20"/>
            </w:pPr>
            <w:r>
              <w:rPr>
                <w:sz w:val="16"/>
              </w:rPr>
              <w:t>Student views completed quiz attempts with quiz title, score, percentage and submission date.</w:t>
            </w:r>
          </w:p>
        </w:tc>
        <w:tc>
          <w:tcPr>
            <w:tcW w:w="1361" w:type="dxa"/>
          </w:tcPr>
          <w:p w14:paraId="0C86E2D5" w14:textId="77777777" w:rsidR="00DC57CB" w:rsidRDefault="00000000">
            <w:pPr>
              <w:spacing w:after="20"/>
            </w:pPr>
            <w:r>
              <w:t>Pushkar</w:t>
            </w:r>
          </w:p>
        </w:tc>
      </w:tr>
      <w:tr w:rsidR="00DC57CB" w14:paraId="07D93E11" w14:textId="77777777">
        <w:trPr>
          <w:cantSplit/>
          <w:jc w:val="center"/>
        </w:trPr>
        <w:tc>
          <w:tcPr>
            <w:tcW w:w="1814" w:type="dxa"/>
            <w:shd w:val="clear" w:color="auto" w:fill="F2F2F2"/>
          </w:tcPr>
          <w:p w14:paraId="2275FCC9" w14:textId="77777777" w:rsidR="00DC57CB" w:rsidRDefault="00000000">
            <w:pPr>
              <w:spacing w:after="20"/>
            </w:pPr>
            <w:r>
              <w:rPr>
                <w:sz w:val="16"/>
              </w:rPr>
              <w:t>REQ-PA-02</w:t>
            </w:r>
          </w:p>
        </w:tc>
        <w:tc>
          <w:tcPr>
            <w:tcW w:w="6690" w:type="dxa"/>
            <w:shd w:val="clear" w:color="auto" w:fill="F2F2F2"/>
          </w:tcPr>
          <w:p w14:paraId="236F6923" w14:textId="77777777" w:rsidR="00DC57CB" w:rsidRDefault="00000000">
            <w:pPr>
              <w:spacing w:after="20"/>
            </w:pPr>
            <w:r>
              <w:rPr>
                <w:sz w:val="16"/>
              </w:rPr>
              <w:t>Student performance calculated and displayed from completed attempts.</w:t>
            </w:r>
          </w:p>
        </w:tc>
        <w:tc>
          <w:tcPr>
            <w:tcW w:w="1361" w:type="dxa"/>
            <w:shd w:val="clear" w:color="auto" w:fill="F2F2F2"/>
          </w:tcPr>
          <w:p w14:paraId="04212D73" w14:textId="77777777" w:rsidR="00DC57CB" w:rsidRDefault="00000000">
            <w:pPr>
              <w:spacing w:after="20"/>
            </w:pPr>
            <w:r>
              <w:t>Pushkar</w:t>
            </w:r>
          </w:p>
        </w:tc>
      </w:tr>
      <w:tr w:rsidR="00DC57CB" w14:paraId="2FF80896" w14:textId="77777777">
        <w:trPr>
          <w:cantSplit/>
          <w:jc w:val="center"/>
        </w:trPr>
        <w:tc>
          <w:tcPr>
            <w:tcW w:w="1814" w:type="dxa"/>
          </w:tcPr>
          <w:p w14:paraId="342EC8E0" w14:textId="77777777" w:rsidR="00DC57CB" w:rsidRDefault="00000000">
            <w:pPr>
              <w:spacing w:after="20"/>
            </w:pPr>
            <w:r>
              <w:rPr>
                <w:sz w:val="16"/>
              </w:rPr>
              <w:t>REQ-PA-03</w:t>
            </w:r>
          </w:p>
        </w:tc>
        <w:tc>
          <w:tcPr>
            <w:tcW w:w="6690" w:type="dxa"/>
          </w:tcPr>
          <w:p w14:paraId="01DD03C8" w14:textId="77777777" w:rsidR="00DC57CB" w:rsidRDefault="00000000">
            <w:pPr>
              <w:spacing w:after="20"/>
            </w:pPr>
            <w:r>
              <w:rPr>
                <w:sz w:val="16"/>
              </w:rPr>
              <w:t>Student views quiz performance grouped by topic.</w:t>
            </w:r>
          </w:p>
        </w:tc>
        <w:tc>
          <w:tcPr>
            <w:tcW w:w="1361" w:type="dxa"/>
          </w:tcPr>
          <w:p w14:paraId="16E6D14C" w14:textId="77777777" w:rsidR="00DC57CB" w:rsidRDefault="00000000">
            <w:pPr>
              <w:spacing w:after="20"/>
            </w:pPr>
            <w:r>
              <w:t>Pushkar</w:t>
            </w:r>
          </w:p>
        </w:tc>
      </w:tr>
      <w:tr w:rsidR="00DC57CB" w14:paraId="336B2720" w14:textId="77777777">
        <w:trPr>
          <w:cantSplit/>
          <w:jc w:val="center"/>
        </w:trPr>
        <w:tc>
          <w:tcPr>
            <w:tcW w:w="1814" w:type="dxa"/>
            <w:shd w:val="clear" w:color="auto" w:fill="F2F2F2"/>
          </w:tcPr>
          <w:p w14:paraId="596E20E8" w14:textId="77777777" w:rsidR="00DC57CB" w:rsidRDefault="00000000">
            <w:pPr>
              <w:spacing w:after="20"/>
            </w:pPr>
            <w:r>
              <w:rPr>
                <w:sz w:val="16"/>
              </w:rPr>
              <w:t>REQ-PA-04</w:t>
            </w:r>
          </w:p>
        </w:tc>
        <w:tc>
          <w:tcPr>
            <w:tcW w:w="6690" w:type="dxa"/>
            <w:shd w:val="clear" w:color="auto" w:fill="F2F2F2"/>
          </w:tcPr>
          <w:p w14:paraId="70F149E2" w14:textId="77777777" w:rsidR="00DC57CB" w:rsidRDefault="00000000">
            <w:pPr>
              <w:spacing w:after="20"/>
            </w:pPr>
            <w:r>
              <w:rPr>
                <w:sz w:val="16"/>
              </w:rPr>
              <w:t>Faculty views performance of Students who submitted attempts for Faculty-owned quizzes.</w:t>
            </w:r>
          </w:p>
        </w:tc>
        <w:tc>
          <w:tcPr>
            <w:tcW w:w="1361" w:type="dxa"/>
            <w:shd w:val="clear" w:color="auto" w:fill="F2F2F2"/>
          </w:tcPr>
          <w:p w14:paraId="73AC48A0" w14:textId="77777777" w:rsidR="00DC57CB" w:rsidRDefault="00000000">
            <w:pPr>
              <w:spacing w:after="20"/>
            </w:pPr>
            <w:r>
              <w:t>Pushkar</w:t>
            </w:r>
          </w:p>
        </w:tc>
      </w:tr>
      <w:tr w:rsidR="00DC57CB" w14:paraId="359D4918" w14:textId="77777777">
        <w:trPr>
          <w:cantSplit/>
          <w:jc w:val="center"/>
        </w:trPr>
        <w:tc>
          <w:tcPr>
            <w:tcW w:w="1814" w:type="dxa"/>
          </w:tcPr>
          <w:p w14:paraId="30C8B9FD" w14:textId="77777777" w:rsidR="00DC57CB" w:rsidRDefault="00000000">
            <w:pPr>
              <w:spacing w:after="20"/>
            </w:pPr>
            <w:r>
              <w:rPr>
                <w:sz w:val="16"/>
              </w:rPr>
              <w:t>REQ-PA-05</w:t>
            </w:r>
          </w:p>
        </w:tc>
        <w:tc>
          <w:tcPr>
            <w:tcW w:w="6690" w:type="dxa"/>
          </w:tcPr>
          <w:p w14:paraId="1F93DDB4" w14:textId="77777777" w:rsidR="00DC57CB" w:rsidRDefault="00000000">
            <w:pPr>
              <w:spacing w:after="20"/>
            </w:pPr>
            <w:r>
              <w:rPr>
                <w:sz w:val="16"/>
              </w:rPr>
              <w:t>Class performance shows Student name, score, percentage and submission information.</w:t>
            </w:r>
          </w:p>
        </w:tc>
        <w:tc>
          <w:tcPr>
            <w:tcW w:w="1361" w:type="dxa"/>
          </w:tcPr>
          <w:p w14:paraId="06ACFE1D" w14:textId="77777777" w:rsidR="00DC57CB" w:rsidRDefault="00000000">
            <w:pPr>
              <w:spacing w:after="20"/>
            </w:pPr>
            <w:r>
              <w:t>Pushkar</w:t>
            </w:r>
          </w:p>
        </w:tc>
      </w:tr>
      <w:tr w:rsidR="00DC57CB" w14:paraId="26E51AFB" w14:textId="77777777">
        <w:trPr>
          <w:cantSplit/>
          <w:jc w:val="center"/>
        </w:trPr>
        <w:tc>
          <w:tcPr>
            <w:tcW w:w="1814" w:type="dxa"/>
            <w:shd w:val="clear" w:color="auto" w:fill="F2F2F2"/>
          </w:tcPr>
          <w:p w14:paraId="6E09FE26" w14:textId="77777777" w:rsidR="00DC57CB" w:rsidRDefault="00000000">
            <w:pPr>
              <w:spacing w:after="20"/>
            </w:pPr>
            <w:r>
              <w:rPr>
                <w:sz w:val="16"/>
              </w:rPr>
              <w:t>REQ-PA-06</w:t>
            </w:r>
          </w:p>
        </w:tc>
        <w:tc>
          <w:tcPr>
            <w:tcW w:w="6690" w:type="dxa"/>
            <w:shd w:val="clear" w:color="auto" w:fill="F2F2F2"/>
          </w:tcPr>
          <w:p w14:paraId="1067EF3E" w14:textId="77777777" w:rsidR="00DC57CB" w:rsidRDefault="00000000">
            <w:pPr>
              <w:spacing w:after="20"/>
            </w:pPr>
            <w:r>
              <w:rPr>
                <w:sz w:val="16"/>
              </w:rPr>
              <w:t>Faculty access to performance of quizzes they do not own is denied.</w:t>
            </w:r>
          </w:p>
        </w:tc>
        <w:tc>
          <w:tcPr>
            <w:tcW w:w="1361" w:type="dxa"/>
            <w:shd w:val="clear" w:color="auto" w:fill="F2F2F2"/>
          </w:tcPr>
          <w:p w14:paraId="7E51E5AD" w14:textId="77777777" w:rsidR="00DC57CB" w:rsidRDefault="00000000">
            <w:pPr>
              <w:spacing w:after="20"/>
            </w:pPr>
            <w:r>
              <w:t>Pushkar</w:t>
            </w:r>
          </w:p>
        </w:tc>
      </w:tr>
    </w:tbl>
    <w:p w14:paraId="3E48CFD9" w14:textId="77777777" w:rsidR="00DC57CB" w:rsidRDefault="00DC57CB">
      <w:pPr>
        <w:spacing w:after="40"/>
      </w:pPr>
    </w:p>
    <w:p w14:paraId="0A5A884F" w14:textId="77777777" w:rsidR="00DC57CB" w:rsidRDefault="00000000">
      <w:pPr>
        <w:pStyle w:val="Heading3"/>
      </w:pPr>
      <w:r>
        <w:t>3.6 Collaboration</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73D846FE" w14:textId="77777777">
        <w:trPr>
          <w:tblHeader/>
          <w:jc w:val="center"/>
        </w:trPr>
        <w:tc>
          <w:tcPr>
            <w:tcW w:w="1814" w:type="dxa"/>
            <w:shd w:val="clear" w:color="auto" w:fill="1F3864"/>
          </w:tcPr>
          <w:p w14:paraId="4E2BF552" w14:textId="77777777" w:rsidR="00DC57CB" w:rsidRDefault="00000000">
            <w:pPr>
              <w:spacing w:after="20"/>
            </w:pPr>
            <w:r>
              <w:rPr>
                <w:b/>
                <w:color w:val="FFFFFF"/>
                <w:sz w:val="16"/>
              </w:rPr>
              <w:t>ID</w:t>
            </w:r>
          </w:p>
        </w:tc>
        <w:tc>
          <w:tcPr>
            <w:tcW w:w="6690" w:type="dxa"/>
            <w:shd w:val="clear" w:color="auto" w:fill="1F3864"/>
          </w:tcPr>
          <w:p w14:paraId="076F3497" w14:textId="77777777" w:rsidR="00DC57CB" w:rsidRDefault="00000000">
            <w:pPr>
              <w:spacing w:after="20"/>
            </w:pPr>
            <w:r>
              <w:rPr>
                <w:b/>
                <w:color w:val="FFFFFF"/>
                <w:sz w:val="16"/>
              </w:rPr>
              <w:t>Feature to be tested</w:t>
            </w:r>
          </w:p>
        </w:tc>
        <w:tc>
          <w:tcPr>
            <w:tcW w:w="1361" w:type="dxa"/>
            <w:shd w:val="clear" w:color="auto" w:fill="1F3864"/>
          </w:tcPr>
          <w:p w14:paraId="50414A9D" w14:textId="77777777" w:rsidR="00DC57CB" w:rsidRDefault="00000000">
            <w:pPr>
              <w:spacing w:after="20"/>
            </w:pPr>
            <w:r>
              <w:t>Owner (SRS App. D)</w:t>
            </w:r>
          </w:p>
        </w:tc>
      </w:tr>
      <w:tr w:rsidR="00DC57CB" w14:paraId="5D9FB6C2" w14:textId="77777777">
        <w:trPr>
          <w:cantSplit/>
          <w:jc w:val="center"/>
        </w:trPr>
        <w:tc>
          <w:tcPr>
            <w:tcW w:w="1814" w:type="dxa"/>
          </w:tcPr>
          <w:p w14:paraId="4B2875EF" w14:textId="77777777" w:rsidR="00DC57CB" w:rsidRDefault="00000000">
            <w:pPr>
              <w:spacing w:after="20"/>
            </w:pPr>
            <w:r>
              <w:rPr>
                <w:sz w:val="16"/>
              </w:rPr>
              <w:lastRenderedPageBreak/>
              <w:t>REQ-COL-01</w:t>
            </w:r>
          </w:p>
        </w:tc>
        <w:tc>
          <w:tcPr>
            <w:tcW w:w="6690" w:type="dxa"/>
          </w:tcPr>
          <w:p w14:paraId="6A412ECF" w14:textId="77777777" w:rsidR="00DC57CB" w:rsidRDefault="00000000">
            <w:pPr>
              <w:spacing w:after="20"/>
            </w:pPr>
            <w:r>
              <w:rPr>
                <w:sz w:val="16"/>
              </w:rPr>
              <w:t>Student creates a study group with required group information.</w:t>
            </w:r>
          </w:p>
        </w:tc>
        <w:tc>
          <w:tcPr>
            <w:tcW w:w="1361" w:type="dxa"/>
          </w:tcPr>
          <w:p w14:paraId="61ADA4FF" w14:textId="77777777" w:rsidR="00DC57CB" w:rsidRDefault="00000000">
            <w:pPr>
              <w:spacing w:after="20"/>
            </w:pPr>
            <w:r>
              <w:t>Pushkar</w:t>
            </w:r>
          </w:p>
        </w:tc>
      </w:tr>
      <w:tr w:rsidR="00DC57CB" w14:paraId="5863F255" w14:textId="77777777">
        <w:trPr>
          <w:cantSplit/>
          <w:jc w:val="center"/>
        </w:trPr>
        <w:tc>
          <w:tcPr>
            <w:tcW w:w="1814" w:type="dxa"/>
            <w:shd w:val="clear" w:color="auto" w:fill="F2F2F2"/>
          </w:tcPr>
          <w:p w14:paraId="53330E70" w14:textId="77777777" w:rsidR="00DC57CB" w:rsidRDefault="00000000">
            <w:pPr>
              <w:spacing w:after="20"/>
            </w:pPr>
            <w:r>
              <w:rPr>
                <w:sz w:val="16"/>
              </w:rPr>
              <w:t>REQ-COL-02</w:t>
            </w:r>
          </w:p>
        </w:tc>
        <w:tc>
          <w:tcPr>
            <w:tcW w:w="6690" w:type="dxa"/>
            <w:shd w:val="clear" w:color="auto" w:fill="F2F2F2"/>
          </w:tcPr>
          <w:p w14:paraId="68BDAFFC" w14:textId="77777777" w:rsidR="00DC57CB" w:rsidRDefault="00000000">
            <w:pPr>
              <w:spacing w:after="20"/>
            </w:pPr>
            <w:r>
              <w:rPr>
                <w:sz w:val="16"/>
              </w:rPr>
              <w:t>Student joins an existing study group.</w:t>
            </w:r>
          </w:p>
        </w:tc>
        <w:tc>
          <w:tcPr>
            <w:tcW w:w="1361" w:type="dxa"/>
            <w:shd w:val="clear" w:color="auto" w:fill="F2F2F2"/>
          </w:tcPr>
          <w:p w14:paraId="50153375" w14:textId="77777777" w:rsidR="00DC57CB" w:rsidRDefault="00000000">
            <w:pPr>
              <w:spacing w:after="20"/>
            </w:pPr>
            <w:r>
              <w:t>Pushkar</w:t>
            </w:r>
          </w:p>
        </w:tc>
      </w:tr>
      <w:tr w:rsidR="00DC57CB" w14:paraId="2F2D2BD3" w14:textId="77777777">
        <w:trPr>
          <w:cantSplit/>
          <w:jc w:val="center"/>
        </w:trPr>
        <w:tc>
          <w:tcPr>
            <w:tcW w:w="1814" w:type="dxa"/>
          </w:tcPr>
          <w:p w14:paraId="0D549720" w14:textId="77777777" w:rsidR="00DC57CB" w:rsidRDefault="00000000">
            <w:pPr>
              <w:spacing w:after="20"/>
            </w:pPr>
            <w:r>
              <w:rPr>
                <w:sz w:val="16"/>
              </w:rPr>
              <w:t>REQ-COL-03</w:t>
            </w:r>
          </w:p>
        </w:tc>
        <w:tc>
          <w:tcPr>
            <w:tcW w:w="6690" w:type="dxa"/>
          </w:tcPr>
          <w:p w14:paraId="01365DDA" w14:textId="77777777" w:rsidR="00DC57CB" w:rsidRDefault="00000000">
            <w:pPr>
              <w:spacing w:after="20"/>
            </w:pPr>
            <w:r>
              <w:rPr>
                <w:sz w:val="16"/>
              </w:rPr>
              <w:t>Duplicate study-group membership is prevented.</w:t>
            </w:r>
          </w:p>
        </w:tc>
        <w:tc>
          <w:tcPr>
            <w:tcW w:w="1361" w:type="dxa"/>
          </w:tcPr>
          <w:p w14:paraId="1DBB22A7" w14:textId="77777777" w:rsidR="00DC57CB" w:rsidRDefault="00000000">
            <w:pPr>
              <w:spacing w:after="20"/>
            </w:pPr>
            <w:r>
              <w:t>Pushkar</w:t>
            </w:r>
          </w:p>
        </w:tc>
      </w:tr>
      <w:tr w:rsidR="00DC57CB" w14:paraId="3F2CE370" w14:textId="77777777">
        <w:trPr>
          <w:cantSplit/>
          <w:jc w:val="center"/>
        </w:trPr>
        <w:tc>
          <w:tcPr>
            <w:tcW w:w="1814" w:type="dxa"/>
            <w:shd w:val="clear" w:color="auto" w:fill="F2F2F2"/>
          </w:tcPr>
          <w:p w14:paraId="72F703BF" w14:textId="77777777" w:rsidR="00DC57CB" w:rsidRDefault="00000000">
            <w:pPr>
              <w:spacing w:after="20"/>
            </w:pPr>
            <w:r>
              <w:rPr>
                <w:sz w:val="16"/>
              </w:rPr>
              <w:t>REQ-COL-04</w:t>
            </w:r>
          </w:p>
        </w:tc>
        <w:tc>
          <w:tcPr>
            <w:tcW w:w="6690" w:type="dxa"/>
            <w:shd w:val="clear" w:color="auto" w:fill="F2F2F2"/>
          </w:tcPr>
          <w:p w14:paraId="0957A087" w14:textId="77777777" w:rsidR="00DC57CB" w:rsidRDefault="00000000">
            <w:pPr>
              <w:spacing w:after="20"/>
            </w:pPr>
            <w:r>
              <w:rPr>
                <w:sz w:val="16"/>
              </w:rPr>
              <w:t>Student views the study groups to which they belong.</w:t>
            </w:r>
          </w:p>
        </w:tc>
        <w:tc>
          <w:tcPr>
            <w:tcW w:w="1361" w:type="dxa"/>
            <w:shd w:val="clear" w:color="auto" w:fill="F2F2F2"/>
          </w:tcPr>
          <w:p w14:paraId="01B606BB" w14:textId="77777777" w:rsidR="00DC57CB" w:rsidRDefault="00000000">
            <w:pPr>
              <w:spacing w:after="20"/>
            </w:pPr>
            <w:r>
              <w:t>Pushkar</w:t>
            </w:r>
          </w:p>
        </w:tc>
      </w:tr>
      <w:tr w:rsidR="00DC57CB" w14:paraId="1DDCE073" w14:textId="77777777">
        <w:trPr>
          <w:cantSplit/>
          <w:jc w:val="center"/>
        </w:trPr>
        <w:tc>
          <w:tcPr>
            <w:tcW w:w="1814" w:type="dxa"/>
          </w:tcPr>
          <w:p w14:paraId="381E1FAC" w14:textId="77777777" w:rsidR="00DC57CB" w:rsidRDefault="00000000">
            <w:pPr>
              <w:spacing w:after="20"/>
            </w:pPr>
            <w:r>
              <w:rPr>
                <w:sz w:val="16"/>
              </w:rPr>
              <w:t>REQ-COL-05</w:t>
            </w:r>
          </w:p>
        </w:tc>
        <w:tc>
          <w:tcPr>
            <w:tcW w:w="6690" w:type="dxa"/>
          </w:tcPr>
          <w:p w14:paraId="76B1EE1C" w14:textId="77777777" w:rsidR="00DC57CB" w:rsidRDefault="00000000">
            <w:pPr>
              <w:spacing w:after="20"/>
            </w:pPr>
            <w:r>
              <w:rPr>
                <w:sz w:val="16"/>
              </w:rPr>
              <w:t>Admin moderates collaborative content.</w:t>
            </w:r>
          </w:p>
        </w:tc>
        <w:tc>
          <w:tcPr>
            <w:tcW w:w="1361" w:type="dxa"/>
          </w:tcPr>
          <w:p w14:paraId="2308A634" w14:textId="77777777" w:rsidR="00DC57CB" w:rsidRDefault="00000000">
            <w:pPr>
              <w:spacing w:after="20"/>
            </w:pPr>
            <w:r>
              <w:t>Pushkar</w:t>
            </w:r>
          </w:p>
        </w:tc>
      </w:tr>
      <w:tr w:rsidR="00DC57CB" w14:paraId="52F27054" w14:textId="77777777">
        <w:trPr>
          <w:cantSplit/>
          <w:jc w:val="center"/>
        </w:trPr>
        <w:tc>
          <w:tcPr>
            <w:tcW w:w="1814" w:type="dxa"/>
            <w:shd w:val="clear" w:color="auto" w:fill="F2F2F2"/>
          </w:tcPr>
          <w:p w14:paraId="3D9B6129" w14:textId="77777777" w:rsidR="00DC57CB" w:rsidRDefault="00000000">
            <w:pPr>
              <w:spacing w:after="20"/>
            </w:pPr>
            <w:r>
              <w:rPr>
                <w:sz w:val="16"/>
              </w:rPr>
              <w:t>REQ-COL-06</w:t>
            </w:r>
          </w:p>
        </w:tc>
        <w:tc>
          <w:tcPr>
            <w:tcW w:w="6690" w:type="dxa"/>
            <w:shd w:val="clear" w:color="auto" w:fill="F2F2F2"/>
          </w:tcPr>
          <w:p w14:paraId="0CEB4361" w14:textId="77777777" w:rsidR="00DC57CB" w:rsidRDefault="00000000">
            <w:pPr>
              <w:spacing w:after="20"/>
            </w:pPr>
            <w:r>
              <w:rPr>
                <w:sz w:val="16"/>
              </w:rPr>
              <w:t>Non-Admin users are denied collaborative-content moderation.</w:t>
            </w:r>
          </w:p>
        </w:tc>
        <w:tc>
          <w:tcPr>
            <w:tcW w:w="1361" w:type="dxa"/>
            <w:shd w:val="clear" w:color="auto" w:fill="F2F2F2"/>
          </w:tcPr>
          <w:p w14:paraId="38849FC7" w14:textId="77777777" w:rsidR="00DC57CB" w:rsidRDefault="00000000">
            <w:pPr>
              <w:spacing w:after="20"/>
            </w:pPr>
            <w:r>
              <w:t>Pushkar</w:t>
            </w:r>
          </w:p>
        </w:tc>
      </w:tr>
      <w:tr w:rsidR="00DC57CB" w14:paraId="72452D5B" w14:textId="77777777">
        <w:trPr>
          <w:cantSplit/>
          <w:jc w:val="center"/>
        </w:trPr>
        <w:tc>
          <w:tcPr>
            <w:tcW w:w="1814" w:type="dxa"/>
          </w:tcPr>
          <w:p w14:paraId="39CC3AF4" w14:textId="77777777" w:rsidR="00DC57CB" w:rsidRDefault="00000000">
            <w:pPr>
              <w:spacing w:after="20"/>
            </w:pPr>
            <w:r>
              <w:rPr>
                <w:sz w:val="16"/>
              </w:rPr>
              <w:t>REQ-COL-07</w:t>
            </w:r>
          </w:p>
        </w:tc>
        <w:tc>
          <w:tcPr>
            <w:tcW w:w="6690" w:type="dxa"/>
          </w:tcPr>
          <w:p w14:paraId="6AFE86D1" w14:textId="77777777" w:rsidR="00DC57CB" w:rsidRDefault="00000000">
            <w:pPr>
              <w:spacing w:after="20"/>
            </w:pPr>
            <w:r>
              <w:rPr>
                <w:sz w:val="16"/>
              </w:rPr>
              <w:t>Removed or unavailable groups/content handled without exposing their details.</w:t>
            </w:r>
          </w:p>
        </w:tc>
        <w:tc>
          <w:tcPr>
            <w:tcW w:w="1361" w:type="dxa"/>
          </w:tcPr>
          <w:p w14:paraId="4186FA82" w14:textId="77777777" w:rsidR="00DC57CB" w:rsidRDefault="00000000">
            <w:pPr>
              <w:spacing w:after="20"/>
            </w:pPr>
            <w:r>
              <w:t>Pushkar</w:t>
            </w:r>
          </w:p>
        </w:tc>
      </w:tr>
    </w:tbl>
    <w:p w14:paraId="62E9FDFC" w14:textId="77777777" w:rsidR="00DC57CB" w:rsidRDefault="00DC57CB">
      <w:pPr>
        <w:spacing w:after="40"/>
      </w:pPr>
    </w:p>
    <w:p w14:paraId="45C18530" w14:textId="77777777" w:rsidR="00DC57CB" w:rsidRDefault="00000000">
      <w:pPr>
        <w:pStyle w:val="Heading3"/>
      </w:pPr>
      <w:r>
        <w:t>3.7 Security requirements (SEC-*, SO-*)</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4C37649E" w14:textId="77777777">
        <w:trPr>
          <w:tblHeader/>
          <w:jc w:val="center"/>
        </w:trPr>
        <w:tc>
          <w:tcPr>
            <w:tcW w:w="1814" w:type="dxa"/>
            <w:shd w:val="clear" w:color="auto" w:fill="1F3864"/>
          </w:tcPr>
          <w:p w14:paraId="2C1F57B5" w14:textId="77777777" w:rsidR="00DC57CB" w:rsidRDefault="00000000">
            <w:pPr>
              <w:spacing w:after="20"/>
            </w:pPr>
            <w:r>
              <w:rPr>
                <w:b/>
                <w:color w:val="FFFFFF"/>
                <w:sz w:val="16"/>
              </w:rPr>
              <w:t>ID</w:t>
            </w:r>
          </w:p>
        </w:tc>
        <w:tc>
          <w:tcPr>
            <w:tcW w:w="6690" w:type="dxa"/>
            <w:shd w:val="clear" w:color="auto" w:fill="1F3864"/>
          </w:tcPr>
          <w:p w14:paraId="4974895A" w14:textId="77777777" w:rsidR="00DC57CB" w:rsidRDefault="00000000">
            <w:pPr>
              <w:spacing w:after="20"/>
            </w:pPr>
            <w:r>
              <w:rPr>
                <w:b/>
                <w:color w:val="FFFFFF"/>
                <w:sz w:val="16"/>
              </w:rPr>
              <w:t>Feature to be tested</w:t>
            </w:r>
          </w:p>
        </w:tc>
        <w:tc>
          <w:tcPr>
            <w:tcW w:w="1361" w:type="dxa"/>
            <w:shd w:val="clear" w:color="auto" w:fill="1F3864"/>
          </w:tcPr>
          <w:p w14:paraId="16C6304B" w14:textId="77777777" w:rsidR="00DC57CB" w:rsidRDefault="00000000">
            <w:pPr>
              <w:spacing w:after="20"/>
            </w:pPr>
            <w:r>
              <w:t>Owner (SRS App. D)</w:t>
            </w:r>
          </w:p>
        </w:tc>
      </w:tr>
      <w:tr w:rsidR="00DC57CB" w14:paraId="45C073EC" w14:textId="77777777">
        <w:trPr>
          <w:cantSplit/>
          <w:jc w:val="center"/>
        </w:trPr>
        <w:tc>
          <w:tcPr>
            <w:tcW w:w="1814" w:type="dxa"/>
          </w:tcPr>
          <w:p w14:paraId="041BE428" w14:textId="77777777" w:rsidR="00DC57CB" w:rsidRDefault="00000000">
            <w:pPr>
              <w:spacing w:after="20"/>
            </w:pPr>
            <w:r>
              <w:rPr>
                <w:sz w:val="16"/>
              </w:rPr>
              <w:t>SEC-ACC-01</w:t>
            </w:r>
          </w:p>
        </w:tc>
        <w:tc>
          <w:tcPr>
            <w:tcW w:w="6690" w:type="dxa"/>
          </w:tcPr>
          <w:p w14:paraId="3D0C9571" w14:textId="77777777" w:rsidR="00DC57CB" w:rsidRDefault="00000000">
            <w:pPr>
              <w:spacing w:after="20"/>
            </w:pPr>
            <w:r>
              <w:rPr>
                <w:sz w:val="16"/>
              </w:rPr>
              <w:t>Authentication enforced for protected functionality.</w:t>
            </w:r>
          </w:p>
        </w:tc>
        <w:tc>
          <w:tcPr>
            <w:tcW w:w="1361" w:type="dxa"/>
          </w:tcPr>
          <w:p w14:paraId="26CDF1C2" w14:textId="77777777" w:rsidR="00DC57CB" w:rsidRDefault="00000000">
            <w:pPr>
              <w:spacing w:after="20"/>
            </w:pPr>
            <w:r>
              <w:t>Jagadeesh</w:t>
            </w:r>
          </w:p>
        </w:tc>
      </w:tr>
      <w:tr w:rsidR="00DC57CB" w14:paraId="10AA7544" w14:textId="77777777">
        <w:trPr>
          <w:cantSplit/>
          <w:jc w:val="center"/>
        </w:trPr>
        <w:tc>
          <w:tcPr>
            <w:tcW w:w="1814" w:type="dxa"/>
            <w:shd w:val="clear" w:color="auto" w:fill="F2F2F2"/>
          </w:tcPr>
          <w:p w14:paraId="032BF36A" w14:textId="77777777" w:rsidR="00DC57CB" w:rsidRDefault="00000000">
            <w:pPr>
              <w:spacing w:after="20"/>
            </w:pPr>
            <w:r>
              <w:rPr>
                <w:sz w:val="16"/>
              </w:rPr>
              <w:t>SEC-ACC-02</w:t>
            </w:r>
          </w:p>
        </w:tc>
        <w:tc>
          <w:tcPr>
            <w:tcW w:w="6690" w:type="dxa"/>
            <w:shd w:val="clear" w:color="auto" w:fill="F2F2F2"/>
          </w:tcPr>
          <w:p w14:paraId="4825D258" w14:textId="77777777" w:rsidR="00DC57CB" w:rsidRDefault="00000000">
            <w:pPr>
              <w:spacing w:after="20"/>
            </w:pPr>
            <w:r>
              <w:rPr>
                <w:sz w:val="16"/>
              </w:rPr>
              <w:t>Generic credential error (no disclosure of whether the e-mail exists).</w:t>
            </w:r>
          </w:p>
        </w:tc>
        <w:tc>
          <w:tcPr>
            <w:tcW w:w="1361" w:type="dxa"/>
            <w:shd w:val="clear" w:color="auto" w:fill="F2F2F2"/>
          </w:tcPr>
          <w:p w14:paraId="6E035395" w14:textId="77777777" w:rsidR="00DC57CB" w:rsidRDefault="00000000">
            <w:pPr>
              <w:spacing w:after="20"/>
            </w:pPr>
            <w:r>
              <w:t>Jagadeesh</w:t>
            </w:r>
          </w:p>
        </w:tc>
      </w:tr>
      <w:tr w:rsidR="00DC57CB" w14:paraId="4DFC6D5A" w14:textId="77777777">
        <w:trPr>
          <w:cantSplit/>
          <w:jc w:val="center"/>
        </w:trPr>
        <w:tc>
          <w:tcPr>
            <w:tcW w:w="1814" w:type="dxa"/>
          </w:tcPr>
          <w:p w14:paraId="7661682C" w14:textId="77777777" w:rsidR="00DC57CB" w:rsidRDefault="00000000">
            <w:pPr>
              <w:spacing w:after="20"/>
            </w:pPr>
            <w:r>
              <w:rPr>
                <w:sz w:val="16"/>
              </w:rPr>
              <w:t>SEC-ACC-03</w:t>
            </w:r>
          </w:p>
        </w:tc>
        <w:tc>
          <w:tcPr>
            <w:tcW w:w="6690" w:type="dxa"/>
          </w:tcPr>
          <w:p w14:paraId="11E66237" w14:textId="77777777" w:rsidR="00DC57CB" w:rsidRDefault="00000000">
            <w:pPr>
              <w:spacing w:after="20"/>
            </w:pPr>
            <w:r>
              <w:rPr>
                <w:sz w:val="16"/>
              </w:rPr>
              <w:t>Passwords stored only as salted bcrypt hashes.</w:t>
            </w:r>
          </w:p>
        </w:tc>
        <w:tc>
          <w:tcPr>
            <w:tcW w:w="1361" w:type="dxa"/>
          </w:tcPr>
          <w:p w14:paraId="4E527FC4" w14:textId="77777777" w:rsidR="00DC57CB" w:rsidRDefault="00000000">
            <w:pPr>
              <w:spacing w:after="20"/>
            </w:pPr>
            <w:r>
              <w:t>Jagadeesh</w:t>
            </w:r>
          </w:p>
        </w:tc>
      </w:tr>
      <w:tr w:rsidR="00DC57CB" w14:paraId="5E6636EA" w14:textId="77777777">
        <w:trPr>
          <w:cantSplit/>
          <w:jc w:val="center"/>
        </w:trPr>
        <w:tc>
          <w:tcPr>
            <w:tcW w:w="1814" w:type="dxa"/>
            <w:shd w:val="clear" w:color="auto" w:fill="F2F2F2"/>
          </w:tcPr>
          <w:p w14:paraId="67FBE5CB" w14:textId="77777777" w:rsidR="00DC57CB" w:rsidRDefault="00000000">
            <w:pPr>
              <w:spacing w:after="20"/>
            </w:pPr>
            <w:r>
              <w:rPr>
                <w:sz w:val="16"/>
              </w:rPr>
              <w:t>SEC-ACC-04</w:t>
            </w:r>
          </w:p>
        </w:tc>
        <w:tc>
          <w:tcPr>
            <w:tcW w:w="6690" w:type="dxa"/>
            <w:shd w:val="clear" w:color="auto" w:fill="F2F2F2"/>
          </w:tcPr>
          <w:p w14:paraId="45AB7D41" w14:textId="77777777" w:rsidR="00DC57CB" w:rsidRDefault="00000000">
            <w:pPr>
              <w:spacing w:after="20"/>
            </w:pPr>
            <w:r>
              <w:rPr>
                <w:sz w:val="16"/>
              </w:rPr>
              <w:t>Session termination on logout and inactivity (server-side session record).</w:t>
            </w:r>
          </w:p>
        </w:tc>
        <w:tc>
          <w:tcPr>
            <w:tcW w:w="1361" w:type="dxa"/>
            <w:shd w:val="clear" w:color="auto" w:fill="F2F2F2"/>
          </w:tcPr>
          <w:p w14:paraId="5EF0FEA7" w14:textId="77777777" w:rsidR="00DC57CB" w:rsidRDefault="00000000">
            <w:pPr>
              <w:spacing w:after="20"/>
            </w:pPr>
            <w:r>
              <w:t>Jagadeesh</w:t>
            </w:r>
          </w:p>
        </w:tc>
      </w:tr>
      <w:tr w:rsidR="00DC57CB" w14:paraId="38104AB7" w14:textId="77777777">
        <w:trPr>
          <w:cantSplit/>
          <w:jc w:val="center"/>
        </w:trPr>
        <w:tc>
          <w:tcPr>
            <w:tcW w:w="1814" w:type="dxa"/>
          </w:tcPr>
          <w:p w14:paraId="12559E94" w14:textId="77777777" w:rsidR="00DC57CB" w:rsidRDefault="00000000">
            <w:pPr>
              <w:spacing w:after="20"/>
            </w:pPr>
            <w:r>
              <w:rPr>
                <w:sz w:val="16"/>
              </w:rPr>
              <w:t>SEC-ACC-05</w:t>
            </w:r>
          </w:p>
        </w:tc>
        <w:tc>
          <w:tcPr>
            <w:tcW w:w="6690" w:type="dxa"/>
          </w:tcPr>
          <w:p w14:paraId="79B158FF" w14:textId="77777777" w:rsidR="00DC57CB" w:rsidRDefault="00000000">
            <w:pPr>
              <w:spacing w:after="20"/>
            </w:pPr>
            <w:r>
              <w:rPr>
                <w:sz w:val="16"/>
              </w:rPr>
              <w:t>A user can change only their own profile; e-mail and role not changeable.</w:t>
            </w:r>
          </w:p>
        </w:tc>
        <w:tc>
          <w:tcPr>
            <w:tcW w:w="1361" w:type="dxa"/>
          </w:tcPr>
          <w:p w14:paraId="23B0288C" w14:textId="77777777" w:rsidR="00DC57CB" w:rsidRDefault="00000000">
            <w:pPr>
              <w:spacing w:after="20"/>
            </w:pPr>
            <w:r>
              <w:t>Jagadeesh</w:t>
            </w:r>
          </w:p>
        </w:tc>
      </w:tr>
      <w:tr w:rsidR="00DC57CB" w14:paraId="7C121946" w14:textId="77777777">
        <w:trPr>
          <w:cantSplit/>
          <w:jc w:val="center"/>
        </w:trPr>
        <w:tc>
          <w:tcPr>
            <w:tcW w:w="1814" w:type="dxa"/>
            <w:shd w:val="clear" w:color="auto" w:fill="F2F2F2"/>
          </w:tcPr>
          <w:p w14:paraId="640F2FBC" w14:textId="77777777" w:rsidR="00DC57CB" w:rsidRDefault="00000000">
            <w:pPr>
              <w:spacing w:after="20"/>
            </w:pPr>
            <w:r>
              <w:rPr>
                <w:sz w:val="16"/>
              </w:rPr>
              <w:t>SEC-ACC-06</w:t>
            </w:r>
          </w:p>
        </w:tc>
        <w:tc>
          <w:tcPr>
            <w:tcW w:w="6690" w:type="dxa"/>
            <w:shd w:val="clear" w:color="auto" w:fill="F2F2F2"/>
          </w:tcPr>
          <w:p w14:paraId="35A736A9" w14:textId="77777777" w:rsidR="00DC57CB" w:rsidRDefault="00000000">
            <w:pPr>
              <w:spacing w:after="20"/>
            </w:pPr>
            <w:r>
              <w:rPr>
                <w:sz w:val="16"/>
              </w:rPr>
              <w:t>Account lock-out after repeated failed log-ins.</w:t>
            </w:r>
          </w:p>
        </w:tc>
        <w:tc>
          <w:tcPr>
            <w:tcW w:w="1361" w:type="dxa"/>
            <w:shd w:val="clear" w:color="auto" w:fill="F2F2F2"/>
          </w:tcPr>
          <w:p w14:paraId="6AE8B26E" w14:textId="77777777" w:rsidR="00DC57CB" w:rsidRDefault="00000000">
            <w:pPr>
              <w:spacing w:after="20"/>
            </w:pPr>
            <w:r>
              <w:t>Jagadeesh</w:t>
            </w:r>
          </w:p>
        </w:tc>
      </w:tr>
      <w:tr w:rsidR="00DC57CB" w14:paraId="0042639E" w14:textId="77777777">
        <w:trPr>
          <w:cantSplit/>
          <w:jc w:val="center"/>
        </w:trPr>
        <w:tc>
          <w:tcPr>
            <w:tcW w:w="1814" w:type="dxa"/>
          </w:tcPr>
          <w:p w14:paraId="5D60813F" w14:textId="77777777" w:rsidR="00DC57CB" w:rsidRDefault="00000000">
            <w:pPr>
              <w:spacing w:after="20"/>
            </w:pPr>
            <w:r>
              <w:rPr>
                <w:sz w:val="16"/>
              </w:rPr>
              <w:t>SEC-MAT-01</w:t>
            </w:r>
          </w:p>
        </w:tc>
        <w:tc>
          <w:tcPr>
            <w:tcW w:w="6690" w:type="dxa"/>
          </w:tcPr>
          <w:p w14:paraId="5A4B409A" w14:textId="77777777" w:rsidR="00DC57CB" w:rsidRDefault="00000000">
            <w:pPr>
              <w:spacing w:after="20"/>
            </w:pPr>
            <w:r>
              <w:rPr>
                <w:sz w:val="16"/>
              </w:rPr>
              <w:t>Material access control: only owner and authorized users can view/download.</w:t>
            </w:r>
          </w:p>
        </w:tc>
        <w:tc>
          <w:tcPr>
            <w:tcW w:w="1361" w:type="dxa"/>
          </w:tcPr>
          <w:p w14:paraId="13FA314F" w14:textId="77777777" w:rsidR="00DC57CB" w:rsidRDefault="00000000">
            <w:pPr>
              <w:spacing w:after="20"/>
            </w:pPr>
            <w:r>
              <w:t>Vedh</w:t>
            </w:r>
          </w:p>
        </w:tc>
      </w:tr>
      <w:tr w:rsidR="00DC57CB" w14:paraId="0A236BFD" w14:textId="77777777">
        <w:trPr>
          <w:cantSplit/>
          <w:jc w:val="center"/>
        </w:trPr>
        <w:tc>
          <w:tcPr>
            <w:tcW w:w="1814" w:type="dxa"/>
            <w:shd w:val="clear" w:color="auto" w:fill="F2F2F2"/>
          </w:tcPr>
          <w:p w14:paraId="0DF4558E" w14:textId="77777777" w:rsidR="00DC57CB" w:rsidRDefault="00000000">
            <w:pPr>
              <w:spacing w:after="20"/>
            </w:pPr>
            <w:r>
              <w:rPr>
                <w:sz w:val="16"/>
              </w:rPr>
              <w:t>SEC-MAT-02</w:t>
            </w:r>
          </w:p>
        </w:tc>
        <w:tc>
          <w:tcPr>
            <w:tcW w:w="6690" w:type="dxa"/>
            <w:shd w:val="clear" w:color="auto" w:fill="F2F2F2"/>
          </w:tcPr>
          <w:p w14:paraId="7182E20E" w14:textId="77777777" w:rsidR="00DC57CB" w:rsidRDefault="00000000">
            <w:pPr>
              <w:spacing w:after="20"/>
            </w:pPr>
            <w:r>
              <w:rPr>
                <w:sz w:val="16"/>
              </w:rPr>
              <w:t>Only the owner can share material and revoke access.</w:t>
            </w:r>
          </w:p>
        </w:tc>
        <w:tc>
          <w:tcPr>
            <w:tcW w:w="1361" w:type="dxa"/>
            <w:shd w:val="clear" w:color="auto" w:fill="F2F2F2"/>
          </w:tcPr>
          <w:p w14:paraId="45272781" w14:textId="77777777" w:rsidR="00DC57CB" w:rsidRDefault="00000000">
            <w:pPr>
              <w:spacing w:after="20"/>
            </w:pPr>
            <w:r>
              <w:t>Vedh</w:t>
            </w:r>
          </w:p>
        </w:tc>
      </w:tr>
      <w:tr w:rsidR="00DC57CB" w14:paraId="62153CAF" w14:textId="77777777">
        <w:trPr>
          <w:cantSplit/>
          <w:jc w:val="center"/>
        </w:trPr>
        <w:tc>
          <w:tcPr>
            <w:tcW w:w="1814" w:type="dxa"/>
          </w:tcPr>
          <w:p w14:paraId="0BF28083" w14:textId="77777777" w:rsidR="00DC57CB" w:rsidRDefault="00000000">
            <w:pPr>
              <w:spacing w:after="20"/>
            </w:pPr>
            <w:r>
              <w:rPr>
                <w:sz w:val="16"/>
              </w:rPr>
              <w:t>SEC-MAT-03</w:t>
            </w:r>
          </w:p>
        </w:tc>
        <w:tc>
          <w:tcPr>
            <w:tcW w:w="6690" w:type="dxa"/>
          </w:tcPr>
          <w:p w14:paraId="7138CC85" w14:textId="77777777" w:rsidR="00DC57CB" w:rsidRDefault="00000000">
            <w:pPr>
              <w:spacing w:after="20"/>
            </w:pPr>
            <w:r>
              <w:rPr>
                <w:sz w:val="16"/>
              </w:rPr>
              <w:t>Only the owner can update or remove material.</w:t>
            </w:r>
          </w:p>
        </w:tc>
        <w:tc>
          <w:tcPr>
            <w:tcW w:w="1361" w:type="dxa"/>
          </w:tcPr>
          <w:p w14:paraId="2B0B0D98" w14:textId="77777777" w:rsidR="00DC57CB" w:rsidRDefault="00000000">
            <w:pPr>
              <w:spacing w:after="20"/>
            </w:pPr>
            <w:r>
              <w:t>Vedh</w:t>
            </w:r>
          </w:p>
        </w:tc>
      </w:tr>
      <w:tr w:rsidR="00DC57CB" w14:paraId="5615154C" w14:textId="77777777">
        <w:trPr>
          <w:cantSplit/>
          <w:jc w:val="center"/>
        </w:trPr>
        <w:tc>
          <w:tcPr>
            <w:tcW w:w="1814" w:type="dxa"/>
            <w:shd w:val="clear" w:color="auto" w:fill="F2F2F2"/>
          </w:tcPr>
          <w:p w14:paraId="63C5F5D1" w14:textId="77777777" w:rsidR="00DC57CB" w:rsidRDefault="00000000">
            <w:pPr>
              <w:spacing w:after="20"/>
            </w:pPr>
            <w:r>
              <w:rPr>
                <w:sz w:val="16"/>
              </w:rPr>
              <w:t>SEC-MAT-04</w:t>
            </w:r>
          </w:p>
        </w:tc>
        <w:tc>
          <w:tcPr>
            <w:tcW w:w="6690" w:type="dxa"/>
            <w:shd w:val="clear" w:color="auto" w:fill="F2F2F2"/>
          </w:tcPr>
          <w:p w14:paraId="3C743083" w14:textId="77777777" w:rsidR="00DC57CB" w:rsidRDefault="00000000">
            <w:pPr>
              <w:spacing w:after="20"/>
            </w:pPr>
            <w:r>
              <w:rPr>
                <w:sz w:val="16"/>
              </w:rPr>
              <w:t>Access denied after revocation or removal.</w:t>
            </w:r>
          </w:p>
        </w:tc>
        <w:tc>
          <w:tcPr>
            <w:tcW w:w="1361" w:type="dxa"/>
            <w:shd w:val="clear" w:color="auto" w:fill="F2F2F2"/>
          </w:tcPr>
          <w:p w14:paraId="5075E668" w14:textId="77777777" w:rsidR="00DC57CB" w:rsidRDefault="00000000">
            <w:pPr>
              <w:spacing w:after="20"/>
            </w:pPr>
            <w:r>
              <w:t>Vedh</w:t>
            </w:r>
          </w:p>
        </w:tc>
      </w:tr>
      <w:tr w:rsidR="00DC57CB" w14:paraId="736C461C" w14:textId="77777777">
        <w:trPr>
          <w:cantSplit/>
          <w:jc w:val="center"/>
        </w:trPr>
        <w:tc>
          <w:tcPr>
            <w:tcW w:w="1814" w:type="dxa"/>
          </w:tcPr>
          <w:p w14:paraId="01DEE592" w14:textId="77777777" w:rsidR="00DC57CB" w:rsidRDefault="00000000">
            <w:pPr>
              <w:spacing w:after="20"/>
            </w:pPr>
            <w:r>
              <w:rPr>
                <w:sz w:val="16"/>
              </w:rPr>
              <w:t>SEC-COM-01</w:t>
            </w:r>
          </w:p>
        </w:tc>
        <w:tc>
          <w:tcPr>
            <w:tcW w:w="6690" w:type="dxa"/>
          </w:tcPr>
          <w:p w14:paraId="5F19C729" w14:textId="77777777" w:rsidR="00DC57CB" w:rsidRDefault="00000000">
            <w:pPr>
              <w:spacing w:after="20"/>
            </w:pPr>
            <w:r>
              <w:rPr>
                <w:sz w:val="16"/>
              </w:rPr>
              <w:t>TLS 1.2 or higher for all client-server communication; unencrypted connections rejected.</w:t>
            </w:r>
          </w:p>
        </w:tc>
        <w:tc>
          <w:tcPr>
            <w:tcW w:w="1361" w:type="dxa"/>
          </w:tcPr>
          <w:p w14:paraId="7AFA67C7" w14:textId="77777777" w:rsidR="00DC57CB" w:rsidRDefault="00000000">
            <w:pPr>
              <w:spacing w:after="20"/>
            </w:pPr>
            <w:r>
              <w:t>Jagadeesh</w:t>
            </w:r>
          </w:p>
        </w:tc>
      </w:tr>
      <w:tr w:rsidR="00DC57CB" w14:paraId="2EF0661D" w14:textId="77777777">
        <w:trPr>
          <w:cantSplit/>
          <w:jc w:val="center"/>
        </w:trPr>
        <w:tc>
          <w:tcPr>
            <w:tcW w:w="1814" w:type="dxa"/>
            <w:shd w:val="clear" w:color="auto" w:fill="F2F2F2"/>
          </w:tcPr>
          <w:p w14:paraId="1BCA9417" w14:textId="77777777" w:rsidR="00DC57CB" w:rsidRDefault="00000000">
            <w:pPr>
              <w:spacing w:after="20"/>
            </w:pPr>
            <w:r>
              <w:rPr>
                <w:sz w:val="16"/>
              </w:rPr>
              <w:t>SEC-QZ-01</w:t>
            </w:r>
          </w:p>
        </w:tc>
        <w:tc>
          <w:tcPr>
            <w:tcW w:w="6690" w:type="dxa"/>
            <w:shd w:val="clear" w:color="auto" w:fill="F2F2F2"/>
          </w:tcPr>
          <w:p w14:paraId="459FE9D5" w14:textId="77777777" w:rsidR="00DC57CB" w:rsidRDefault="00000000">
            <w:pPr>
              <w:spacing w:after="20"/>
            </w:pPr>
            <w:r>
              <w:rPr>
                <w:sz w:val="16"/>
              </w:rPr>
              <w:t>Question-bank and quiz management restricted to Faculty (owner).</w:t>
            </w:r>
          </w:p>
        </w:tc>
        <w:tc>
          <w:tcPr>
            <w:tcW w:w="1361" w:type="dxa"/>
            <w:shd w:val="clear" w:color="auto" w:fill="F2F2F2"/>
          </w:tcPr>
          <w:p w14:paraId="22DA620E" w14:textId="77777777" w:rsidR="00DC57CB" w:rsidRDefault="00000000">
            <w:pPr>
              <w:spacing w:after="20"/>
            </w:pPr>
            <w:r>
              <w:t>Alifiya</w:t>
            </w:r>
          </w:p>
        </w:tc>
      </w:tr>
      <w:tr w:rsidR="00DC57CB" w14:paraId="1E16EE33" w14:textId="77777777">
        <w:trPr>
          <w:cantSplit/>
          <w:jc w:val="center"/>
        </w:trPr>
        <w:tc>
          <w:tcPr>
            <w:tcW w:w="1814" w:type="dxa"/>
          </w:tcPr>
          <w:p w14:paraId="578A34C2" w14:textId="77777777" w:rsidR="00DC57CB" w:rsidRDefault="00000000">
            <w:pPr>
              <w:spacing w:after="20"/>
            </w:pPr>
            <w:r>
              <w:rPr>
                <w:sz w:val="16"/>
              </w:rPr>
              <w:t>SEC-QZ-02</w:t>
            </w:r>
          </w:p>
        </w:tc>
        <w:tc>
          <w:tcPr>
            <w:tcW w:w="6690" w:type="dxa"/>
          </w:tcPr>
          <w:p w14:paraId="6C16E897" w14:textId="77777777" w:rsidR="00DC57CB" w:rsidRDefault="00000000">
            <w:pPr>
              <w:spacing w:after="20"/>
            </w:pPr>
            <w:r>
              <w:rPr>
                <w:sz w:val="16"/>
              </w:rPr>
              <w:t>No answer keys or explanations sent before submission.</w:t>
            </w:r>
          </w:p>
        </w:tc>
        <w:tc>
          <w:tcPr>
            <w:tcW w:w="1361" w:type="dxa"/>
          </w:tcPr>
          <w:p w14:paraId="45E5DB32" w14:textId="77777777" w:rsidR="00DC57CB" w:rsidRDefault="00000000">
            <w:pPr>
              <w:spacing w:after="20"/>
            </w:pPr>
            <w:r>
              <w:t>Vedh</w:t>
            </w:r>
          </w:p>
        </w:tc>
      </w:tr>
      <w:tr w:rsidR="00DC57CB" w14:paraId="5CEBF0CF" w14:textId="77777777">
        <w:trPr>
          <w:cantSplit/>
          <w:jc w:val="center"/>
        </w:trPr>
        <w:tc>
          <w:tcPr>
            <w:tcW w:w="1814" w:type="dxa"/>
            <w:shd w:val="clear" w:color="auto" w:fill="F2F2F2"/>
          </w:tcPr>
          <w:p w14:paraId="70BCD69E" w14:textId="77777777" w:rsidR="00DC57CB" w:rsidRDefault="00000000">
            <w:pPr>
              <w:spacing w:after="20"/>
            </w:pPr>
            <w:r>
              <w:rPr>
                <w:sz w:val="16"/>
              </w:rPr>
              <w:t>SEC-QZ-03</w:t>
            </w:r>
          </w:p>
        </w:tc>
        <w:tc>
          <w:tcPr>
            <w:tcW w:w="6690" w:type="dxa"/>
            <w:shd w:val="clear" w:color="auto" w:fill="F2F2F2"/>
          </w:tcPr>
          <w:p w14:paraId="17825F2A" w14:textId="77777777" w:rsidR="00DC57CB" w:rsidRDefault="00000000">
            <w:pPr>
              <w:spacing w:after="20"/>
            </w:pPr>
            <w:r>
              <w:rPr>
                <w:sz w:val="16"/>
              </w:rPr>
              <w:t>Results visible only to the attempt owner; submissions only to the quiz owner.</w:t>
            </w:r>
          </w:p>
        </w:tc>
        <w:tc>
          <w:tcPr>
            <w:tcW w:w="1361" w:type="dxa"/>
            <w:shd w:val="clear" w:color="auto" w:fill="F2F2F2"/>
          </w:tcPr>
          <w:p w14:paraId="7F899A28" w14:textId="77777777" w:rsidR="00DC57CB" w:rsidRDefault="00000000">
            <w:pPr>
              <w:spacing w:after="20"/>
            </w:pPr>
            <w:r>
              <w:t>Alifiya</w:t>
            </w:r>
          </w:p>
        </w:tc>
      </w:tr>
      <w:tr w:rsidR="00DC57CB" w14:paraId="06F0538E" w14:textId="77777777">
        <w:trPr>
          <w:cantSplit/>
          <w:jc w:val="center"/>
        </w:trPr>
        <w:tc>
          <w:tcPr>
            <w:tcW w:w="1814" w:type="dxa"/>
          </w:tcPr>
          <w:p w14:paraId="62820DD6" w14:textId="77777777" w:rsidR="00DC57CB" w:rsidRDefault="00000000">
            <w:pPr>
              <w:spacing w:after="20"/>
            </w:pPr>
            <w:r>
              <w:rPr>
                <w:sz w:val="16"/>
              </w:rPr>
              <w:t>SEC-QZ-04</w:t>
            </w:r>
          </w:p>
        </w:tc>
        <w:tc>
          <w:tcPr>
            <w:tcW w:w="6690" w:type="dxa"/>
          </w:tcPr>
          <w:p w14:paraId="3259C660" w14:textId="77777777" w:rsidR="00DC57CB" w:rsidRDefault="00000000">
            <w:pPr>
              <w:spacing w:after="20"/>
            </w:pPr>
            <w:r>
              <w:rPr>
                <w:sz w:val="16"/>
              </w:rPr>
              <w:t>Quiz timer and availability enforced on the server clock.</w:t>
            </w:r>
          </w:p>
        </w:tc>
        <w:tc>
          <w:tcPr>
            <w:tcW w:w="1361" w:type="dxa"/>
          </w:tcPr>
          <w:p w14:paraId="391C1F7A" w14:textId="77777777" w:rsidR="00DC57CB" w:rsidRDefault="00000000">
            <w:pPr>
              <w:spacing w:after="20"/>
            </w:pPr>
            <w:r>
              <w:t>Vedh</w:t>
            </w:r>
          </w:p>
        </w:tc>
      </w:tr>
      <w:tr w:rsidR="00DC57CB" w14:paraId="7F44B074" w14:textId="77777777">
        <w:trPr>
          <w:cantSplit/>
          <w:jc w:val="center"/>
        </w:trPr>
        <w:tc>
          <w:tcPr>
            <w:tcW w:w="1814" w:type="dxa"/>
            <w:shd w:val="clear" w:color="auto" w:fill="F2F2F2"/>
          </w:tcPr>
          <w:p w14:paraId="4CC225F5" w14:textId="77777777" w:rsidR="00DC57CB" w:rsidRDefault="00000000">
            <w:pPr>
              <w:spacing w:after="20"/>
            </w:pPr>
            <w:r>
              <w:rPr>
                <w:sz w:val="16"/>
              </w:rPr>
              <w:t>SEC-QZ-05</w:t>
            </w:r>
          </w:p>
        </w:tc>
        <w:tc>
          <w:tcPr>
            <w:tcW w:w="6690" w:type="dxa"/>
            <w:shd w:val="clear" w:color="auto" w:fill="F2F2F2"/>
          </w:tcPr>
          <w:p w14:paraId="4F370AC2" w14:textId="77777777" w:rsidR="00DC57CB" w:rsidRDefault="00000000">
            <w:pPr>
              <w:spacing w:after="20"/>
            </w:pPr>
            <w:r>
              <w:rPr>
                <w:sz w:val="16"/>
              </w:rPr>
              <w:t>Scores computed on the server; submitted attempts immutable.</w:t>
            </w:r>
          </w:p>
        </w:tc>
        <w:tc>
          <w:tcPr>
            <w:tcW w:w="1361" w:type="dxa"/>
            <w:shd w:val="clear" w:color="auto" w:fill="F2F2F2"/>
          </w:tcPr>
          <w:p w14:paraId="0DA49DC1" w14:textId="77777777" w:rsidR="00DC57CB" w:rsidRDefault="00000000">
            <w:pPr>
              <w:spacing w:after="20"/>
            </w:pPr>
            <w:r>
              <w:t>Vedh</w:t>
            </w:r>
          </w:p>
        </w:tc>
      </w:tr>
      <w:tr w:rsidR="00DC57CB" w14:paraId="53D5729C" w14:textId="77777777">
        <w:trPr>
          <w:cantSplit/>
          <w:jc w:val="center"/>
        </w:trPr>
        <w:tc>
          <w:tcPr>
            <w:tcW w:w="1814" w:type="dxa"/>
          </w:tcPr>
          <w:p w14:paraId="09324CF4" w14:textId="77777777" w:rsidR="00DC57CB" w:rsidRDefault="00000000">
            <w:pPr>
              <w:spacing w:after="20"/>
            </w:pPr>
            <w:r>
              <w:rPr>
                <w:sz w:val="16"/>
              </w:rPr>
              <w:t>SO-01</w:t>
            </w:r>
          </w:p>
        </w:tc>
        <w:tc>
          <w:tcPr>
            <w:tcW w:w="6690" w:type="dxa"/>
          </w:tcPr>
          <w:p w14:paraId="69BED506" w14:textId="77777777" w:rsidR="00DC57CB" w:rsidRDefault="00000000">
            <w:pPr>
              <w:spacing w:after="20"/>
            </w:pPr>
            <w:r>
              <w:t>Security objective Account confidentiality: Protect user credentials and account data from unauthorized disclosure.</w:t>
            </w:r>
          </w:p>
        </w:tc>
        <w:tc>
          <w:tcPr>
            <w:tcW w:w="1361" w:type="dxa"/>
          </w:tcPr>
          <w:p w14:paraId="58FF43B6" w14:textId="77777777" w:rsidR="00DC57CB" w:rsidRDefault="00000000">
            <w:pPr>
              <w:spacing w:after="20"/>
            </w:pPr>
            <w:r>
              <w:t>Jagadeesh</w:t>
            </w:r>
          </w:p>
        </w:tc>
      </w:tr>
      <w:tr w:rsidR="00DC57CB" w14:paraId="45263451" w14:textId="77777777">
        <w:trPr>
          <w:cantSplit/>
          <w:jc w:val="center"/>
        </w:trPr>
        <w:tc>
          <w:tcPr>
            <w:tcW w:w="1814" w:type="dxa"/>
            <w:shd w:val="clear" w:color="auto" w:fill="F2F2F2"/>
          </w:tcPr>
          <w:p w14:paraId="3E9AAE2D" w14:textId="77777777" w:rsidR="00DC57CB" w:rsidRDefault="00000000">
            <w:pPr>
              <w:spacing w:after="20"/>
            </w:pPr>
            <w:r>
              <w:rPr>
                <w:sz w:val="16"/>
              </w:rPr>
              <w:t>SO-02</w:t>
            </w:r>
          </w:p>
        </w:tc>
        <w:tc>
          <w:tcPr>
            <w:tcW w:w="6690" w:type="dxa"/>
            <w:shd w:val="clear" w:color="auto" w:fill="F2F2F2"/>
          </w:tcPr>
          <w:p w14:paraId="4F18D694" w14:textId="77777777" w:rsidR="00DC57CB" w:rsidRDefault="00000000">
            <w:pPr>
              <w:spacing w:after="20"/>
            </w:pPr>
            <w:r>
              <w:t>Security objective Material access control: Ensure study materials are accessible only to their owner and users the owner has authorized.</w:t>
            </w:r>
          </w:p>
        </w:tc>
        <w:tc>
          <w:tcPr>
            <w:tcW w:w="1361" w:type="dxa"/>
            <w:shd w:val="clear" w:color="auto" w:fill="F2F2F2"/>
          </w:tcPr>
          <w:p w14:paraId="06ECCAA1" w14:textId="77777777" w:rsidR="00DC57CB" w:rsidRDefault="00000000">
            <w:pPr>
              <w:spacing w:after="20"/>
            </w:pPr>
            <w:r>
              <w:t>Jagadeesh</w:t>
            </w:r>
          </w:p>
        </w:tc>
      </w:tr>
      <w:tr w:rsidR="00DC57CB" w14:paraId="44CA3C62" w14:textId="77777777">
        <w:trPr>
          <w:cantSplit/>
          <w:jc w:val="center"/>
        </w:trPr>
        <w:tc>
          <w:tcPr>
            <w:tcW w:w="1814" w:type="dxa"/>
          </w:tcPr>
          <w:p w14:paraId="65B1D93F" w14:textId="77777777" w:rsidR="00DC57CB" w:rsidRDefault="00000000">
            <w:pPr>
              <w:spacing w:after="20"/>
            </w:pPr>
            <w:r>
              <w:rPr>
                <w:sz w:val="16"/>
              </w:rPr>
              <w:t>SO-03</w:t>
            </w:r>
          </w:p>
        </w:tc>
        <w:tc>
          <w:tcPr>
            <w:tcW w:w="6690" w:type="dxa"/>
          </w:tcPr>
          <w:p w14:paraId="72E82D36" w14:textId="77777777" w:rsidR="00DC57CB" w:rsidRDefault="00000000">
            <w:pPr>
              <w:spacing w:after="20"/>
            </w:pPr>
            <w:r>
              <w:t>Security objective Integrity: Prevent unauthorized modification of accounts, materials and material permissions.</w:t>
            </w:r>
          </w:p>
        </w:tc>
        <w:tc>
          <w:tcPr>
            <w:tcW w:w="1361" w:type="dxa"/>
          </w:tcPr>
          <w:p w14:paraId="501B5CF6" w14:textId="77777777" w:rsidR="00DC57CB" w:rsidRDefault="00000000">
            <w:pPr>
              <w:spacing w:after="20"/>
            </w:pPr>
            <w:r>
              <w:t>Jagadeesh</w:t>
            </w:r>
          </w:p>
        </w:tc>
      </w:tr>
      <w:tr w:rsidR="00DC57CB" w14:paraId="49C00BF3" w14:textId="77777777">
        <w:trPr>
          <w:cantSplit/>
          <w:jc w:val="center"/>
        </w:trPr>
        <w:tc>
          <w:tcPr>
            <w:tcW w:w="1814" w:type="dxa"/>
            <w:shd w:val="clear" w:color="auto" w:fill="F2F2F2"/>
          </w:tcPr>
          <w:p w14:paraId="1D7B4E7A" w14:textId="77777777" w:rsidR="00DC57CB" w:rsidRDefault="00000000">
            <w:pPr>
              <w:spacing w:after="20"/>
            </w:pPr>
            <w:r>
              <w:rPr>
                <w:sz w:val="16"/>
              </w:rPr>
              <w:t>SO-04</w:t>
            </w:r>
          </w:p>
        </w:tc>
        <w:tc>
          <w:tcPr>
            <w:tcW w:w="6690" w:type="dxa"/>
            <w:shd w:val="clear" w:color="auto" w:fill="F2F2F2"/>
          </w:tcPr>
          <w:p w14:paraId="1E7E4DC1" w14:textId="77777777" w:rsidR="00DC57CB" w:rsidRDefault="00000000">
            <w:pPr>
              <w:spacing w:after="20"/>
            </w:pPr>
            <w:r>
              <w:t>Security objective Secure authentication and sessions: Ensure protected functionality is reachable only through a valid session and that ended sessions cannot be reused.</w:t>
            </w:r>
          </w:p>
        </w:tc>
        <w:tc>
          <w:tcPr>
            <w:tcW w:w="1361" w:type="dxa"/>
            <w:shd w:val="clear" w:color="auto" w:fill="F2F2F2"/>
          </w:tcPr>
          <w:p w14:paraId="6E7997C3" w14:textId="77777777" w:rsidR="00DC57CB" w:rsidRDefault="00000000">
            <w:pPr>
              <w:spacing w:after="20"/>
            </w:pPr>
            <w:r>
              <w:t>Jagadeesh</w:t>
            </w:r>
          </w:p>
        </w:tc>
      </w:tr>
      <w:tr w:rsidR="00DC57CB" w14:paraId="64868D07" w14:textId="77777777">
        <w:trPr>
          <w:cantSplit/>
          <w:jc w:val="center"/>
        </w:trPr>
        <w:tc>
          <w:tcPr>
            <w:tcW w:w="1814" w:type="dxa"/>
          </w:tcPr>
          <w:p w14:paraId="679749B5" w14:textId="77777777" w:rsidR="00DC57CB" w:rsidRDefault="00000000">
            <w:pPr>
              <w:spacing w:after="20"/>
            </w:pPr>
            <w:r>
              <w:rPr>
                <w:sz w:val="16"/>
              </w:rPr>
              <w:t>SO-05</w:t>
            </w:r>
          </w:p>
        </w:tc>
        <w:tc>
          <w:tcPr>
            <w:tcW w:w="6690" w:type="dxa"/>
          </w:tcPr>
          <w:p w14:paraId="31F39C31" w14:textId="77777777" w:rsidR="00DC57CB" w:rsidRDefault="00000000">
            <w:pPr>
              <w:spacing w:after="20"/>
            </w:pPr>
            <w:r>
              <w:t>Security objective Secure communication: Protect data in transit between client and server.</w:t>
            </w:r>
          </w:p>
        </w:tc>
        <w:tc>
          <w:tcPr>
            <w:tcW w:w="1361" w:type="dxa"/>
          </w:tcPr>
          <w:p w14:paraId="69BBCBCE" w14:textId="77777777" w:rsidR="00DC57CB" w:rsidRDefault="00000000">
            <w:pPr>
              <w:spacing w:after="20"/>
            </w:pPr>
            <w:r>
              <w:t>Jagadeesh</w:t>
            </w:r>
          </w:p>
        </w:tc>
      </w:tr>
      <w:tr w:rsidR="00DC57CB" w14:paraId="3172622D" w14:textId="77777777">
        <w:trPr>
          <w:cantSplit/>
          <w:jc w:val="center"/>
        </w:trPr>
        <w:tc>
          <w:tcPr>
            <w:tcW w:w="1814" w:type="dxa"/>
            <w:shd w:val="clear" w:color="auto" w:fill="F2F2F2"/>
          </w:tcPr>
          <w:p w14:paraId="18DD34AA" w14:textId="77777777" w:rsidR="00DC57CB" w:rsidRDefault="00000000">
            <w:pPr>
              <w:spacing w:after="20"/>
            </w:pPr>
            <w:r>
              <w:rPr>
                <w:sz w:val="16"/>
              </w:rPr>
              <w:t>SO-06</w:t>
            </w:r>
          </w:p>
        </w:tc>
        <w:tc>
          <w:tcPr>
            <w:tcW w:w="6690" w:type="dxa"/>
            <w:shd w:val="clear" w:color="auto" w:fill="F2F2F2"/>
          </w:tcPr>
          <w:p w14:paraId="793A1F8B" w14:textId="77777777" w:rsidR="00DC57CB" w:rsidRDefault="00000000">
            <w:pPr>
              <w:spacing w:after="20"/>
            </w:pPr>
            <w:r>
              <w:t>Security objective Assessment integrity: Ensure that quiz answers and results are disclosed only to authorized users and that attempts and scores cannot be tampered with.</w:t>
            </w:r>
          </w:p>
        </w:tc>
        <w:tc>
          <w:tcPr>
            <w:tcW w:w="1361" w:type="dxa"/>
            <w:shd w:val="clear" w:color="auto" w:fill="F2F2F2"/>
          </w:tcPr>
          <w:p w14:paraId="45D903C4" w14:textId="77777777" w:rsidR="00DC57CB" w:rsidRDefault="00000000">
            <w:pPr>
              <w:spacing w:after="20"/>
            </w:pPr>
            <w:r>
              <w:t>Jagadeesh</w:t>
            </w:r>
          </w:p>
        </w:tc>
      </w:tr>
    </w:tbl>
    <w:p w14:paraId="0C2D2860" w14:textId="77777777" w:rsidR="00DC57CB" w:rsidRDefault="00DC57CB">
      <w:pPr>
        <w:spacing w:after="40"/>
      </w:pPr>
    </w:p>
    <w:p w14:paraId="3B729E0D" w14:textId="77777777" w:rsidR="00DC57CB" w:rsidRDefault="00000000">
      <w:pPr>
        <w:pStyle w:val="Heading3"/>
      </w:pPr>
      <w:r>
        <w:t>3.8 Non-functional requirements</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145A6EB4" w14:textId="77777777">
        <w:trPr>
          <w:tblHeader/>
          <w:jc w:val="center"/>
        </w:trPr>
        <w:tc>
          <w:tcPr>
            <w:tcW w:w="1814" w:type="dxa"/>
            <w:shd w:val="clear" w:color="auto" w:fill="1F3864"/>
          </w:tcPr>
          <w:p w14:paraId="372634E3" w14:textId="77777777" w:rsidR="00DC57CB" w:rsidRDefault="00000000">
            <w:pPr>
              <w:spacing w:after="20"/>
            </w:pPr>
            <w:r>
              <w:rPr>
                <w:b/>
                <w:color w:val="FFFFFF"/>
                <w:sz w:val="16"/>
              </w:rPr>
              <w:t>ID</w:t>
            </w:r>
          </w:p>
        </w:tc>
        <w:tc>
          <w:tcPr>
            <w:tcW w:w="6690" w:type="dxa"/>
            <w:shd w:val="clear" w:color="auto" w:fill="1F3864"/>
          </w:tcPr>
          <w:p w14:paraId="4FC7ABF9" w14:textId="77777777" w:rsidR="00DC57CB" w:rsidRDefault="00000000">
            <w:pPr>
              <w:spacing w:after="20"/>
            </w:pPr>
            <w:r>
              <w:rPr>
                <w:b/>
                <w:color w:val="FFFFFF"/>
                <w:sz w:val="16"/>
              </w:rPr>
              <w:t>Feature to be tested</w:t>
            </w:r>
          </w:p>
        </w:tc>
        <w:tc>
          <w:tcPr>
            <w:tcW w:w="1361" w:type="dxa"/>
            <w:shd w:val="clear" w:color="auto" w:fill="1F3864"/>
          </w:tcPr>
          <w:p w14:paraId="3A1D628C" w14:textId="77777777" w:rsidR="00DC57CB" w:rsidRDefault="00000000">
            <w:pPr>
              <w:spacing w:after="20"/>
            </w:pPr>
            <w:r>
              <w:t>Owner (SRS App. D)</w:t>
            </w:r>
          </w:p>
        </w:tc>
      </w:tr>
      <w:tr w:rsidR="00DC57CB" w14:paraId="189593B5" w14:textId="77777777">
        <w:trPr>
          <w:cantSplit/>
          <w:jc w:val="center"/>
        </w:trPr>
        <w:tc>
          <w:tcPr>
            <w:tcW w:w="1814" w:type="dxa"/>
          </w:tcPr>
          <w:p w14:paraId="6C559AB2" w14:textId="77777777" w:rsidR="00DC57CB" w:rsidRDefault="00000000">
            <w:pPr>
              <w:spacing w:after="20"/>
            </w:pPr>
            <w:r>
              <w:rPr>
                <w:sz w:val="16"/>
              </w:rPr>
              <w:t>NFR-PERF-01</w:t>
            </w:r>
          </w:p>
        </w:tc>
        <w:tc>
          <w:tcPr>
            <w:tcW w:w="6690" w:type="dxa"/>
          </w:tcPr>
          <w:p w14:paraId="2B1C9E6B" w14:textId="77777777" w:rsidR="00DC57CB" w:rsidRDefault="00000000">
            <w:pPr>
              <w:spacing w:after="20"/>
            </w:pPr>
            <w:r>
              <w:rPr>
                <w:sz w:val="16"/>
              </w:rPr>
              <w:t>At least 95% of page loads within 3 seconds with 200 concurrent users.</w:t>
            </w:r>
          </w:p>
        </w:tc>
        <w:tc>
          <w:tcPr>
            <w:tcW w:w="1361" w:type="dxa"/>
          </w:tcPr>
          <w:p w14:paraId="03F63D2D" w14:textId="77777777" w:rsidR="00DC57CB" w:rsidRDefault="00000000">
            <w:pPr>
              <w:spacing w:after="20"/>
            </w:pPr>
            <w:r>
              <w:t>Jagadeesh</w:t>
            </w:r>
          </w:p>
        </w:tc>
      </w:tr>
      <w:tr w:rsidR="00DC57CB" w14:paraId="79F2ADE7" w14:textId="77777777">
        <w:trPr>
          <w:cantSplit/>
          <w:jc w:val="center"/>
        </w:trPr>
        <w:tc>
          <w:tcPr>
            <w:tcW w:w="1814" w:type="dxa"/>
            <w:shd w:val="clear" w:color="auto" w:fill="F2F2F2"/>
          </w:tcPr>
          <w:p w14:paraId="3D504E9C" w14:textId="77777777" w:rsidR="00DC57CB" w:rsidRDefault="00000000">
            <w:pPr>
              <w:spacing w:after="20"/>
            </w:pPr>
            <w:r>
              <w:rPr>
                <w:sz w:val="16"/>
              </w:rPr>
              <w:t>NFR-PERF-02</w:t>
            </w:r>
          </w:p>
        </w:tc>
        <w:tc>
          <w:tcPr>
            <w:tcW w:w="6690" w:type="dxa"/>
            <w:shd w:val="clear" w:color="auto" w:fill="F2F2F2"/>
          </w:tcPr>
          <w:p w14:paraId="4CE497EE" w14:textId="77777777" w:rsidR="00DC57CB" w:rsidRDefault="00000000">
            <w:pPr>
              <w:spacing w:after="20"/>
            </w:pPr>
            <w:r>
              <w:rPr>
                <w:sz w:val="16"/>
              </w:rPr>
              <w:t>200 concurrent users supported with fewer than 1% failed requests.</w:t>
            </w:r>
          </w:p>
        </w:tc>
        <w:tc>
          <w:tcPr>
            <w:tcW w:w="1361" w:type="dxa"/>
            <w:shd w:val="clear" w:color="auto" w:fill="F2F2F2"/>
          </w:tcPr>
          <w:p w14:paraId="78A55675" w14:textId="77777777" w:rsidR="00DC57CB" w:rsidRDefault="00000000">
            <w:pPr>
              <w:spacing w:after="20"/>
            </w:pPr>
            <w:r>
              <w:t>Jagadeesh</w:t>
            </w:r>
          </w:p>
        </w:tc>
      </w:tr>
      <w:tr w:rsidR="00DC57CB" w14:paraId="62EE2E17" w14:textId="77777777">
        <w:trPr>
          <w:cantSplit/>
          <w:jc w:val="center"/>
        </w:trPr>
        <w:tc>
          <w:tcPr>
            <w:tcW w:w="1814" w:type="dxa"/>
          </w:tcPr>
          <w:p w14:paraId="6E066A3B" w14:textId="77777777" w:rsidR="00DC57CB" w:rsidRDefault="00000000">
            <w:pPr>
              <w:spacing w:after="20"/>
            </w:pPr>
            <w:r>
              <w:rPr>
                <w:sz w:val="16"/>
              </w:rPr>
              <w:t>NFR-PERF-03</w:t>
            </w:r>
          </w:p>
        </w:tc>
        <w:tc>
          <w:tcPr>
            <w:tcW w:w="6690" w:type="dxa"/>
          </w:tcPr>
          <w:p w14:paraId="07264842" w14:textId="77777777" w:rsidR="00DC57CB" w:rsidRDefault="00000000">
            <w:pPr>
              <w:spacing w:after="20"/>
            </w:pPr>
            <w:r>
              <w:rPr>
                <w:sz w:val="16"/>
              </w:rPr>
              <w:t>Sharing and access revocation take effect within 2 seconds.</w:t>
            </w:r>
          </w:p>
        </w:tc>
        <w:tc>
          <w:tcPr>
            <w:tcW w:w="1361" w:type="dxa"/>
          </w:tcPr>
          <w:p w14:paraId="62AEB1F7" w14:textId="77777777" w:rsidR="00DC57CB" w:rsidRDefault="00000000">
            <w:pPr>
              <w:spacing w:after="20"/>
            </w:pPr>
            <w:r>
              <w:t>Vedh</w:t>
            </w:r>
          </w:p>
        </w:tc>
      </w:tr>
      <w:tr w:rsidR="00DC57CB" w14:paraId="3AAD583D" w14:textId="77777777">
        <w:trPr>
          <w:cantSplit/>
          <w:jc w:val="center"/>
        </w:trPr>
        <w:tc>
          <w:tcPr>
            <w:tcW w:w="1814" w:type="dxa"/>
            <w:shd w:val="clear" w:color="auto" w:fill="F2F2F2"/>
          </w:tcPr>
          <w:p w14:paraId="666B0EA1" w14:textId="77777777" w:rsidR="00DC57CB" w:rsidRDefault="00000000">
            <w:pPr>
              <w:spacing w:after="20"/>
            </w:pPr>
            <w:r>
              <w:rPr>
                <w:sz w:val="16"/>
              </w:rPr>
              <w:t>NFR-PERF-04</w:t>
            </w:r>
          </w:p>
        </w:tc>
        <w:tc>
          <w:tcPr>
            <w:tcW w:w="6690" w:type="dxa"/>
            <w:shd w:val="clear" w:color="auto" w:fill="F2F2F2"/>
          </w:tcPr>
          <w:p w14:paraId="341D345E" w14:textId="77777777" w:rsidR="00DC57CB" w:rsidRDefault="00000000">
            <w:pPr>
              <w:spacing w:after="20"/>
            </w:pPr>
            <w:r>
              <w:rPr>
                <w:sz w:val="16"/>
              </w:rPr>
              <w:t>Grading within 2 seconds with 100 concurrent submissions.</w:t>
            </w:r>
          </w:p>
        </w:tc>
        <w:tc>
          <w:tcPr>
            <w:tcW w:w="1361" w:type="dxa"/>
            <w:shd w:val="clear" w:color="auto" w:fill="F2F2F2"/>
          </w:tcPr>
          <w:p w14:paraId="5F6ED9FB" w14:textId="77777777" w:rsidR="00DC57CB" w:rsidRDefault="00000000">
            <w:pPr>
              <w:spacing w:after="20"/>
            </w:pPr>
            <w:r>
              <w:t>Vedh</w:t>
            </w:r>
          </w:p>
        </w:tc>
      </w:tr>
      <w:tr w:rsidR="00DC57CB" w14:paraId="0D8EEABF" w14:textId="77777777">
        <w:trPr>
          <w:cantSplit/>
          <w:jc w:val="center"/>
        </w:trPr>
        <w:tc>
          <w:tcPr>
            <w:tcW w:w="1814" w:type="dxa"/>
          </w:tcPr>
          <w:p w14:paraId="271EDEC6" w14:textId="77777777" w:rsidR="00DC57CB" w:rsidRDefault="00000000">
            <w:pPr>
              <w:spacing w:after="20"/>
            </w:pPr>
            <w:r>
              <w:rPr>
                <w:sz w:val="16"/>
              </w:rPr>
              <w:t>NFR-PERF-05</w:t>
            </w:r>
          </w:p>
        </w:tc>
        <w:tc>
          <w:tcPr>
            <w:tcW w:w="6690" w:type="dxa"/>
          </w:tcPr>
          <w:p w14:paraId="665517C3" w14:textId="77777777" w:rsidR="00DC57CB" w:rsidRDefault="00000000">
            <w:pPr>
              <w:spacing w:after="20"/>
            </w:pPr>
            <w:r>
              <w:rPr>
                <w:sz w:val="16"/>
              </w:rPr>
              <w:t>Question-bank search within 2 seconds.</w:t>
            </w:r>
          </w:p>
        </w:tc>
        <w:tc>
          <w:tcPr>
            <w:tcW w:w="1361" w:type="dxa"/>
          </w:tcPr>
          <w:p w14:paraId="697D78C4" w14:textId="77777777" w:rsidR="00DC57CB" w:rsidRDefault="00000000">
            <w:pPr>
              <w:spacing w:after="20"/>
            </w:pPr>
            <w:r>
              <w:t>Alifiya</w:t>
            </w:r>
          </w:p>
        </w:tc>
      </w:tr>
      <w:tr w:rsidR="00DC57CB" w14:paraId="3868F53F" w14:textId="77777777">
        <w:trPr>
          <w:cantSplit/>
          <w:jc w:val="center"/>
        </w:trPr>
        <w:tc>
          <w:tcPr>
            <w:tcW w:w="1814" w:type="dxa"/>
            <w:shd w:val="clear" w:color="auto" w:fill="F2F2F2"/>
          </w:tcPr>
          <w:p w14:paraId="3ED0584F" w14:textId="77777777" w:rsidR="00DC57CB" w:rsidRDefault="00000000">
            <w:pPr>
              <w:spacing w:after="20"/>
            </w:pPr>
            <w:r>
              <w:rPr>
                <w:sz w:val="16"/>
              </w:rPr>
              <w:t>NFR-PERF-06</w:t>
            </w:r>
          </w:p>
        </w:tc>
        <w:tc>
          <w:tcPr>
            <w:tcW w:w="6690" w:type="dxa"/>
            <w:shd w:val="clear" w:color="auto" w:fill="F2F2F2"/>
          </w:tcPr>
          <w:p w14:paraId="59D8AE02" w14:textId="77777777" w:rsidR="00DC57CB" w:rsidRDefault="00000000">
            <w:pPr>
              <w:spacing w:after="20"/>
            </w:pPr>
            <w:r>
              <w:rPr>
                <w:sz w:val="16"/>
              </w:rPr>
              <w:t>Quiz questions available within 3 seconds of starting.</w:t>
            </w:r>
          </w:p>
        </w:tc>
        <w:tc>
          <w:tcPr>
            <w:tcW w:w="1361" w:type="dxa"/>
            <w:shd w:val="clear" w:color="auto" w:fill="F2F2F2"/>
          </w:tcPr>
          <w:p w14:paraId="68985E5D" w14:textId="77777777" w:rsidR="00DC57CB" w:rsidRDefault="00000000">
            <w:pPr>
              <w:spacing w:after="20"/>
            </w:pPr>
            <w:r>
              <w:t>Vedh</w:t>
            </w:r>
          </w:p>
        </w:tc>
      </w:tr>
      <w:tr w:rsidR="00DC57CB" w14:paraId="1B886900" w14:textId="77777777">
        <w:trPr>
          <w:cantSplit/>
          <w:jc w:val="center"/>
        </w:trPr>
        <w:tc>
          <w:tcPr>
            <w:tcW w:w="1814" w:type="dxa"/>
          </w:tcPr>
          <w:p w14:paraId="2D953519" w14:textId="77777777" w:rsidR="00DC57CB" w:rsidRDefault="00000000">
            <w:pPr>
              <w:spacing w:after="20"/>
            </w:pPr>
            <w:r>
              <w:rPr>
                <w:sz w:val="16"/>
              </w:rPr>
              <w:lastRenderedPageBreak/>
              <w:t>NFR-SAFE-01</w:t>
            </w:r>
          </w:p>
        </w:tc>
        <w:tc>
          <w:tcPr>
            <w:tcW w:w="6690" w:type="dxa"/>
          </w:tcPr>
          <w:p w14:paraId="5022D74C" w14:textId="77777777" w:rsidR="00DC57CB" w:rsidRDefault="00000000">
            <w:pPr>
              <w:spacing w:after="20"/>
            </w:pPr>
            <w:r>
              <w:rPr>
                <w:sz w:val="16"/>
              </w:rPr>
              <w:t>Daily backups; recovery from a backup no more than 24 hours old.</w:t>
            </w:r>
          </w:p>
        </w:tc>
        <w:tc>
          <w:tcPr>
            <w:tcW w:w="1361" w:type="dxa"/>
          </w:tcPr>
          <w:p w14:paraId="63AA68EE" w14:textId="77777777" w:rsidR="00DC57CB" w:rsidRDefault="00000000">
            <w:pPr>
              <w:spacing w:after="20"/>
            </w:pPr>
            <w:r>
              <w:t>Jagadeesh</w:t>
            </w:r>
          </w:p>
        </w:tc>
      </w:tr>
      <w:tr w:rsidR="00DC57CB" w14:paraId="440FCAF6" w14:textId="77777777">
        <w:trPr>
          <w:cantSplit/>
          <w:jc w:val="center"/>
        </w:trPr>
        <w:tc>
          <w:tcPr>
            <w:tcW w:w="1814" w:type="dxa"/>
            <w:shd w:val="clear" w:color="auto" w:fill="F2F2F2"/>
          </w:tcPr>
          <w:p w14:paraId="5B30E61D" w14:textId="77777777" w:rsidR="00DC57CB" w:rsidRDefault="00000000">
            <w:pPr>
              <w:spacing w:after="20"/>
            </w:pPr>
            <w:r>
              <w:rPr>
                <w:sz w:val="16"/>
              </w:rPr>
              <w:t>NFR-SAFE-02</w:t>
            </w:r>
          </w:p>
        </w:tc>
        <w:tc>
          <w:tcPr>
            <w:tcW w:w="6690" w:type="dxa"/>
            <w:shd w:val="clear" w:color="auto" w:fill="F2F2F2"/>
          </w:tcPr>
          <w:p w14:paraId="7DF8BA74" w14:textId="77777777" w:rsidR="00DC57CB" w:rsidRDefault="00000000">
            <w:pPr>
              <w:spacing w:after="20"/>
            </w:pPr>
            <w:r>
              <w:rPr>
                <w:sz w:val="16"/>
              </w:rPr>
              <w:t>Interrupted/failed material operation leaves previous state unchanged and is not reported as success.</w:t>
            </w:r>
          </w:p>
        </w:tc>
        <w:tc>
          <w:tcPr>
            <w:tcW w:w="1361" w:type="dxa"/>
            <w:shd w:val="clear" w:color="auto" w:fill="F2F2F2"/>
          </w:tcPr>
          <w:p w14:paraId="4A15DEC3" w14:textId="77777777" w:rsidR="00DC57CB" w:rsidRDefault="00000000">
            <w:pPr>
              <w:spacing w:after="20"/>
            </w:pPr>
            <w:r>
              <w:t>Vedh</w:t>
            </w:r>
          </w:p>
        </w:tc>
      </w:tr>
      <w:tr w:rsidR="00DC57CB" w14:paraId="12855CCA" w14:textId="77777777">
        <w:trPr>
          <w:cantSplit/>
          <w:jc w:val="center"/>
        </w:trPr>
        <w:tc>
          <w:tcPr>
            <w:tcW w:w="1814" w:type="dxa"/>
          </w:tcPr>
          <w:p w14:paraId="2CEA1D54" w14:textId="77777777" w:rsidR="00DC57CB" w:rsidRDefault="00000000">
            <w:pPr>
              <w:spacing w:after="20"/>
            </w:pPr>
            <w:r>
              <w:rPr>
                <w:sz w:val="16"/>
              </w:rPr>
              <w:t>NFR-SAFE-03</w:t>
            </w:r>
          </w:p>
        </w:tc>
        <w:tc>
          <w:tcPr>
            <w:tcW w:w="6690" w:type="dxa"/>
          </w:tcPr>
          <w:p w14:paraId="2C73F0D0" w14:textId="77777777" w:rsidR="00DC57CB" w:rsidRDefault="00000000">
            <w:pPr>
              <w:spacing w:after="20"/>
            </w:pPr>
            <w:r>
              <w:rPr>
                <w:sz w:val="16"/>
              </w:rPr>
              <w:t>Downloaded file identical to uploaded file (SHA-256).</w:t>
            </w:r>
          </w:p>
        </w:tc>
        <w:tc>
          <w:tcPr>
            <w:tcW w:w="1361" w:type="dxa"/>
          </w:tcPr>
          <w:p w14:paraId="76EA3878" w14:textId="77777777" w:rsidR="00DC57CB" w:rsidRDefault="00000000">
            <w:pPr>
              <w:spacing w:after="20"/>
            </w:pPr>
            <w:r>
              <w:t>Vedh</w:t>
            </w:r>
          </w:p>
        </w:tc>
      </w:tr>
      <w:tr w:rsidR="00DC57CB" w14:paraId="021610BB" w14:textId="77777777">
        <w:trPr>
          <w:cantSplit/>
          <w:jc w:val="center"/>
        </w:trPr>
        <w:tc>
          <w:tcPr>
            <w:tcW w:w="1814" w:type="dxa"/>
            <w:shd w:val="clear" w:color="auto" w:fill="F2F2F2"/>
          </w:tcPr>
          <w:p w14:paraId="21457B57" w14:textId="77777777" w:rsidR="00DC57CB" w:rsidRDefault="00000000">
            <w:pPr>
              <w:spacing w:after="20"/>
            </w:pPr>
            <w:r>
              <w:rPr>
                <w:sz w:val="16"/>
              </w:rPr>
              <w:t>NFR-QUAL-01</w:t>
            </w:r>
          </w:p>
        </w:tc>
        <w:tc>
          <w:tcPr>
            <w:tcW w:w="6690" w:type="dxa"/>
            <w:shd w:val="clear" w:color="auto" w:fill="F2F2F2"/>
          </w:tcPr>
          <w:p w14:paraId="019976CD" w14:textId="77777777" w:rsidR="00DC57CB" w:rsidRDefault="00000000">
            <w:pPr>
              <w:spacing w:after="20"/>
            </w:pPr>
            <w:r>
              <w:rPr>
                <w:sz w:val="16"/>
              </w:rPr>
              <w:t>First-time user completes registration, login and upload in under five minutes without instructions.</w:t>
            </w:r>
          </w:p>
        </w:tc>
        <w:tc>
          <w:tcPr>
            <w:tcW w:w="1361" w:type="dxa"/>
            <w:shd w:val="clear" w:color="auto" w:fill="F2F2F2"/>
          </w:tcPr>
          <w:p w14:paraId="776F40CE" w14:textId="77777777" w:rsidR="00DC57CB" w:rsidRDefault="00000000">
            <w:pPr>
              <w:spacing w:after="20"/>
            </w:pPr>
            <w:r>
              <w:t>Jagadeesh</w:t>
            </w:r>
          </w:p>
        </w:tc>
      </w:tr>
      <w:tr w:rsidR="00DC57CB" w14:paraId="1E7AB3E9" w14:textId="77777777">
        <w:trPr>
          <w:cantSplit/>
          <w:jc w:val="center"/>
        </w:trPr>
        <w:tc>
          <w:tcPr>
            <w:tcW w:w="1814" w:type="dxa"/>
          </w:tcPr>
          <w:p w14:paraId="238C988C" w14:textId="77777777" w:rsidR="00DC57CB" w:rsidRDefault="00000000">
            <w:pPr>
              <w:spacing w:after="20"/>
            </w:pPr>
            <w:r>
              <w:rPr>
                <w:sz w:val="16"/>
              </w:rPr>
              <w:t>NFR-QUAL-02</w:t>
            </w:r>
          </w:p>
        </w:tc>
        <w:tc>
          <w:tcPr>
            <w:tcW w:w="6690" w:type="dxa"/>
          </w:tcPr>
          <w:p w14:paraId="63C4F8B1" w14:textId="77777777" w:rsidR="00DC57CB" w:rsidRDefault="00000000">
            <w:pPr>
              <w:spacing w:after="20"/>
            </w:pPr>
            <w:r>
              <w:rPr>
                <w:sz w:val="16"/>
              </w:rPr>
              <w:t>At least 99% monthly availability, excluding announced maintenance.</w:t>
            </w:r>
          </w:p>
        </w:tc>
        <w:tc>
          <w:tcPr>
            <w:tcW w:w="1361" w:type="dxa"/>
          </w:tcPr>
          <w:p w14:paraId="16859A3C" w14:textId="77777777" w:rsidR="00DC57CB" w:rsidRDefault="00000000">
            <w:pPr>
              <w:spacing w:after="20"/>
            </w:pPr>
            <w:r>
              <w:t>Pushkar</w:t>
            </w:r>
          </w:p>
        </w:tc>
      </w:tr>
      <w:tr w:rsidR="00DC57CB" w14:paraId="355F88C4" w14:textId="77777777">
        <w:trPr>
          <w:cantSplit/>
          <w:jc w:val="center"/>
        </w:trPr>
        <w:tc>
          <w:tcPr>
            <w:tcW w:w="1814" w:type="dxa"/>
            <w:shd w:val="clear" w:color="auto" w:fill="F2F2F2"/>
          </w:tcPr>
          <w:p w14:paraId="6454A964" w14:textId="77777777" w:rsidR="00DC57CB" w:rsidRDefault="00000000">
            <w:pPr>
              <w:spacing w:after="20"/>
            </w:pPr>
            <w:r>
              <w:rPr>
                <w:sz w:val="16"/>
              </w:rPr>
              <w:t>NFR-QUAL-03</w:t>
            </w:r>
          </w:p>
        </w:tc>
        <w:tc>
          <w:tcPr>
            <w:tcW w:w="6690" w:type="dxa"/>
            <w:shd w:val="clear" w:color="auto" w:fill="F2F2F2"/>
          </w:tcPr>
          <w:p w14:paraId="1EF34090" w14:textId="77777777" w:rsidR="00DC57CB" w:rsidRDefault="00000000">
            <w:pPr>
              <w:spacing w:after="20"/>
            </w:pPr>
            <w:r>
              <w:rPr>
                <w:sz w:val="16"/>
              </w:rPr>
              <w:t>Invalid input and unsupported files rejected without a crash or effect on other users.</w:t>
            </w:r>
          </w:p>
        </w:tc>
        <w:tc>
          <w:tcPr>
            <w:tcW w:w="1361" w:type="dxa"/>
            <w:shd w:val="clear" w:color="auto" w:fill="F2F2F2"/>
          </w:tcPr>
          <w:p w14:paraId="7500A8FB" w14:textId="77777777" w:rsidR="00DC57CB" w:rsidRDefault="00000000">
            <w:pPr>
              <w:spacing w:after="20"/>
            </w:pPr>
            <w:r>
              <w:t>Jagadeesh</w:t>
            </w:r>
          </w:p>
        </w:tc>
      </w:tr>
      <w:tr w:rsidR="00DC57CB" w14:paraId="74201AC4" w14:textId="77777777">
        <w:trPr>
          <w:cantSplit/>
          <w:jc w:val="center"/>
        </w:trPr>
        <w:tc>
          <w:tcPr>
            <w:tcW w:w="1814" w:type="dxa"/>
          </w:tcPr>
          <w:p w14:paraId="2D0E8A1E" w14:textId="77777777" w:rsidR="00DC57CB" w:rsidRDefault="00000000">
            <w:pPr>
              <w:spacing w:after="20"/>
            </w:pPr>
            <w:r>
              <w:rPr>
                <w:sz w:val="16"/>
              </w:rPr>
              <w:t>NFR-QUAL-04</w:t>
            </w:r>
          </w:p>
        </w:tc>
        <w:tc>
          <w:tcPr>
            <w:tcW w:w="6690" w:type="dxa"/>
          </w:tcPr>
          <w:p w14:paraId="21D55C3E" w14:textId="77777777" w:rsidR="00DC57CB" w:rsidRDefault="00000000">
            <w:pPr>
              <w:spacing w:after="20"/>
            </w:pPr>
            <w:r>
              <w:rPr>
                <w:sz w:val="16"/>
              </w:rPr>
              <w:t>Current Chrome, Firefox, Edge, Safari on desktop and mobile.</w:t>
            </w:r>
          </w:p>
        </w:tc>
        <w:tc>
          <w:tcPr>
            <w:tcW w:w="1361" w:type="dxa"/>
          </w:tcPr>
          <w:p w14:paraId="11408AF9" w14:textId="77777777" w:rsidR="00DC57CB" w:rsidRDefault="00000000">
            <w:pPr>
              <w:spacing w:after="20"/>
            </w:pPr>
            <w:r>
              <w:t>Jagadeesh</w:t>
            </w:r>
          </w:p>
        </w:tc>
      </w:tr>
      <w:tr w:rsidR="00DC57CB" w14:paraId="0DDF7FBC" w14:textId="77777777">
        <w:trPr>
          <w:cantSplit/>
          <w:jc w:val="center"/>
        </w:trPr>
        <w:tc>
          <w:tcPr>
            <w:tcW w:w="1814" w:type="dxa"/>
            <w:shd w:val="clear" w:color="auto" w:fill="F2F2F2"/>
          </w:tcPr>
          <w:p w14:paraId="0EAFC6C5" w14:textId="77777777" w:rsidR="00DC57CB" w:rsidRDefault="00000000">
            <w:pPr>
              <w:spacing w:after="20"/>
            </w:pPr>
            <w:r>
              <w:rPr>
                <w:sz w:val="16"/>
              </w:rPr>
              <w:t>NFR-QUAL-05</w:t>
            </w:r>
          </w:p>
        </w:tc>
        <w:tc>
          <w:tcPr>
            <w:tcW w:w="6690" w:type="dxa"/>
            <w:shd w:val="clear" w:color="auto" w:fill="F2F2F2"/>
          </w:tcPr>
          <w:p w14:paraId="086926E5" w14:textId="77777777" w:rsidR="00DC57CB" w:rsidRDefault="00000000">
            <w:pPr>
              <w:spacing w:after="20"/>
            </w:pPr>
            <w:r>
              <w:rPr>
                <w:sz w:val="16"/>
              </w:rPr>
              <w:t>Modular, independently testable feature areas.</w:t>
            </w:r>
          </w:p>
        </w:tc>
        <w:tc>
          <w:tcPr>
            <w:tcW w:w="1361" w:type="dxa"/>
            <w:shd w:val="clear" w:color="auto" w:fill="F2F2F2"/>
          </w:tcPr>
          <w:p w14:paraId="4505E2ED" w14:textId="77777777" w:rsidR="00DC57CB" w:rsidRDefault="00000000">
            <w:pPr>
              <w:spacing w:after="20"/>
            </w:pPr>
            <w:r>
              <w:t>Pushkar</w:t>
            </w:r>
          </w:p>
        </w:tc>
      </w:tr>
      <w:tr w:rsidR="00DC57CB" w14:paraId="045E4804" w14:textId="77777777">
        <w:trPr>
          <w:cantSplit/>
          <w:jc w:val="center"/>
        </w:trPr>
        <w:tc>
          <w:tcPr>
            <w:tcW w:w="1814" w:type="dxa"/>
          </w:tcPr>
          <w:p w14:paraId="5233F669" w14:textId="77777777" w:rsidR="00DC57CB" w:rsidRDefault="00000000">
            <w:pPr>
              <w:spacing w:after="20"/>
            </w:pPr>
            <w:r>
              <w:rPr>
                <w:sz w:val="16"/>
              </w:rPr>
              <w:t>NFR-QUAL-06</w:t>
            </w:r>
          </w:p>
        </w:tc>
        <w:tc>
          <w:tcPr>
            <w:tcW w:w="6690" w:type="dxa"/>
          </w:tcPr>
          <w:p w14:paraId="2E80ECF1" w14:textId="77777777" w:rsidR="00DC57CB" w:rsidRDefault="00000000">
            <w:pPr>
              <w:spacing w:after="20"/>
            </w:pPr>
            <w:r>
              <w:rPr>
                <w:sz w:val="16"/>
              </w:rPr>
              <w:t>Requirements traceable to test cases.</w:t>
            </w:r>
          </w:p>
        </w:tc>
        <w:tc>
          <w:tcPr>
            <w:tcW w:w="1361" w:type="dxa"/>
          </w:tcPr>
          <w:p w14:paraId="230EA861" w14:textId="77777777" w:rsidR="00DC57CB" w:rsidRDefault="00000000">
            <w:pPr>
              <w:spacing w:after="20"/>
            </w:pPr>
            <w:r>
              <w:t>Pushkar</w:t>
            </w:r>
          </w:p>
        </w:tc>
      </w:tr>
    </w:tbl>
    <w:p w14:paraId="2FFD6C77" w14:textId="77777777" w:rsidR="00DC57CB" w:rsidRDefault="00DC57CB">
      <w:pPr>
        <w:spacing w:after="40"/>
      </w:pPr>
    </w:p>
    <w:p w14:paraId="2836CEC0" w14:textId="77777777" w:rsidR="00DC57CB" w:rsidRDefault="00000000">
      <w:pPr>
        <w:pStyle w:val="Heading3"/>
      </w:pPr>
      <w:r>
        <w:t>3.9 Business rules, design constraints, domain and interface requirements</w:t>
      </w:r>
    </w:p>
    <w:tbl>
      <w:tblPr>
        <w:tblStyle w:val="TableGrid"/>
        <w:tblW w:w="0" w:type="auto"/>
        <w:jc w:val="center"/>
        <w:tblLayout w:type="fixed"/>
        <w:tblLook w:val="04A0" w:firstRow="1" w:lastRow="0" w:firstColumn="1" w:lastColumn="0" w:noHBand="0" w:noVBand="1"/>
      </w:tblPr>
      <w:tblGrid>
        <w:gridCol w:w="1814"/>
        <w:gridCol w:w="6690"/>
        <w:gridCol w:w="1361"/>
      </w:tblGrid>
      <w:tr w:rsidR="00DC57CB" w14:paraId="5F8074E9" w14:textId="77777777">
        <w:trPr>
          <w:tblHeader/>
          <w:jc w:val="center"/>
        </w:trPr>
        <w:tc>
          <w:tcPr>
            <w:tcW w:w="1814" w:type="dxa"/>
            <w:shd w:val="clear" w:color="auto" w:fill="1F3864"/>
          </w:tcPr>
          <w:p w14:paraId="59A65418" w14:textId="77777777" w:rsidR="00DC57CB" w:rsidRDefault="00000000">
            <w:pPr>
              <w:spacing w:after="20"/>
            </w:pPr>
            <w:r>
              <w:rPr>
                <w:b/>
                <w:color w:val="FFFFFF"/>
                <w:sz w:val="16"/>
              </w:rPr>
              <w:t>ID</w:t>
            </w:r>
          </w:p>
        </w:tc>
        <w:tc>
          <w:tcPr>
            <w:tcW w:w="6690" w:type="dxa"/>
            <w:shd w:val="clear" w:color="auto" w:fill="1F3864"/>
          </w:tcPr>
          <w:p w14:paraId="5CF50D56" w14:textId="77777777" w:rsidR="00DC57CB" w:rsidRDefault="00000000">
            <w:pPr>
              <w:spacing w:after="20"/>
            </w:pPr>
            <w:r>
              <w:rPr>
                <w:b/>
                <w:color w:val="FFFFFF"/>
                <w:sz w:val="16"/>
              </w:rPr>
              <w:t>Feature to be tested</w:t>
            </w:r>
          </w:p>
        </w:tc>
        <w:tc>
          <w:tcPr>
            <w:tcW w:w="1361" w:type="dxa"/>
            <w:shd w:val="clear" w:color="auto" w:fill="1F3864"/>
          </w:tcPr>
          <w:p w14:paraId="400D764E" w14:textId="77777777" w:rsidR="00DC57CB" w:rsidRDefault="00000000">
            <w:pPr>
              <w:spacing w:after="20"/>
            </w:pPr>
            <w:r>
              <w:t>Owner (SRS App. D)</w:t>
            </w:r>
          </w:p>
        </w:tc>
      </w:tr>
      <w:tr w:rsidR="00DC57CB" w14:paraId="7D027B50" w14:textId="77777777">
        <w:trPr>
          <w:cantSplit/>
          <w:jc w:val="center"/>
        </w:trPr>
        <w:tc>
          <w:tcPr>
            <w:tcW w:w="1814" w:type="dxa"/>
          </w:tcPr>
          <w:p w14:paraId="5E120208" w14:textId="77777777" w:rsidR="00DC57CB" w:rsidRDefault="00000000">
            <w:pPr>
              <w:spacing w:after="20"/>
            </w:pPr>
            <w:r>
              <w:rPr>
                <w:sz w:val="16"/>
              </w:rPr>
              <w:t>BR-01</w:t>
            </w:r>
          </w:p>
        </w:tc>
        <w:tc>
          <w:tcPr>
            <w:tcW w:w="6690" w:type="dxa"/>
          </w:tcPr>
          <w:p w14:paraId="73E4E29E" w14:textId="77777777" w:rsidR="00DC57CB" w:rsidRDefault="00000000">
            <w:pPr>
              <w:spacing w:after="20"/>
            </w:pPr>
            <w:r>
              <w:t>Business rule BR-01: Protected functions are available only to authenticated users.</w:t>
            </w:r>
          </w:p>
        </w:tc>
        <w:tc>
          <w:tcPr>
            <w:tcW w:w="1361" w:type="dxa"/>
          </w:tcPr>
          <w:p w14:paraId="2ED6AEF3" w14:textId="77777777" w:rsidR="00DC57CB" w:rsidRDefault="00000000">
            <w:pPr>
              <w:spacing w:after="20"/>
            </w:pPr>
            <w:r>
              <w:t>Jagadeesh</w:t>
            </w:r>
          </w:p>
        </w:tc>
      </w:tr>
      <w:tr w:rsidR="00DC57CB" w14:paraId="17D65CE1" w14:textId="77777777">
        <w:trPr>
          <w:cantSplit/>
          <w:jc w:val="center"/>
        </w:trPr>
        <w:tc>
          <w:tcPr>
            <w:tcW w:w="1814" w:type="dxa"/>
            <w:shd w:val="clear" w:color="auto" w:fill="F2F2F2"/>
          </w:tcPr>
          <w:p w14:paraId="6341A080" w14:textId="77777777" w:rsidR="00DC57CB" w:rsidRDefault="00000000">
            <w:pPr>
              <w:spacing w:after="20"/>
            </w:pPr>
            <w:r>
              <w:rPr>
                <w:sz w:val="16"/>
              </w:rPr>
              <w:t>BR-02</w:t>
            </w:r>
          </w:p>
        </w:tc>
        <w:tc>
          <w:tcPr>
            <w:tcW w:w="6690" w:type="dxa"/>
            <w:shd w:val="clear" w:color="auto" w:fill="F2F2F2"/>
          </w:tcPr>
          <w:p w14:paraId="67B732D4" w14:textId="77777777" w:rsidR="00DC57CB" w:rsidRDefault="00000000">
            <w:pPr>
              <w:spacing w:after="20"/>
            </w:pPr>
            <w:r>
              <w:t>Business rule BR-02: Each study material has exactly one owner: the user who uploaded it.</w:t>
            </w:r>
          </w:p>
        </w:tc>
        <w:tc>
          <w:tcPr>
            <w:tcW w:w="1361" w:type="dxa"/>
            <w:shd w:val="clear" w:color="auto" w:fill="F2F2F2"/>
          </w:tcPr>
          <w:p w14:paraId="7A25D12B" w14:textId="77777777" w:rsidR="00DC57CB" w:rsidRDefault="00000000">
            <w:pPr>
              <w:spacing w:after="20"/>
            </w:pPr>
            <w:r>
              <w:t>Vedh</w:t>
            </w:r>
          </w:p>
        </w:tc>
      </w:tr>
      <w:tr w:rsidR="00DC57CB" w14:paraId="39550EA5" w14:textId="77777777">
        <w:trPr>
          <w:cantSplit/>
          <w:jc w:val="center"/>
        </w:trPr>
        <w:tc>
          <w:tcPr>
            <w:tcW w:w="1814" w:type="dxa"/>
          </w:tcPr>
          <w:p w14:paraId="15B5D9C4" w14:textId="77777777" w:rsidR="00DC57CB" w:rsidRDefault="00000000">
            <w:pPr>
              <w:spacing w:after="20"/>
            </w:pPr>
            <w:r>
              <w:rPr>
                <w:sz w:val="16"/>
              </w:rPr>
              <w:t>BR-03</w:t>
            </w:r>
          </w:p>
        </w:tc>
        <w:tc>
          <w:tcPr>
            <w:tcW w:w="6690" w:type="dxa"/>
          </w:tcPr>
          <w:p w14:paraId="7C6FE640" w14:textId="77777777" w:rsidR="00DC57CB" w:rsidRDefault="00000000">
            <w:pPr>
              <w:spacing w:after="20"/>
            </w:pPr>
            <w:r>
              <w:t>Business rule BR-03: Only the owner may share, update, remove or revoke access to a material.</w:t>
            </w:r>
          </w:p>
        </w:tc>
        <w:tc>
          <w:tcPr>
            <w:tcW w:w="1361" w:type="dxa"/>
          </w:tcPr>
          <w:p w14:paraId="6BE13256" w14:textId="77777777" w:rsidR="00DC57CB" w:rsidRDefault="00000000">
            <w:pPr>
              <w:spacing w:after="20"/>
            </w:pPr>
            <w:r>
              <w:t>Vedh</w:t>
            </w:r>
          </w:p>
        </w:tc>
      </w:tr>
      <w:tr w:rsidR="00DC57CB" w14:paraId="2BC6ECE0" w14:textId="77777777">
        <w:trPr>
          <w:cantSplit/>
          <w:jc w:val="center"/>
        </w:trPr>
        <w:tc>
          <w:tcPr>
            <w:tcW w:w="1814" w:type="dxa"/>
            <w:shd w:val="clear" w:color="auto" w:fill="F2F2F2"/>
          </w:tcPr>
          <w:p w14:paraId="0F1F9E18" w14:textId="77777777" w:rsidR="00DC57CB" w:rsidRDefault="00000000">
            <w:pPr>
              <w:spacing w:after="20"/>
            </w:pPr>
            <w:r>
              <w:rPr>
                <w:sz w:val="16"/>
              </w:rPr>
              <w:t>BR-04</w:t>
            </w:r>
          </w:p>
        </w:tc>
        <w:tc>
          <w:tcPr>
            <w:tcW w:w="6690" w:type="dxa"/>
            <w:shd w:val="clear" w:color="auto" w:fill="F2F2F2"/>
          </w:tcPr>
          <w:p w14:paraId="4B00C381" w14:textId="77777777" w:rsidR="00DC57CB" w:rsidRDefault="00000000">
            <w:pPr>
              <w:spacing w:after="20"/>
            </w:pPr>
            <w:r>
              <w:t>Business rule BR-04: A user may view or download a material only if they are its owner or have been granted access.</w:t>
            </w:r>
          </w:p>
        </w:tc>
        <w:tc>
          <w:tcPr>
            <w:tcW w:w="1361" w:type="dxa"/>
            <w:shd w:val="clear" w:color="auto" w:fill="F2F2F2"/>
          </w:tcPr>
          <w:p w14:paraId="7758FBF5" w14:textId="77777777" w:rsidR="00DC57CB" w:rsidRDefault="00000000">
            <w:pPr>
              <w:spacing w:after="20"/>
            </w:pPr>
            <w:r>
              <w:t>Vedh</w:t>
            </w:r>
          </w:p>
        </w:tc>
      </w:tr>
      <w:tr w:rsidR="00DC57CB" w14:paraId="0B6072D0" w14:textId="77777777">
        <w:trPr>
          <w:cantSplit/>
          <w:jc w:val="center"/>
        </w:trPr>
        <w:tc>
          <w:tcPr>
            <w:tcW w:w="1814" w:type="dxa"/>
          </w:tcPr>
          <w:p w14:paraId="097A256B" w14:textId="77777777" w:rsidR="00DC57CB" w:rsidRDefault="00000000">
            <w:pPr>
              <w:spacing w:after="20"/>
            </w:pPr>
            <w:r>
              <w:rPr>
                <w:sz w:val="16"/>
              </w:rPr>
              <w:t>BR-05</w:t>
            </w:r>
          </w:p>
        </w:tc>
        <w:tc>
          <w:tcPr>
            <w:tcW w:w="6690" w:type="dxa"/>
          </w:tcPr>
          <w:p w14:paraId="2DFA3DC2" w14:textId="77777777" w:rsidR="00DC57CB" w:rsidRDefault="00000000">
            <w:pPr>
              <w:spacing w:after="20"/>
            </w:pPr>
            <w:r>
              <w:t>Business rule BR-05: Materials may be shared only with registered users.</w:t>
            </w:r>
          </w:p>
        </w:tc>
        <w:tc>
          <w:tcPr>
            <w:tcW w:w="1361" w:type="dxa"/>
          </w:tcPr>
          <w:p w14:paraId="742004AE" w14:textId="77777777" w:rsidR="00DC57CB" w:rsidRDefault="00000000">
            <w:pPr>
              <w:spacing w:after="20"/>
            </w:pPr>
            <w:r>
              <w:t>Vedh</w:t>
            </w:r>
          </w:p>
        </w:tc>
      </w:tr>
      <w:tr w:rsidR="00DC57CB" w14:paraId="341727C4" w14:textId="77777777">
        <w:trPr>
          <w:cantSplit/>
          <w:jc w:val="center"/>
        </w:trPr>
        <w:tc>
          <w:tcPr>
            <w:tcW w:w="1814" w:type="dxa"/>
            <w:shd w:val="clear" w:color="auto" w:fill="F2F2F2"/>
          </w:tcPr>
          <w:p w14:paraId="0E2142BF" w14:textId="77777777" w:rsidR="00DC57CB" w:rsidRDefault="00000000">
            <w:pPr>
              <w:spacing w:after="20"/>
            </w:pPr>
            <w:r>
              <w:rPr>
                <w:sz w:val="16"/>
              </w:rPr>
              <w:t>BR-06</w:t>
            </w:r>
          </w:p>
        </w:tc>
        <w:tc>
          <w:tcPr>
            <w:tcW w:w="6690" w:type="dxa"/>
            <w:shd w:val="clear" w:color="auto" w:fill="F2F2F2"/>
          </w:tcPr>
          <w:p w14:paraId="2D0A612B" w14:textId="77777777" w:rsidR="00DC57CB" w:rsidRDefault="00000000">
            <w:pPr>
              <w:spacing w:after="20"/>
            </w:pPr>
            <w:r>
              <w:t>Business rule BR-06: Users may change only their own profile; email address and role cannot be changed.</w:t>
            </w:r>
          </w:p>
        </w:tc>
        <w:tc>
          <w:tcPr>
            <w:tcW w:w="1361" w:type="dxa"/>
            <w:shd w:val="clear" w:color="auto" w:fill="F2F2F2"/>
          </w:tcPr>
          <w:p w14:paraId="023E88EA" w14:textId="77777777" w:rsidR="00DC57CB" w:rsidRDefault="00000000">
            <w:pPr>
              <w:spacing w:after="20"/>
            </w:pPr>
            <w:r>
              <w:t>Jagadeesh</w:t>
            </w:r>
          </w:p>
        </w:tc>
      </w:tr>
      <w:tr w:rsidR="00DC57CB" w14:paraId="04845FFE" w14:textId="77777777">
        <w:trPr>
          <w:cantSplit/>
          <w:jc w:val="center"/>
        </w:trPr>
        <w:tc>
          <w:tcPr>
            <w:tcW w:w="1814" w:type="dxa"/>
          </w:tcPr>
          <w:p w14:paraId="775D4ADE" w14:textId="77777777" w:rsidR="00DC57CB" w:rsidRDefault="00000000">
            <w:pPr>
              <w:spacing w:after="20"/>
            </w:pPr>
            <w:r>
              <w:rPr>
                <w:sz w:val="16"/>
              </w:rPr>
              <w:t>BR-07</w:t>
            </w:r>
          </w:p>
        </w:tc>
        <w:tc>
          <w:tcPr>
            <w:tcW w:w="6690" w:type="dxa"/>
          </w:tcPr>
          <w:p w14:paraId="510E0E20" w14:textId="77777777" w:rsidR="00DC57CB" w:rsidRDefault="00000000">
            <w:pPr>
              <w:spacing w:after="20"/>
            </w:pPr>
            <w:r>
              <w:t>Business rule BR-07: Users may upload only material they have the right to share. The uploader is responsible for copyright compliance. (policy; no mechanism, OD-11)</w:t>
            </w:r>
          </w:p>
        </w:tc>
        <w:tc>
          <w:tcPr>
            <w:tcW w:w="1361" w:type="dxa"/>
          </w:tcPr>
          <w:p w14:paraId="2340B59F" w14:textId="77777777" w:rsidR="00DC57CB" w:rsidRDefault="00000000">
            <w:pPr>
              <w:spacing w:after="20"/>
            </w:pPr>
            <w:r>
              <w:t>Vedh</w:t>
            </w:r>
          </w:p>
        </w:tc>
      </w:tr>
      <w:tr w:rsidR="00DC57CB" w14:paraId="1CAE8379" w14:textId="77777777">
        <w:trPr>
          <w:cantSplit/>
          <w:jc w:val="center"/>
        </w:trPr>
        <w:tc>
          <w:tcPr>
            <w:tcW w:w="1814" w:type="dxa"/>
            <w:shd w:val="clear" w:color="auto" w:fill="F2F2F2"/>
          </w:tcPr>
          <w:p w14:paraId="656354D5" w14:textId="77777777" w:rsidR="00DC57CB" w:rsidRDefault="00000000">
            <w:pPr>
              <w:spacing w:after="20"/>
            </w:pPr>
            <w:r>
              <w:rPr>
                <w:sz w:val="16"/>
              </w:rPr>
              <w:t>BR-08</w:t>
            </w:r>
          </w:p>
        </w:tc>
        <w:tc>
          <w:tcPr>
            <w:tcW w:w="6690" w:type="dxa"/>
            <w:shd w:val="clear" w:color="auto" w:fill="F2F2F2"/>
          </w:tcPr>
          <w:p w14:paraId="2EBA6D1C" w14:textId="77777777" w:rsidR="00DC57CB" w:rsidRDefault="00000000">
            <w:pPr>
              <w:spacing w:after="20"/>
            </w:pPr>
            <w:r>
              <w:t>Business rule BR-08: Admin accounts are created by platform administrators, not through public registration. (SRS does not say how Admin accounts are created, OD-11)</w:t>
            </w:r>
          </w:p>
        </w:tc>
        <w:tc>
          <w:tcPr>
            <w:tcW w:w="1361" w:type="dxa"/>
            <w:shd w:val="clear" w:color="auto" w:fill="F2F2F2"/>
          </w:tcPr>
          <w:p w14:paraId="40F89D12" w14:textId="77777777" w:rsidR="00DC57CB" w:rsidRDefault="00000000">
            <w:pPr>
              <w:spacing w:after="20"/>
            </w:pPr>
            <w:r>
              <w:t>Jagadeesh</w:t>
            </w:r>
          </w:p>
        </w:tc>
      </w:tr>
      <w:tr w:rsidR="00DC57CB" w14:paraId="0D72F872" w14:textId="77777777">
        <w:trPr>
          <w:cantSplit/>
          <w:jc w:val="center"/>
        </w:trPr>
        <w:tc>
          <w:tcPr>
            <w:tcW w:w="1814" w:type="dxa"/>
          </w:tcPr>
          <w:p w14:paraId="6DF67AD1" w14:textId="77777777" w:rsidR="00DC57CB" w:rsidRDefault="00000000">
            <w:pPr>
              <w:spacing w:after="20"/>
            </w:pPr>
            <w:r>
              <w:rPr>
                <w:sz w:val="16"/>
              </w:rPr>
              <w:t>DC-01</w:t>
            </w:r>
          </w:p>
        </w:tc>
        <w:tc>
          <w:tcPr>
            <w:tcW w:w="6690" w:type="dxa"/>
          </w:tcPr>
          <w:p w14:paraId="23D2972B" w14:textId="77777777" w:rsidR="00DC57CB" w:rsidRDefault="00000000">
            <w:pPr>
              <w:spacing w:after="20"/>
            </w:pPr>
            <w:r>
              <w:rPr>
                <w:sz w:val="16"/>
              </w:rPr>
              <w:t>MERN stack (MongoDB, Express.js, React, Node.js).</w:t>
            </w:r>
          </w:p>
        </w:tc>
        <w:tc>
          <w:tcPr>
            <w:tcW w:w="1361" w:type="dxa"/>
          </w:tcPr>
          <w:p w14:paraId="60FE0E2F" w14:textId="77777777" w:rsidR="00DC57CB" w:rsidRDefault="00000000">
            <w:pPr>
              <w:spacing w:after="20"/>
            </w:pPr>
            <w:r>
              <w:t>Jagadeesh</w:t>
            </w:r>
          </w:p>
        </w:tc>
      </w:tr>
      <w:tr w:rsidR="00DC57CB" w14:paraId="45AB8A8F" w14:textId="77777777">
        <w:trPr>
          <w:cantSplit/>
          <w:jc w:val="center"/>
        </w:trPr>
        <w:tc>
          <w:tcPr>
            <w:tcW w:w="1814" w:type="dxa"/>
            <w:shd w:val="clear" w:color="auto" w:fill="F2F2F2"/>
          </w:tcPr>
          <w:p w14:paraId="0EB1D8F3" w14:textId="77777777" w:rsidR="00DC57CB" w:rsidRDefault="00000000">
            <w:pPr>
              <w:spacing w:after="20"/>
            </w:pPr>
            <w:r>
              <w:rPr>
                <w:sz w:val="16"/>
              </w:rPr>
              <w:t>DC-02</w:t>
            </w:r>
          </w:p>
        </w:tc>
        <w:tc>
          <w:tcPr>
            <w:tcW w:w="6690" w:type="dxa"/>
            <w:shd w:val="clear" w:color="auto" w:fill="F2F2F2"/>
          </w:tcPr>
          <w:p w14:paraId="57DCAA35" w14:textId="77777777" w:rsidR="00DC57CB" w:rsidRDefault="00000000">
            <w:pPr>
              <w:spacing w:after="20"/>
            </w:pPr>
            <w:r>
              <w:rPr>
                <w:sz w:val="16"/>
              </w:rPr>
              <w:t>Defined integrated API.</w:t>
            </w:r>
          </w:p>
        </w:tc>
        <w:tc>
          <w:tcPr>
            <w:tcW w:w="1361" w:type="dxa"/>
            <w:shd w:val="clear" w:color="auto" w:fill="F2F2F2"/>
          </w:tcPr>
          <w:p w14:paraId="477A9B7B" w14:textId="77777777" w:rsidR="00DC57CB" w:rsidRDefault="00000000">
            <w:pPr>
              <w:spacing w:after="20"/>
            </w:pPr>
            <w:r>
              <w:t>Alifiya</w:t>
            </w:r>
          </w:p>
        </w:tc>
      </w:tr>
      <w:tr w:rsidR="00DC57CB" w14:paraId="54706242" w14:textId="77777777">
        <w:trPr>
          <w:cantSplit/>
          <w:jc w:val="center"/>
        </w:trPr>
        <w:tc>
          <w:tcPr>
            <w:tcW w:w="1814" w:type="dxa"/>
          </w:tcPr>
          <w:p w14:paraId="60EF77B9" w14:textId="77777777" w:rsidR="00DC57CB" w:rsidRDefault="00000000">
            <w:pPr>
              <w:spacing w:after="20"/>
            </w:pPr>
            <w:r>
              <w:rPr>
                <w:sz w:val="16"/>
              </w:rPr>
              <w:t>DC-03</w:t>
            </w:r>
          </w:p>
        </w:tc>
        <w:tc>
          <w:tcPr>
            <w:tcW w:w="6690" w:type="dxa"/>
          </w:tcPr>
          <w:p w14:paraId="5DD0E400" w14:textId="77777777" w:rsidR="00DC57CB" w:rsidRDefault="00000000">
            <w:pPr>
              <w:spacing w:after="20"/>
            </w:pPr>
            <w:r>
              <w:rPr>
                <w:sz w:val="16"/>
              </w:rPr>
              <w:t>TLS 1.2 or higher.</w:t>
            </w:r>
          </w:p>
        </w:tc>
        <w:tc>
          <w:tcPr>
            <w:tcW w:w="1361" w:type="dxa"/>
          </w:tcPr>
          <w:p w14:paraId="31C7AE24" w14:textId="77777777" w:rsidR="00DC57CB" w:rsidRDefault="00000000">
            <w:pPr>
              <w:spacing w:after="20"/>
            </w:pPr>
            <w:r>
              <w:t>Pushkar</w:t>
            </w:r>
          </w:p>
        </w:tc>
      </w:tr>
      <w:tr w:rsidR="00DC57CB" w14:paraId="779CD4AC" w14:textId="77777777">
        <w:trPr>
          <w:cantSplit/>
          <w:jc w:val="center"/>
        </w:trPr>
        <w:tc>
          <w:tcPr>
            <w:tcW w:w="1814" w:type="dxa"/>
            <w:shd w:val="clear" w:color="auto" w:fill="F2F2F2"/>
          </w:tcPr>
          <w:p w14:paraId="76766D3E" w14:textId="77777777" w:rsidR="00DC57CB" w:rsidRDefault="00000000">
            <w:pPr>
              <w:spacing w:after="20"/>
            </w:pPr>
            <w:r>
              <w:rPr>
                <w:sz w:val="16"/>
              </w:rPr>
              <w:t>DC-04</w:t>
            </w:r>
          </w:p>
        </w:tc>
        <w:tc>
          <w:tcPr>
            <w:tcW w:w="6690" w:type="dxa"/>
            <w:shd w:val="clear" w:color="auto" w:fill="F2F2F2"/>
          </w:tcPr>
          <w:p w14:paraId="3849D99C" w14:textId="77777777" w:rsidR="00DC57CB" w:rsidRDefault="00000000">
            <w:pPr>
              <w:spacing w:after="20"/>
            </w:pPr>
            <w:r>
              <w:rPr>
                <w:sz w:val="16"/>
              </w:rPr>
              <w:t>bcrypt password hashing.</w:t>
            </w:r>
          </w:p>
        </w:tc>
        <w:tc>
          <w:tcPr>
            <w:tcW w:w="1361" w:type="dxa"/>
            <w:shd w:val="clear" w:color="auto" w:fill="F2F2F2"/>
          </w:tcPr>
          <w:p w14:paraId="042E19B5" w14:textId="77777777" w:rsidR="00DC57CB" w:rsidRDefault="00000000">
            <w:pPr>
              <w:spacing w:after="20"/>
            </w:pPr>
            <w:r>
              <w:t>Jagadeesh</w:t>
            </w:r>
          </w:p>
        </w:tc>
      </w:tr>
      <w:tr w:rsidR="00DC57CB" w14:paraId="42087A73" w14:textId="77777777">
        <w:trPr>
          <w:cantSplit/>
          <w:jc w:val="center"/>
        </w:trPr>
        <w:tc>
          <w:tcPr>
            <w:tcW w:w="1814" w:type="dxa"/>
          </w:tcPr>
          <w:p w14:paraId="5697B2DC" w14:textId="77777777" w:rsidR="00DC57CB" w:rsidRDefault="00000000">
            <w:pPr>
              <w:spacing w:after="20"/>
            </w:pPr>
            <w:r>
              <w:rPr>
                <w:sz w:val="16"/>
              </w:rPr>
              <w:t>DC-05</w:t>
            </w:r>
          </w:p>
        </w:tc>
        <w:tc>
          <w:tcPr>
            <w:tcW w:w="6690" w:type="dxa"/>
          </w:tcPr>
          <w:p w14:paraId="14B57CD0" w14:textId="77777777" w:rsidR="00DC57CB" w:rsidRDefault="00000000">
            <w:pPr>
              <w:spacing w:after="20"/>
            </w:pPr>
            <w:r>
              <w:rPr>
                <w:sz w:val="16"/>
              </w:rPr>
              <w:t>Supported browsers.</w:t>
            </w:r>
          </w:p>
        </w:tc>
        <w:tc>
          <w:tcPr>
            <w:tcW w:w="1361" w:type="dxa"/>
          </w:tcPr>
          <w:p w14:paraId="1181F7B4" w14:textId="77777777" w:rsidR="00DC57CB" w:rsidRDefault="00000000">
            <w:pPr>
              <w:spacing w:after="20"/>
            </w:pPr>
            <w:r>
              <w:t>Jagadeesh</w:t>
            </w:r>
          </w:p>
        </w:tc>
      </w:tr>
      <w:tr w:rsidR="00DC57CB" w14:paraId="118C1074" w14:textId="77777777">
        <w:trPr>
          <w:cantSplit/>
          <w:jc w:val="center"/>
        </w:trPr>
        <w:tc>
          <w:tcPr>
            <w:tcW w:w="1814" w:type="dxa"/>
            <w:shd w:val="clear" w:color="auto" w:fill="F2F2F2"/>
          </w:tcPr>
          <w:p w14:paraId="5A4E613F" w14:textId="77777777" w:rsidR="00DC57CB" w:rsidRDefault="00000000">
            <w:pPr>
              <w:spacing w:after="20"/>
            </w:pPr>
            <w:r>
              <w:rPr>
                <w:sz w:val="16"/>
              </w:rPr>
              <w:t>DC-06</w:t>
            </w:r>
          </w:p>
        </w:tc>
        <w:tc>
          <w:tcPr>
            <w:tcW w:w="6690" w:type="dxa"/>
            <w:shd w:val="clear" w:color="auto" w:fill="F2F2F2"/>
          </w:tcPr>
          <w:p w14:paraId="0BF59511" w14:textId="77777777" w:rsidR="00DC57CB" w:rsidRDefault="00000000">
            <w:pPr>
              <w:spacing w:after="20"/>
            </w:pPr>
            <w:r>
              <w:rPr>
                <w:sz w:val="16"/>
              </w:rPr>
              <w:t>File types, size and field limits.</w:t>
            </w:r>
          </w:p>
        </w:tc>
        <w:tc>
          <w:tcPr>
            <w:tcW w:w="1361" w:type="dxa"/>
            <w:shd w:val="clear" w:color="auto" w:fill="F2F2F2"/>
          </w:tcPr>
          <w:p w14:paraId="67646538" w14:textId="77777777" w:rsidR="00DC57CB" w:rsidRDefault="00000000">
            <w:pPr>
              <w:spacing w:after="20"/>
            </w:pPr>
            <w:r>
              <w:t>Vedh</w:t>
            </w:r>
          </w:p>
        </w:tc>
      </w:tr>
      <w:tr w:rsidR="00DC57CB" w14:paraId="252404E8" w14:textId="77777777">
        <w:trPr>
          <w:cantSplit/>
          <w:jc w:val="center"/>
        </w:trPr>
        <w:tc>
          <w:tcPr>
            <w:tcW w:w="1814" w:type="dxa"/>
          </w:tcPr>
          <w:p w14:paraId="455FF653" w14:textId="77777777" w:rsidR="00DC57CB" w:rsidRDefault="00000000">
            <w:pPr>
              <w:spacing w:after="20"/>
            </w:pPr>
            <w:r>
              <w:rPr>
                <w:sz w:val="16"/>
              </w:rPr>
              <w:t>DC-07</w:t>
            </w:r>
          </w:p>
        </w:tc>
        <w:tc>
          <w:tcPr>
            <w:tcW w:w="6690" w:type="dxa"/>
          </w:tcPr>
          <w:p w14:paraId="0D79B33C" w14:textId="77777777" w:rsidR="00DC57CB" w:rsidRDefault="00000000">
            <w:pPr>
              <w:spacing w:after="20"/>
            </w:pPr>
            <w:r>
              <w:rPr>
                <w:sz w:val="16"/>
              </w:rPr>
              <w:t>Server-side validation and authorization checks.</w:t>
            </w:r>
          </w:p>
        </w:tc>
        <w:tc>
          <w:tcPr>
            <w:tcW w:w="1361" w:type="dxa"/>
          </w:tcPr>
          <w:p w14:paraId="10DDB98D" w14:textId="77777777" w:rsidR="00DC57CB" w:rsidRDefault="00000000">
            <w:pPr>
              <w:spacing w:after="20"/>
            </w:pPr>
            <w:r>
              <w:t>Jagadeesh</w:t>
            </w:r>
          </w:p>
        </w:tc>
      </w:tr>
      <w:tr w:rsidR="00DC57CB" w14:paraId="22544717" w14:textId="77777777">
        <w:trPr>
          <w:cantSplit/>
          <w:jc w:val="center"/>
        </w:trPr>
        <w:tc>
          <w:tcPr>
            <w:tcW w:w="1814" w:type="dxa"/>
            <w:shd w:val="clear" w:color="auto" w:fill="F2F2F2"/>
          </w:tcPr>
          <w:p w14:paraId="71DCF1F9" w14:textId="77777777" w:rsidR="00DC57CB" w:rsidRDefault="00000000">
            <w:pPr>
              <w:spacing w:after="20"/>
            </w:pPr>
            <w:r>
              <w:rPr>
                <w:sz w:val="16"/>
              </w:rPr>
              <w:t>DC-08</w:t>
            </w:r>
          </w:p>
        </w:tc>
        <w:tc>
          <w:tcPr>
            <w:tcW w:w="6690" w:type="dxa"/>
            <w:shd w:val="clear" w:color="auto" w:fill="F2F2F2"/>
          </w:tcPr>
          <w:p w14:paraId="443BD86A" w14:textId="77777777" w:rsidR="00DC57CB" w:rsidRDefault="00000000">
            <w:pPr>
              <w:spacing w:after="20"/>
            </w:pPr>
            <w:r>
              <w:rPr>
                <w:sz w:val="16"/>
              </w:rPr>
              <w:t>Server-side session expiry and lock-out.</w:t>
            </w:r>
          </w:p>
        </w:tc>
        <w:tc>
          <w:tcPr>
            <w:tcW w:w="1361" w:type="dxa"/>
            <w:shd w:val="clear" w:color="auto" w:fill="F2F2F2"/>
          </w:tcPr>
          <w:p w14:paraId="46EA3732" w14:textId="77777777" w:rsidR="00DC57CB" w:rsidRDefault="00000000">
            <w:pPr>
              <w:spacing w:after="20"/>
            </w:pPr>
            <w:r>
              <w:t>Jagadeesh</w:t>
            </w:r>
          </w:p>
        </w:tc>
      </w:tr>
      <w:tr w:rsidR="00DC57CB" w14:paraId="6F4BB5D8" w14:textId="77777777">
        <w:trPr>
          <w:cantSplit/>
          <w:jc w:val="center"/>
        </w:trPr>
        <w:tc>
          <w:tcPr>
            <w:tcW w:w="1814" w:type="dxa"/>
          </w:tcPr>
          <w:p w14:paraId="1638139A" w14:textId="77777777" w:rsidR="00DC57CB" w:rsidRDefault="00000000">
            <w:pPr>
              <w:spacing w:after="20"/>
            </w:pPr>
            <w:r>
              <w:rPr>
                <w:sz w:val="16"/>
              </w:rPr>
              <w:t>DC-09</w:t>
            </w:r>
          </w:p>
        </w:tc>
        <w:tc>
          <w:tcPr>
            <w:tcW w:w="6690" w:type="dxa"/>
          </w:tcPr>
          <w:p w14:paraId="0054B10C" w14:textId="77777777" w:rsidR="00DC57CB" w:rsidRDefault="00000000">
            <w:pPr>
              <w:spacing w:after="20"/>
            </w:pPr>
            <w:r>
              <w:rPr>
                <w:sz w:val="16"/>
              </w:rPr>
              <w:t>Scope constraint (features outside the SRS are excluded).</w:t>
            </w:r>
          </w:p>
        </w:tc>
        <w:tc>
          <w:tcPr>
            <w:tcW w:w="1361" w:type="dxa"/>
          </w:tcPr>
          <w:p w14:paraId="4C18D261" w14:textId="77777777" w:rsidR="00DC57CB" w:rsidRDefault="00000000">
            <w:pPr>
              <w:spacing w:after="20"/>
            </w:pPr>
            <w:r>
              <w:t>Pushkar</w:t>
            </w:r>
          </w:p>
        </w:tc>
      </w:tr>
      <w:tr w:rsidR="00DC57CB" w14:paraId="6B44A705" w14:textId="77777777">
        <w:trPr>
          <w:cantSplit/>
          <w:jc w:val="center"/>
        </w:trPr>
        <w:tc>
          <w:tcPr>
            <w:tcW w:w="1814" w:type="dxa"/>
            <w:shd w:val="clear" w:color="auto" w:fill="F2F2F2"/>
          </w:tcPr>
          <w:p w14:paraId="468C0931" w14:textId="77777777" w:rsidR="00DC57CB" w:rsidRDefault="00000000">
            <w:pPr>
              <w:spacing w:after="20"/>
            </w:pPr>
            <w:r>
              <w:rPr>
                <w:sz w:val="16"/>
              </w:rPr>
              <w:t>DC-10</w:t>
            </w:r>
          </w:p>
        </w:tc>
        <w:tc>
          <w:tcPr>
            <w:tcW w:w="6690" w:type="dxa"/>
            <w:shd w:val="clear" w:color="auto" w:fill="F2F2F2"/>
          </w:tcPr>
          <w:p w14:paraId="05498208" w14:textId="77777777" w:rsidR="00DC57CB" w:rsidRDefault="00000000">
            <w:pPr>
              <w:spacing w:after="20"/>
            </w:pPr>
            <w:r>
              <w:rPr>
                <w:sz w:val="16"/>
              </w:rPr>
              <w:t>Requirement IDs unchanged across documents.</w:t>
            </w:r>
          </w:p>
        </w:tc>
        <w:tc>
          <w:tcPr>
            <w:tcW w:w="1361" w:type="dxa"/>
            <w:shd w:val="clear" w:color="auto" w:fill="F2F2F2"/>
          </w:tcPr>
          <w:p w14:paraId="700E2F97" w14:textId="77777777" w:rsidR="00DC57CB" w:rsidRDefault="00000000">
            <w:pPr>
              <w:spacing w:after="20"/>
            </w:pPr>
            <w:r>
              <w:t>Alifiya</w:t>
            </w:r>
          </w:p>
        </w:tc>
      </w:tr>
      <w:tr w:rsidR="00DC57CB" w14:paraId="397DAFD5" w14:textId="77777777">
        <w:trPr>
          <w:cantSplit/>
          <w:jc w:val="center"/>
        </w:trPr>
        <w:tc>
          <w:tcPr>
            <w:tcW w:w="1814" w:type="dxa"/>
          </w:tcPr>
          <w:p w14:paraId="43C84BB3" w14:textId="77777777" w:rsidR="00DC57CB" w:rsidRDefault="00000000">
            <w:pPr>
              <w:spacing w:after="20"/>
            </w:pPr>
            <w:r>
              <w:rPr>
                <w:sz w:val="16"/>
              </w:rPr>
              <w:t>DC-11</w:t>
            </w:r>
          </w:p>
        </w:tc>
        <w:tc>
          <w:tcPr>
            <w:tcW w:w="6690" w:type="dxa"/>
          </w:tcPr>
          <w:p w14:paraId="760CE69E" w14:textId="77777777" w:rsidR="00DC57CB" w:rsidRDefault="00000000">
            <w:r>
              <w:t>The system shall be developed by the four-member project team within the course schedule (SRS DC-11). Project constraint; not directly testable.</w:t>
            </w:r>
          </w:p>
        </w:tc>
        <w:tc>
          <w:tcPr>
            <w:tcW w:w="1361" w:type="dxa"/>
          </w:tcPr>
          <w:p w14:paraId="67F83E5F" w14:textId="77777777" w:rsidR="00DC57CB" w:rsidRDefault="00000000">
            <w:pPr>
              <w:spacing w:after="20"/>
            </w:pPr>
            <w:r>
              <w:t>Vedh</w:t>
            </w:r>
          </w:p>
        </w:tc>
      </w:tr>
      <w:tr w:rsidR="00DC57CB" w14:paraId="7D63E61C" w14:textId="77777777">
        <w:trPr>
          <w:cantSplit/>
          <w:jc w:val="center"/>
        </w:trPr>
        <w:tc>
          <w:tcPr>
            <w:tcW w:w="1814" w:type="dxa"/>
            <w:shd w:val="clear" w:color="auto" w:fill="F2F2F2"/>
          </w:tcPr>
          <w:p w14:paraId="25CF58BF" w14:textId="77777777" w:rsidR="00DC57CB" w:rsidRDefault="00000000">
            <w:pPr>
              <w:spacing w:after="20"/>
            </w:pPr>
            <w:r>
              <w:rPr>
                <w:sz w:val="16"/>
              </w:rPr>
              <w:t>DOM-NOID</w:t>
            </w:r>
          </w:p>
        </w:tc>
        <w:tc>
          <w:tcPr>
            <w:tcW w:w="6690" w:type="dxa"/>
            <w:shd w:val="clear" w:color="auto" w:fill="F2F2F2"/>
          </w:tcPr>
          <w:p w14:paraId="1E8C4D1D" w14:textId="77777777" w:rsidR="00DC57CB" w:rsidRDefault="00000000">
            <w:pPr>
              <w:spacing w:after="20"/>
            </w:pPr>
            <w:r>
              <w:rPr>
                <w:sz w:val="16"/>
              </w:rPr>
              <w:t>Domain requirement without SRS ID: user-facing messages are in English (SAD s3.8). Label DOM-NOID is a test-plan placeholder, not an SRS ID.</w:t>
            </w:r>
          </w:p>
        </w:tc>
        <w:tc>
          <w:tcPr>
            <w:tcW w:w="1361" w:type="dxa"/>
            <w:shd w:val="clear" w:color="auto" w:fill="F2F2F2"/>
          </w:tcPr>
          <w:p w14:paraId="07770E15" w14:textId="77777777" w:rsidR="00DC57CB" w:rsidRDefault="00000000">
            <w:pPr>
              <w:spacing w:after="20"/>
            </w:pPr>
            <w:r>
              <w:t>Pushkar</w:t>
            </w:r>
          </w:p>
        </w:tc>
      </w:tr>
      <w:tr w:rsidR="00DC57CB" w14:paraId="6E29201C" w14:textId="77777777">
        <w:trPr>
          <w:cantSplit/>
          <w:jc w:val="center"/>
        </w:trPr>
        <w:tc>
          <w:tcPr>
            <w:tcW w:w="1814" w:type="dxa"/>
          </w:tcPr>
          <w:p w14:paraId="7C7FBFFF" w14:textId="77777777" w:rsidR="00DC57CB" w:rsidRDefault="00000000">
            <w:pPr>
              <w:spacing w:after="20"/>
            </w:pPr>
            <w:r>
              <w:rPr>
                <w:sz w:val="16"/>
              </w:rPr>
              <w:t>UI-01..18</w:t>
            </w:r>
          </w:p>
        </w:tc>
        <w:tc>
          <w:tcPr>
            <w:tcW w:w="6690" w:type="dxa"/>
          </w:tcPr>
          <w:p w14:paraId="4BF59558" w14:textId="77777777" w:rsidR="00DC57CB" w:rsidRDefault="00000000">
            <w:pPr>
              <w:spacing w:after="20"/>
            </w:pPr>
            <w:r>
              <w:t>User-interface requirements UI-01 to UI-18 (SRS 3.1.1): registration, login, profile, material upload/library/management, logout, question bank/form, quiz builder/list/attempt/result/submissions, performance, class performance, study groups, content moderation. UI items have no owner in SRS Appendix D (TOD-12).</w:t>
            </w:r>
          </w:p>
        </w:tc>
        <w:tc>
          <w:tcPr>
            <w:tcW w:w="1361" w:type="dxa"/>
          </w:tcPr>
          <w:p w14:paraId="276F269D" w14:textId="77777777" w:rsidR="00DC57CB" w:rsidRDefault="00000000">
            <w:pPr>
              <w:spacing w:after="20"/>
            </w:pPr>
            <w:r>
              <w:t>Pushkar (provisional; not allocated in SRS App. D)</w:t>
            </w:r>
          </w:p>
        </w:tc>
      </w:tr>
      <w:tr w:rsidR="00DC57CB" w14:paraId="425061C6" w14:textId="77777777">
        <w:trPr>
          <w:cantSplit/>
          <w:jc w:val="center"/>
        </w:trPr>
        <w:tc>
          <w:tcPr>
            <w:tcW w:w="1814" w:type="dxa"/>
            <w:shd w:val="clear" w:color="auto" w:fill="F2F2F2"/>
          </w:tcPr>
          <w:p w14:paraId="3AC1D286" w14:textId="77777777" w:rsidR="00DC57CB" w:rsidRDefault="00000000">
            <w:pPr>
              <w:spacing w:after="20"/>
            </w:pPr>
            <w:r>
              <w:rPr>
                <w:sz w:val="16"/>
              </w:rPr>
              <w:t>COM-01</w:t>
            </w:r>
          </w:p>
        </w:tc>
        <w:tc>
          <w:tcPr>
            <w:tcW w:w="6690" w:type="dxa"/>
            <w:shd w:val="clear" w:color="auto" w:fill="F2F2F2"/>
          </w:tcPr>
          <w:p w14:paraId="38B63E5D" w14:textId="77777777" w:rsidR="00DC57CB" w:rsidRDefault="00000000">
            <w:pPr>
              <w:spacing w:after="20"/>
            </w:pPr>
            <w:r>
              <w:t>Communication-interface requirement COM-01 (SRS 3.1.3): all client-server communication over HTTPS with TLS 1.2 or higher; unencrypted connections rejected (SEC-COM-01). COM-02 to COM-10 are not traced separately (TOD-12).</w:t>
            </w:r>
          </w:p>
        </w:tc>
        <w:tc>
          <w:tcPr>
            <w:tcW w:w="1361" w:type="dxa"/>
            <w:shd w:val="clear" w:color="auto" w:fill="F2F2F2"/>
          </w:tcPr>
          <w:p w14:paraId="42834DE7" w14:textId="77777777" w:rsidR="00DC57CB" w:rsidRDefault="00000000">
            <w:pPr>
              <w:spacing w:after="20"/>
            </w:pPr>
            <w:r>
              <w:t>Pushkar (provisional; not allocated in SRS App. D)</w:t>
            </w:r>
          </w:p>
        </w:tc>
      </w:tr>
    </w:tbl>
    <w:p w14:paraId="20C3AE04" w14:textId="77777777" w:rsidR="00DC57CB" w:rsidRDefault="00DC57CB">
      <w:pPr>
        <w:spacing w:after="40"/>
      </w:pPr>
    </w:p>
    <w:p w14:paraId="0DF79511" w14:textId="77777777" w:rsidR="00DC57CB" w:rsidRDefault="00000000">
      <w:pPr>
        <w:pStyle w:val="Heading1"/>
      </w:pPr>
      <w:r>
        <w:t>4. Features Not to be Tested</w:t>
      </w:r>
    </w:p>
    <w:p w14:paraId="6E1E56D5" w14:textId="77777777" w:rsidR="00DC57CB" w:rsidRDefault="00000000">
      <w:pPr>
        <w:pStyle w:val="ListBullet"/>
        <w:spacing w:after="20"/>
      </w:pPr>
      <w:r>
        <w:rPr>
          <w:sz w:val="18"/>
        </w:rPr>
        <w:t>Question types other than single-correct multiple choice (outside the SRS).</w:t>
      </w:r>
    </w:p>
    <w:p w14:paraId="1CF62949" w14:textId="77777777" w:rsidR="00DC57CB" w:rsidRDefault="00000000">
      <w:pPr>
        <w:pStyle w:val="ListBullet"/>
        <w:spacing w:after="20"/>
      </w:pPr>
      <w:r>
        <w:rPr>
          <w:sz w:val="18"/>
        </w:rPr>
        <w:t>Restriction of quizzes to study groups (decision: quizzes are open to every Student; SAD s4.6).</w:t>
      </w:r>
    </w:p>
    <w:p w14:paraId="2A9A8B65" w14:textId="77777777" w:rsidR="00DC57CB" w:rsidRDefault="00000000">
      <w:pPr>
        <w:pStyle w:val="ListBullet"/>
        <w:spacing w:after="20"/>
      </w:pPr>
      <w:r>
        <w:rPr>
          <w:sz w:val="18"/>
        </w:rPr>
        <w:t>Features not specified in SRS Revision 1.2 (draft), including quiz e-mail/push notifications and notification records (OD-09) and analytics dashboards beyond REQ-PA-01 to 06.</w:t>
      </w:r>
    </w:p>
    <w:p w14:paraId="05E26C2D" w14:textId="77777777" w:rsidR="00DC57CB" w:rsidRDefault="00000000">
      <w:pPr>
        <w:pStyle w:val="ListBullet"/>
        <w:spacing w:after="20"/>
      </w:pPr>
      <w:r>
        <w:rPr>
          <w:sz w:val="18"/>
        </w:rPr>
        <w:t>Admin "manage users" (SAD s3.1): no requirement exists (TOD-08).</w:t>
      </w:r>
    </w:p>
    <w:p w14:paraId="5A5C9C97" w14:textId="77777777" w:rsidR="00DC57CB" w:rsidRDefault="00000000">
      <w:pPr>
        <w:pStyle w:val="ListBullet"/>
        <w:spacing w:after="20"/>
      </w:pPr>
      <w:r>
        <w:rPr>
          <w:sz w:val="18"/>
        </w:rPr>
        <w:t>Moderation actions other than deletion, and the listing of collaborative content for moderation, until specified (OD-08, OD-13).</w:t>
      </w:r>
    </w:p>
    <w:p w14:paraId="2DF02712" w14:textId="77777777" w:rsidR="00DC57CB" w:rsidRDefault="00000000">
      <w:pPr>
        <w:pStyle w:val="ListBullet"/>
        <w:spacing w:after="20"/>
      </w:pPr>
      <w:r>
        <w:rPr>
          <w:sz w:val="18"/>
        </w:rPr>
        <w:t>Re-sharing an already shared material (TOD-09) and rate-limit thresholds (TOD-02) until specified.</w:t>
      </w:r>
    </w:p>
    <w:p w14:paraId="7117ABB0" w14:textId="77777777" w:rsidR="00DC57CB" w:rsidRDefault="00000000">
      <w:pPr>
        <w:pStyle w:val="ListBullet"/>
        <w:spacing w:after="20"/>
      </w:pPr>
      <w:r>
        <w:rPr>
          <w:sz w:val="18"/>
        </w:rPr>
        <w:t>Internals of MongoDB, Node.js, Express, React; third-party hosting, SMTP; physical security of server or device.</w:t>
      </w:r>
    </w:p>
    <w:p w14:paraId="34226A16" w14:textId="77777777" w:rsidR="00DC57CB" w:rsidRDefault="00000000">
      <w:pPr>
        <w:pStyle w:val="ListBullet"/>
        <w:spacing w:after="20"/>
      </w:pPr>
      <w:r>
        <w:rPr>
          <w:sz w:val="18"/>
        </w:rPr>
        <w:t>Formats other than PDF, DOCX, PPTX and PNG are tested only for rejection.</w:t>
      </w:r>
    </w:p>
    <w:p w14:paraId="274C9E3E" w14:textId="77777777" w:rsidR="00DC57CB" w:rsidRDefault="00000000">
      <w:pPr>
        <w:pStyle w:val="ListBullet"/>
        <w:spacing w:after="20"/>
      </w:pPr>
      <w:r>
        <w:rPr>
          <w:sz w:val="18"/>
        </w:rPr>
        <w:t>Features of another member are tested once, under their owner; cross-module integration is tested in Annex A.5 and Annex H.</w:t>
      </w:r>
    </w:p>
    <w:p w14:paraId="415F789B" w14:textId="77777777" w:rsidR="00DC57CB" w:rsidRDefault="00000000">
      <w:pPr>
        <w:pStyle w:val="ListBullet"/>
        <w:spacing w:after="20"/>
      </w:pPr>
      <w:r>
        <w:rPr>
          <w:sz w:val="18"/>
        </w:rPr>
        <w:t>Real users' data or passwords: never used.</w:t>
      </w:r>
    </w:p>
    <w:p w14:paraId="06A2A21C" w14:textId="77777777" w:rsidR="00DC57CB" w:rsidRDefault="00000000">
      <w:pPr>
        <w:pStyle w:val="Heading1"/>
      </w:pPr>
      <w:r>
        <w:t>5. Test Approach / Strategy</w:t>
      </w:r>
    </w:p>
    <w:p w14:paraId="2831D0CF" w14:textId="77777777" w:rsidR="00DC57CB" w:rsidRDefault="00000000">
      <w:pPr>
        <w:spacing w:after="80"/>
      </w:pPr>
      <w:r>
        <w:rPr>
          <w:sz w:val="18"/>
        </w:rPr>
        <w:t>Applicability: the levels, types and criteria below apply to all feature areas and to the team-level requirements. The strategy is unchanged in kind from v1.0 (Jest, Supertest/Postman, Cypress or Selenium, JMeter) and is made explicit per level.</w:t>
      </w:r>
    </w:p>
    <w:tbl>
      <w:tblPr>
        <w:tblStyle w:val="TableGrid"/>
        <w:tblW w:w="0" w:type="auto"/>
        <w:jc w:val="center"/>
        <w:tblLayout w:type="fixed"/>
        <w:tblLook w:val="04A0" w:firstRow="1" w:lastRow="0" w:firstColumn="1" w:lastColumn="0" w:noHBand="0" w:noVBand="1"/>
      </w:tblPr>
      <w:tblGrid>
        <w:gridCol w:w="1361"/>
        <w:gridCol w:w="2948"/>
        <w:gridCol w:w="1814"/>
        <w:gridCol w:w="1814"/>
        <w:gridCol w:w="1928"/>
      </w:tblGrid>
      <w:tr w:rsidR="00DC57CB" w14:paraId="6579ECB7" w14:textId="77777777">
        <w:trPr>
          <w:tblHeader/>
          <w:jc w:val="center"/>
        </w:trPr>
        <w:tc>
          <w:tcPr>
            <w:tcW w:w="1361" w:type="dxa"/>
            <w:shd w:val="clear" w:color="auto" w:fill="1F3864"/>
          </w:tcPr>
          <w:p w14:paraId="1A24575D" w14:textId="77777777" w:rsidR="00DC57CB" w:rsidRDefault="00000000">
            <w:pPr>
              <w:spacing w:after="20"/>
            </w:pPr>
            <w:r>
              <w:rPr>
                <w:b/>
                <w:color w:val="FFFFFF"/>
                <w:sz w:val="15"/>
              </w:rPr>
              <w:t>Level</w:t>
            </w:r>
          </w:p>
        </w:tc>
        <w:tc>
          <w:tcPr>
            <w:tcW w:w="2948" w:type="dxa"/>
            <w:shd w:val="clear" w:color="auto" w:fill="1F3864"/>
          </w:tcPr>
          <w:p w14:paraId="7F384D2B" w14:textId="77777777" w:rsidR="00DC57CB" w:rsidRDefault="00000000">
            <w:pPr>
              <w:spacing w:after="20"/>
            </w:pPr>
            <w:r>
              <w:rPr>
                <w:b/>
                <w:color w:val="FFFFFF"/>
                <w:sz w:val="15"/>
              </w:rPr>
              <w:t>Purpose / role</w:t>
            </w:r>
          </w:p>
        </w:tc>
        <w:tc>
          <w:tcPr>
            <w:tcW w:w="1814" w:type="dxa"/>
            <w:shd w:val="clear" w:color="auto" w:fill="1F3864"/>
          </w:tcPr>
          <w:p w14:paraId="2DF56847" w14:textId="77777777" w:rsidR="00DC57CB" w:rsidRDefault="00000000">
            <w:pPr>
              <w:spacing w:after="20"/>
            </w:pPr>
            <w:r>
              <w:rPr>
                <w:b/>
                <w:color w:val="FFFFFF"/>
                <w:sz w:val="15"/>
              </w:rPr>
              <w:t>Tools</w:t>
            </w:r>
          </w:p>
        </w:tc>
        <w:tc>
          <w:tcPr>
            <w:tcW w:w="1814" w:type="dxa"/>
            <w:shd w:val="clear" w:color="auto" w:fill="1F3864"/>
          </w:tcPr>
          <w:p w14:paraId="3AAE36CC" w14:textId="77777777" w:rsidR="00DC57CB" w:rsidRDefault="00000000">
            <w:pPr>
              <w:spacing w:after="20"/>
            </w:pPr>
            <w:r>
              <w:rPr>
                <w:b/>
                <w:color w:val="FFFFFF"/>
                <w:sz w:val="15"/>
              </w:rPr>
              <w:t>Primary owner</w:t>
            </w:r>
          </w:p>
        </w:tc>
        <w:tc>
          <w:tcPr>
            <w:tcW w:w="1928" w:type="dxa"/>
            <w:shd w:val="clear" w:color="auto" w:fill="1F3864"/>
          </w:tcPr>
          <w:p w14:paraId="48790321" w14:textId="77777777" w:rsidR="00DC57CB" w:rsidRDefault="00000000">
            <w:pPr>
              <w:spacing w:after="20"/>
            </w:pPr>
            <w:r>
              <w:rPr>
                <w:b/>
                <w:color w:val="FFFFFF"/>
                <w:sz w:val="15"/>
              </w:rPr>
              <w:t>Notes</w:t>
            </w:r>
          </w:p>
        </w:tc>
      </w:tr>
      <w:tr w:rsidR="00DC57CB" w14:paraId="5BDD8356" w14:textId="77777777">
        <w:trPr>
          <w:cantSplit/>
          <w:jc w:val="center"/>
        </w:trPr>
        <w:tc>
          <w:tcPr>
            <w:tcW w:w="1361" w:type="dxa"/>
          </w:tcPr>
          <w:p w14:paraId="117B1F9F" w14:textId="77777777" w:rsidR="00DC57CB" w:rsidRDefault="00000000">
            <w:pPr>
              <w:spacing w:after="20"/>
            </w:pPr>
            <w:r>
              <w:rPr>
                <w:sz w:val="15"/>
              </w:rPr>
              <w:t>Unit</w:t>
            </w:r>
          </w:p>
        </w:tc>
        <w:tc>
          <w:tcPr>
            <w:tcW w:w="2948" w:type="dxa"/>
          </w:tcPr>
          <w:p w14:paraId="3B78C2E5" w14:textId="77777777" w:rsidR="00DC57CB" w:rsidRDefault="00000000">
            <w:pPr>
              <w:spacing w:after="20"/>
            </w:pPr>
            <w:r>
              <w:rPr>
                <w:sz w:val="15"/>
              </w:rPr>
              <w:t>Validation, calculation and authorization functions in isolation (28 candidates: UT-ACC/MAT/QZ/PA/COL).</w:t>
            </w:r>
          </w:p>
        </w:tc>
        <w:tc>
          <w:tcPr>
            <w:tcW w:w="1814" w:type="dxa"/>
          </w:tcPr>
          <w:p w14:paraId="22D9A482" w14:textId="77777777" w:rsidR="00DC57CB" w:rsidRDefault="00000000">
            <w:pPr>
              <w:spacing w:after="20"/>
            </w:pPr>
            <w:r>
              <w:rPr>
                <w:sz w:val="15"/>
              </w:rPr>
              <w:t>Jest</w:t>
            </w:r>
          </w:p>
        </w:tc>
        <w:tc>
          <w:tcPr>
            <w:tcW w:w="1814" w:type="dxa"/>
          </w:tcPr>
          <w:p w14:paraId="1288D67D" w14:textId="77777777" w:rsidR="00DC57CB" w:rsidRDefault="00000000">
            <w:pPr>
              <w:spacing w:after="20"/>
            </w:pPr>
            <w:r>
              <w:rPr>
                <w:sz w:val="15"/>
              </w:rPr>
              <w:t>Each member for own module</w:t>
            </w:r>
          </w:p>
        </w:tc>
        <w:tc>
          <w:tcPr>
            <w:tcW w:w="1928" w:type="dxa"/>
          </w:tcPr>
          <w:p w14:paraId="269922EC" w14:textId="77777777" w:rsidR="00DC57CB" w:rsidRDefault="00000000">
            <w:pPr>
              <w:spacing w:after="20"/>
            </w:pPr>
            <w:r>
              <w:rPr>
                <w:sz w:val="15"/>
              </w:rPr>
              <w:t>Function names are provisional (OD-10). Run on every pull request through GitHub Actions (Part-2 2b).</w:t>
            </w:r>
          </w:p>
        </w:tc>
      </w:tr>
      <w:tr w:rsidR="00DC57CB" w14:paraId="16B61242" w14:textId="77777777">
        <w:trPr>
          <w:cantSplit/>
          <w:jc w:val="center"/>
        </w:trPr>
        <w:tc>
          <w:tcPr>
            <w:tcW w:w="1361" w:type="dxa"/>
            <w:shd w:val="clear" w:color="auto" w:fill="F2F2F2"/>
          </w:tcPr>
          <w:p w14:paraId="5C045EA5" w14:textId="77777777" w:rsidR="00DC57CB" w:rsidRDefault="00000000">
            <w:pPr>
              <w:spacing w:after="20"/>
            </w:pPr>
            <w:r>
              <w:rPr>
                <w:sz w:val="15"/>
              </w:rPr>
              <w:t>Integration</w:t>
            </w:r>
          </w:p>
        </w:tc>
        <w:tc>
          <w:tcPr>
            <w:tcW w:w="2948" w:type="dxa"/>
            <w:shd w:val="clear" w:color="auto" w:fill="F2F2F2"/>
          </w:tcPr>
          <w:p w14:paraId="2EAFC911" w14:textId="77777777" w:rsidR="00DC57CB" w:rsidRDefault="00000000">
            <w:pPr>
              <w:spacing w:after="20"/>
            </w:pPr>
            <w:r>
              <w:rPr>
                <w:sz w:val="15"/>
              </w:rPr>
              <w:t>REST API + services + MongoDB test database + file storage; status codes, error bodies, permission checks.</w:t>
            </w:r>
          </w:p>
        </w:tc>
        <w:tc>
          <w:tcPr>
            <w:tcW w:w="1814" w:type="dxa"/>
            <w:shd w:val="clear" w:color="auto" w:fill="F2F2F2"/>
          </w:tcPr>
          <w:p w14:paraId="28C164F3" w14:textId="77777777" w:rsidR="00DC57CB" w:rsidRDefault="00000000">
            <w:pPr>
              <w:spacing w:after="20"/>
            </w:pPr>
            <w:r>
              <w:rPr>
                <w:sz w:val="15"/>
              </w:rPr>
              <w:t>Jest + Supertest; Postman</w:t>
            </w:r>
          </w:p>
        </w:tc>
        <w:tc>
          <w:tcPr>
            <w:tcW w:w="1814" w:type="dxa"/>
            <w:shd w:val="clear" w:color="auto" w:fill="F2F2F2"/>
          </w:tcPr>
          <w:p w14:paraId="1E4A749A" w14:textId="77777777" w:rsidR="00DC57CB" w:rsidRDefault="00000000">
            <w:pPr>
              <w:spacing w:after="20"/>
            </w:pPr>
            <w:r>
              <w:rPr>
                <w:sz w:val="15"/>
              </w:rPr>
              <w:t>Each member</w:t>
            </w:r>
          </w:p>
        </w:tc>
        <w:tc>
          <w:tcPr>
            <w:tcW w:w="1928" w:type="dxa"/>
            <w:shd w:val="clear" w:color="auto" w:fill="F2F2F2"/>
          </w:tcPr>
          <w:p w14:paraId="296805DF" w14:textId="77777777" w:rsidR="00DC57CB" w:rsidRDefault="00000000">
            <w:pPr>
              <w:spacing w:after="20"/>
            </w:pPr>
            <w:r>
              <w:rPr>
                <w:sz w:val="15"/>
              </w:rPr>
              <w:t>Tests with Level "Integration (API)" or "Security (API)".</w:t>
            </w:r>
          </w:p>
        </w:tc>
      </w:tr>
      <w:tr w:rsidR="00DC57CB" w14:paraId="53BA431F" w14:textId="77777777">
        <w:trPr>
          <w:cantSplit/>
          <w:jc w:val="center"/>
        </w:trPr>
        <w:tc>
          <w:tcPr>
            <w:tcW w:w="1361" w:type="dxa"/>
          </w:tcPr>
          <w:p w14:paraId="61E72413" w14:textId="77777777" w:rsidR="00DC57CB" w:rsidRDefault="00000000">
            <w:pPr>
              <w:spacing w:after="20"/>
            </w:pPr>
            <w:r>
              <w:rPr>
                <w:sz w:val="15"/>
              </w:rPr>
              <w:t>System</w:t>
            </w:r>
          </w:p>
        </w:tc>
        <w:tc>
          <w:tcPr>
            <w:tcW w:w="2948" w:type="dxa"/>
          </w:tcPr>
          <w:p w14:paraId="7B5FCC48" w14:textId="77777777" w:rsidR="00DC57CB" w:rsidRDefault="00000000">
            <w:pPr>
              <w:spacing w:after="20"/>
            </w:pPr>
            <w:r>
              <w:rPr>
                <w:sz w:val="15"/>
              </w:rPr>
              <w:t>End-to-end use cases through the React client.</w:t>
            </w:r>
          </w:p>
        </w:tc>
        <w:tc>
          <w:tcPr>
            <w:tcW w:w="1814" w:type="dxa"/>
          </w:tcPr>
          <w:p w14:paraId="252CEF21" w14:textId="77777777" w:rsidR="00DC57CB" w:rsidRDefault="00000000">
            <w:pPr>
              <w:spacing w:after="20"/>
            </w:pPr>
            <w:r>
              <w:rPr>
                <w:sz w:val="15"/>
              </w:rPr>
              <w:t>Cypress or Selenium; Postman</w:t>
            </w:r>
          </w:p>
        </w:tc>
        <w:tc>
          <w:tcPr>
            <w:tcW w:w="1814" w:type="dxa"/>
          </w:tcPr>
          <w:p w14:paraId="47DE79F6" w14:textId="77777777" w:rsidR="00DC57CB" w:rsidRDefault="00000000">
            <w:pPr>
              <w:spacing w:after="20"/>
            </w:pPr>
            <w:r>
              <w:rPr>
                <w:sz w:val="15"/>
              </w:rPr>
              <w:t>Each member</w:t>
            </w:r>
          </w:p>
        </w:tc>
        <w:tc>
          <w:tcPr>
            <w:tcW w:w="1928" w:type="dxa"/>
          </w:tcPr>
          <w:p w14:paraId="3CF9BC51" w14:textId="77777777" w:rsidR="00DC57CB" w:rsidRDefault="00000000">
            <w:pPr>
              <w:spacing w:after="20"/>
            </w:pPr>
            <w:r>
              <w:rPr>
                <w:sz w:val="15"/>
              </w:rPr>
              <w:t>Tests with Level "System (UI + API)".</w:t>
            </w:r>
          </w:p>
        </w:tc>
      </w:tr>
      <w:tr w:rsidR="00DC57CB" w14:paraId="0839E339" w14:textId="77777777">
        <w:trPr>
          <w:cantSplit/>
          <w:jc w:val="center"/>
        </w:trPr>
        <w:tc>
          <w:tcPr>
            <w:tcW w:w="1361" w:type="dxa"/>
            <w:shd w:val="clear" w:color="auto" w:fill="F2F2F2"/>
          </w:tcPr>
          <w:p w14:paraId="2BADD1FB" w14:textId="77777777" w:rsidR="00DC57CB" w:rsidRDefault="00000000">
            <w:pPr>
              <w:spacing w:after="20"/>
            </w:pPr>
            <w:r>
              <w:rPr>
                <w:sz w:val="15"/>
              </w:rPr>
              <w:t>Security</w:t>
            </w:r>
          </w:p>
        </w:tc>
        <w:tc>
          <w:tcPr>
            <w:tcW w:w="2948" w:type="dxa"/>
            <w:shd w:val="clear" w:color="auto" w:fill="F2F2F2"/>
          </w:tcPr>
          <w:p w14:paraId="465D5C3B" w14:textId="77777777" w:rsidR="00DC57CB" w:rsidRDefault="00000000">
            <w:pPr>
              <w:spacing w:after="20"/>
            </w:pPr>
            <w:r>
              <w:rPr>
                <w:sz w:val="15"/>
              </w:rPr>
              <w:t>Authentication, RBAC, ownership, sessions, injection, answer-key, timing, TLS, logging (s5.1).</w:t>
            </w:r>
          </w:p>
        </w:tc>
        <w:tc>
          <w:tcPr>
            <w:tcW w:w="1814" w:type="dxa"/>
            <w:shd w:val="clear" w:color="auto" w:fill="F2F2F2"/>
          </w:tcPr>
          <w:p w14:paraId="06A8194E" w14:textId="77777777" w:rsidR="00DC57CB" w:rsidRDefault="00000000">
            <w:pPr>
              <w:spacing w:after="20"/>
            </w:pPr>
            <w:r>
              <w:rPr>
                <w:sz w:val="15"/>
              </w:rPr>
              <w:t>Postman, Supertest, openssl, browser tools</w:t>
            </w:r>
          </w:p>
        </w:tc>
        <w:tc>
          <w:tcPr>
            <w:tcW w:w="1814" w:type="dxa"/>
            <w:shd w:val="clear" w:color="auto" w:fill="F2F2F2"/>
          </w:tcPr>
          <w:p w14:paraId="79DF7EF4" w14:textId="77777777" w:rsidR="00DC57CB" w:rsidRDefault="00000000">
            <w:pPr>
              <w:spacing w:after="20"/>
            </w:pPr>
            <w:r>
              <w:rPr>
                <w:sz w:val="15"/>
              </w:rPr>
              <w:t>Member 1 coordinates</w:t>
            </w:r>
          </w:p>
        </w:tc>
        <w:tc>
          <w:tcPr>
            <w:tcW w:w="1928" w:type="dxa"/>
            <w:shd w:val="clear" w:color="auto" w:fill="F2F2F2"/>
          </w:tcPr>
          <w:p w14:paraId="0E164AA2" w14:textId="77777777" w:rsidR="00DC57CB" w:rsidRDefault="00000000">
            <w:pPr>
              <w:spacing w:after="20"/>
            </w:pPr>
            <w:r>
              <w:t>Member 2 for quiz authoring controls; Member 4 for material, attempt and grading controls; Member 3 for analytics/moderation.</w:t>
            </w:r>
          </w:p>
        </w:tc>
      </w:tr>
      <w:tr w:rsidR="00DC57CB" w14:paraId="1F99BA88" w14:textId="77777777">
        <w:trPr>
          <w:cantSplit/>
          <w:jc w:val="center"/>
        </w:trPr>
        <w:tc>
          <w:tcPr>
            <w:tcW w:w="1361" w:type="dxa"/>
          </w:tcPr>
          <w:p w14:paraId="2FCEC84A" w14:textId="77777777" w:rsidR="00DC57CB" w:rsidRDefault="00000000">
            <w:pPr>
              <w:spacing w:after="20"/>
            </w:pPr>
            <w:r>
              <w:rPr>
                <w:sz w:val="15"/>
              </w:rPr>
              <w:t>Performance / load</w:t>
            </w:r>
          </w:p>
        </w:tc>
        <w:tc>
          <w:tcPr>
            <w:tcW w:w="2948" w:type="dxa"/>
          </w:tcPr>
          <w:p w14:paraId="2AE69CC5" w14:textId="77777777" w:rsidR="00DC57CB" w:rsidRDefault="00000000">
            <w:pPr>
              <w:spacing w:after="20"/>
            </w:pPr>
            <w:r>
              <w:rPr>
                <w:sz w:val="15"/>
              </w:rPr>
              <w:t>NFR-PERF-01 to 06 with measured evidence (s5.2).</w:t>
            </w:r>
          </w:p>
        </w:tc>
        <w:tc>
          <w:tcPr>
            <w:tcW w:w="1814" w:type="dxa"/>
          </w:tcPr>
          <w:p w14:paraId="6C18FBE5" w14:textId="77777777" w:rsidR="00DC57CB" w:rsidRDefault="00000000">
            <w:pPr>
              <w:spacing w:after="20"/>
            </w:pPr>
            <w:r>
              <w:rPr>
                <w:sz w:val="15"/>
              </w:rPr>
              <w:t>JMeter on a separate host</w:t>
            </w:r>
          </w:p>
        </w:tc>
        <w:tc>
          <w:tcPr>
            <w:tcW w:w="1814" w:type="dxa"/>
          </w:tcPr>
          <w:p w14:paraId="1584613A" w14:textId="77777777" w:rsidR="00DC57CB" w:rsidRDefault="00000000">
            <w:pPr>
              <w:spacing w:after="20"/>
            </w:pPr>
            <w:r>
              <w:t>Member 1 (NFR-PERF-01, 02; mixed load); Member 4 (NFR-PERF-03, 04, 06); Member 2 (NFR-PERF-05)</w:t>
            </w:r>
          </w:p>
        </w:tc>
        <w:tc>
          <w:tcPr>
            <w:tcW w:w="1928" w:type="dxa"/>
          </w:tcPr>
          <w:p w14:paraId="1292AA3E" w14:textId="77777777" w:rsidR="00DC57CB" w:rsidRDefault="00000000">
            <w:pPr>
              <w:spacing w:after="20"/>
            </w:pPr>
            <w:r>
              <w:rPr>
                <w:sz w:val="15"/>
              </w:rPr>
              <w:t>R2 tests; result reported as measured.</w:t>
            </w:r>
          </w:p>
        </w:tc>
      </w:tr>
      <w:tr w:rsidR="00DC57CB" w14:paraId="433266DC" w14:textId="77777777">
        <w:trPr>
          <w:cantSplit/>
          <w:jc w:val="center"/>
        </w:trPr>
        <w:tc>
          <w:tcPr>
            <w:tcW w:w="1361" w:type="dxa"/>
            <w:shd w:val="clear" w:color="auto" w:fill="F2F2F2"/>
          </w:tcPr>
          <w:p w14:paraId="6795BB1C" w14:textId="77777777" w:rsidR="00DC57CB" w:rsidRDefault="00000000">
            <w:pPr>
              <w:spacing w:after="20"/>
            </w:pPr>
            <w:r>
              <w:rPr>
                <w:sz w:val="15"/>
              </w:rPr>
              <w:t>Usability and compatibility</w:t>
            </w:r>
          </w:p>
        </w:tc>
        <w:tc>
          <w:tcPr>
            <w:tcW w:w="2948" w:type="dxa"/>
            <w:shd w:val="clear" w:color="auto" w:fill="F2F2F2"/>
          </w:tcPr>
          <w:p w14:paraId="76381ADA" w14:textId="77777777" w:rsidR="00DC57CB" w:rsidRDefault="00000000">
            <w:pPr>
              <w:spacing w:after="20"/>
            </w:pPr>
            <w:r>
              <w:rPr>
                <w:sz w:val="15"/>
              </w:rPr>
              <w:t>NFR-QUAL-01 (3 first-time users), NFR-QUAL-04 (browsers/devices).</w:t>
            </w:r>
          </w:p>
        </w:tc>
        <w:tc>
          <w:tcPr>
            <w:tcW w:w="1814" w:type="dxa"/>
            <w:shd w:val="clear" w:color="auto" w:fill="F2F2F2"/>
          </w:tcPr>
          <w:p w14:paraId="616B1CCC" w14:textId="77777777" w:rsidR="00DC57CB" w:rsidRDefault="00000000">
            <w:pPr>
              <w:spacing w:after="20"/>
            </w:pPr>
            <w:r>
              <w:rPr>
                <w:sz w:val="15"/>
              </w:rPr>
              <w:t>Manual, real devices or cloud device service</w:t>
            </w:r>
          </w:p>
        </w:tc>
        <w:tc>
          <w:tcPr>
            <w:tcW w:w="1814" w:type="dxa"/>
            <w:shd w:val="clear" w:color="auto" w:fill="F2F2F2"/>
          </w:tcPr>
          <w:p w14:paraId="653CA4D6" w14:textId="77777777" w:rsidR="00DC57CB" w:rsidRDefault="00000000">
            <w:pPr>
              <w:spacing w:after="20"/>
            </w:pPr>
            <w:r>
              <w:t>Member 1 (NFR-QUAL-01, 04)</w:t>
            </w:r>
          </w:p>
        </w:tc>
        <w:tc>
          <w:tcPr>
            <w:tcW w:w="1928" w:type="dxa"/>
            <w:shd w:val="clear" w:color="auto" w:fill="F2F2F2"/>
          </w:tcPr>
          <w:p w14:paraId="628C80B4" w14:textId="77777777" w:rsidR="00DC57CB" w:rsidRDefault="00DC57CB">
            <w:pPr>
              <w:spacing w:after="20"/>
            </w:pPr>
          </w:p>
        </w:tc>
      </w:tr>
      <w:tr w:rsidR="00DC57CB" w14:paraId="5B8D11AD" w14:textId="77777777">
        <w:trPr>
          <w:cantSplit/>
          <w:jc w:val="center"/>
        </w:trPr>
        <w:tc>
          <w:tcPr>
            <w:tcW w:w="1361" w:type="dxa"/>
          </w:tcPr>
          <w:p w14:paraId="7FA0EE38" w14:textId="77777777" w:rsidR="00DC57CB" w:rsidRDefault="00000000">
            <w:pPr>
              <w:spacing w:after="20"/>
            </w:pPr>
            <w:r>
              <w:rPr>
                <w:sz w:val="15"/>
              </w:rPr>
              <w:t>Safety and robustness</w:t>
            </w:r>
          </w:p>
        </w:tc>
        <w:tc>
          <w:tcPr>
            <w:tcW w:w="2948" w:type="dxa"/>
          </w:tcPr>
          <w:p w14:paraId="5BDFD48D" w14:textId="77777777" w:rsidR="00DC57CB" w:rsidRDefault="00000000">
            <w:pPr>
              <w:spacing w:after="20"/>
            </w:pPr>
            <w:r>
              <w:rPr>
                <w:sz w:val="15"/>
              </w:rPr>
              <w:t>Backup/restore, interrupted operations, restart, malformed input (NFR-SAFE, NFR-QUAL-03).</w:t>
            </w:r>
          </w:p>
        </w:tc>
        <w:tc>
          <w:tcPr>
            <w:tcW w:w="1814" w:type="dxa"/>
          </w:tcPr>
          <w:p w14:paraId="34EA08F4" w14:textId="77777777" w:rsidR="00DC57CB" w:rsidRDefault="00000000">
            <w:pPr>
              <w:spacing w:after="20"/>
            </w:pPr>
            <w:r>
              <w:rPr>
                <w:sz w:val="15"/>
              </w:rPr>
              <w:t>mongodump/mongorestore, Docker, Postman</w:t>
            </w:r>
          </w:p>
        </w:tc>
        <w:tc>
          <w:tcPr>
            <w:tcW w:w="1814" w:type="dxa"/>
          </w:tcPr>
          <w:p w14:paraId="1166496B" w14:textId="77777777" w:rsidR="00DC57CB" w:rsidRDefault="00000000">
            <w:pPr>
              <w:spacing w:after="20"/>
            </w:pPr>
            <w:r>
              <w:t>Member 1 (NFR-SAFE-01, TC-AN-16); Member 4 (NFR-SAFE-02, 03: TC-AN-02, 03, 17)</w:t>
            </w:r>
          </w:p>
        </w:tc>
        <w:tc>
          <w:tcPr>
            <w:tcW w:w="1928" w:type="dxa"/>
          </w:tcPr>
          <w:p w14:paraId="1C1B3A02" w14:textId="77777777" w:rsidR="00DC57CB" w:rsidRDefault="00DC57CB">
            <w:pPr>
              <w:spacing w:after="20"/>
            </w:pPr>
          </w:p>
        </w:tc>
      </w:tr>
      <w:tr w:rsidR="00DC57CB" w14:paraId="311D3822" w14:textId="77777777">
        <w:trPr>
          <w:cantSplit/>
          <w:jc w:val="center"/>
        </w:trPr>
        <w:tc>
          <w:tcPr>
            <w:tcW w:w="1361" w:type="dxa"/>
            <w:shd w:val="clear" w:color="auto" w:fill="F2F2F2"/>
          </w:tcPr>
          <w:p w14:paraId="4DEC0778" w14:textId="77777777" w:rsidR="00DC57CB" w:rsidRDefault="00000000">
            <w:pPr>
              <w:spacing w:after="20"/>
            </w:pPr>
            <w:r>
              <w:rPr>
                <w:sz w:val="15"/>
              </w:rPr>
              <w:t>Acceptance</w:t>
            </w:r>
          </w:p>
        </w:tc>
        <w:tc>
          <w:tcPr>
            <w:tcW w:w="2948" w:type="dxa"/>
            <w:shd w:val="clear" w:color="auto" w:fill="F2F2F2"/>
          </w:tcPr>
          <w:p w14:paraId="72E75677" w14:textId="77777777" w:rsidR="00DC57CB" w:rsidRDefault="00000000">
            <w:pPr>
              <w:spacing w:after="20"/>
            </w:pPr>
            <w:r>
              <w:rPr>
                <w:sz w:val="15"/>
              </w:rPr>
              <w:t>Walkthrough of the use cases with the project guide (Annex H).</w:t>
            </w:r>
          </w:p>
        </w:tc>
        <w:tc>
          <w:tcPr>
            <w:tcW w:w="1814" w:type="dxa"/>
            <w:shd w:val="clear" w:color="auto" w:fill="F2F2F2"/>
          </w:tcPr>
          <w:p w14:paraId="2FED0533" w14:textId="77777777" w:rsidR="00DC57CB" w:rsidRDefault="00000000">
            <w:pPr>
              <w:spacing w:after="20"/>
            </w:pPr>
            <w:r>
              <w:rPr>
                <w:sz w:val="15"/>
              </w:rPr>
              <w:t>Manual</w:t>
            </w:r>
          </w:p>
        </w:tc>
        <w:tc>
          <w:tcPr>
            <w:tcW w:w="1814" w:type="dxa"/>
            <w:shd w:val="clear" w:color="auto" w:fill="F2F2F2"/>
          </w:tcPr>
          <w:p w14:paraId="32ED33A5" w14:textId="77777777" w:rsidR="00DC57CB" w:rsidRDefault="00000000">
            <w:pPr>
              <w:spacing w:after="20"/>
            </w:pPr>
            <w:r>
              <w:rPr>
                <w:sz w:val="15"/>
              </w:rPr>
              <w:t>All members</w:t>
            </w:r>
          </w:p>
        </w:tc>
        <w:tc>
          <w:tcPr>
            <w:tcW w:w="1928" w:type="dxa"/>
            <w:shd w:val="clear" w:color="auto" w:fill="F2F2F2"/>
          </w:tcPr>
          <w:p w14:paraId="50E30AAC" w14:textId="77777777" w:rsidR="00DC57CB" w:rsidRDefault="00000000">
            <w:pPr>
              <w:spacing w:after="20"/>
            </w:pPr>
            <w:r>
              <w:rPr>
                <w:sz w:val="15"/>
              </w:rPr>
              <w:t>Scenarios compose existing tests; they are not counted as extra test cases.</w:t>
            </w:r>
          </w:p>
        </w:tc>
      </w:tr>
      <w:tr w:rsidR="00DC57CB" w14:paraId="73ADBD36" w14:textId="77777777">
        <w:trPr>
          <w:cantSplit/>
          <w:jc w:val="center"/>
        </w:trPr>
        <w:tc>
          <w:tcPr>
            <w:tcW w:w="1361" w:type="dxa"/>
          </w:tcPr>
          <w:p w14:paraId="48FF4D6A" w14:textId="77777777" w:rsidR="00DC57CB" w:rsidRDefault="00000000">
            <w:pPr>
              <w:spacing w:after="20"/>
            </w:pPr>
            <w:r>
              <w:rPr>
                <w:sz w:val="15"/>
              </w:rPr>
              <w:t>Regression</w:t>
            </w:r>
          </w:p>
        </w:tc>
        <w:tc>
          <w:tcPr>
            <w:tcW w:w="2948" w:type="dxa"/>
          </w:tcPr>
          <w:p w14:paraId="0549A5EA" w14:textId="77777777" w:rsidR="00DC57CB" w:rsidRDefault="00000000">
            <w:pPr>
              <w:spacing w:after="20"/>
            </w:pPr>
            <w:r>
              <w:rPr>
                <w:sz w:val="15"/>
              </w:rPr>
              <w:t>Smoke set on every build; full set before release candidate and after each defect fix (Annex H).</w:t>
            </w:r>
          </w:p>
        </w:tc>
        <w:tc>
          <w:tcPr>
            <w:tcW w:w="1814" w:type="dxa"/>
          </w:tcPr>
          <w:p w14:paraId="756EC3A4" w14:textId="77777777" w:rsidR="00DC57CB" w:rsidRDefault="00000000">
            <w:pPr>
              <w:spacing w:after="20"/>
            </w:pPr>
            <w:r>
              <w:rPr>
                <w:sz w:val="15"/>
              </w:rPr>
              <w:t>GitHub Actions + manual list</w:t>
            </w:r>
          </w:p>
        </w:tc>
        <w:tc>
          <w:tcPr>
            <w:tcW w:w="1814" w:type="dxa"/>
          </w:tcPr>
          <w:p w14:paraId="35546F47" w14:textId="77777777" w:rsidR="00DC57CB" w:rsidRDefault="00000000">
            <w:pPr>
              <w:spacing w:after="20"/>
            </w:pPr>
            <w:r>
              <w:rPr>
                <w:sz w:val="15"/>
              </w:rPr>
              <w:t>Each member for own suite</w:t>
            </w:r>
          </w:p>
        </w:tc>
        <w:tc>
          <w:tcPr>
            <w:tcW w:w="1928" w:type="dxa"/>
          </w:tcPr>
          <w:p w14:paraId="033DC4A6" w14:textId="77777777" w:rsidR="00DC57CB" w:rsidRDefault="00DC57CB">
            <w:pPr>
              <w:spacing w:after="20"/>
            </w:pPr>
          </w:p>
        </w:tc>
      </w:tr>
    </w:tbl>
    <w:p w14:paraId="6B40C790" w14:textId="77777777" w:rsidR="00DC57CB" w:rsidRDefault="00DC57CB">
      <w:pPr>
        <w:spacing w:after="40"/>
      </w:pPr>
    </w:p>
    <w:p w14:paraId="2F34D553" w14:textId="77777777" w:rsidR="00DC57CB" w:rsidRDefault="00000000">
      <w:pPr>
        <w:spacing w:after="80"/>
      </w:pPr>
      <w:r>
        <w:rPr>
          <w:sz w:val="18"/>
        </w:rPr>
        <w:lastRenderedPageBreak/>
        <w:t>Types applied: functional (positive, negative, boundary), security, concurrency, failure-recovery, performance, usability, compatibility, inspection and regression.</w:t>
      </w:r>
    </w:p>
    <w:p w14:paraId="18E8AE4A" w14:textId="77777777" w:rsidR="00DC57CB" w:rsidRDefault="00000000">
      <w:pPr>
        <w:pStyle w:val="Heading2"/>
      </w:pPr>
      <w:r>
        <w:t>5.1 Security Validation</w:t>
      </w:r>
    </w:p>
    <w:p w14:paraId="31731E42" w14:textId="77777777" w:rsidR="00DC57CB" w:rsidRDefault="00000000">
      <w:pPr>
        <w:spacing w:after="80"/>
      </w:pPr>
      <w:r>
        <w:t>v1.0 checks retained; Rev 1.1 added tests and the exact status codes. Security-test results use only test accounts and safe, authorised payloads.</w:t>
      </w:r>
    </w:p>
    <w:tbl>
      <w:tblPr>
        <w:tblStyle w:val="TableGrid"/>
        <w:tblW w:w="0" w:type="auto"/>
        <w:jc w:val="center"/>
        <w:tblLayout w:type="fixed"/>
        <w:tblLook w:val="04A0" w:firstRow="1" w:lastRow="0" w:firstColumn="1" w:lastColumn="0" w:noHBand="0" w:noVBand="1"/>
      </w:tblPr>
      <w:tblGrid>
        <w:gridCol w:w="2948"/>
        <w:gridCol w:w="4309"/>
        <w:gridCol w:w="2608"/>
      </w:tblGrid>
      <w:tr w:rsidR="00DC57CB" w14:paraId="728C4A09" w14:textId="77777777">
        <w:trPr>
          <w:tblHeader/>
          <w:jc w:val="center"/>
        </w:trPr>
        <w:tc>
          <w:tcPr>
            <w:tcW w:w="2948" w:type="dxa"/>
            <w:shd w:val="clear" w:color="auto" w:fill="1F3864"/>
          </w:tcPr>
          <w:p w14:paraId="285C877F" w14:textId="77777777" w:rsidR="00DC57CB" w:rsidRDefault="00000000">
            <w:pPr>
              <w:spacing w:after="20"/>
            </w:pPr>
            <w:r>
              <w:rPr>
                <w:b/>
                <w:color w:val="FFFFFF"/>
                <w:sz w:val="15"/>
              </w:rPr>
              <w:t>Control / objective</w:t>
            </w:r>
          </w:p>
        </w:tc>
        <w:tc>
          <w:tcPr>
            <w:tcW w:w="4309" w:type="dxa"/>
            <w:shd w:val="clear" w:color="auto" w:fill="1F3864"/>
          </w:tcPr>
          <w:p w14:paraId="00C6CB7D" w14:textId="77777777" w:rsidR="00DC57CB" w:rsidRDefault="00000000">
            <w:pPr>
              <w:spacing w:after="20"/>
            </w:pPr>
            <w:r>
              <w:rPr>
                <w:b/>
                <w:color w:val="FFFFFF"/>
                <w:sz w:val="15"/>
              </w:rPr>
              <w:t>Tests</w:t>
            </w:r>
          </w:p>
        </w:tc>
        <w:tc>
          <w:tcPr>
            <w:tcW w:w="2608" w:type="dxa"/>
            <w:shd w:val="clear" w:color="auto" w:fill="1F3864"/>
          </w:tcPr>
          <w:p w14:paraId="65791E4D" w14:textId="77777777" w:rsidR="00DC57CB" w:rsidRDefault="00000000">
            <w:pPr>
              <w:spacing w:after="20"/>
            </w:pPr>
            <w:r>
              <w:rPr>
                <w:b/>
                <w:color w:val="FFFFFF"/>
                <w:sz w:val="15"/>
              </w:rPr>
              <w:t>Requirements</w:t>
            </w:r>
          </w:p>
        </w:tc>
      </w:tr>
      <w:tr w:rsidR="00DC57CB" w14:paraId="219A8A6D" w14:textId="77777777">
        <w:trPr>
          <w:cantSplit/>
          <w:jc w:val="center"/>
        </w:trPr>
        <w:tc>
          <w:tcPr>
            <w:tcW w:w="2948" w:type="dxa"/>
          </w:tcPr>
          <w:p w14:paraId="0B012D50" w14:textId="77777777" w:rsidR="00DC57CB" w:rsidRDefault="00000000">
            <w:pPr>
              <w:spacing w:after="20"/>
            </w:pPr>
            <w:r>
              <w:rPr>
                <w:sz w:val="15"/>
              </w:rPr>
              <w:t>Authentication enforcement, 401 on missing/invalid token</w:t>
            </w:r>
          </w:p>
        </w:tc>
        <w:tc>
          <w:tcPr>
            <w:tcW w:w="4309" w:type="dxa"/>
          </w:tcPr>
          <w:p w14:paraId="47341B39" w14:textId="77777777" w:rsidR="00DC57CB" w:rsidRDefault="00000000">
            <w:pPr>
              <w:spacing w:after="20"/>
            </w:pPr>
            <w:r>
              <w:rPr>
                <w:sz w:val="15"/>
              </w:rPr>
              <w:t>TC-ACC-11, TC-AS-03, TC-QB-12, TC-QZ-17, TC-PA-07, TC-PA-11, TC-COL-10</w:t>
            </w:r>
          </w:p>
        </w:tc>
        <w:tc>
          <w:tcPr>
            <w:tcW w:w="2608" w:type="dxa"/>
          </w:tcPr>
          <w:p w14:paraId="35052649" w14:textId="77777777" w:rsidR="00DC57CB" w:rsidRDefault="00000000">
            <w:pPr>
              <w:spacing w:after="20"/>
            </w:pPr>
            <w:r>
              <w:rPr>
                <w:sz w:val="15"/>
              </w:rPr>
              <w:t>SEC-ACC-01, REQ-ACC-10, BR-01</w:t>
            </w:r>
          </w:p>
        </w:tc>
      </w:tr>
      <w:tr w:rsidR="00DC57CB" w14:paraId="4B7B3B2C" w14:textId="77777777">
        <w:trPr>
          <w:cantSplit/>
          <w:jc w:val="center"/>
        </w:trPr>
        <w:tc>
          <w:tcPr>
            <w:tcW w:w="2948" w:type="dxa"/>
            <w:shd w:val="clear" w:color="auto" w:fill="F2F2F2"/>
          </w:tcPr>
          <w:p w14:paraId="40BD2B26" w14:textId="77777777" w:rsidR="00DC57CB" w:rsidRDefault="00000000">
            <w:pPr>
              <w:spacing w:after="20"/>
            </w:pPr>
            <w:r>
              <w:rPr>
                <w:sz w:val="15"/>
              </w:rPr>
              <w:t>Generic credential error; no account enumeration</w:t>
            </w:r>
          </w:p>
        </w:tc>
        <w:tc>
          <w:tcPr>
            <w:tcW w:w="4309" w:type="dxa"/>
            <w:shd w:val="clear" w:color="auto" w:fill="F2F2F2"/>
          </w:tcPr>
          <w:p w14:paraId="342D2972" w14:textId="77777777" w:rsidR="00DC57CB" w:rsidRDefault="00000000">
            <w:pPr>
              <w:spacing w:after="20"/>
            </w:pPr>
            <w:r>
              <w:rPr>
                <w:sz w:val="15"/>
              </w:rPr>
              <w:t>TC-ACC-06, TC-AS-07</w:t>
            </w:r>
          </w:p>
        </w:tc>
        <w:tc>
          <w:tcPr>
            <w:tcW w:w="2608" w:type="dxa"/>
            <w:shd w:val="clear" w:color="auto" w:fill="F2F2F2"/>
          </w:tcPr>
          <w:p w14:paraId="439BCFAF" w14:textId="77777777" w:rsidR="00DC57CB" w:rsidRDefault="00000000">
            <w:pPr>
              <w:spacing w:after="20"/>
            </w:pPr>
            <w:r>
              <w:rPr>
                <w:sz w:val="15"/>
              </w:rPr>
              <w:t>SEC-ACC-02</w:t>
            </w:r>
          </w:p>
        </w:tc>
      </w:tr>
      <w:tr w:rsidR="00DC57CB" w14:paraId="694F3FE3" w14:textId="77777777">
        <w:trPr>
          <w:cantSplit/>
          <w:jc w:val="center"/>
        </w:trPr>
        <w:tc>
          <w:tcPr>
            <w:tcW w:w="2948" w:type="dxa"/>
          </w:tcPr>
          <w:p w14:paraId="5199F594" w14:textId="77777777" w:rsidR="00DC57CB" w:rsidRDefault="00000000">
            <w:pPr>
              <w:spacing w:after="20"/>
            </w:pPr>
            <w:r>
              <w:rPr>
                <w:sz w:val="15"/>
              </w:rPr>
              <w:t>Password storage (bcrypt, salted)</w:t>
            </w:r>
          </w:p>
        </w:tc>
        <w:tc>
          <w:tcPr>
            <w:tcW w:w="4309" w:type="dxa"/>
          </w:tcPr>
          <w:p w14:paraId="1A6F0C81" w14:textId="77777777" w:rsidR="00DC57CB" w:rsidRDefault="00000000">
            <w:pPr>
              <w:spacing w:after="20"/>
            </w:pPr>
            <w:r>
              <w:rPr>
                <w:sz w:val="15"/>
              </w:rPr>
              <w:t>TC-AS-04, UT-ACC-02</w:t>
            </w:r>
          </w:p>
        </w:tc>
        <w:tc>
          <w:tcPr>
            <w:tcW w:w="2608" w:type="dxa"/>
          </w:tcPr>
          <w:p w14:paraId="313F6D42" w14:textId="77777777" w:rsidR="00DC57CB" w:rsidRDefault="00000000">
            <w:pPr>
              <w:spacing w:after="20"/>
            </w:pPr>
            <w:r>
              <w:rPr>
                <w:sz w:val="15"/>
              </w:rPr>
              <w:t>SEC-ACC-03, DC-04</w:t>
            </w:r>
          </w:p>
        </w:tc>
      </w:tr>
      <w:tr w:rsidR="00DC57CB" w14:paraId="7466D769" w14:textId="77777777">
        <w:trPr>
          <w:cantSplit/>
          <w:jc w:val="center"/>
        </w:trPr>
        <w:tc>
          <w:tcPr>
            <w:tcW w:w="2948" w:type="dxa"/>
            <w:shd w:val="clear" w:color="auto" w:fill="F2F2F2"/>
          </w:tcPr>
          <w:p w14:paraId="2052C92C" w14:textId="77777777" w:rsidR="00DC57CB" w:rsidRDefault="00000000">
            <w:pPr>
              <w:spacing w:after="20"/>
            </w:pPr>
            <w:r>
              <w:rPr>
                <w:sz w:val="15"/>
              </w:rPr>
              <w:t>Lock-out (5 failures, 15 min), isolated per account</w:t>
            </w:r>
          </w:p>
        </w:tc>
        <w:tc>
          <w:tcPr>
            <w:tcW w:w="4309" w:type="dxa"/>
            <w:shd w:val="clear" w:color="auto" w:fill="F2F2F2"/>
          </w:tcPr>
          <w:p w14:paraId="22FC716E" w14:textId="77777777" w:rsidR="00DC57CB" w:rsidRDefault="00000000">
            <w:pPr>
              <w:spacing w:after="20"/>
            </w:pPr>
            <w:r>
              <w:rPr>
                <w:sz w:val="15"/>
              </w:rPr>
              <w:t>TC-ACC-07, TC-AS-01, TC-ACC-20, UT-ACC-03</w:t>
            </w:r>
          </w:p>
        </w:tc>
        <w:tc>
          <w:tcPr>
            <w:tcW w:w="2608" w:type="dxa"/>
            <w:shd w:val="clear" w:color="auto" w:fill="F2F2F2"/>
          </w:tcPr>
          <w:p w14:paraId="499857A3" w14:textId="77777777" w:rsidR="00DC57CB" w:rsidRDefault="00000000">
            <w:pPr>
              <w:spacing w:after="20"/>
            </w:pPr>
            <w:r>
              <w:rPr>
                <w:sz w:val="15"/>
              </w:rPr>
              <w:t>SEC-ACC-06, DC-08</w:t>
            </w:r>
          </w:p>
        </w:tc>
      </w:tr>
      <w:tr w:rsidR="00DC57CB" w14:paraId="78CF07E0" w14:textId="77777777">
        <w:trPr>
          <w:cantSplit/>
          <w:jc w:val="center"/>
        </w:trPr>
        <w:tc>
          <w:tcPr>
            <w:tcW w:w="2948" w:type="dxa"/>
          </w:tcPr>
          <w:p w14:paraId="2862D720" w14:textId="77777777" w:rsidR="00DC57CB" w:rsidRDefault="00000000">
            <w:pPr>
              <w:spacing w:after="20"/>
            </w:pPr>
            <w:r>
              <w:rPr>
                <w:sz w:val="15"/>
              </w:rPr>
              <w:t>Session end: logout, 30-min inactivity, sliding timer</w:t>
            </w:r>
          </w:p>
        </w:tc>
        <w:tc>
          <w:tcPr>
            <w:tcW w:w="4309" w:type="dxa"/>
          </w:tcPr>
          <w:p w14:paraId="72E3A364" w14:textId="77777777" w:rsidR="00DC57CB" w:rsidRDefault="00000000">
            <w:pPr>
              <w:spacing w:after="20"/>
            </w:pPr>
            <w:r>
              <w:rPr>
                <w:sz w:val="15"/>
              </w:rPr>
              <w:t>TC-ACC-08, TC-AS-02, TC-ACC-17, TC-QS-04, UT-ACC-04</w:t>
            </w:r>
          </w:p>
        </w:tc>
        <w:tc>
          <w:tcPr>
            <w:tcW w:w="2608" w:type="dxa"/>
          </w:tcPr>
          <w:p w14:paraId="22001915" w14:textId="77777777" w:rsidR="00DC57CB" w:rsidRDefault="00000000">
            <w:pPr>
              <w:spacing w:after="20"/>
            </w:pPr>
            <w:r>
              <w:rPr>
                <w:sz w:val="15"/>
              </w:rPr>
              <w:t>SEC-ACC-04, DC-08</w:t>
            </w:r>
          </w:p>
        </w:tc>
      </w:tr>
      <w:tr w:rsidR="00DC57CB" w14:paraId="209FCA75" w14:textId="77777777">
        <w:trPr>
          <w:cantSplit/>
          <w:jc w:val="center"/>
        </w:trPr>
        <w:tc>
          <w:tcPr>
            <w:tcW w:w="2948" w:type="dxa"/>
            <w:shd w:val="clear" w:color="auto" w:fill="F2F2F2"/>
          </w:tcPr>
          <w:p w14:paraId="396E26FE" w14:textId="77777777" w:rsidR="00DC57CB" w:rsidRDefault="00000000">
            <w:pPr>
              <w:spacing w:after="20"/>
            </w:pPr>
            <w:r>
              <w:rPr>
                <w:sz w:val="15"/>
              </w:rPr>
              <w:t>Profile only by owner; e-mail/role protected</w:t>
            </w:r>
          </w:p>
        </w:tc>
        <w:tc>
          <w:tcPr>
            <w:tcW w:w="4309" w:type="dxa"/>
            <w:shd w:val="clear" w:color="auto" w:fill="F2F2F2"/>
          </w:tcPr>
          <w:p w14:paraId="51DAB99C" w14:textId="77777777" w:rsidR="00DC57CB" w:rsidRDefault="00000000">
            <w:pPr>
              <w:spacing w:after="20"/>
            </w:pPr>
            <w:r>
              <w:rPr>
                <w:sz w:val="15"/>
              </w:rPr>
              <w:t>TC-AS-05, TC-ACC-09</w:t>
            </w:r>
          </w:p>
        </w:tc>
        <w:tc>
          <w:tcPr>
            <w:tcW w:w="2608" w:type="dxa"/>
            <w:shd w:val="clear" w:color="auto" w:fill="F2F2F2"/>
          </w:tcPr>
          <w:p w14:paraId="4F0F7F9F" w14:textId="77777777" w:rsidR="00DC57CB" w:rsidRDefault="00000000">
            <w:pPr>
              <w:spacing w:after="20"/>
            </w:pPr>
            <w:r>
              <w:rPr>
                <w:sz w:val="15"/>
              </w:rPr>
              <w:t>SEC-ACC-05, BR-06</w:t>
            </w:r>
          </w:p>
        </w:tc>
      </w:tr>
      <w:tr w:rsidR="00DC57CB" w14:paraId="4076962B" w14:textId="77777777">
        <w:trPr>
          <w:cantSplit/>
          <w:jc w:val="center"/>
        </w:trPr>
        <w:tc>
          <w:tcPr>
            <w:tcW w:w="2948" w:type="dxa"/>
          </w:tcPr>
          <w:p w14:paraId="2D26C039" w14:textId="77777777" w:rsidR="00DC57CB" w:rsidRDefault="00000000">
            <w:pPr>
              <w:spacing w:after="20"/>
            </w:pPr>
            <w:r>
              <w:rPr>
                <w:sz w:val="15"/>
              </w:rPr>
              <w:t>Role checks (Student/Faculty/Admin)</w:t>
            </w:r>
          </w:p>
        </w:tc>
        <w:tc>
          <w:tcPr>
            <w:tcW w:w="4309" w:type="dxa"/>
          </w:tcPr>
          <w:p w14:paraId="42A91CC1" w14:textId="77777777" w:rsidR="00DC57CB" w:rsidRDefault="00000000">
            <w:pPr>
              <w:spacing w:after="20"/>
            </w:pPr>
            <w:r>
              <w:rPr>
                <w:sz w:val="15"/>
              </w:rPr>
              <w:t>TC-QB-08, TC-QZ-16, TC-QZ-17, TC-ACC-19, TC-COL-06, TC-COL-10, TC-QZ-28</w:t>
            </w:r>
          </w:p>
        </w:tc>
        <w:tc>
          <w:tcPr>
            <w:tcW w:w="2608" w:type="dxa"/>
          </w:tcPr>
          <w:p w14:paraId="6CC0EDFB" w14:textId="77777777" w:rsidR="00DC57CB" w:rsidRDefault="00000000">
            <w:pPr>
              <w:spacing w:after="20"/>
            </w:pPr>
            <w:r>
              <w:rPr>
                <w:sz w:val="15"/>
              </w:rPr>
              <w:t>REQ-QB-07, REQ-QZ-17, REQ-COL-06, SEC-QZ-01</w:t>
            </w:r>
          </w:p>
        </w:tc>
      </w:tr>
      <w:tr w:rsidR="00DC57CB" w14:paraId="2BA39A0F" w14:textId="77777777">
        <w:trPr>
          <w:cantSplit/>
          <w:jc w:val="center"/>
        </w:trPr>
        <w:tc>
          <w:tcPr>
            <w:tcW w:w="2948" w:type="dxa"/>
            <w:shd w:val="clear" w:color="auto" w:fill="F2F2F2"/>
          </w:tcPr>
          <w:p w14:paraId="206BBD53" w14:textId="77777777" w:rsidR="00DC57CB" w:rsidRDefault="00000000">
            <w:pPr>
              <w:spacing w:after="20"/>
            </w:pPr>
            <w:r>
              <w:rPr>
                <w:sz w:val="15"/>
              </w:rPr>
              <w:t>Ownership and cross-resource access</w:t>
            </w:r>
          </w:p>
        </w:tc>
        <w:tc>
          <w:tcPr>
            <w:tcW w:w="4309" w:type="dxa"/>
            <w:shd w:val="clear" w:color="auto" w:fill="F2F2F2"/>
          </w:tcPr>
          <w:p w14:paraId="604ADA7D" w14:textId="77777777" w:rsidR="00DC57CB" w:rsidRDefault="00000000">
            <w:pPr>
              <w:spacing w:after="20"/>
            </w:pPr>
            <w:r>
              <w:rPr>
                <w:sz w:val="15"/>
              </w:rPr>
              <w:t>TC-QB-09, TC-MAT-06, TC-MAT-12, TC-MS-01 to 05, TC-QZ-24, TC-PA-06, TC-PA-11</w:t>
            </w:r>
          </w:p>
        </w:tc>
        <w:tc>
          <w:tcPr>
            <w:tcW w:w="2608" w:type="dxa"/>
            <w:shd w:val="clear" w:color="auto" w:fill="F2F2F2"/>
          </w:tcPr>
          <w:p w14:paraId="32ACD63C" w14:textId="77777777" w:rsidR="00DC57CB" w:rsidRDefault="00000000">
            <w:pPr>
              <w:spacing w:after="20"/>
            </w:pPr>
            <w:r>
              <w:rPr>
                <w:sz w:val="15"/>
              </w:rPr>
              <w:t>SEC-MAT-01 to 03, SEC-QZ-03, REQ-PA-06, REQ-MAT-10</w:t>
            </w:r>
          </w:p>
        </w:tc>
      </w:tr>
      <w:tr w:rsidR="00DC57CB" w14:paraId="6707B08A" w14:textId="77777777">
        <w:trPr>
          <w:cantSplit/>
          <w:jc w:val="center"/>
        </w:trPr>
        <w:tc>
          <w:tcPr>
            <w:tcW w:w="2948" w:type="dxa"/>
          </w:tcPr>
          <w:p w14:paraId="3E59F842" w14:textId="77777777" w:rsidR="00DC57CB" w:rsidRDefault="00000000">
            <w:pPr>
              <w:spacing w:after="20"/>
            </w:pPr>
            <w:r>
              <w:rPr>
                <w:sz w:val="15"/>
              </w:rPr>
              <w:t>Access revocation effective on the next request (&lt;= 2 s)</w:t>
            </w:r>
          </w:p>
        </w:tc>
        <w:tc>
          <w:tcPr>
            <w:tcW w:w="4309" w:type="dxa"/>
          </w:tcPr>
          <w:p w14:paraId="1C95C868" w14:textId="77777777" w:rsidR="00DC57CB" w:rsidRDefault="00000000">
            <w:pPr>
              <w:spacing w:after="20"/>
            </w:pPr>
            <w:r>
              <w:rPr>
                <w:sz w:val="15"/>
              </w:rPr>
              <w:t>TC-MAT-11, TC-MS-02, TC-MP-03, TC-MAT-20</w:t>
            </w:r>
          </w:p>
        </w:tc>
        <w:tc>
          <w:tcPr>
            <w:tcW w:w="2608" w:type="dxa"/>
          </w:tcPr>
          <w:p w14:paraId="3935FBBF" w14:textId="77777777" w:rsidR="00DC57CB" w:rsidRDefault="00000000">
            <w:pPr>
              <w:spacing w:after="20"/>
            </w:pPr>
            <w:r>
              <w:rPr>
                <w:sz w:val="15"/>
              </w:rPr>
              <w:t>SEC-MAT-04, REQ-MAT-09, NFR-PERF-03</w:t>
            </w:r>
          </w:p>
        </w:tc>
      </w:tr>
      <w:tr w:rsidR="00DC57CB" w14:paraId="46415E02" w14:textId="77777777">
        <w:trPr>
          <w:cantSplit/>
          <w:jc w:val="center"/>
        </w:trPr>
        <w:tc>
          <w:tcPr>
            <w:tcW w:w="2948" w:type="dxa"/>
            <w:shd w:val="clear" w:color="auto" w:fill="F2F2F2"/>
          </w:tcPr>
          <w:p w14:paraId="2D0C9C63" w14:textId="77777777" w:rsidR="00DC57CB" w:rsidRDefault="00000000">
            <w:pPr>
              <w:spacing w:after="20"/>
            </w:pPr>
            <w:r>
              <w:rPr>
                <w:sz w:val="15"/>
              </w:rPr>
              <w:t>Answer-key confidentiality; immutability; server-side score and clock</w:t>
            </w:r>
          </w:p>
        </w:tc>
        <w:tc>
          <w:tcPr>
            <w:tcW w:w="4309" w:type="dxa"/>
            <w:shd w:val="clear" w:color="auto" w:fill="F2F2F2"/>
          </w:tcPr>
          <w:p w14:paraId="57D85E46" w14:textId="77777777" w:rsidR="00DC57CB" w:rsidRDefault="00000000">
            <w:pPr>
              <w:spacing w:after="20"/>
            </w:pPr>
            <w:r>
              <w:rPr>
                <w:sz w:val="15"/>
              </w:rPr>
              <w:t>TC-QZ-06, TC-QZ-08, TC-QZ-27, TC-QS-06, TC-QZ-13, TC-QZ-31, TC-QS-01, TC-QS-02, UT-QZ-06</w:t>
            </w:r>
          </w:p>
        </w:tc>
        <w:tc>
          <w:tcPr>
            <w:tcW w:w="2608" w:type="dxa"/>
            <w:shd w:val="clear" w:color="auto" w:fill="F2F2F2"/>
          </w:tcPr>
          <w:p w14:paraId="22A59B3E" w14:textId="77777777" w:rsidR="00DC57CB" w:rsidRDefault="00000000">
            <w:pPr>
              <w:spacing w:after="20"/>
            </w:pPr>
            <w:r>
              <w:rPr>
                <w:sz w:val="15"/>
              </w:rPr>
              <w:t>SEC-QZ-02, SEC-QZ-04, SEC-QZ-05</w:t>
            </w:r>
          </w:p>
        </w:tc>
      </w:tr>
      <w:tr w:rsidR="00DC57CB" w14:paraId="423E2489" w14:textId="77777777">
        <w:trPr>
          <w:cantSplit/>
          <w:jc w:val="center"/>
        </w:trPr>
        <w:tc>
          <w:tcPr>
            <w:tcW w:w="2948" w:type="dxa"/>
          </w:tcPr>
          <w:p w14:paraId="54C04D50" w14:textId="77777777" w:rsidR="00DC57CB" w:rsidRDefault="00000000">
            <w:pPr>
              <w:spacing w:after="20"/>
            </w:pPr>
            <w:r>
              <w:rPr>
                <w:sz w:val="15"/>
              </w:rPr>
              <w:t>NoSQL injection, XSS payloads, malformed ids</w:t>
            </w:r>
          </w:p>
        </w:tc>
        <w:tc>
          <w:tcPr>
            <w:tcW w:w="4309" w:type="dxa"/>
          </w:tcPr>
          <w:p w14:paraId="7062E70D" w14:textId="77777777" w:rsidR="00DC57CB" w:rsidRDefault="00000000">
            <w:pPr>
              <w:spacing w:after="20"/>
            </w:pPr>
            <w:r>
              <w:rPr>
                <w:sz w:val="15"/>
              </w:rPr>
              <w:t>TC-QS-03, TC-QS-05, TC-AS-07, TC-AN-05, TC-AN-13, UT-ACC-06</w:t>
            </w:r>
          </w:p>
        </w:tc>
        <w:tc>
          <w:tcPr>
            <w:tcW w:w="2608" w:type="dxa"/>
          </w:tcPr>
          <w:p w14:paraId="1D46DAA1" w14:textId="77777777" w:rsidR="00DC57CB" w:rsidRDefault="00000000">
            <w:pPr>
              <w:spacing w:after="20"/>
            </w:pPr>
            <w:r>
              <w:rPr>
                <w:sz w:val="15"/>
              </w:rPr>
              <w:t>NFR-QUAL-03, DC-07, SEC-QZ-01</w:t>
            </w:r>
          </w:p>
        </w:tc>
      </w:tr>
      <w:tr w:rsidR="00DC57CB" w14:paraId="1C14CCE7" w14:textId="77777777">
        <w:trPr>
          <w:cantSplit/>
          <w:jc w:val="center"/>
        </w:trPr>
        <w:tc>
          <w:tcPr>
            <w:tcW w:w="2948" w:type="dxa"/>
            <w:shd w:val="clear" w:color="auto" w:fill="F2F2F2"/>
          </w:tcPr>
          <w:p w14:paraId="650C71A3" w14:textId="77777777" w:rsidR="00DC57CB" w:rsidRDefault="00000000">
            <w:pPr>
              <w:spacing w:after="20"/>
            </w:pPr>
            <w:r>
              <w:rPr>
                <w:sz w:val="15"/>
              </w:rPr>
              <w:t>Rate limiting (HTTP 429)</w:t>
            </w:r>
          </w:p>
        </w:tc>
        <w:tc>
          <w:tcPr>
            <w:tcW w:w="4309" w:type="dxa"/>
            <w:shd w:val="clear" w:color="auto" w:fill="F2F2F2"/>
          </w:tcPr>
          <w:p w14:paraId="29705A33" w14:textId="77777777" w:rsidR="00DC57CB" w:rsidRDefault="00000000">
            <w:pPr>
              <w:spacing w:after="20"/>
            </w:pPr>
            <w:r>
              <w:rPr>
                <w:sz w:val="15"/>
              </w:rPr>
              <w:t>TC-AS-09 (blocked: TOD-02)</w:t>
            </w:r>
          </w:p>
        </w:tc>
        <w:tc>
          <w:tcPr>
            <w:tcW w:w="2608" w:type="dxa"/>
            <w:shd w:val="clear" w:color="auto" w:fill="F2F2F2"/>
          </w:tcPr>
          <w:p w14:paraId="56412427" w14:textId="77777777" w:rsidR="00DC57CB" w:rsidRDefault="00000000">
            <w:pPr>
              <w:spacing w:after="20"/>
            </w:pPr>
            <w:r>
              <w:rPr>
                <w:sz w:val="15"/>
              </w:rPr>
              <w:t>NFR-PERF-02</w:t>
            </w:r>
          </w:p>
        </w:tc>
      </w:tr>
      <w:tr w:rsidR="00DC57CB" w14:paraId="3C022A47" w14:textId="77777777">
        <w:trPr>
          <w:cantSplit/>
          <w:jc w:val="center"/>
        </w:trPr>
        <w:tc>
          <w:tcPr>
            <w:tcW w:w="2948" w:type="dxa"/>
          </w:tcPr>
          <w:p w14:paraId="65058080" w14:textId="77777777" w:rsidR="00DC57CB" w:rsidRDefault="00000000">
            <w:pPr>
              <w:spacing w:after="20"/>
            </w:pPr>
            <w:r>
              <w:rPr>
                <w:sz w:val="15"/>
              </w:rPr>
              <w:t>Upload validation (type, size, empty, disguised)</w:t>
            </w:r>
          </w:p>
        </w:tc>
        <w:tc>
          <w:tcPr>
            <w:tcW w:w="4309" w:type="dxa"/>
          </w:tcPr>
          <w:p w14:paraId="1F1F8C63" w14:textId="77777777" w:rsidR="00DC57CB" w:rsidRDefault="00000000">
            <w:pPr>
              <w:spacing w:after="20"/>
            </w:pPr>
            <w:r>
              <w:rPr>
                <w:sz w:val="15"/>
              </w:rPr>
              <w:t>TC-MAT-03, TC-MAT-04, TC-MAT-16, TC-AN-05</w:t>
            </w:r>
          </w:p>
        </w:tc>
        <w:tc>
          <w:tcPr>
            <w:tcW w:w="2608" w:type="dxa"/>
          </w:tcPr>
          <w:p w14:paraId="18597C4C" w14:textId="77777777" w:rsidR="00DC57CB" w:rsidRDefault="00000000">
            <w:pPr>
              <w:spacing w:after="20"/>
            </w:pPr>
            <w:r>
              <w:rPr>
                <w:sz w:val="15"/>
              </w:rPr>
              <w:t>REQ-MAT-02, DC-06</w:t>
            </w:r>
          </w:p>
        </w:tc>
      </w:tr>
      <w:tr w:rsidR="00DC57CB" w14:paraId="74419114" w14:textId="77777777">
        <w:trPr>
          <w:cantSplit/>
          <w:jc w:val="center"/>
        </w:trPr>
        <w:tc>
          <w:tcPr>
            <w:tcW w:w="2948" w:type="dxa"/>
            <w:shd w:val="clear" w:color="auto" w:fill="F2F2F2"/>
          </w:tcPr>
          <w:p w14:paraId="3A1CC840" w14:textId="77777777" w:rsidR="00DC57CB" w:rsidRDefault="00000000">
            <w:pPr>
              <w:spacing w:after="20"/>
            </w:pPr>
            <w:r>
              <w:rPr>
                <w:sz w:val="15"/>
              </w:rPr>
              <w:t>Transport security (TLS 1.2+)</w:t>
            </w:r>
          </w:p>
        </w:tc>
        <w:tc>
          <w:tcPr>
            <w:tcW w:w="4309" w:type="dxa"/>
            <w:shd w:val="clear" w:color="auto" w:fill="F2F2F2"/>
          </w:tcPr>
          <w:p w14:paraId="7D3B0CA6" w14:textId="77777777" w:rsidR="00DC57CB" w:rsidRDefault="00000000">
            <w:pPr>
              <w:spacing w:after="20"/>
            </w:pPr>
            <w:r>
              <w:rPr>
                <w:sz w:val="15"/>
              </w:rPr>
              <w:t>TC-AS-06</w:t>
            </w:r>
          </w:p>
        </w:tc>
        <w:tc>
          <w:tcPr>
            <w:tcW w:w="2608" w:type="dxa"/>
            <w:shd w:val="clear" w:color="auto" w:fill="F2F2F2"/>
          </w:tcPr>
          <w:p w14:paraId="5D612E7E" w14:textId="77777777" w:rsidR="00DC57CB" w:rsidRDefault="00000000">
            <w:pPr>
              <w:spacing w:after="20"/>
            </w:pPr>
            <w:r>
              <w:rPr>
                <w:sz w:val="15"/>
              </w:rPr>
              <w:t>SEC-COM-01, DC-03, COM-01</w:t>
            </w:r>
          </w:p>
        </w:tc>
      </w:tr>
      <w:tr w:rsidR="00DC57CB" w14:paraId="550665A2" w14:textId="77777777">
        <w:trPr>
          <w:cantSplit/>
          <w:jc w:val="center"/>
        </w:trPr>
        <w:tc>
          <w:tcPr>
            <w:tcW w:w="2948" w:type="dxa"/>
          </w:tcPr>
          <w:p w14:paraId="1267AF65" w14:textId="77777777" w:rsidR="00DC57CB" w:rsidRDefault="00000000">
            <w:pPr>
              <w:spacing w:after="20"/>
            </w:pPr>
            <w:r>
              <w:rPr>
                <w:sz w:val="15"/>
              </w:rPr>
              <w:t>Security-event logging without secrets</w:t>
            </w:r>
          </w:p>
        </w:tc>
        <w:tc>
          <w:tcPr>
            <w:tcW w:w="4309" w:type="dxa"/>
          </w:tcPr>
          <w:p w14:paraId="2EC06460" w14:textId="77777777" w:rsidR="00DC57CB" w:rsidRDefault="00000000">
            <w:pPr>
              <w:spacing w:after="20"/>
            </w:pPr>
            <w:r>
              <w:rPr>
                <w:sz w:val="15"/>
              </w:rPr>
              <w:t>TC-AS-08, TC-COL-14</w:t>
            </w:r>
          </w:p>
        </w:tc>
        <w:tc>
          <w:tcPr>
            <w:tcW w:w="2608" w:type="dxa"/>
          </w:tcPr>
          <w:p w14:paraId="25D77092" w14:textId="77777777" w:rsidR="00DC57CB" w:rsidRDefault="00000000">
            <w:pPr>
              <w:spacing w:after="20"/>
            </w:pPr>
            <w:r>
              <w:rPr>
                <w:sz w:val="15"/>
              </w:rPr>
              <w:t>STRIDE repudiation control (SAD s3.9); OD-06</w:t>
            </w:r>
          </w:p>
        </w:tc>
      </w:tr>
      <w:tr w:rsidR="00DC57CB" w14:paraId="343A136E" w14:textId="77777777">
        <w:trPr>
          <w:cantSplit/>
          <w:jc w:val="center"/>
        </w:trPr>
        <w:tc>
          <w:tcPr>
            <w:tcW w:w="2948" w:type="dxa"/>
            <w:shd w:val="clear" w:color="auto" w:fill="F2F2F2"/>
          </w:tcPr>
          <w:p w14:paraId="7175D476" w14:textId="77777777" w:rsidR="00DC57CB" w:rsidRDefault="00000000">
            <w:pPr>
              <w:spacing w:after="20"/>
            </w:pPr>
            <w:r>
              <w:rPr>
                <w:sz w:val="15"/>
              </w:rPr>
              <w:t>Server-side enforcement independent of client</w:t>
            </w:r>
          </w:p>
        </w:tc>
        <w:tc>
          <w:tcPr>
            <w:tcW w:w="4309" w:type="dxa"/>
            <w:shd w:val="clear" w:color="auto" w:fill="F2F2F2"/>
          </w:tcPr>
          <w:p w14:paraId="5064A030" w14:textId="77777777" w:rsidR="00DC57CB" w:rsidRDefault="00000000">
            <w:pPr>
              <w:spacing w:after="20"/>
            </w:pPr>
            <w:r>
              <w:rPr>
                <w:sz w:val="15"/>
              </w:rPr>
              <w:t>TC-AN-12</w:t>
            </w:r>
          </w:p>
        </w:tc>
        <w:tc>
          <w:tcPr>
            <w:tcW w:w="2608" w:type="dxa"/>
            <w:shd w:val="clear" w:color="auto" w:fill="F2F2F2"/>
          </w:tcPr>
          <w:p w14:paraId="3F622BE0" w14:textId="77777777" w:rsidR="00DC57CB" w:rsidRDefault="00000000">
            <w:pPr>
              <w:spacing w:after="20"/>
            </w:pPr>
            <w:r>
              <w:rPr>
                <w:sz w:val="15"/>
              </w:rPr>
              <w:t>DC-07, DC-08</w:t>
            </w:r>
          </w:p>
        </w:tc>
      </w:tr>
    </w:tbl>
    <w:p w14:paraId="330841BF" w14:textId="77777777" w:rsidR="00DC57CB" w:rsidRDefault="00DC57CB">
      <w:pPr>
        <w:spacing w:after="40"/>
      </w:pPr>
    </w:p>
    <w:p w14:paraId="5ECF0D9C" w14:textId="77777777" w:rsidR="00DC57CB" w:rsidRDefault="00000000">
      <w:pPr>
        <w:spacing w:after="80"/>
      </w:pPr>
      <w:r>
        <w:rPr>
          <w:i/>
          <w:sz w:val="18"/>
        </w:rPr>
        <w:t>Security objectives SO-01 to SO-06 (SRS 3.3.3.1): each objective is realised by the SEC requirements listed in SRS 3.3.3.4, and the tests of those SEC requirements are its evidence set (Annex C, rows SO-01 to SO-06). SO rows are "Partially covered" (design coverage through linked tests), not "Covered", until the linked tests have been reviewed against the objective wording and executed. The SAD s3.9 SO-to-control table was reported missing in the SAD audit (F-24) and is not needed for this mapping.</w:t>
      </w:r>
    </w:p>
    <w:p w14:paraId="4849EF9D" w14:textId="77777777" w:rsidR="00DC57CB" w:rsidRDefault="00000000">
      <w:pPr>
        <w:pStyle w:val="Heading2"/>
      </w:pPr>
      <w:r>
        <w:t>5.2 Non-functional test strategy</w:t>
      </w:r>
    </w:p>
    <w:tbl>
      <w:tblPr>
        <w:tblStyle w:val="TableGrid"/>
        <w:tblW w:w="0" w:type="auto"/>
        <w:jc w:val="center"/>
        <w:tblLayout w:type="fixed"/>
        <w:tblLook w:val="04A0" w:firstRow="1" w:lastRow="0" w:firstColumn="1" w:lastColumn="0" w:noHBand="0" w:noVBand="1"/>
      </w:tblPr>
      <w:tblGrid>
        <w:gridCol w:w="1814"/>
        <w:gridCol w:w="1134"/>
        <w:gridCol w:w="1928"/>
        <w:gridCol w:w="1814"/>
        <w:gridCol w:w="1587"/>
        <w:gridCol w:w="1587"/>
      </w:tblGrid>
      <w:tr w:rsidR="00DC57CB" w14:paraId="17777427" w14:textId="77777777">
        <w:trPr>
          <w:tblHeader/>
          <w:jc w:val="center"/>
        </w:trPr>
        <w:tc>
          <w:tcPr>
            <w:tcW w:w="1814" w:type="dxa"/>
            <w:shd w:val="clear" w:color="auto" w:fill="1F3864"/>
          </w:tcPr>
          <w:p w14:paraId="577A40FC" w14:textId="77777777" w:rsidR="00DC57CB" w:rsidRDefault="00000000">
            <w:pPr>
              <w:spacing w:after="20"/>
            </w:pPr>
            <w:r>
              <w:rPr>
                <w:b/>
                <w:color w:val="FFFFFF"/>
                <w:sz w:val="14"/>
              </w:rPr>
              <w:t>Requirement / threshold</w:t>
            </w:r>
          </w:p>
        </w:tc>
        <w:tc>
          <w:tcPr>
            <w:tcW w:w="1134" w:type="dxa"/>
            <w:shd w:val="clear" w:color="auto" w:fill="1F3864"/>
          </w:tcPr>
          <w:p w14:paraId="081BF36B" w14:textId="77777777" w:rsidR="00DC57CB" w:rsidRDefault="00000000">
            <w:pPr>
              <w:spacing w:after="20"/>
            </w:pPr>
            <w:r>
              <w:rPr>
                <w:b/>
                <w:color w:val="FFFFFF"/>
                <w:sz w:val="14"/>
              </w:rPr>
              <w:t>Tests</w:t>
            </w:r>
          </w:p>
        </w:tc>
        <w:tc>
          <w:tcPr>
            <w:tcW w:w="1928" w:type="dxa"/>
            <w:shd w:val="clear" w:color="auto" w:fill="1F3864"/>
          </w:tcPr>
          <w:p w14:paraId="33560A9E" w14:textId="77777777" w:rsidR="00DC57CB" w:rsidRDefault="00000000">
            <w:pPr>
              <w:spacing w:after="20"/>
            </w:pPr>
            <w:r>
              <w:rPr>
                <w:b/>
                <w:color w:val="FFFFFF"/>
                <w:sz w:val="14"/>
              </w:rPr>
              <w:t>Environment and workload</w:t>
            </w:r>
          </w:p>
        </w:tc>
        <w:tc>
          <w:tcPr>
            <w:tcW w:w="1814" w:type="dxa"/>
            <w:shd w:val="clear" w:color="auto" w:fill="1F3864"/>
          </w:tcPr>
          <w:p w14:paraId="06E21277" w14:textId="77777777" w:rsidR="00DC57CB" w:rsidRDefault="00000000">
            <w:pPr>
              <w:spacing w:after="20"/>
            </w:pPr>
            <w:r>
              <w:rPr>
                <w:b/>
                <w:color w:val="FFFFFF"/>
                <w:sz w:val="14"/>
              </w:rPr>
              <w:t>Measurement</w:t>
            </w:r>
          </w:p>
        </w:tc>
        <w:tc>
          <w:tcPr>
            <w:tcW w:w="1587" w:type="dxa"/>
            <w:shd w:val="clear" w:color="auto" w:fill="1F3864"/>
          </w:tcPr>
          <w:p w14:paraId="29EB0226" w14:textId="77777777" w:rsidR="00DC57CB" w:rsidRDefault="00000000">
            <w:pPr>
              <w:spacing w:after="20"/>
            </w:pPr>
            <w:r>
              <w:rPr>
                <w:b/>
                <w:color w:val="FFFFFF"/>
                <w:sz w:val="14"/>
              </w:rPr>
              <w:t>Acceptance</w:t>
            </w:r>
          </w:p>
        </w:tc>
        <w:tc>
          <w:tcPr>
            <w:tcW w:w="1587" w:type="dxa"/>
            <w:shd w:val="clear" w:color="auto" w:fill="1F3864"/>
          </w:tcPr>
          <w:p w14:paraId="37BE3802" w14:textId="77777777" w:rsidR="00DC57CB" w:rsidRDefault="00000000">
            <w:pPr>
              <w:spacing w:after="20"/>
            </w:pPr>
            <w:r>
              <w:rPr>
                <w:b/>
                <w:color w:val="FFFFFF"/>
                <w:sz w:val="14"/>
              </w:rPr>
              <w:t>Evidence</w:t>
            </w:r>
          </w:p>
        </w:tc>
      </w:tr>
      <w:tr w:rsidR="00DC57CB" w14:paraId="66CC49DC" w14:textId="77777777">
        <w:trPr>
          <w:cantSplit/>
          <w:jc w:val="center"/>
        </w:trPr>
        <w:tc>
          <w:tcPr>
            <w:tcW w:w="1814" w:type="dxa"/>
          </w:tcPr>
          <w:p w14:paraId="5CAFC453" w14:textId="77777777" w:rsidR="00DC57CB" w:rsidRDefault="00000000">
            <w:pPr>
              <w:spacing w:after="20"/>
            </w:pPr>
            <w:r>
              <w:rPr>
                <w:sz w:val="14"/>
              </w:rPr>
              <w:t>NFR-PERF-01: &gt;= 95% of page loads &lt;= 3 s at 200 concurrent users</w:t>
            </w:r>
          </w:p>
        </w:tc>
        <w:tc>
          <w:tcPr>
            <w:tcW w:w="1134" w:type="dxa"/>
          </w:tcPr>
          <w:p w14:paraId="5E0B7AEB" w14:textId="77777777" w:rsidR="00DC57CB" w:rsidRDefault="00000000">
            <w:pPr>
              <w:spacing w:after="20"/>
            </w:pPr>
            <w:r>
              <w:rPr>
                <w:sz w:val="14"/>
              </w:rPr>
              <w:t>TC-AP-01, TC-AP-03</w:t>
            </w:r>
          </w:p>
        </w:tc>
        <w:tc>
          <w:tcPr>
            <w:tcW w:w="1928" w:type="dxa"/>
          </w:tcPr>
          <w:p w14:paraId="7977703F" w14:textId="77777777" w:rsidR="00DC57CB" w:rsidRDefault="00000000">
            <w:pPr>
              <w:spacing w:after="20"/>
            </w:pPr>
            <w:r>
              <w:rPr>
                <w:sz w:val="14"/>
              </w:rPr>
              <w:t>Test server; JMeter on a separate host; 200 virtual users after a documented ramp-up; login, library, profile, material view, quiz list, quiz attempt</w:t>
            </w:r>
          </w:p>
        </w:tc>
        <w:tc>
          <w:tcPr>
            <w:tcW w:w="1814" w:type="dxa"/>
          </w:tcPr>
          <w:p w14:paraId="761A09C9" w14:textId="77777777" w:rsidR="00DC57CB" w:rsidRDefault="00000000">
            <w:pPr>
              <w:spacing w:after="20"/>
            </w:pPr>
            <w:r>
              <w:rPr>
                <w:sz w:val="14"/>
              </w:rPr>
              <w:t>Time from request to last byte of the main document or primary data call; browser-level spot check of 10 pages with developer tools</w:t>
            </w:r>
          </w:p>
        </w:tc>
        <w:tc>
          <w:tcPr>
            <w:tcW w:w="1587" w:type="dxa"/>
          </w:tcPr>
          <w:p w14:paraId="5FF6493F" w14:textId="77777777" w:rsidR="00DC57CB" w:rsidRDefault="00000000">
            <w:pPr>
              <w:spacing w:after="20"/>
            </w:pPr>
            <w:r>
              <w:rPr>
                <w:sz w:val="14"/>
              </w:rPr>
              <w:t>95th percentile &lt;= 3 s (&gt;= 95% of samples within 3 s)</w:t>
            </w:r>
          </w:p>
        </w:tc>
        <w:tc>
          <w:tcPr>
            <w:tcW w:w="1587" w:type="dxa"/>
          </w:tcPr>
          <w:p w14:paraId="0664DF04" w14:textId="77777777" w:rsidR="00DC57CB" w:rsidRDefault="00000000">
            <w:pPr>
              <w:spacing w:after="20"/>
            </w:pPr>
            <w:r>
              <w:rPr>
                <w:sz w:val="14"/>
              </w:rPr>
              <w:t>JMeter .jtl and summary; environment specification; run id and build SHA</w:t>
            </w:r>
          </w:p>
        </w:tc>
      </w:tr>
      <w:tr w:rsidR="00DC57CB" w14:paraId="06F72AE3" w14:textId="77777777">
        <w:trPr>
          <w:cantSplit/>
          <w:jc w:val="center"/>
        </w:trPr>
        <w:tc>
          <w:tcPr>
            <w:tcW w:w="1814" w:type="dxa"/>
            <w:shd w:val="clear" w:color="auto" w:fill="F2F2F2"/>
          </w:tcPr>
          <w:p w14:paraId="463A599C" w14:textId="77777777" w:rsidR="00DC57CB" w:rsidRDefault="00000000">
            <w:pPr>
              <w:spacing w:after="20"/>
            </w:pPr>
            <w:r>
              <w:rPr>
                <w:sz w:val="14"/>
              </w:rPr>
              <w:t>NFR-PERF-02: 200 users, &lt; 1% failed</w:t>
            </w:r>
          </w:p>
        </w:tc>
        <w:tc>
          <w:tcPr>
            <w:tcW w:w="1134" w:type="dxa"/>
            <w:shd w:val="clear" w:color="auto" w:fill="F2F2F2"/>
          </w:tcPr>
          <w:p w14:paraId="478C8399" w14:textId="77777777" w:rsidR="00DC57CB" w:rsidRDefault="00000000">
            <w:pPr>
              <w:spacing w:after="20"/>
            </w:pPr>
            <w:r>
              <w:rPr>
                <w:sz w:val="14"/>
              </w:rPr>
              <w:t>TC-AP-02, TC-AP-03</w:t>
            </w:r>
          </w:p>
        </w:tc>
        <w:tc>
          <w:tcPr>
            <w:tcW w:w="1928" w:type="dxa"/>
            <w:shd w:val="clear" w:color="auto" w:fill="F2F2F2"/>
          </w:tcPr>
          <w:p w14:paraId="74A15AD2" w14:textId="77777777" w:rsidR="00DC57CB" w:rsidRDefault="00000000">
            <w:pPr>
              <w:spacing w:after="20"/>
            </w:pPr>
            <w:r>
              <w:rPr>
                <w:sz w:val="14"/>
              </w:rPr>
              <w:t>As above</w:t>
            </w:r>
          </w:p>
        </w:tc>
        <w:tc>
          <w:tcPr>
            <w:tcW w:w="1814" w:type="dxa"/>
            <w:shd w:val="clear" w:color="auto" w:fill="F2F2F2"/>
          </w:tcPr>
          <w:p w14:paraId="6D262D1D" w14:textId="77777777" w:rsidR="00DC57CB" w:rsidRDefault="00000000">
            <w:pPr>
              <w:spacing w:after="20"/>
            </w:pPr>
            <w:r>
              <w:rPr>
                <w:sz w:val="14"/>
              </w:rPr>
              <w:t>Failed = timeouts, connection errors and HTTP 5xx; expected 4xx business rejections excluded</w:t>
            </w:r>
          </w:p>
        </w:tc>
        <w:tc>
          <w:tcPr>
            <w:tcW w:w="1587" w:type="dxa"/>
            <w:shd w:val="clear" w:color="auto" w:fill="F2F2F2"/>
          </w:tcPr>
          <w:p w14:paraId="6C9D9111" w14:textId="77777777" w:rsidR="00DC57CB" w:rsidRDefault="00000000">
            <w:pPr>
              <w:spacing w:after="20"/>
            </w:pPr>
            <w:r>
              <w:rPr>
                <w:sz w:val="14"/>
              </w:rPr>
              <w:t>&lt; 1% failed requests</w:t>
            </w:r>
          </w:p>
        </w:tc>
        <w:tc>
          <w:tcPr>
            <w:tcW w:w="1587" w:type="dxa"/>
            <w:shd w:val="clear" w:color="auto" w:fill="F2F2F2"/>
          </w:tcPr>
          <w:p w14:paraId="73D329CA" w14:textId="77777777" w:rsidR="00DC57CB" w:rsidRDefault="00000000">
            <w:pPr>
              <w:spacing w:after="20"/>
            </w:pPr>
            <w:r>
              <w:rPr>
                <w:sz w:val="14"/>
              </w:rPr>
              <w:t>As above</w:t>
            </w:r>
          </w:p>
        </w:tc>
      </w:tr>
      <w:tr w:rsidR="00DC57CB" w14:paraId="2AAE698F" w14:textId="77777777">
        <w:trPr>
          <w:cantSplit/>
          <w:jc w:val="center"/>
        </w:trPr>
        <w:tc>
          <w:tcPr>
            <w:tcW w:w="1814" w:type="dxa"/>
          </w:tcPr>
          <w:p w14:paraId="53350DB9" w14:textId="77777777" w:rsidR="00DC57CB" w:rsidRDefault="00000000">
            <w:pPr>
              <w:spacing w:after="20"/>
            </w:pPr>
            <w:r>
              <w:rPr>
                <w:sz w:val="14"/>
              </w:rPr>
              <w:t>NFR-PERF-03: share/revoke effective &lt;= 2 s</w:t>
            </w:r>
          </w:p>
        </w:tc>
        <w:tc>
          <w:tcPr>
            <w:tcW w:w="1134" w:type="dxa"/>
          </w:tcPr>
          <w:p w14:paraId="355C4215" w14:textId="77777777" w:rsidR="00DC57CB" w:rsidRDefault="00000000">
            <w:pPr>
              <w:spacing w:after="20"/>
            </w:pPr>
            <w:r>
              <w:rPr>
                <w:sz w:val="14"/>
              </w:rPr>
              <w:t>TC-MP-03</w:t>
            </w:r>
          </w:p>
        </w:tc>
        <w:tc>
          <w:tcPr>
            <w:tcW w:w="1928" w:type="dxa"/>
          </w:tcPr>
          <w:p w14:paraId="2F5FEB3C" w14:textId="77777777" w:rsidR="00DC57CB" w:rsidRDefault="00000000">
            <w:pPr>
              <w:spacing w:after="20"/>
            </w:pPr>
            <w:r>
              <w:rPr>
                <w:sz w:val="14"/>
              </w:rPr>
              <w:t>Two sessions (owner, recipient); 20 repetitions</w:t>
            </w:r>
          </w:p>
        </w:tc>
        <w:tc>
          <w:tcPr>
            <w:tcW w:w="1814" w:type="dxa"/>
          </w:tcPr>
          <w:p w14:paraId="0DD01AD7" w14:textId="77777777" w:rsidR="00DC57CB" w:rsidRDefault="00000000">
            <w:pPr>
              <w:spacing w:after="20"/>
            </w:pPr>
            <w:r>
              <w:rPr>
                <w:sz w:val="14"/>
              </w:rPr>
              <w:t>Time from owner confirmation to first successful/denied recipient request</w:t>
            </w:r>
          </w:p>
        </w:tc>
        <w:tc>
          <w:tcPr>
            <w:tcW w:w="1587" w:type="dxa"/>
          </w:tcPr>
          <w:p w14:paraId="03A26CDF" w14:textId="77777777" w:rsidR="00DC57CB" w:rsidRDefault="00000000">
            <w:pPr>
              <w:spacing w:after="20"/>
            </w:pPr>
            <w:r>
              <w:rPr>
                <w:sz w:val="14"/>
              </w:rPr>
              <w:t>Every repetition &lt;= 2 s</w:t>
            </w:r>
          </w:p>
        </w:tc>
        <w:tc>
          <w:tcPr>
            <w:tcW w:w="1587" w:type="dxa"/>
          </w:tcPr>
          <w:p w14:paraId="0937546C" w14:textId="77777777" w:rsidR="00DC57CB" w:rsidRDefault="00000000">
            <w:pPr>
              <w:spacing w:after="20"/>
            </w:pPr>
            <w:r>
              <w:rPr>
                <w:sz w:val="14"/>
              </w:rPr>
              <w:t>Script log with timestamps</w:t>
            </w:r>
          </w:p>
        </w:tc>
      </w:tr>
      <w:tr w:rsidR="00DC57CB" w14:paraId="29857452" w14:textId="77777777">
        <w:trPr>
          <w:cantSplit/>
          <w:jc w:val="center"/>
        </w:trPr>
        <w:tc>
          <w:tcPr>
            <w:tcW w:w="1814" w:type="dxa"/>
            <w:shd w:val="clear" w:color="auto" w:fill="F2F2F2"/>
          </w:tcPr>
          <w:p w14:paraId="001460E1" w14:textId="77777777" w:rsidR="00DC57CB" w:rsidRDefault="00000000">
            <w:pPr>
              <w:spacing w:after="20"/>
            </w:pPr>
            <w:r>
              <w:rPr>
                <w:sz w:val="14"/>
              </w:rPr>
              <w:t>NFR-PERF-04: grading &lt;= 2 s, 100 concurrent submissions</w:t>
            </w:r>
          </w:p>
        </w:tc>
        <w:tc>
          <w:tcPr>
            <w:tcW w:w="1134" w:type="dxa"/>
            <w:shd w:val="clear" w:color="auto" w:fill="F2F2F2"/>
          </w:tcPr>
          <w:p w14:paraId="28D5479F" w14:textId="77777777" w:rsidR="00DC57CB" w:rsidRDefault="00000000">
            <w:pPr>
              <w:spacing w:after="20"/>
            </w:pPr>
            <w:r>
              <w:rPr>
                <w:sz w:val="14"/>
              </w:rPr>
              <w:t>TC-QP-01</w:t>
            </w:r>
          </w:p>
        </w:tc>
        <w:tc>
          <w:tcPr>
            <w:tcW w:w="1928" w:type="dxa"/>
            <w:shd w:val="clear" w:color="auto" w:fill="F2F2F2"/>
          </w:tcPr>
          <w:p w14:paraId="192954DD" w14:textId="77777777" w:rsidR="00DC57CB" w:rsidRDefault="00000000">
            <w:pPr>
              <w:spacing w:after="20"/>
            </w:pPr>
            <w:r>
              <w:rPr>
                <w:sz w:val="14"/>
              </w:rPr>
              <w:t>100 generated Students with started 50-question attempts; submissions within a 5-second window</w:t>
            </w:r>
          </w:p>
        </w:tc>
        <w:tc>
          <w:tcPr>
            <w:tcW w:w="1814" w:type="dxa"/>
            <w:shd w:val="clear" w:color="auto" w:fill="F2F2F2"/>
          </w:tcPr>
          <w:p w14:paraId="61A968F1" w14:textId="77777777" w:rsidR="00DC57CB" w:rsidRDefault="00000000">
            <w:pPr>
              <w:spacing w:after="20"/>
            </w:pPr>
            <w:r>
              <w:rPr>
                <w:sz w:val="14"/>
              </w:rPr>
              <w:t>Time from submit to result per user</w:t>
            </w:r>
          </w:p>
        </w:tc>
        <w:tc>
          <w:tcPr>
            <w:tcW w:w="1587" w:type="dxa"/>
            <w:shd w:val="clear" w:color="auto" w:fill="F2F2F2"/>
          </w:tcPr>
          <w:p w14:paraId="3B2BCA68" w14:textId="77777777" w:rsidR="00DC57CB" w:rsidRDefault="00000000">
            <w:pPr>
              <w:spacing w:after="20"/>
            </w:pPr>
            <w:r>
              <w:rPr>
                <w:sz w:val="14"/>
              </w:rPr>
              <w:t>Every result &lt;= 2 s; none lost; scores correct</w:t>
            </w:r>
          </w:p>
        </w:tc>
        <w:tc>
          <w:tcPr>
            <w:tcW w:w="1587" w:type="dxa"/>
            <w:shd w:val="clear" w:color="auto" w:fill="F2F2F2"/>
          </w:tcPr>
          <w:p w14:paraId="1A00BDFE" w14:textId="77777777" w:rsidR="00DC57CB" w:rsidRDefault="00000000">
            <w:pPr>
              <w:spacing w:after="20"/>
            </w:pPr>
            <w:r>
              <w:rPr>
                <w:sz w:val="14"/>
              </w:rPr>
              <w:t>JMeter results; DB check of 100 stored scores</w:t>
            </w:r>
          </w:p>
        </w:tc>
      </w:tr>
      <w:tr w:rsidR="00DC57CB" w14:paraId="38E24121" w14:textId="77777777">
        <w:trPr>
          <w:cantSplit/>
          <w:jc w:val="center"/>
        </w:trPr>
        <w:tc>
          <w:tcPr>
            <w:tcW w:w="1814" w:type="dxa"/>
          </w:tcPr>
          <w:p w14:paraId="7FCC265B" w14:textId="77777777" w:rsidR="00DC57CB" w:rsidRDefault="00000000">
            <w:pPr>
              <w:spacing w:after="20"/>
            </w:pPr>
            <w:r>
              <w:rPr>
                <w:sz w:val="14"/>
              </w:rPr>
              <w:t>NFR-PERF-05: bank search &lt;= 2 s</w:t>
            </w:r>
          </w:p>
        </w:tc>
        <w:tc>
          <w:tcPr>
            <w:tcW w:w="1134" w:type="dxa"/>
          </w:tcPr>
          <w:p w14:paraId="55E87694" w14:textId="77777777" w:rsidR="00DC57CB" w:rsidRDefault="00000000">
            <w:pPr>
              <w:spacing w:after="20"/>
            </w:pPr>
            <w:r>
              <w:rPr>
                <w:sz w:val="14"/>
              </w:rPr>
              <w:t>TC-QP-02</w:t>
            </w:r>
          </w:p>
        </w:tc>
        <w:tc>
          <w:tcPr>
            <w:tcW w:w="1928" w:type="dxa"/>
          </w:tcPr>
          <w:p w14:paraId="5219FFFB" w14:textId="77777777" w:rsidR="00DC57CB" w:rsidRDefault="00000000">
            <w:pPr>
              <w:spacing w:after="20"/>
            </w:pPr>
            <w:r>
              <w:rPr>
                <w:sz w:val="14"/>
              </w:rPr>
              <w:t>Bank of 1,000 questions; 10 keyword and 10 filter runs</w:t>
            </w:r>
          </w:p>
        </w:tc>
        <w:tc>
          <w:tcPr>
            <w:tcW w:w="1814" w:type="dxa"/>
          </w:tcPr>
          <w:p w14:paraId="4A7E0F75" w14:textId="77777777" w:rsidR="00DC57CB" w:rsidRDefault="00000000">
            <w:pPr>
              <w:spacing w:after="20"/>
            </w:pPr>
            <w:r>
              <w:rPr>
                <w:sz w:val="14"/>
              </w:rPr>
              <w:t>Response time per run</w:t>
            </w:r>
          </w:p>
        </w:tc>
        <w:tc>
          <w:tcPr>
            <w:tcW w:w="1587" w:type="dxa"/>
          </w:tcPr>
          <w:p w14:paraId="6123DC16" w14:textId="77777777" w:rsidR="00DC57CB" w:rsidRDefault="00000000">
            <w:pPr>
              <w:spacing w:after="20"/>
            </w:pPr>
            <w:r>
              <w:rPr>
                <w:sz w:val="14"/>
              </w:rPr>
              <w:t>Every run &lt;= 2 s</w:t>
            </w:r>
          </w:p>
        </w:tc>
        <w:tc>
          <w:tcPr>
            <w:tcW w:w="1587" w:type="dxa"/>
          </w:tcPr>
          <w:p w14:paraId="37BF1701" w14:textId="77777777" w:rsidR="00DC57CB" w:rsidRDefault="00000000">
            <w:pPr>
              <w:spacing w:after="20"/>
            </w:pPr>
            <w:r>
              <w:rPr>
                <w:sz w:val="14"/>
              </w:rPr>
              <w:t>Timing log</w:t>
            </w:r>
          </w:p>
        </w:tc>
      </w:tr>
      <w:tr w:rsidR="00DC57CB" w14:paraId="4357BA6D" w14:textId="77777777">
        <w:trPr>
          <w:cantSplit/>
          <w:jc w:val="center"/>
        </w:trPr>
        <w:tc>
          <w:tcPr>
            <w:tcW w:w="1814" w:type="dxa"/>
            <w:shd w:val="clear" w:color="auto" w:fill="F2F2F2"/>
          </w:tcPr>
          <w:p w14:paraId="5AE95891" w14:textId="77777777" w:rsidR="00DC57CB" w:rsidRDefault="00000000">
            <w:pPr>
              <w:spacing w:after="20"/>
            </w:pPr>
            <w:r>
              <w:rPr>
                <w:sz w:val="14"/>
              </w:rPr>
              <w:t>NFR-PERF-06: quiz questions &lt;= 3 s</w:t>
            </w:r>
          </w:p>
        </w:tc>
        <w:tc>
          <w:tcPr>
            <w:tcW w:w="1134" w:type="dxa"/>
            <w:shd w:val="clear" w:color="auto" w:fill="F2F2F2"/>
          </w:tcPr>
          <w:p w14:paraId="44F79AC0" w14:textId="77777777" w:rsidR="00DC57CB" w:rsidRDefault="00000000">
            <w:pPr>
              <w:spacing w:after="20"/>
            </w:pPr>
            <w:r>
              <w:rPr>
                <w:sz w:val="14"/>
              </w:rPr>
              <w:t>TC-QP-03</w:t>
            </w:r>
          </w:p>
        </w:tc>
        <w:tc>
          <w:tcPr>
            <w:tcW w:w="1928" w:type="dxa"/>
            <w:shd w:val="clear" w:color="auto" w:fill="F2F2F2"/>
          </w:tcPr>
          <w:p w14:paraId="69F89D0D" w14:textId="77777777" w:rsidR="00DC57CB" w:rsidRDefault="00000000">
            <w:pPr>
              <w:spacing w:after="20"/>
            </w:pPr>
            <w:r>
              <w:rPr>
                <w:sz w:val="14"/>
              </w:rPr>
              <w:t>50-question quiz; 10 runs</w:t>
            </w:r>
          </w:p>
        </w:tc>
        <w:tc>
          <w:tcPr>
            <w:tcW w:w="1814" w:type="dxa"/>
            <w:shd w:val="clear" w:color="auto" w:fill="F2F2F2"/>
          </w:tcPr>
          <w:p w14:paraId="01ADEBBF" w14:textId="77777777" w:rsidR="00DC57CB" w:rsidRDefault="00000000">
            <w:pPr>
              <w:spacing w:after="20"/>
            </w:pPr>
            <w:r>
              <w:rPr>
                <w:sz w:val="14"/>
              </w:rPr>
              <w:t>Start request to questions displayed</w:t>
            </w:r>
          </w:p>
        </w:tc>
        <w:tc>
          <w:tcPr>
            <w:tcW w:w="1587" w:type="dxa"/>
            <w:shd w:val="clear" w:color="auto" w:fill="F2F2F2"/>
          </w:tcPr>
          <w:p w14:paraId="0839A0B5" w14:textId="77777777" w:rsidR="00DC57CB" w:rsidRDefault="00000000">
            <w:pPr>
              <w:spacing w:after="20"/>
            </w:pPr>
            <w:r>
              <w:rPr>
                <w:sz w:val="14"/>
              </w:rPr>
              <w:t>Every run &lt;= 3 s</w:t>
            </w:r>
          </w:p>
        </w:tc>
        <w:tc>
          <w:tcPr>
            <w:tcW w:w="1587" w:type="dxa"/>
            <w:shd w:val="clear" w:color="auto" w:fill="F2F2F2"/>
          </w:tcPr>
          <w:p w14:paraId="25D6FA94" w14:textId="77777777" w:rsidR="00DC57CB" w:rsidRDefault="00000000">
            <w:pPr>
              <w:spacing w:after="20"/>
            </w:pPr>
            <w:r>
              <w:rPr>
                <w:sz w:val="14"/>
              </w:rPr>
              <w:t>Timing log / screen recording</w:t>
            </w:r>
          </w:p>
        </w:tc>
      </w:tr>
      <w:tr w:rsidR="00DC57CB" w14:paraId="1D869FF8" w14:textId="77777777">
        <w:trPr>
          <w:cantSplit/>
          <w:jc w:val="center"/>
        </w:trPr>
        <w:tc>
          <w:tcPr>
            <w:tcW w:w="1814" w:type="dxa"/>
          </w:tcPr>
          <w:p w14:paraId="1797BACF" w14:textId="77777777" w:rsidR="00DC57CB" w:rsidRDefault="00000000">
            <w:pPr>
              <w:spacing w:after="20"/>
            </w:pPr>
            <w:r>
              <w:rPr>
                <w:sz w:val="14"/>
              </w:rPr>
              <w:t>NFR-SAFE-01: daily backup; restore from &lt;= 24 h backup</w:t>
            </w:r>
          </w:p>
        </w:tc>
        <w:tc>
          <w:tcPr>
            <w:tcW w:w="1134" w:type="dxa"/>
          </w:tcPr>
          <w:p w14:paraId="32E652D8" w14:textId="77777777" w:rsidR="00DC57CB" w:rsidRDefault="00000000">
            <w:pPr>
              <w:spacing w:after="20"/>
            </w:pPr>
            <w:r>
              <w:rPr>
                <w:sz w:val="14"/>
              </w:rPr>
              <w:t>TC-AN-01</w:t>
            </w:r>
          </w:p>
        </w:tc>
        <w:tc>
          <w:tcPr>
            <w:tcW w:w="1928" w:type="dxa"/>
          </w:tcPr>
          <w:p w14:paraId="4904F26C" w14:textId="77777777" w:rsidR="00DC57CB" w:rsidRDefault="00000000">
            <w:pPr>
              <w:spacing w:after="20"/>
            </w:pPr>
            <w:r>
              <w:rPr>
                <w:sz w:val="14"/>
              </w:rPr>
              <w:t>Test DB + file storage; mongodump/mongorestore and file copy</w:t>
            </w:r>
          </w:p>
        </w:tc>
        <w:tc>
          <w:tcPr>
            <w:tcW w:w="1814" w:type="dxa"/>
          </w:tcPr>
          <w:p w14:paraId="5DD4FDC9" w14:textId="77777777" w:rsidR="00DC57CB" w:rsidRDefault="00000000">
            <w:pPr>
              <w:spacing w:after="20"/>
            </w:pPr>
            <w:r>
              <w:rPr>
                <w:sz w:val="14"/>
              </w:rPr>
              <w:t>Backup timestamp age; restored data compared</w:t>
            </w:r>
          </w:p>
        </w:tc>
        <w:tc>
          <w:tcPr>
            <w:tcW w:w="1587" w:type="dxa"/>
          </w:tcPr>
          <w:p w14:paraId="4F18FF14" w14:textId="77777777" w:rsidR="00DC57CB" w:rsidRDefault="00000000">
            <w:pPr>
              <w:spacing w:after="20"/>
            </w:pPr>
            <w:r>
              <w:rPr>
                <w:sz w:val="14"/>
              </w:rPr>
              <w:t>Data restored; backup &lt;= 24 h old</w:t>
            </w:r>
          </w:p>
        </w:tc>
        <w:tc>
          <w:tcPr>
            <w:tcW w:w="1587" w:type="dxa"/>
          </w:tcPr>
          <w:p w14:paraId="0CFE9429" w14:textId="77777777" w:rsidR="00DC57CB" w:rsidRDefault="00000000">
            <w:pPr>
              <w:spacing w:after="20"/>
            </w:pPr>
            <w:r>
              <w:rPr>
                <w:sz w:val="14"/>
              </w:rPr>
              <w:t>Backup log; before/after record counts</w:t>
            </w:r>
          </w:p>
        </w:tc>
      </w:tr>
      <w:tr w:rsidR="00DC57CB" w14:paraId="49ACBE82" w14:textId="77777777">
        <w:trPr>
          <w:cantSplit/>
          <w:jc w:val="center"/>
        </w:trPr>
        <w:tc>
          <w:tcPr>
            <w:tcW w:w="1814" w:type="dxa"/>
            <w:shd w:val="clear" w:color="auto" w:fill="F2F2F2"/>
          </w:tcPr>
          <w:p w14:paraId="50B3B3FA" w14:textId="77777777" w:rsidR="00DC57CB" w:rsidRDefault="00000000">
            <w:pPr>
              <w:spacing w:after="20"/>
            </w:pPr>
            <w:r>
              <w:rPr>
                <w:sz w:val="14"/>
              </w:rPr>
              <w:t>NFR-SAFE-02: interrupted operations keep previous state</w:t>
            </w:r>
          </w:p>
        </w:tc>
        <w:tc>
          <w:tcPr>
            <w:tcW w:w="1134" w:type="dxa"/>
            <w:shd w:val="clear" w:color="auto" w:fill="F2F2F2"/>
          </w:tcPr>
          <w:p w14:paraId="190C5138" w14:textId="77777777" w:rsidR="00DC57CB" w:rsidRDefault="00000000">
            <w:pPr>
              <w:spacing w:after="20"/>
            </w:pPr>
            <w:r>
              <w:rPr>
                <w:sz w:val="14"/>
              </w:rPr>
              <w:t>TC-AN-02, TC-AN-17</w:t>
            </w:r>
          </w:p>
        </w:tc>
        <w:tc>
          <w:tcPr>
            <w:tcW w:w="1928" w:type="dxa"/>
            <w:shd w:val="clear" w:color="auto" w:fill="F2F2F2"/>
          </w:tcPr>
          <w:p w14:paraId="08948B31" w14:textId="77777777" w:rsidR="00DC57CB" w:rsidRDefault="00000000">
            <w:pPr>
              <w:spacing w:after="20"/>
            </w:pPr>
            <w:r>
              <w:rPr>
                <w:sz w:val="14"/>
              </w:rPr>
              <w:t>Network interruption; concurrent update/remove</w:t>
            </w:r>
          </w:p>
        </w:tc>
        <w:tc>
          <w:tcPr>
            <w:tcW w:w="1814" w:type="dxa"/>
            <w:shd w:val="clear" w:color="auto" w:fill="F2F2F2"/>
          </w:tcPr>
          <w:p w14:paraId="45AC92F8" w14:textId="77777777" w:rsidR="00DC57CB" w:rsidRDefault="00000000">
            <w:pPr>
              <w:spacing w:after="20"/>
            </w:pPr>
            <w:r>
              <w:rPr>
                <w:sz w:val="14"/>
              </w:rPr>
              <w:t>DB and storage inspection</w:t>
            </w:r>
          </w:p>
        </w:tc>
        <w:tc>
          <w:tcPr>
            <w:tcW w:w="1587" w:type="dxa"/>
            <w:shd w:val="clear" w:color="auto" w:fill="F2F2F2"/>
          </w:tcPr>
          <w:p w14:paraId="088F0877" w14:textId="77777777" w:rsidR="00DC57CB" w:rsidRDefault="00000000">
            <w:pPr>
              <w:spacing w:after="20"/>
            </w:pPr>
            <w:r>
              <w:rPr>
                <w:sz w:val="14"/>
              </w:rPr>
              <w:t>Previous state intact; no success reported</w:t>
            </w:r>
          </w:p>
        </w:tc>
        <w:tc>
          <w:tcPr>
            <w:tcW w:w="1587" w:type="dxa"/>
            <w:shd w:val="clear" w:color="auto" w:fill="F2F2F2"/>
          </w:tcPr>
          <w:p w14:paraId="724484EF" w14:textId="77777777" w:rsidR="00DC57CB" w:rsidRDefault="00000000">
            <w:pPr>
              <w:spacing w:after="20"/>
            </w:pPr>
            <w:r>
              <w:rPr>
                <w:sz w:val="14"/>
              </w:rPr>
              <w:t>DB/file listing before and after</w:t>
            </w:r>
          </w:p>
        </w:tc>
      </w:tr>
      <w:tr w:rsidR="00DC57CB" w14:paraId="4A99E9EB" w14:textId="77777777">
        <w:trPr>
          <w:cantSplit/>
          <w:jc w:val="center"/>
        </w:trPr>
        <w:tc>
          <w:tcPr>
            <w:tcW w:w="1814" w:type="dxa"/>
          </w:tcPr>
          <w:p w14:paraId="03155A78" w14:textId="77777777" w:rsidR="00DC57CB" w:rsidRDefault="00000000">
            <w:pPr>
              <w:spacing w:after="20"/>
            </w:pPr>
            <w:r>
              <w:rPr>
                <w:sz w:val="14"/>
              </w:rPr>
              <w:lastRenderedPageBreak/>
              <w:t>NFR-SAFE-03: downloaded file identical (SHA-256)</w:t>
            </w:r>
          </w:p>
        </w:tc>
        <w:tc>
          <w:tcPr>
            <w:tcW w:w="1134" w:type="dxa"/>
          </w:tcPr>
          <w:p w14:paraId="653C6DE1" w14:textId="77777777" w:rsidR="00DC57CB" w:rsidRDefault="00000000">
            <w:pPr>
              <w:spacing w:after="20"/>
            </w:pPr>
            <w:r>
              <w:rPr>
                <w:sz w:val="14"/>
              </w:rPr>
              <w:t>TC-AN-03, TC-MAT-19, UT-MAT-05</w:t>
            </w:r>
          </w:p>
        </w:tc>
        <w:tc>
          <w:tcPr>
            <w:tcW w:w="1928" w:type="dxa"/>
          </w:tcPr>
          <w:p w14:paraId="5A504B19" w14:textId="77777777" w:rsidR="00DC57CB" w:rsidRDefault="00000000">
            <w:pPr>
              <w:spacing w:after="20"/>
            </w:pPr>
            <w:r>
              <w:rPr>
                <w:sz w:val="14"/>
              </w:rPr>
              <w:t>PDF, DOCX, PPTX, PNG fixtures</w:t>
            </w:r>
          </w:p>
        </w:tc>
        <w:tc>
          <w:tcPr>
            <w:tcW w:w="1814" w:type="dxa"/>
          </w:tcPr>
          <w:p w14:paraId="555DE050" w14:textId="77777777" w:rsidR="00DC57CB" w:rsidRDefault="00000000">
            <w:pPr>
              <w:spacing w:after="20"/>
            </w:pPr>
            <w:r>
              <w:rPr>
                <w:sz w:val="14"/>
              </w:rPr>
              <w:t>sha256sum / certutil</w:t>
            </w:r>
          </w:p>
        </w:tc>
        <w:tc>
          <w:tcPr>
            <w:tcW w:w="1587" w:type="dxa"/>
          </w:tcPr>
          <w:p w14:paraId="0D733BED" w14:textId="77777777" w:rsidR="00DC57CB" w:rsidRDefault="00000000">
            <w:pPr>
              <w:spacing w:after="20"/>
            </w:pPr>
            <w:r>
              <w:rPr>
                <w:sz w:val="14"/>
              </w:rPr>
              <w:t>Checksums identical</w:t>
            </w:r>
          </w:p>
        </w:tc>
        <w:tc>
          <w:tcPr>
            <w:tcW w:w="1587" w:type="dxa"/>
          </w:tcPr>
          <w:p w14:paraId="18CEA4ED" w14:textId="77777777" w:rsidR="00DC57CB" w:rsidRDefault="00000000">
            <w:pPr>
              <w:spacing w:after="20"/>
            </w:pPr>
            <w:r>
              <w:rPr>
                <w:sz w:val="14"/>
              </w:rPr>
              <w:t>Checksum list</w:t>
            </w:r>
          </w:p>
        </w:tc>
      </w:tr>
      <w:tr w:rsidR="00DC57CB" w14:paraId="02ACCF53" w14:textId="77777777">
        <w:trPr>
          <w:cantSplit/>
          <w:jc w:val="center"/>
        </w:trPr>
        <w:tc>
          <w:tcPr>
            <w:tcW w:w="1814" w:type="dxa"/>
            <w:shd w:val="clear" w:color="auto" w:fill="F2F2F2"/>
          </w:tcPr>
          <w:p w14:paraId="0DAFC3B3" w14:textId="77777777" w:rsidR="00DC57CB" w:rsidRDefault="00000000">
            <w:pPr>
              <w:spacing w:after="20"/>
            </w:pPr>
            <w:r>
              <w:rPr>
                <w:sz w:val="14"/>
              </w:rPr>
              <w:t>NFR-QUAL-01: register, log in, upload &lt; 5 min unaided</w:t>
            </w:r>
          </w:p>
        </w:tc>
        <w:tc>
          <w:tcPr>
            <w:tcW w:w="1134" w:type="dxa"/>
            <w:shd w:val="clear" w:color="auto" w:fill="F2F2F2"/>
          </w:tcPr>
          <w:p w14:paraId="2AF37003" w14:textId="77777777" w:rsidR="00DC57CB" w:rsidRDefault="00000000">
            <w:pPr>
              <w:spacing w:after="20"/>
            </w:pPr>
            <w:r>
              <w:rPr>
                <w:sz w:val="14"/>
              </w:rPr>
              <w:t>TC-AN-04</w:t>
            </w:r>
          </w:p>
        </w:tc>
        <w:tc>
          <w:tcPr>
            <w:tcW w:w="1928" w:type="dxa"/>
            <w:shd w:val="clear" w:color="auto" w:fill="F2F2F2"/>
          </w:tcPr>
          <w:p w14:paraId="581CEF97" w14:textId="77777777" w:rsidR="00DC57CB" w:rsidRDefault="00000000">
            <w:pPr>
              <w:spacing w:after="20"/>
            </w:pPr>
            <w:r>
              <w:rPr>
                <w:sz w:val="14"/>
              </w:rPr>
              <w:t>3 first-time users, no instructions</w:t>
            </w:r>
          </w:p>
        </w:tc>
        <w:tc>
          <w:tcPr>
            <w:tcW w:w="1814" w:type="dxa"/>
            <w:shd w:val="clear" w:color="auto" w:fill="F2F2F2"/>
          </w:tcPr>
          <w:p w14:paraId="69205F27" w14:textId="77777777" w:rsidR="00DC57CB" w:rsidRDefault="00000000">
            <w:pPr>
              <w:spacing w:after="20"/>
            </w:pPr>
            <w:r>
              <w:rPr>
                <w:sz w:val="14"/>
              </w:rPr>
              <w:t>Stopwatch per user</w:t>
            </w:r>
          </w:p>
        </w:tc>
        <w:tc>
          <w:tcPr>
            <w:tcW w:w="1587" w:type="dxa"/>
            <w:shd w:val="clear" w:color="auto" w:fill="F2F2F2"/>
          </w:tcPr>
          <w:p w14:paraId="19EF3935" w14:textId="77777777" w:rsidR="00DC57CB" w:rsidRDefault="00000000">
            <w:pPr>
              <w:spacing w:after="20"/>
            </w:pPr>
            <w:r>
              <w:rPr>
                <w:sz w:val="14"/>
              </w:rPr>
              <w:t>Each &lt; 5 min (sample of 3 is small; stated in report)</w:t>
            </w:r>
          </w:p>
        </w:tc>
        <w:tc>
          <w:tcPr>
            <w:tcW w:w="1587" w:type="dxa"/>
            <w:shd w:val="clear" w:color="auto" w:fill="F2F2F2"/>
          </w:tcPr>
          <w:p w14:paraId="09725829" w14:textId="77777777" w:rsidR="00DC57CB" w:rsidRDefault="00000000">
            <w:pPr>
              <w:spacing w:after="20"/>
            </w:pPr>
            <w:r>
              <w:rPr>
                <w:sz w:val="14"/>
              </w:rPr>
              <w:t>Timing sheet, notes</w:t>
            </w:r>
          </w:p>
        </w:tc>
      </w:tr>
      <w:tr w:rsidR="00DC57CB" w14:paraId="24F1678F" w14:textId="77777777">
        <w:trPr>
          <w:cantSplit/>
          <w:jc w:val="center"/>
        </w:trPr>
        <w:tc>
          <w:tcPr>
            <w:tcW w:w="1814" w:type="dxa"/>
          </w:tcPr>
          <w:p w14:paraId="3A9A5FFF" w14:textId="77777777" w:rsidR="00DC57CB" w:rsidRDefault="00000000">
            <w:pPr>
              <w:spacing w:after="20"/>
            </w:pPr>
            <w:r>
              <w:rPr>
                <w:sz w:val="14"/>
              </w:rPr>
              <w:t>NFR-QUAL-02: &gt;= 99% monthly availability</w:t>
            </w:r>
          </w:p>
        </w:tc>
        <w:tc>
          <w:tcPr>
            <w:tcW w:w="1134" w:type="dxa"/>
          </w:tcPr>
          <w:p w14:paraId="4F617FFF" w14:textId="77777777" w:rsidR="00DC57CB" w:rsidRDefault="00000000">
            <w:pPr>
              <w:spacing w:after="20"/>
            </w:pPr>
            <w:r>
              <w:rPr>
                <w:sz w:val="14"/>
              </w:rPr>
              <w:t>TC-AN-07</w:t>
            </w:r>
          </w:p>
        </w:tc>
        <w:tc>
          <w:tcPr>
            <w:tcW w:w="1928" w:type="dxa"/>
          </w:tcPr>
          <w:p w14:paraId="6A78399E" w14:textId="77777777" w:rsidR="00DC57CB" w:rsidRDefault="00000000">
            <w:pPr>
              <w:spacing w:after="20"/>
            </w:pPr>
            <w:r>
              <w:rPr>
                <w:sz w:val="14"/>
              </w:rPr>
              <w:t>Monitoring of the test server over the observed period</w:t>
            </w:r>
          </w:p>
        </w:tc>
        <w:tc>
          <w:tcPr>
            <w:tcW w:w="1814" w:type="dxa"/>
          </w:tcPr>
          <w:p w14:paraId="21475664" w14:textId="77777777" w:rsidR="00DC57CB" w:rsidRDefault="00000000">
            <w:pPr>
              <w:spacing w:after="20"/>
            </w:pPr>
            <w:r>
              <w:rPr>
                <w:sz w:val="14"/>
              </w:rPr>
              <w:t>Uptime / (period - announced maintenance)</w:t>
            </w:r>
          </w:p>
        </w:tc>
        <w:tc>
          <w:tcPr>
            <w:tcW w:w="1587" w:type="dxa"/>
          </w:tcPr>
          <w:p w14:paraId="48C9F4B2" w14:textId="77777777" w:rsidR="00DC57CB" w:rsidRDefault="00000000">
            <w:pPr>
              <w:spacing w:after="20"/>
            </w:pPr>
            <w:r>
              <w:rPr>
                <w:sz w:val="14"/>
              </w:rPr>
              <w:t>Reported as measured; monthly target not demonstrable (TOD-07)</w:t>
            </w:r>
          </w:p>
        </w:tc>
        <w:tc>
          <w:tcPr>
            <w:tcW w:w="1587" w:type="dxa"/>
          </w:tcPr>
          <w:p w14:paraId="06BD3D9D" w14:textId="77777777" w:rsidR="00DC57CB" w:rsidRDefault="00000000">
            <w:pPr>
              <w:spacing w:after="20"/>
            </w:pPr>
            <w:r>
              <w:rPr>
                <w:sz w:val="14"/>
              </w:rPr>
              <w:t>Monitor export</w:t>
            </w:r>
          </w:p>
        </w:tc>
      </w:tr>
      <w:tr w:rsidR="00DC57CB" w14:paraId="5F87A7E4" w14:textId="77777777">
        <w:trPr>
          <w:cantSplit/>
          <w:jc w:val="center"/>
        </w:trPr>
        <w:tc>
          <w:tcPr>
            <w:tcW w:w="1814" w:type="dxa"/>
            <w:shd w:val="clear" w:color="auto" w:fill="F2F2F2"/>
          </w:tcPr>
          <w:p w14:paraId="5C1EA347" w14:textId="77777777" w:rsidR="00DC57CB" w:rsidRDefault="00000000">
            <w:pPr>
              <w:spacing w:after="20"/>
            </w:pPr>
            <w:r>
              <w:rPr>
                <w:sz w:val="14"/>
              </w:rPr>
              <w:t>NFR-QUAL-03: invalid input rejected, no crash</w:t>
            </w:r>
          </w:p>
        </w:tc>
        <w:tc>
          <w:tcPr>
            <w:tcW w:w="1134" w:type="dxa"/>
            <w:shd w:val="clear" w:color="auto" w:fill="F2F2F2"/>
          </w:tcPr>
          <w:p w14:paraId="1E6ABBD4" w14:textId="77777777" w:rsidR="00DC57CB" w:rsidRDefault="00000000">
            <w:pPr>
              <w:spacing w:after="20"/>
            </w:pPr>
            <w:r>
              <w:rPr>
                <w:sz w:val="14"/>
              </w:rPr>
              <w:t>TC-AN-05, TC-AN-13, TC-QS-05, TC-MAT-16</w:t>
            </w:r>
          </w:p>
        </w:tc>
        <w:tc>
          <w:tcPr>
            <w:tcW w:w="1928" w:type="dxa"/>
            <w:shd w:val="clear" w:color="auto" w:fill="F2F2F2"/>
          </w:tcPr>
          <w:p w14:paraId="7FB4701B" w14:textId="77777777" w:rsidR="00DC57CB" w:rsidRDefault="00000000">
            <w:pPr>
              <w:spacing w:after="20"/>
            </w:pPr>
            <w:r>
              <w:rPr>
                <w:sz w:val="14"/>
              </w:rPr>
              <w:t>Postman malformed/oversized/disguised input; second user active</w:t>
            </w:r>
          </w:p>
        </w:tc>
        <w:tc>
          <w:tcPr>
            <w:tcW w:w="1814" w:type="dxa"/>
            <w:shd w:val="clear" w:color="auto" w:fill="F2F2F2"/>
          </w:tcPr>
          <w:p w14:paraId="483DAF93" w14:textId="77777777" w:rsidR="00DC57CB" w:rsidRDefault="00000000">
            <w:pPr>
              <w:spacing w:after="20"/>
            </w:pPr>
            <w:r>
              <w:rPr>
                <w:sz w:val="14"/>
              </w:rPr>
              <w:t>Server state and other session</w:t>
            </w:r>
          </w:p>
        </w:tc>
        <w:tc>
          <w:tcPr>
            <w:tcW w:w="1587" w:type="dxa"/>
            <w:shd w:val="clear" w:color="auto" w:fill="F2F2F2"/>
          </w:tcPr>
          <w:p w14:paraId="0185664F" w14:textId="77777777" w:rsidR="00DC57CB" w:rsidRDefault="00000000">
            <w:pPr>
              <w:spacing w:after="20"/>
            </w:pPr>
            <w:r>
              <w:rPr>
                <w:sz w:val="14"/>
              </w:rPr>
              <w:t>No crash; other user unaffected</w:t>
            </w:r>
          </w:p>
        </w:tc>
        <w:tc>
          <w:tcPr>
            <w:tcW w:w="1587" w:type="dxa"/>
            <w:shd w:val="clear" w:color="auto" w:fill="F2F2F2"/>
          </w:tcPr>
          <w:p w14:paraId="75B2983F" w14:textId="77777777" w:rsidR="00DC57CB" w:rsidRDefault="00000000">
            <w:pPr>
              <w:spacing w:after="20"/>
            </w:pPr>
            <w:r>
              <w:rPr>
                <w:sz w:val="14"/>
              </w:rPr>
              <w:t>Postman run, server log</w:t>
            </w:r>
          </w:p>
        </w:tc>
      </w:tr>
      <w:tr w:rsidR="00DC57CB" w14:paraId="1C54AE77" w14:textId="77777777">
        <w:trPr>
          <w:cantSplit/>
          <w:jc w:val="center"/>
        </w:trPr>
        <w:tc>
          <w:tcPr>
            <w:tcW w:w="1814" w:type="dxa"/>
          </w:tcPr>
          <w:p w14:paraId="7240B6B5" w14:textId="77777777" w:rsidR="00DC57CB" w:rsidRDefault="00000000">
            <w:pPr>
              <w:spacing w:after="20"/>
            </w:pPr>
            <w:r>
              <w:rPr>
                <w:sz w:val="14"/>
              </w:rPr>
              <w:t>NFR-QUAL-04: current Chrome, Firefox, Edge, Safari, desktop and mobile</w:t>
            </w:r>
          </w:p>
        </w:tc>
        <w:tc>
          <w:tcPr>
            <w:tcW w:w="1134" w:type="dxa"/>
          </w:tcPr>
          <w:p w14:paraId="37AE38A3" w14:textId="77777777" w:rsidR="00DC57CB" w:rsidRDefault="00000000">
            <w:pPr>
              <w:spacing w:after="20"/>
            </w:pPr>
            <w:r>
              <w:rPr>
                <w:sz w:val="14"/>
              </w:rPr>
              <w:t>TC-AN-06</w:t>
            </w:r>
          </w:p>
        </w:tc>
        <w:tc>
          <w:tcPr>
            <w:tcW w:w="1928" w:type="dxa"/>
          </w:tcPr>
          <w:p w14:paraId="31BF9ADC" w14:textId="77777777" w:rsidR="00DC57CB" w:rsidRDefault="00000000">
            <w:pPr>
              <w:spacing w:after="20"/>
            </w:pPr>
            <w:r>
              <w:rPr>
                <w:sz w:val="14"/>
              </w:rPr>
              <w:t>Real devices or cloud device service (TOD-10)</w:t>
            </w:r>
          </w:p>
        </w:tc>
        <w:tc>
          <w:tcPr>
            <w:tcW w:w="1814" w:type="dxa"/>
          </w:tcPr>
          <w:p w14:paraId="1EA4B501" w14:textId="77777777" w:rsidR="00DC57CB" w:rsidRDefault="00000000">
            <w:pPr>
              <w:spacing w:after="20"/>
            </w:pPr>
            <w:r>
              <w:rPr>
                <w:sz w:val="14"/>
              </w:rPr>
              <w:t>Pass/fail per browser/device for register, log in, upload, download</w:t>
            </w:r>
          </w:p>
        </w:tc>
        <w:tc>
          <w:tcPr>
            <w:tcW w:w="1587" w:type="dxa"/>
          </w:tcPr>
          <w:p w14:paraId="2FC09AFD" w14:textId="77777777" w:rsidR="00DC57CB" w:rsidRDefault="00000000">
            <w:pPr>
              <w:spacing w:after="20"/>
            </w:pPr>
            <w:r>
              <w:rPr>
                <w:sz w:val="14"/>
              </w:rPr>
              <w:t>All combinations work</w:t>
            </w:r>
          </w:p>
        </w:tc>
        <w:tc>
          <w:tcPr>
            <w:tcW w:w="1587" w:type="dxa"/>
          </w:tcPr>
          <w:p w14:paraId="0B06BB86" w14:textId="77777777" w:rsidR="00DC57CB" w:rsidRDefault="00000000">
            <w:pPr>
              <w:spacing w:after="20"/>
            </w:pPr>
            <w:r>
              <w:rPr>
                <w:sz w:val="14"/>
              </w:rPr>
              <w:t>Matrix with versions, screenshots</w:t>
            </w:r>
          </w:p>
        </w:tc>
      </w:tr>
      <w:tr w:rsidR="00DC57CB" w14:paraId="50EF07FA" w14:textId="77777777">
        <w:trPr>
          <w:cantSplit/>
          <w:jc w:val="center"/>
        </w:trPr>
        <w:tc>
          <w:tcPr>
            <w:tcW w:w="1814" w:type="dxa"/>
            <w:shd w:val="clear" w:color="auto" w:fill="F2F2F2"/>
          </w:tcPr>
          <w:p w14:paraId="77B5DA34" w14:textId="77777777" w:rsidR="00DC57CB" w:rsidRDefault="00000000">
            <w:pPr>
              <w:spacing w:after="20"/>
            </w:pPr>
            <w:r>
              <w:rPr>
                <w:sz w:val="14"/>
              </w:rPr>
              <w:t>NFR-QUAL-05: modular, independently testable</w:t>
            </w:r>
          </w:p>
        </w:tc>
        <w:tc>
          <w:tcPr>
            <w:tcW w:w="1134" w:type="dxa"/>
            <w:shd w:val="clear" w:color="auto" w:fill="F2F2F2"/>
          </w:tcPr>
          <w:p w14:paraId="1680E7F7" w14:textId="77777777" w:rsidR="00DC57CB" w:rsidRDefault="00000000">
            <w:pPr>
              <w:spacing w:after="20"/>
            </w:pPr>
            <w:r>
              <w:rPr>
                <w:sz w:val="14"/>
              </w:rPr>
              <w:t>TC-AN-08</w:t>
            </w:r>
          </w:p>
        </w:tc>
        <w:tc>
          <w:tcPr>
            <w:tcW w:w="1928" w:type="dxa"/>
            <w:shd w:val="clear" w:color="auto" w:fill="F2F2F2"/>
          </w:tcPr>
          <w:p w14:paraId="6A4FB7EF" w14:textId="77777777" w:rsidR="00DC57CB" w:rsidRDefault="00000000">
            <w:pPr>
              <w:spacing w:after="20"/>
            </w:pPr>
            <w:r>
              <w:rPr>
                <w:sz w:val="14"/>
              </w:rPr>
              <w:t>Service/API boundaries</w:t>
            </w:r>
          </w:p>
        </w:tc>
        <w:tc>
          <w:tcPr>
            <w:tcW w:w="1814" w:type="dxa"/>
            <w:shd w:val="clear" w:color="auto" w:fill="F2F2F2"/>
          </w:tcPr>
          <w:p w14:paraId="0F50376D" w14:textId="77777777" w:rsidR="00DC57CB" w:rsidRDefault="00000000">
            <w:pPr>
              <w:spacing w:after="20"/>
            </w:pPr>
            <w:r>
              <w:rPr>
                <w:sz w:val="14"/>
              </w:rPr>
              <w:t>Per-module test run without other modules' internals</w:t>
            </w:r>
          </w:p>
        </w:tc>
        <w:tc>
          <w:tcPr>
            <w:tcW w:w="1587" w:type="dxa"/>
            <w:shd w:val="clear" w:color="auto" w:fill="F2F2F2"/>
          </w:tcPr>
          <w:p w14:paraId="136AFDC8" w14:textId="77777777" w:rsidR="00DC57CB" w:rsidRDefault="00000000">
            <w:pPr>
              <w:spacing w:after="20"/>
            </w:pPr>
            <w:r>
              <w:rPr>
                <w:sz w:val="14"/>
              </w:rPr>
              <w:t>Modules separately executable</w:t>
            </w:r>
          </w:p>
        </w:tc>
        <w:tc>
          <w:tcPr>
            <w:tcW w:w="1587" w:type="dxa"/>
            <w:shd w:val="clear" w:color="auto" w:fill="F2F2F2"/>
          </w:tcPr>
          <w:p w14:paraId="0A96A971" w14:textId="77777777" w:rsidR="00DC57CB" w:rsidRDefault="00000000">
            <w:pPr>
              <w:spacing w:after="20"/>
            </w:pPr>
            <w:r>
              <w:rPr>
                <w:sz w:val="14"/>
              </w:rPr>
              <w:t>Test run logs</w:t>
            </w:r>
          </w:p>
        </w:tc>
      </w:tr>
      <w:tr w:rsidR="00DC57CB" w14:paraId="6C5D5963" w14:textId="77777777">
        <w:trPr>
          <w:cantSplit/>
          <w:jc w:val="center"/>
        </w:trPr>
        <w:tc>
          <w:tcPr>
            <w:tcW w:w="1814" w:type="dxa"/>
          </w:tcPr>
          <w:p w14:paraId="7D11D6EF" w14:textId="77777777" w:rsidR="00DC57CB" w:rsidRDefault="00000000">
            <w:pPr>
              <w:spacing w:after="20"/>
            </w:pPr>
            <w:r>
              <w:rPr>
                <w:sz w:val="14"/>
              </w:rPr>
              <w:t>NFR-QUAL-06: traceable to tests</w:t>
            </w:r>
          </w:p>
        </w:tc>
        <w:tc>
          <w:tcPr>
            <w:tcW w:w="1134" w:type="dxa"/>
          </w:tcPr>
          <w:p w14:paraId="306F9C37" w14:textId="77777777" w:rsidR="00DC57CB" w:rsidRDefault="00000000">
            <w:pPr>
              <w:spacing w:after="20"/>
            </w:pPr>
            <w:r>
              <w:rPr>
                <w:sz w:val="14"/>
              </w:rPr>
              <w:t>TC-AN-09</w:t>
            </w:r>
          </w:p>
        </w:tc>
        <w:tc>
          <w:tcPr>
            <w:tcW w:w="1928" w:type="dxa"/>
          </w:tcPr>
          <w:p w14:paraId="44C8BA87" w14:textId="77777777" w:rsidR="00DC57CB" w:rsidRDefault="00000000">
            <w:pPr>
              <w:spacing w:after="20"/>
            </w:pPr>
            <w:r>
              <w:rPr>
                <w:sz w:val="14"/>
              </w:rPr>
              <w:t>Annex C vs SRS Appendix C</w:t>
            </w:r>
          </w:p>
        </w:tc>
        <w:tc>
          <w:tcPr>
            <w:tcW w:w="1814" w:type="dxa"/>
          </w:tcPr>
          <w:p w14:paraId="63A8B0FF" w14:textId="77777777" w:rsidR="00DC57CB" w:rsidRDefault="00000000">
            <w:pPr>
              <w:spacing w:after="20"/>
            </w:pPr>
            <w:r>
              <w:rPr>
                <w:sz w:val="14"/>
              </w:rPr>
              <w:t>Every requirement has a mapped test</w:t>
            </w:r>
          </w:p>
        </w:tc>
        <w:tc>
          <w:tcPr>
            <w:tcW w:w="1587" w:type="dxa"/>
          </w:tcPr>
          <w:p w14:paraId="599B0C50" w14:textId="77777777" w:rsidR="00DC57CB" w:rsidRDefault="00000000">
            <w:pPr>
              <w:spacing w:after="20"/>
            </w:pPr>
            <w:r>
              <w:rPr>
                <w:sz w:val="14"/>
              </w:rPr>
              <w:t>No unmapped ID</w:t>
            </w:r>
          </w:p>
        </w:tc>
        <w:tc>
          <w:tcPr>
            <w:tcW w:w="1587" w:type="dxa"/>
          </w:tcPr>
          <w:p w14:paraId="2C34458F" w14:textId="77777777" w:rsidR="00DC57CB" w:rsidRDefault="00000000">
            <w:pPr>
              <w:spacing w:after="20"/>
            </w:pPr>
            <w:r>
              <w:rPr>
                <w:sz w:val="14"/>
              </w:rPr>
              <w:t>Review record</w:t>
            </w:r>
          </w:p>
        </w:tc>
      </w:tr>
    </w:tbl>
    <w:p w14:paraId="543B0E05" w14:textId="77777777" w:rsidR="00DC57CB" w:rsidRDefault="00DC57CB">
      <w:pPr>
        <w:spacing w:after="40"/>
      </w:pPr>
    </w:p>
    <w:p w14:paraId="7895B4BF" w14:textId="77777777" w:rsidR="00DC57CB" w:rsidRDefault="00000000">
      <w:pPr>
        <w:spacing w:after="80"/>
      </w:pPr>
      <w:r>
        <w:rPr>
          <w:i/>
          <w:sz w:val="18"/>
        </w:rPr>
        <w:t>No performance target is reported as met in this document. If the load or device environment is unavailable, the test is recorded as Not executed with the reason (TOD-10).</w:t>
      </w:r>
    </w:p>
    <w:p w14:paraId="224408E9" w14:textId="77777777" w:rsidR="00DC57CB" w:rsidRDefault="00000000">
      <w:pPr>
        <w:pStyle w:val="Heading2"/>
      </w:pPr>
      <w:r>
        <w:t>5.3 Entry and exit criteria</w:t>
      </w:r>
    </w:p>
    <w:p w14:paraId="2716A07F" w14:textId="77777777" w:rsidR="00DC57CB" w:rsidRDefault="00000000">
      <w:pPr>
        <w:spacing w:after="80"/>
      </w:pPr>
      <w:r>
        <w:rPr>
          <w:b/>
          <w:sz w:val="18"/>
        </w:rPr>
        <w:t>Entry criteria (revised: v1.0 required an "approved SRS and SAD", but both are drafts):</w:t>
      </w:r>
    </w:p>
    <w:p w14:paraId="2A17F76A" w14:textId="77777777" w:rsidR="00DC57CB" w:rsidRDefault="00000000">
      <w:pPr>
        <w:pStyle w:val="ListBullet"/>
        <w:spacing w:after="20"/>
      </w:pPr>
      <w:r>
        <w:t>SRS Rev 1.2 and SAD Rev 1.1 (or its successor) baselined by the team, or the affected tests marked Blocked with the decision named.</w:t>
      </w:r>
    </w:p>
    <w:p w14:paraId="747B57B9" w14:textId="77777777" w:rsidR="00DC57CB" w:rsidRDefault="00000000">
      <w:pPr>
        <w:pStyle w:val="ListBullet"/>
        <w:spacing w:after="20"/>
      </w:pPr>
      <w:r>
        <w:rPr>
          <w:sz w:val="18"/>
        </w:rPr>
        <w:t>A build identified by repository tag and commit SHA is deployed to the test server; smoke test passes.</w:t>
      </w:r>
    </w:p>
    <w:p w14:paraId="3AE15994" w14:textId="77777777" w:rsidR="00DC57CB" w:rsidRDefault="00000000">
      <w:pPr>
        <w:pStyle w:val="ListBullet"/>
        <w:spacing w:after="20"/>
      </w:pPr>
      <w:r>
        <w:rPr>
          <w:sz w:val="18"/>
        </w:rPr>
        <w:t>Test accounts and fixtures (s6.3, s6.4) loaded; test clock available for timer tests (s6.5).</w:t>
      </w:r>
    </w:p>
    <w:p w14:paraId="723668E4" w14:textId="77777777" w:rsidR="00DC57CB" w:rsidRDefault="00000000">
      <w:pPr>
        <w:pStyle w:val="ListBullet"/>
        <w:spacing w:after="20"/>
      </w:pPr>
      <w:r>
        <w:rPr>
          <w:sz w:val="18"/>
        </w:rPr>
        <w:t>Test cases of the sprint reviewed by a second member.</w:t>
      </w:r>
    </w:p>
    <w:p w14:paraId="2C62E2C6" w14:textId="77777777" w:rsidR="00DC57CB" w:rsidRDefault="00000000">
      <w:pPr>
        <w:spacing w:after="80"/>
      </w:pPr>
      <w:r>
        <w:rPr>
          <w:b/>
          <w:sz w:val="18"/>
        </w:rPr>
        <w:t>Exit criteria (revised so that blocked tests do not make the criteria impossible):</w:t>
      </w:r>
    </w:p>
    <w:p w14:paraId="68A287CA" w14:textId="77777777" w:rsidR="00DC57CB" w:rsidRDefault="00000000">
      <w:pPr>
        <w:pStyle w:val="ListBullet"/>
        <w:spacing w:after="20"/>
      </w:pPr>
      <w:r>
        <w:rPr>
          <w:sz w:val="18"/>
        </w:rPr>
        <w:t>All Ready (R1/R2/R4) tests of the final build executed; each Blocked (R3) test either executed after its decision or listed with its open decision in the Test Summary Report.</w:t>
      </w:r>
    </w:p>
    <w:p w14:paraId="3E40439F" w14:textId="77777777" w:rsidR="00DC57CB" w:rsidRDefault="00000000">
      <w:pPr>
        <w:pStyle w:val="ListBullet"/>
        <w:spacing w:after="20"/>
      </w:pPr>
      <w:r>
        <w:rPr>
          <w:sz w:val="18"/>
        </w:rPr>
        <w:t>No Critical or High defect open.</w:t>
      </w:r>
    </w:p>
    <w:p w14:paraId="426F128A" w14:textId="77777777" w:rsidR="00DC57CB" w:rsidRDefault="00000000">
      <w:pPr>
        <w:pStyle w:val="ListBullet"/>
        <w:spacing w:after="20"/>
      </w:pPr>
      <w:r>
        <w:rPr>
          <w:sz w:val="18"/>
        </w:rPr>
        <w:t>Every non-blocked requirement has at least one Passed test with evidence; Blocked and Partially covered requirements are listed explicitly.</w:t>
      </w:r>
    </w:p>
    <w:p w14:paraId="3A270190" w14:textId="77777777" w:rsidR="00DC57CB" w:rsidRDefault="00000000">
      <w:pPr>
        <w:pStyle w:val="ListBullet"/>
        <w:spacing w:after="20"/>
      </w:pPr>
      <w:r>
        <w:rPr>
          <w:sz w:val="18"/>
        </w:rPr>
        <w:t>NFR-PERF-01 to 06 each reported as met, not met or not executed against the threshold with attached evidence.</w:t>
      </w:r>
    </w:p>
    <w:p w14:paraId="0573CB75" w14:textId="77777777" w:rsidR="00DC57CB" w:rsidRDefault="00000000">
      <w:pPr>
        <w:pStyle w:val="ListBullet"/>
        <w:spacing w:after="20"/>
      </w:pPr>
      <w:r>
        <w:rPr>
          <w:sz w:val="18"/>
        </w:rPr>
        <w:t>Deviations from the submitted SRS, SAD and STP documented (Part-2 2i).</w:t>
      </w:r>
    </w:p>
    <w:p w14:paraId="4650E853" w14:textId="77777777" w:rsidR="00DC57CB" w:rsidRDefault="00000000">
      <w:pPr>
        <w:pStyle w:val="Heading2"/>
      </w:pPr>
      <w:r>
        <w:t>5.4 Test design, priority and status conventions</w:t>
      </w:r>
    </w:p>
    <w:p w14:paraId="28ED810F" w14:textId="77777777" w:rsidR="00DC57CB" w:rsidRDefault="00000000">
      <w:pPr>
        <w:pStyle w:val="ListBullet"/>
        <w:spacing w:after="20"/>
      </w:pPr>
      <w:r>
        <w:rPr>
          <w:sz w:val="18"/>
        </w:rPr>
        <w:t>ID format: TC-&lt;area&gt;-&lt;nn&gt;; unit tests UT-&lt;area&gt;-&lt;nn&gt;. IDs are never reused or renumbered (s13.1).</w:t>
      </w:r>
    </w:p>
    <w:p w14:paraId="3A7CEC2C" w14:textId="77777777" w:rsidR="00DC57CB" w:rsidRDefault="00000000">
      <w:pPr>
        <w:pStyle w:val="ListBullet"/>
        <w:spacing w:after="20"/>
      </w:pPr>
      <w:r>
        <w:rPr>
          <w:sz w:val="18"/>
        </w:rPr>
        <w:t>Every test carries: requirement(s), use case, SAD reference, level, type, priority with rationale, role, preconditions, data, numbered steps, expected result (with status code/message where specified), pass/fail criteria, dependencies, owner, status and evidence.</w:t>
      </w:r>
    </w:p>
    <w:p w14:paraId="657D3803" w14:textId="77777777" w:rsidR="00DC57CB" w:rsidRDefault="00000000">
      <w:pPr>
        <w:pStyle w:val="ListBullet"/>
        <w:spacing w:after="20"/>
      </w:pPr>
      <w:r>
        <w:rPr>
          <w:sz w:val="18"/>
        </w:rPr>
        <w:t>Priority: High = security control, core use-case flow, data integrity or specified NFR threshold; Medium = other functional; Low = review/inspection of low risk.</w:t>
      </w:r>
    </w:p>
    <w:p w14:paraId="0FDAB7BD" w14:textId="77777777" w:rsidR="00DC57CB" w:rsidRDefault="00000000">
      <w:pPr>
        <w:pStyle w:val="ListBullet"/>
        <w:spacing w:after="20"/>
      </w:pPr>
      <w:r>
        <w:rPr>
          <w:sz w:val="18"/>
        </w:rPr>
        <w:t>Boundary values use the specified limits only: password 8 characters; 5 failures / 15 min; 30 min inactivity; picture 2 MB; material 25 MB (PDF, DOCX, PPTX, PNG); title 100, description 500 (material); 1-50 questions; time limit 5-180 min; question text 500, option 200, topic 50, explanation 300; NFR thresholds as in s5.2. "MB" = 1,048,576 bytes with adjacent values also tested (TOD-06).</w:t>
      </w:r>
    </w:p>
    <w:p w14:paraId="54C78FAC" w14:textId="77777777" w:rsidR="00DC57CB" w:rsidRDefault="00000000">
      <w:pPr>
        <w:pStyle w:val="Heading2"/>
      </w:pPr>
      <w:r>
        <w:t>5.5 Defect handling</w:t>
      </w:r>
    </w:p>
    <w:tbl>
      <w:tblPr>
        <w:tblStyle w:val="TableGrid"/>
        <w:tblW w:w="0" w:type="auto"/>
        <w:jc w:val="center"/>
        <w:tblLayout w:type="fixed"/>
        <w:tblLook w:val="04A0" w:firstRow="1" w:lastRow="0" w:firstColumn="1" w:lastColumn="0" w:noHBand="0" w:noVBand="1"/>
      </w:tblPr>
      <w:tblGrid>
        <w:gridCol w:w="1361"/>
        <w:gridCol w:w="5329"/>
        <w:gridCol w:w="3175"/>
      </w:tblGrid>
      <w:tr w:rsidR="00DC57CB" w14:paraId="1FED06DC" w14:textId="77777777">
        <w:trPr>
          <w:tblHeader/>
          <w:jc w:val="center"/>
        </w:trPr>
        <w:tc>
          <w:tcPr>
            <w:tcW w:w="1361" w:type="dxa"/>
            <w:shd w:val="clear" w:color="auto" w:fill="1F3864"/>
          </w:tcPr>
          <w:p w14:paraId="06DF944D" w14:textId="77777777" w:rsidR="00DC57CB" w:rsidRDefault="00000000">
            <w:pPr>
              <w:spacing w:after="20"/>
            </w:pPr>
            <w:r>
              <w:rPr>
                <w:b/>
                <w:color w:val="FFFFFF"/>
                <w:sz w:val="16"/>
              </w:rPr>
              <w:t>Severity</w:t>
            </w:r>
          </w:p>
        </w:tc>
        <w:tc>
          <w:tcPr>
            <w:tcW w:w="5329" w:type="dxa"/>
            <w:shd w:val="clear" w:color="auto" w:fill="1F3864"/>
          </w:tcPr>
          <w:p w14:paraId="4A490725" w14:textId="77777777" w:rsidR="00DC57CB" w:rsidRDefault="00000000">
            <w:pPr>
              <w:spacing w:after="20"/>
            </w:pPr>
            <w:r>
              <w:rPr>
                <w:b/>
                <w:color w:val="FFFFFF"/>
                <w:sz w:val="16"/>
              </w:rPr>
              <w:t>Definition</w:t>
            </w:r>
          </w:p>
        </w:tc>
        <w:tc>
          <w:tcPr>
            <w:tcW w:w="3175" w:type="dxa"/>
            <w:shd w:val="clear" w:color="auto" w:fill="1F3864"/>
          </w:tcPr>
          <w:p w14:paraId="6EA3E09E" w14:textId="77777777" w:rsidR="00DC57CB" w:rsidRDefault="00000000">
            <w:pPr>
              <w:spacing w:after="20"/>
            </w:pPr>
            <w:r>
              <w:rPr>
                <w:b/>
                <w:color w:val="FFFFFF"/>
                <w:sz w:val="16"/>
              </w:rPr>
              <w:t>Target action</w:t>
            </w:r>
          </w:p>
        </w:tc>
      </w:tr>
      <w:tr w:rsidR="00DC57CB" w14:paraId="3055F86B" w14:textId="77777777">
        <w:trPr>
          <w:cantSplit/>
          <w:jc w:val="center"/>
        </w:trPr>
        <w:tc>
          <w:tcPr>
            <w:tcW w:w="1361" w:type="dxa"/>
          </w:tcPr>
          <w:p w14:paraId="632CEA54" w14:textId="77777777" w:rsidR="00DC57CB" w:rsidRDefault="00000000">
            <w:pPr>
              <w:spacing w:after="20"/>
            </w:pPr>
            <w:r>
              <w:rPr>
                <w:sz w:val="16"/>
              </w:rPr>
              <w:t>Critical</w:t>
            </w:r>
          </w:p>
        </w:tc>
        <w:tc>
          <w:tcPr>
            <w:tcW w:w="5329" w:type="dxa"/>
          </w:tcPr>
          <w:p w14:paraId="4D269280" w14:textId="77777777" w:rsidR="00DC57CB" w:rsidRDefault="00000000">
            <w:pPr>
              <w:spacing w:after="20"/>
            </w:pPr>
            <w:r>
              <w:rPr>
                <w:sz w:val="16"/>
              </w:rPr>
              <w:t>Security breach, data loss/corruption, build unusable, core flow blocked</w:t>
            </w:r>
          </w:p>
        </w:tc>
        <w:tc>
          <w:tcPr>
            <w:tcW w:w="3175" w:type="dxa"/>
          </w:tcPr>
          <w:p w14:paraId="5BCF0740" w14:textId="77777777" w:rsidR="00DC57CB" w:rsidRDefault="00000000">
            <w:pPr>
              <w:spacing w:after="20"/>
            </w:pPr>
            <w:r>
              <w:rPr>
                <w:sz w:val="16"/>
              </w:rPr>
              <w:t>Stop and fix; suspension rules s12 apply</w:t>
            </w:r>
          </w:p>
        </w:tc>
      </w:tr>
      <w:tr w:rsidR="00DC57CB" w14:paraId="208B2566" w14:textId="77777777">
        <w:trPr>
          <w:cantSplit/>
          <w:jc w:val="center"/>
        </w:trPr>
        <w:tc>
          <w:tcPr>
            <w:tcW w:w="1361" w:type="dxa"/>
            <w:shd w:val="clear" w:color="auto" w:fill="F2F2F2"/>
          </w:tcPr>
          <w:p w14:paraId="6D27F65D" w14:textId="77777777" w:rsidR="00DC57CB" w:rsidRDefault="00000000">
            <w:pPr>
              <w:spacing w:after="20"/>
            </w:pPr>
            <w:r>
              <w:rPr>
                <w:sz w:val="16"/>
              </w:rPr>
              <w:t>High</w:t>
            </w:r>
          </w:p>
        </w:tc>
        <w:tc>
          <w:tcPr>
            <w:tcW w:w="5329" w:type="dxa"/>
            <w:shd w:val="clear" w:color="auto" w:fill="F2F2F2"/>
          </w:tcPr>
          <w:p w14:paraId="3123314B" w14:textId="77777777" w:rsidR="00DC57CB" w:rsidRDefault="00000000">
            <w:pPr>
              <w:spacing w:after="20"/>
            </w:pPr>
            <w:r>
              <w:rPr>
                <w:sz w:val="16"/>
              </w:rPr>
              <w:t>Requirement not met; wrong authorization or grading; threshold clearly missed</w:t>
            </w:r>
          </w:p>
        </w:tc>
        <w:tc>
          <w:tcPr>
            <w:tcW w:w="3175" w:type="dxa"/>
            <w:shd w:val="clear" w:color="auto" w:fill="F2F2F2"/>
          </w:tcPr>
          <w:p w14:paraId="2E26C61D" w14:textId="77777777" w:rsidR="00DC57CB" w:rsidRDefault="00000000">
            <w:pPr>
              <w:spacing w:after="20"/>
            </w:pPr>
            <w:r>
              <w:rPr>
                <w:sz w:val="16"/>
              </w:rPr>
              <w:t>Fix before the release candidate</w:t>
            </w:r>
          </w:p>
        </w:tc>
      </w:tr>
      <w:tr w:rsidR="00DC57CB" w14:paraId="2408BADF" w14:textId="77777777">
        <w:trPr>
          <w:cantSplit/>
          <w:jc w:val="center"/>
        </w:trPr>
        <w:tc>
          <w:tcPr>
            <w:tcW w:w="1361" w:type="dxa"/>
          </w:tcPr>
          <w:p w14:paraId="15266BE3" w14:textId="77777777" w:rsidR="00DC57CB" w:rsidRDefault="00000000">
            <w:pPr>
              <w:spacing w:after="20"/>
            </w:pPr>
            <w:r>
              <w:rPr>
                <w:sz w:val="16"/>
              </w:rPr>
              <w:t>Medium</w:t>
            </w:r>
          </w:p>
        </w:tc>
        <w:tc>
          <w:tcPr>
            <w:tcW w:w="5329" w:type="dxa"/>
          </w:tcPr>
          <w:p w14:paraId="7E058EEB" w14:textId="77777777" w:rsidR="00DC57CB" w:rsidRDefault="00000000">
            <w:pPr>
              <w:spacing w:after="20"/>
            </w:pPr>
            <w:r>
              <w:rPr>
                <w:sz w:val="16"/>
              </w:rPr>
              <w:t>Incorrect message/status; workaround exists</w:t>
            </w:r>
          </w:p>
        </w:tc>
        <w:tc>
          <w:tcPr>
            <w:tcW w:w="3175" w:type="dxa"/>
          </w:tcPr>
          <w:p w14:paraId="3648DB10" w14:textId="77777777" w:rsidR="00DC57CB" w:rsidRDefault="00000000">
            <w:pPr>
              <w:spacing w:after="20"/>
            </w:pPr>
            <w:r>
              <w:rPr>
                <w:sz w:val="16"/>
              </w:rPr>
              <w:t>Fix in the sprint or record as deviation</w:t>
            </w:r>
          </w:p>
        </w:tc>
      </w:tr>
      <w:tr w:rsidR="00DC57CB" w14:paraId="112EFC7F" w14:textId="77777777">
        <w:trPr>
          <w:cantSplit/>
          <w:jc w:val="center"/>
        </w:trPr>
        <w:tc>
          <w:tcPr>
            <w:tcW w:w="1361" w:type="dxa"/>
            <w:shd w:val="clear" w:color="auto" w:fill="F2F2F2"/>
          </w:tcPr>
          <w:p w14:paraId="7DF5D07A" w14:textId="77777777" w:rsidR="00DC57CB" w:rsidRDefault="00000000">
            <w:pPr>
              <w:spacing w:after="20"/>
            </w:pPr>
            <w:r>
              <w:rPr>
                <w:sz w:val="16"/>
              </w:rPr>
              <w:t>Low</w:t>
            </w:r>
          </w:p>
        </w:tc>
        <w:tc>
          <w:tcPr>
            <w:tcW w:w="5329" w:type="dxa"/>
            <w:shd w:val="clear" w:color="auto" w:fill="F2F2F2"/>
          </w:tcPr>
          <w:p w14:paraId="5A4BE5DC" w14:textId="77777777" w:rsidR="00DC57CB" w:rsidRDefault="00000000">
            <w:pPr>
              <w:spacing w:after="20"/>
            </w:pPr>
            <w:r>
              <w:rPr>
                <w:sz w:val="16"/>
              </w:rPr>
              <w:t>Cosmetic or documentation</w:t>
            </w:r>
          </w:p>
        </w:tc>
        <w:tc>
          <w:tcPr>
            <w:tcW w:w="3175" w:type="dxa"/>
            <w:shd w:val="clear" w:color="auto" w:fill="F2F2F2"/>
          </w:tcPr>
          <w:p w14:paraId="2CBE0768" w14:textId="77777777" w:rsidR="00DC57CB" w:rsidRDefault="00000000">
            <w:pPr>
              <w:spacing w:after="20"/>
            </w:pPr>
            <w:r>
              <w:rPr>
                <w:sz w:val="16"/>
              </w:rPr>
              <w:t>Backlog</w:t>
            </w:r>
          </w:p>
        </w:tc>
      </w:tr>
    </w:tbl>
    <w:p w14:paraId="52995433" w14:textId="77777777" w:rsidR="00DC57CB" w:rsidRDefault="00DC57CB">
      <w:pPr>
        <w:spacing w:after="40"/>
      </w:pPr>
    </w:p>
    <w:p w14:paraId="5F400DFB" w14:textId="77777777" w:rsidR="00DC57CB" w:rsidRDefault="00000000">
      <w:pPr>
        <w:spacing w:after="80"/>
      </w:pPr>
      <w:r>
        <w:rPr>
          <w:sz w:val="18"/>
        </w:rPr>
        <w:lastRenderedPageBreak/>
        <w:t>Defects are logged as GitHub Issues (Part-2 requires the GitHub project; v1.0 named Jira or GitHub Issues) with: test case ID, requirement, build SHA, steps, expected/actual, severity, evidence link. Lifecycle: New, Confirmed, Fixed (pull request linked), Retested, Closed or Reopened. Each member fixes and retests defects in their own module; Member 3 tracks ageing.</w:t>
      </w:r>
    </w:p>
    <w:p w14:paraId="37652DC7" w14:textId="77777777" w:rsidR="00DC57CB" w:rsidRDefault="00000000">
      <w:pPr>
        <w:pStyle w:val="Heading2"/>
      </w:pPr>
      <w:r>
        <w:t>5.6 Regression and acceptance</w:t>
      </w:r>
    </w:p>
    <w:p w14:paraId="3F99EBBB" w14:textId="77777777" w:rsidR="00DC57CB" w:rsidRDefault="00000000">
      <w:pPr>
        <w:spacing w:after="80"/>
      </w:pPr>
      <w:r>
        <w:rPr>
          <w:sz w:val="18"/>
        </w:rPr>
        <w:t>The smoke set (High priority, Ready tests) runs on every build; the full regression set (all Ready and Environment-dependent automated tests) runs on the release candidate and after each defect fix. Acceptance scenarios AT-01 to AT-08 (Annex H) are walked through with the project guide on the final build.</w:t>
      </w:r>
    </w:p>
    <w:p w14:paraId="0EF546DE" w14:textId="77777777" w:rsidR="00DC57CB" w:rsidRDefault="00000000">
      <w:pPr>
        <w:pStyle w:val="Heading1"/>
      </w:pPr>
      <w:r>
        <w:t>6. Test Environment</w:t>
      </w:r>
    </w:p>
    <w:p w14:paraId="72AC75A2" w14:textId="77777777" w:rsidR="00DC57CB" w:rsidRDefault="00000000">
      <w:pPr>
        <w:pStyle w:val="Heading2"/>
      </w:pPr>
      <w:r>
        <w:t>6.1 Hardware and software</w:t>
      </w:r>
    </w:p>
    <w:p w14:paraId="5D29B086" w14:textId="77777777" w:rsidR="00DC57CB" w:rsidRDefault="00000000">
      <w:pPr>
        <w:spacing w:after="80"/>
      </w:pPr>
      <w:r>
        <w:rPr>
          <w:sz w:val="18"/>
        </w:rPr>
        <w:t>Hardware: a test server or cloud VM hosting the build, MongoDB test database and file storage; a separate load-generator machine for JMeter; desktop/laptop clients; Android and iOS devices or a cloud device service. Software: platform build (React client, Node.js 20 / Express 4 API, MongoDB 7, Nginx with TLS 1.2+, Docker per SAD s3.6); browsers: current Chrome, Firefox, Edge and Safari on desktop and mobile (v1.0 s6 listed only Chrome and Firefox in one place, which contradicted NFR-QUAL-04; corrected). No environment is verified as operational; availability is an entry criterion.</w:t>
      </w:r>
    </w:p>
    <w:p w14:paraId="2365FB71" w14:textId="77777777" w:rsidR="00DC57CB" w:rsidRDefault="00000000">
      <w:pPr>
        <w:pStyle w:val="Heading2"/>
      </w:pPr>
      <w:r>
        <w:t>6.2 Tools</w:t>
      </w:r>
    </w:p>
    <w:p w14:paraId="1A6BF412" w14:textId="77777777" w:rsidR="00DC57CB" w:rsidRDefault="00000000">
      <w:pPr>
        <w:spacing w:after="80"/>
      </w:pPr>
      <w:r>
        <w:rPr>
          <w:sz w:val="18"/>
        </w:rPr>
        <w:t>Jest, Supertest, Postman, Cypress or Selenium, JMeter, browser developer tools, GitHub Issues/Projects and GitHub Actions (Part-2), sha256sum / certutil, mongodump / mongorestore, openssl s_client. None is claimed to be installed.</w:t>
      </w:r>
    </w:p>
    <w:p w14:paraId="3A7F1E19" w14:textId="77777777" w:rsidR="00DC57CB" w:rsidRDefault="00000000">
      <w:pPr>
        <w:pStyle w:val="Heading2"/>
      </w:pPr>
      <w:r>
        <w:t>6.3 Test accounts</w:t>
      </w:r>
    </w:p>
    <w:tbl>
      <w:tblPr>
        <w:tblStyle w:val="TableGrid"/>
        <w:tblW w:w="0" w:type="auto"/>
        <w:jc w:val="center"/>
        <w:tblLayout w:type="fixed"/>
        <w:tblLook w:val="04A0" w:firstRow="1" w:lastRow="0" w:firstColumn="1" w:lastColumn="0" w:noHBand="0" w:noVBand="1"/>
      </w:tblPr>
      <w:tblGrid>
        <w:gridCol w:w="2268"/>
        <w:gridCol w:w="1701"/>
        <w:gridCol w:w="5896"/>
      </w:tblGrid>
      <w:tr w:rsidR="00DC57CB" w14:paraId="11F48EDB" w14:textId="77777777">
        <w:trPr>
          <w:tblHeader/>
          <w:jc w:val="center"/>
        </w:trPr>
        <w:tc>
          <w:tcPr>
            <w:tcW w:w="2268" w:type="dxa"/>
            <w:shd w:val="clear" w:color="auto" w:fill="1F3864"/>
          </w:tcPr>
          <w:p w14:paraId="39B26A77" w14:textId="77777777" w:rsidR="00DC57CB" w:rsidRDefault="00000000">
            <w:pPr>
              <w:spacing w:after="20"/>
            </w:pPr>
            <w:r>
              <w:rPr>
                <w:b/>
                <w:color w:val="FFFFFF"/>
                <w:sz w:val="16"/>
              </w:rPr>
              <w:t>Account</w:t>
            </w:r>
          </w:p>
        </w:tc>
        <w:tc>
          <w:tcPr>
            <w:tcW w:w="1701" w:type="dxa"/>
            <w:shd w:val="clear" w:color="auto" w:fill="1F3864"/>
          </w:tcPr>
          <w:p w14:paraId="0CAB38B7" w14:textId="77777777" w:rsidR="00DC57CB" w:rsidRDefault="00000000">
            <w:pPr>
              <w:spacing w:after="20"/>
            </w:pPr>
            <w:r>
              <w:rPr>
                <w:b/>
                <w:color w:val="FFFFFF"/>
                <w:sz w:val="16"/>
              </w:rPr>
              <w:t>Role</w:t>
            </w:r>
          </w:p>
        </w:tc>
        <w:tc>
          <w:tcPr>
            <w:tcW w:w="5896" w:type="dxa"/>
            <w:shd w:val="clear" w:color="auto" w:fill="1F3864"/>
          </w:tcPr>
          <w:p w14:paraId="1FAB8406" w14:textId="77777777" w:rsidR="00DC57CB" w:rsidRDefault="00000000">
            <w:pPr>
              <w:spacing w:after="20"/>
            </w:pPr>
            <w:r>
              <w:rPr>
                <w:b/>
                <w:color w:val="FFFFFF"/>
                <w:sz w:val="16"/>
              </w:rPr>
              <w:t>Purpose</w:t>
            </w:r>
          </w:p>
        </w:tc>
      </w:tr>
      <w:tr w:rsidR="00DC57CB" w14:paraId="610AE2A1" w14:textId="77777777">
        <w:trPr>
          <w:cantSplit/>
          <w:jc w:val="center"/>
        </w:trPr>
        <w:tc>
          <w:tcPr>
            <w:tcW w:w="2268" w:type="dxa"/>
          </w:tcPr>
          <w:p w14:paraId="6E1935A2" w14:textId="77777777" w:rsidR="00DC57CB" w:rsidRDefault="00000000">
            <w:pPr>
              <w:spacing w:after="20"/>
            </w:pPr>
            <w:r>
              <w:rPr>
                <w:sz w:val="16"/>
              </w:rPr>
              <w:t>F1, F2</w:t>
            </w:r>
          </w:p>
        </w:tc>
        <w:tc>
          <w:tcPr>
            <w:tcW w:w="1701" w:type="dxa"/>
          </w:tcPr>
          <w:p w14:paraId="582B6C08" w14:textId="77777777" w:rsidR="00DC57CB" w:rsidRDefault="00000000">
            <w:pPr>
              <w:spacing w:after="20"/>
            </w:pPr>
            <w:r>
              <w:rPr>
                <w:sz w:val="16"/>
              </w:rPr>
              <w:t>Faculty</w:t>
            </w:r>
          </w:p>
        </w:tc>
        <w:tc>
          <w:tcPr>
            <w:tcW w:w="5896" w:type="dxa"/>
          </w:tcPr>
          <w:p w14:paraId="14DC4334" w14:textId="77777777" w:rsidR="00DC57CB" w:rsidRDefault="00000000">
            <w:pPr>
              <w:spacing w:after="20"/>
            </w:pPr>
            <w:r>
              <w:rPr>
                <w:sz w:val="16"/>
              </w:rPr>
              <w:t>Owners of questions, quizzes, materials; cross-owner denial</w:t>
            </w:r>
          </w:p>
        </w:tc>
      </w:tr>
      <w:tr w:rsidR="00DC57CB" w14:paraId="75FFFA7E" w14:textId="77777777">
        <w:trPr>
          <w:cantSplit/>
          <w:jc w:val="center"/>
        </w:trPr>
        <w:tc>
          <w:tcPr>
            <w:tcW w:w="2268" w:type="dxa"/>
            <w:shd w:val="clear" w:color="auto" w:fill="F2F2F2"/>
          </w:tcPr>
          <w:p w14:paraId="79A511ED" w14:textId="77777777" w:rsidR="00DC57CB" w:rsidRDefault="00000000">
            <w:pPr>
              <w:spacing w:after="20"/>
            </w:pPr>
            <w:r>
              <w:rPr>
                <w:sz w:val="16"/>
              </w:rPr>
              <w:t>S1, S2, S3</w:t>
            </w:r>
          </w:p>
        </w:tc>
        <w:tc>
          <w:tcPr>
            <w:tcW w:w="1701" w:type="dxa"/>
            <w:shd w:val="clear" w:color="auto" w:fill="F2F2F2"/>
          </w:tcPr>
          <w:p w14:paraId="4CADB053" w14:textId="77777777" w:rsidR="00DC57CB" w:rsidRDefault="00000000">
            <w:pPr>
              <w:spacing w:after="20"/>
            </w:pPr>
            <w:r>
              <w:rPr>
                <w:sz w:val="16"/>
              </w:rPr>
              <w:t>Student</w:t>
            </w:r>
          </w:p>
        </w:tc>
        <w:tc>
          <w:tcPr>
            <w:tcW w:w="5896" w:type="dxa"/>
            <w:shd w:val="clear" w:color="auto" w:fill="F2F2F2"/>
          </w:tcPr>
          <w:p w14:paraId="3E524A7A" w14:textId="77777777" w:rsidR="00DC57CB" w:rsidRDefault="00000000">
            <w:pPr>
              <w:spacing w:after="20"/>
            </w:pPr>
            <w:r>
              <w:rPr>
                <w:sz w:val="16"/>
              </w:rPr>
              <w:t>Attempts, sharing recipients, groups; S3 has no attempts</w:t>
            </w:r>
          </w:p>
        </w:tc>
      </w:tr>
      <w:tr w:rsidR="00DC57CB" w14:paraId="00E0F656" w14:textId="77777777">
        <w:trPr>
          <w:cantSplit/>
          <w:jc w:val="center"/>
        </w:trPr>
        <w:tc>
          <w:tcPr>
            <w:tcW w:w="2268" w:type="dxa"/>
          </w:tcPr>
          <w:p w14:paraId="78399B3F" w14:textId="77777777" w:rsidR="00DC57CB" w:rsidRDefault="00000000">
            <w:pPr>
              <w:spacing w:after="20"/>
            </w:pPr>
            <w:r>
              <w:rPr>
                <w:sz w:val="16"/>
              </w:rPr>
              <w:t>A1</w:t>
            </w:r>
          </w:p>
        </w:tc>
        <w:tc>
          <w:tcPr>
            <w:tcW w:w="1701" w:type="dxa"/>
          </w:tcPr>
          <w:p w14:paraId="5505BA3E" w14:textId="77777777" w:rsidR="00DC57CB" w:rsidRDefault="00000000">
            <w:pPr>
              <w:spacing w:after="20"/>
            </w:pPr>
            <w:r>
              <w:rPr>
                <w:sz w:val="16"/>
              </w:rPr>
              <w:t>Admin</w:t>
            </w:r>
          </w:p>
        </w:tc>
        <w:tc>
          <w:tcPr>
            <w:tcW w:w="5896" w:type="dxa"/>
          </w:tcPr>
          <w:p w14:paraId="57C6CE30" w14:textId="77777777" w:rsidR="00DC57CB" w:rsidRDefault="00000000">
            <w:pPr>
              <w:spacing w:after="20"/>
            </w:pPr>
            <w:r>
              <w:rPr>
                <w:sz w:val="16"/>
              </w:rPr>
              <w:t>Moderation and role-restriction tests; seeded (creation mechanism: OD-11)</w:t>
            </w:r>
          </w:p>
        </w:tc>
      </w:tr>
      <w:tr w:rsidR="00DC57CB" w14:paraId="0F33FD91" w14:textId="77777777">
        <w:trPr>
          <w:cantSplit/>
          <w:jc w:val="center"/>
        </w:trPr>
        <w:tc>
          <w:tcPr>
            <w:tcW w:w="2268" w:type="dxa"/>
            <w:shd w:val="clear" w:color="auto" w:fill="F2F2F2"/>
          </w:tcPr>
          <w:p w14:paraId="5156EE20" w14:textId="77777777" w:rsidR="00DC57CB" w:rsidRDefault="00000000">
            <w:pPr>
              <w:spacing w:after="20"/>
            </w:pPr>
            <w:r>
              <w:rPr>
                <w:sz w:val="16"/>
              </w:rPr>
              <w:t>100/200 generated Students</w:t>
            </w:r>
          </w:p>
        </w:tc>
        <w:tc>
          <w:tcPr>
            <w:tcW w:w="1701" w:type="dxa"/>
            <w:shd w:val="clear" w:color="auto" w:fill="F2F2F2"/>
          </w:tcPr>
          <w:p w14:paraId="0EFA13E7" w14:textId="77777777" w:rsidR="00DC57CB" w:rsidRDefault="00000000">
            <w:pPr>
              <w:spacing w:after="20"/>
            </w:pPr>
            <w:r>
              <w:rPr>
                <w:sz w:val="16"/>
              </w:rPr>
              <w:t>Student</w:t>
            </w:r>
          </w:p>
        </w:tc>
        <w:tc>
          <w:tcPr>
            <w:tcW w:w="5896" w:type="dxa"/>
            <w:shd w:val="clear" w:color="auto" w:fill="F2F2F2"/>
          </w:tcPr>
          <w:p w14:paraId="2ADA2E6E" w14:textId="77777777" w:rsidR="00DC57CB" w:rsidRDefault="00000000">
            <w:pPr>
              <w:spacing w:after="20"/>
            </w:pPr>
            <w:r>
              <w:rPr>
                <w:sz w:val="16"/>
              </w:rPr>
              <w:t>Load tests (NFR-PERF-01 to 04)</w:t>
            </w:r>
          </w:p>
        </w:tc>
      </w:tr>
      <w:tr w:rsidR="00DC57CB" w14:paraId="275193F4" w14:textId="77777777">
        <w:trPr>
          <w:cantSplit/>
          <w:jc w:val="center"/>
        </w:trPr>
        <w:tc>
          <w:tcPr>
            <w:tcW w:w="2268" w:type="dxa"/>
          </w:tcPr>
          <w:p w14:paraId="589361B7" w14:textId="77777777" w:rsidR="00DC57CB" w:rsidRDefault="00000000">
            <w:pPr>
              <w:spacing w:after="20"/>
            </w:pPr>
            <w:r>
              <w:rPr>
                <w:sz w:val="16"/>
              </w:rPr>
              <w:t>3 first-time users</w:t>
            </w:r>
          </w:p>
        </w:tc>
        <w:tc>
          <w:tcPr>
            <w:tcW w:w="1701" w:type="dxa"/>
          </w:tcPr>
          <w:p w14:paraId="2918929B" w14:textId="77777777" w:rsidR="00DC57CB" w:rsidRDefault="00000000">
            <w:pPr>
              <w:spacing w:after="20"/>
            </w:pPr>
            <w:r>
              <w:rPr>
                <w:sz w:val="16"/>
              </w:rPr>
              <w:t>Student/Faculty</w:t>
            </w:r>
          </w:p>
        </w:tc>
        <w:tc>
          <w:tcPr>
            <w:tcW w:w="5896" w:type="dxa"/>
          </w:tcPr>
          <w:p w14:paraId="2EBD1814" w14:textId="77777777" w:rsidR="00DC57CB" w:rsidRDefault="00000000">
            <w:pPr>
              <w:spacing w:after="20"/>
            </w:pPr>
            <w:r>
              <w:rPr>
                <w:sz w:val="16"/>
              </w:rPr>
              <w:t>Usability test (NFR-QUAL-01)</w:t>
            </w:r>
          </w:p>
        </w:tc>
      </w:tr>
    </w:tbl>
    <w:p w14:paraId="7FA5C590" w14:textId="77777777" w:rsidR="00DC57CB" w:rsidRDefault="00DC57CB">
      <w:pPr>
        <w:spacing w:after="40"/>
      </w:pPr>
    </w:p>
    <w:p w14:paraId="159921EC" w14:textId="77777777" w:rsidR="00DC57CB" w:rsidRDefault="00000000">
      <w:pPr>
        <w:spacing w:after="80"/>
      </w:pPr>
      <w:r>
        <w:rPr>
          <w:sz w:val="18"/>
        </w:rPr>
        <w:t>Passwords are synthetic, created per environment, held outside the repository, and never taken from real users. Values such as "Study2026" in test steps are test-only.</w:t>
      </w:r>
    </w:p>
    <w:p w14:paraId="2EB710E9" w14:textId="77777777" w:rsidR="00DC57CB" w:rsidRDefault="00000000">
      <w:pPr>
        <w:pStyle w:val="Heading2"/>
      </w:pPr>
      <w:r>
        <w:t>6.4 Test data and fixtures</w:t>
      </w:r>
    </w:p>
    <w:tbl>
      <w:tblPr>
        <w:tblStyle w:val="TableGrid"/>
        <w:tblW w:w="0" w:type="auto"/>
        <w:jc w:val="center"/>
        <w:tblLayout w:type="fixed"/>
        <w:tblLook w:val="04A0" w:firstRow="1" w:lastRow="0" w:firstColumn="1" w:lastColumn="0" w:noHBand="0" w:noVBand="1"/>
      </w:tblPr>
      <w:tblGrid>
        <w:gridCol w:w="1928"/>
        <w:gridCol w:w="7937"/>
      </w:tblGrid>
      <w:tr w:rsidR="00DC57CB" w14:paraId="7817F9F4" w14:textId="77777777">
        <w:trPr>
          <w:tblHeader/>
          <w:jc w:val="center"/>
        </w:trPr>
        <w:tc>
          <w:tcPr>
            <w:tcW w:w="1928" w:type="dxa"/>
            <w:shd w:val="clear" w:color="auto" w:fill="1F3864"/>
          </w:tcPr>
          <w:p w14:paraId="40107AA2" w14:textId="77777777" w:rsidR="00DC57CB" w:rsidRDefault="00000000">
            <w:pPr>
              <w:spacing w:after="20"/>
            </w:pPr>
            <w:r>
              <w:rPr>
                <w:b/>
                <w:color w:val="FFFFFF"/>
                <w:sz w:val="16"/>
              </w:rPr>
              <w:t>Fixture</w:t>
            </w:r>
          </w:p>
        </w:tc>
        <w:tc>
          <w:tcPr>
            <w:tcW w:w="7937" w:type="dxa"/>
            <w:shd w:val="clear" w:color="auto" w:fill="1F3864"/>
          </w:tcPr>
          <w:p w14:paraId="533D7756" w14:textId="77777777" w:rsidR="00DC57CB" w:rsidRDefault="00000000">
            <w:pPr>
              <w:spacing w:after="20"/>
            </w:pPr>
            <w:r>
              <w:rPr>
                <w:b/>
                <w:color w:val="FFFFFF"/>
                <w:sz w:val="16"/>
              </w:rPr>
              <w:t>Content</w:t>
            </w:r>
          </w:p>
        </w:tc>
      </w:tr>
      <w:tr w:rsidR="00DC57CB" w14:paraId="303B30F4" w14:textId="77777777">
        <w:trPr>
          <w:cantSplit/>
          <w:jc w:val="center"/>
        </w:trPr>
        <w:tc>
          <w:tcPr>
            <w:tcW w:w="1928" w:type="dxa"/>
          </w:tcPr>
          <w:p w14:paraId="4ADCEC11" w14:textId="77777777" w:rsidR="00DC57CB" w:rsidRDefault="00000000">
            <w:pPr>
              <w:spacing w:after="20"/>
            </w:pPr>
            <w:r>
              <w:rPr>
                <w:sz w:val="16"/>
              </w:rPr>
              <w:t>FX-FILES</w:t>
            </w:r>
          </w:p>
        </w:tc>
        <w:tc>
          <w:tcPr>
            <w:tcW w:w="7937" w:type="dxa"/>
          </w:tcPr>
          <w:p w14:paraId="18592DB5" w14:textId="77777777" w:rsidR="00DC57CB" w:rsidRDefault="00000000">
            <w:pPr>
              <w:spacing w:after="20"/>
            </w:pPr>
            <w:r>
              <w:rPr>
                <w:sz w:val="16"/>
              </w:rPr>
              <w:t>Valid PDF, DOCX, PPTX, PNG; TXT; 0-byte file; .exe renamed .pdf; files of 26,214,400 and 26,214,401 bytes (25 MB boundary); pictures of 2,097,152 and 2,097,153 bytes (2 MB boundary); PNG/JPEG/GIF/WebP pictures (OD-13)</w:t>
            </w:r>
          </w:p>
        </w:tc>
      </w:tr>
      <w:tr w:rsidR="00DC57CB" w14:paraId="0A4BED88" w14:textId="77777777">
        <w:trPr>
          <w:cantSplit/>
          <w:jc w:val="center"/>
        </w:trPr>
        <w:tc>
          <w:tcPr>
            <w:tcW w:w="1928" w:type="dxa"/>
            <w:shd w:val="clear" w:color="auto" w:fill="F2F2F2"/>
          </w:tcPr>
          <w:p w14:paraId="69D1BCF5" w14:textId="77777777" w:rsidR="00DC57CB" w:rsidRDefault="00000000">
            <w:pPr>
              <w:spacing w:after="20"/>
            </w:pPr>
            <w:r>
              <w:rPr>
                <w:sz w:val="16"/>
              </w:rPr>
              <w:t>FX-META</w:t>
            </w:r>
          </w:p>
        </w:tc>
        <w:tc>
          <w:tcPr>
            <w:tcW w:w="7937" w:type="dxa"/>
            <w:shd w:val="clear" w:color="auto" w:fill="F2F2F2"/>
          </w:tcPr>
          <w:p w14:paraId="2E4AE550" w14:textId="77777777" w:rsidR="00DC57CB" w:rsidRDefault="00000000">
            <w:pPr>
              <w:spacing w:after="20"/>
            </w:pPr>
            <w:r>
              <w:rPr>
                <w:sz w:val="16"/>
              </w:rPr>
              <w:t>Title of 100/101 characters, description of 500/501; full name 100/101; e-mail 254/255; passwords satisfying and violating the rule</w:t>
            </w:r>
          </w:p>
        </w:tc>
      </w:tr>
      <w:tr w:rsidR="00DC57CB" w14:paraId="3E4C93BD" w14:textId="77777777">
        <w:trPr>
          <w:cantSplit/>
          <w:jc w:val="center"/>
        </w:trPr>
        <w:tc>
          <w:tcPr>
            <w:tcW w:w="1928" w:type="dxa"/>
          </w:tcPr>
          <w:p w14:paraId="1DE4281D" w14:textId="77777777" w:rsidR="00DC57CB" w:rsidRDefault="00000000">
            <w:pPr>
              <w:spacing w:after="20"/>
            </w:pPr>
            <w:r>
              <w:rPr>
                <w:sz w:val="16"/>
              </w:rPr>
              <w:t>FX-QB20 / FX-QB1000</w:t>
            </w:r>
          </w:p>
        </w:tc>
        <w:tc>
          <w:tcPr>
            <w:tcW w:w="7937" w:type="dxa"/>
          </w:tcPr>
          <w:p w14:paraId="54E3B2BB" w14:textId="77777777" w:rsidR="00DC57CB" w:rsidRDefault="00000000">
            <w:pPr>
              <w:spacing w:after="20"/>
            </w:pPr>
            <w:r>
              <w:rPr>
                <w:sz w:val="16"/>
              </w:rPr>
              <w:t>Question bank of 20 questions in three topics, and a generated bank of 1,000 questions</w:t>
            </w:r>
          </w:p>
        </w:tc>
      </w:tr>
      <w:tr w:rsidR="00DC57CB" w14:paraId="6626476F" w14:textId="77777777">
        <w:trPr>
          <w:cantSplit/>
          <w:jc w:val="center"/>
        </w:trPr>
        <w:tc>
          <w:tcPr>
            <w:tcW w:w="1928" w:type="dxa"/>
            <w:shd w:val="clear" w:color="auto" w:fill="F2F2F2"/>
          </w:tcPr>
          <w:p w14:paraId="1ACC9167" w14:textId="77777777" w:rsidR="00DC57CB" w:rsidRDefault="00000000">
            <w:pPr>
              <w:spacing w:after="20"/>
            </w:pPr>
            <w:r>
              <w:rPr>
                <w:sz w:val="16"/>
              </w:rPr>
              <w:t>FX-QUIZ</w:t>
            </w:r>
          </w:p>
        </w:tc>
        <w:tc>
          <w:tcPr>
            <w:tcW w:w="7937" w:type="dxa"/>
            <w:shd w:val="clear" w:color="auto" w:fill="F2F2F2"/>
          </w:tcPr>
          <w:p w14:paraId="34F2EACB" w14:textId="77777777" w:rsidR="00DC57CB" w:rsidRDefault="00000000">
            <w:pPr>
              <w:spacing w:after="20"/>
            </w:pPr>
            <w:r>
              <w:rPr>
                <w:sz w:val="16"/>
              </w:rPr>
              <w:t>Quizzes in open, upcoming, closed windows; 1-, 5-, 10- and 50-question quizzes; 5-minute quiz; known answer keys</w:t>
            </w:r>
          </w:p>
        </w:tc>
      </w:tr>
      <w:tr w:rsidR="00DC57CB" w14:paraId="3EE33120" w14:textId="77777777">
        <w:trPr>
          <w:cantSplit/>
          <w:jc w:val="center"/>
        </w:trPr>
        <w:tc>
          <w:tcPr>
            <w:tcW w:w="1928" w:type="dxa"/>
          </w:tcPr>
          <w:p w14:paraId="658F576C" w14:textId="77777777" w:rsidR="00DC57CB" w:rsidRDefault="00000000">
            <w:pPr>
              <w:spacing w:after="20"/>
            </w:pPr>
            <w:r>
              <w:rPr>
                <w:sz w:val="16"/>
              </w:rPr>
              <w:t>FX-MAT</w:t>
            </w:r>
          </w:p>
        </w:tc>
        <w:tc>
          <w:tcPr>
            <w:tcW w:w="7937" w:type="dxa"/>
          </w:tcPr>
          <w:p w14:paraId="4719ABDE" w14:textId="77777777" w:rsidR="00DC57CB" w:rsidRDefault="00000000">
            <w:pPr>
              <w:spacing w:after="20"/>
            </w:pPr>
            <w:r>
              <w:rPr>
                <w:sz w:val="16"/>
              </w:rPr>
              <w:t>Materials owned by F1 shared with S1; owned by F2 not accessible to F1/S1; removed and revoked materials</w:t>
            </w:r>
          </w:p>
        </w:tc>
      </w:tr>
      <w:tr w:rsidR="00DC57CB" w14:paraId="027E6597" w14:textId="77777777">
        <w:trPr>
          <w:cantSplit/>
          <w:jc w:val="center"/>
        </w:trPr>
        <w:tc>
          <w:tcPr>
            <w:tcW w:w="1928" w:type="dxa"/>
            <w:shd w:val="clear" w:color="auto" w:fill="F2F2F2"/>
          </w:tcPr>
          <w:p w14:paraId="2CE06B6C" w14:textId="77777777" w:rsidR="00DC57CB" w:rsidRDefault="00000000">
            <w:pPr>
              <w:spacing w:after="20"/>
            </w:pPr>
            <w:r>
              <w:rPr>
                <w:sz w:val="16"/>
              </w:rPr>
              <w:t>FX-GRP</w:t>
            </w:r>
          </w:p>
        </w:tc>
        <w:tc>
          <w:tcPr>
            <w:tcW w:w="7937" w:type="dxa"/>
            <w:shd w:val="clear" w:color="auto" w:fill="F2F2F2"/>
          </w:tcPr>
          <w:p w14:paraId="3885DD0F" w14:textId="77777777" w:rsidR="00DC57CB" w:rsidRDefault="00000000">
            <w:pPr>
              <w:spacing w:after="20"/>
            </w:pPr>
            <w:r>
              <w:rPr>
                <w:sz w:val="16"/>
              </w:rPr>
              <w:t>Groups G1 (created by S1), G2 (several Students), G3 removed; content C1 available, C2 removed</w:t>
            </w:r>
          </w:p>
        </w:tc>
      </w:tr>
      <w:tr w:rsidR="00DC57CB" w14:paraId="2B8AD6F9" w14:textId="77777777">
        <w:trPr>
          <w:cantSplit/>
          <w:jc w:val="center"/>
        </w:trPr>
        <w:tc>
          <w:tcPr>
            <w:tcW w:w="1928" w:type="dxa"/>
          </w:tcPr>
          <w:p w14:paraId="460BFCDD" w14:textId="77777777" w:rsidR="00DC57CB" w:rsidRDefault="00000000">
            <w:pPr>
              <w:spacing w:after="20"/>
            </w:pPr>
            <w:r>
              <w:rPr>
                <w:sz w:val="16"/>
              </w:rPr>
              <w:t>FX-LOAD</w:t>
            </w:r>
          </w:p>
        </w:tc>
        <w:tc>
          <w:tcPr>
            <w:tcW w:w="7937" w:type="dxa"/>
          </w:tcPr>
          <w:p w14:paraId="54F08E2A" w14:textId="77777777" w:rsidR="00DC57CB" w:rsidRDefault="00000000">
            <w:pPr>
              <w:spacing w:after="20"/>
            </w:pPr>
            <w:r>
              <w:rPr>
                <w:sz w:val="16"/>
              </w:rPr>
              <w:t>200 generated users; 100 started attempts for the grading test</w:t>
            </w:r>
          </w:p>
        </w:tc>
      </w:tr>
      <w:tr w:rsidR="00DC57CB" w14:paraId="3E8DF685" w14:textId="77777777">
        <w:trPr>
          <w:cantSplit/>
          <w:jc w:val="center"/>
        </w:trPr>
        <w:tc>
          <w:tcPr>
            <w:tcW w:w="1928" w:type="dxa"/>
            <w:shd w:val="clear" w:color="auto" w:fill="F2F2F2"/>
          </w:tcPr>
          <w:p w14:paraId="0865CFA6" w14:textId="77777777" w:rsidR="00DC57CB" w:rsidRDefault="00000000">
            <w:pPr>
              <w:spacing w:after="20"/>
            </w:pPr>
            <w:r>
              <w:rPr>
                <w:sz w:val="16"/>
              </w:rPr>
              <w:t>FX-BACKUP</w:t>
            </w:r>
          </w:p>
        </w:tc>
        <w:tc>
          <w:tcPr>
            <w:tcW w:w="7937" w:type="dxa"/>
            <w:shd w:val="clear" w:color="auto" w:fill="F2F2F2"/>
          </w:tcPr>
          <w:p w14:paraId="44DBC7D4" w14:textId="77777777" w:rsidR="00DC57CB" w:rsidRDefault="00000000">
            <w:pPr>
              <w:spacing w:after="20"/>
            </w:pPr>
            <w:r>
              <w:rPr>
                <w:sz w:val="16"/>
              </w:rPr>
              <w:t>Backup taken before M1 is deleted</w:t>
            </w:r>
          </w:p>
        </w:tc>
      </w:tr>
    </w:tbl>
    <w:p w14:paraId="6737125F" w14:textId="77777777" w:rsidR="00DC57CB" w:rsidRDefault="00DC57CB">
      <w:pPr>
        <w:spacing w:after="40"/>
      </w:pPr>
    </w:p>
    <w:p w14:paraId="46C8C058" w14:textId="77777777" w:rsidR="00DC57CB" w:rsidRDefault="00000000">
      <w:pPr>
        <w:spacing w:after="80"/>
      </w:pPr>
      <w:r>
        <w:rPr>
          <w:sz w:val="18"/>
        </w:rPr>
        <w:t>Named objects (M1, Z1, G1, C1, ...) are defined by the precondition of each test; the seed script is parameterised per test, so the same name may denote different content in different tests. Reset: before each test run the seed script restores the database and file storage to the fixture state; after the run, logs and evidence are exported and the data is discarded.</w:t>
      </w:r>
    </w:p>
    <w:p w14:paraId="1E87D726" w14:textId="77777777" w:rsidR="00DC57CB" w:rsidRDefault="00000000">
      <w:pPr>
        <w:pStyle w:val="Heading2"/>
      </w:pPr>
      <w:r>
        <w:t>6.5 Test clock</w:t>
      </w:r>
    </w:p>
    <w:p w14:paraId="5C5584DA" w14:textId="77777777" w:rsidR="00DC57CB" w:rsidRDefault="00000000">
      <w:pPr>
        <w:spacing w:after="80"/>
      </w:pPr>
      <w:r>
        <w:rPr>
          <w:sz w:val="18"/>
        </w:rPr>
        <w:t>Timer tests (15-minute lock-out, 30-minute inactivity, quiz windows and deadlines) need a server clock that can be advanced or mocked. The SAD does not define such a facility; the team must provide one in the test build (for example, an environment-controlled time offset). Until then, those tests are R1 but cannot be completed in real time within the sprint.</w:t>
      </w:r>
    </w:p>
    <w:p w14:paraId="57D673F0" w14:textId="77777777" w:rsidR="00DC57CB" w:rsidRDefault="00000000">
      <w:pPr>
        <w:pStyle w:val="Heading2"/>
      </w:pPr>
      <w:r>
        <w:lastRenderedPageBreak/>
        <w:t>6.6 Build identification and evidence</w:t>
      </w:r>
    </w:p>
    <w:p w14:paraId="592AA8BC" w14:textId="77777777" w:rsidR="00DC57CB" w:rsidRDefault="00000000">
      <w:pPr>
        <w:spacing w:after="80"/>
      </w:pPr>
      <w:r>
        <w:rPr>
          <w:sz w:val="18"/>
        </w:rPr>
        <w:t>Every execution record states build tag and commit SHA, environment specification, date, tester, result, and an evidence reference. Evidence folder convention: evidence/&lt;TC-ID&gt;/&lt;yyyymmdd&gt;-&lt;sha&gt;-&lt;tester&gt;/ with logs, Postman/JMeter exports, screenshots or short screen recordings; evidence must not contain real credentials or tokens.</w:t>
      </w:r>
    </w:p>
    <w:p w14:paraId="54981960" w14:textId="77777777" w:rsidR="00DC57CB" w:rsidRDefault="00000000">
      <w:pPr>
        <w:pStyle w:val="Heading2"/>
      </w:pPr>
      <w:r>
        <w:t>6.7 Browsers and devices (NFR-QUAL-04)</w:t>
      </w:r>
    </w:p>
    <w:p w14:paraId="6A1252FC" w14:textId="77777777" w:rsidR="00DC57CB" w:rsidRDefault="00000000">
      <w:pPr>
        <w:spacing w:after="80"/>
      </w:pPr>
      <w:r>
        <w:rPr>
          <w:sz w:val="18"/>
        </w:rPr>
        <w:t>Desktop: Chrome, Firefox, Edge, Safari (macOS). Mobile: Chrome, Firefox, Edge, Safari on Android and iOS. Versions recorded at execution.</w:t>
      </w:r>
    </w:p>
    <w:p w14:paraId="5C0688F4" w14:textId="77777777" w:rsidR="00DC57CB" w:rsidRDefault="00000000">
      <w:pPr>
        <w:pStyle w:val="Heading1"/>
      </w:pPr>
      <w:r>
        <w:t>7. Test Schedule</w:t>
      </w:r>
    </w:p>
    <w:p w14:paraId="01C0D8B4" w14:textId="77777777" w:rsidR="00DC57CB" w:rsidRDefault="00000000">
      <w:pPr>
        <w:spacing w:after="80"/>
      </w:pPr>
      <w:r>
        <w:rPr>
          <w:sz w:val="18"/>
        </w:rPr>
        <w:t>v1.0 planned 03-10-2026 to 07-10-2026. That window has passed and is replaced by the Deliverables Part-2 plan. All dates below are planned milestones, not completed work; backlog creation (ETA 12-Oct-2026) cannot be confirmed from the supplied material.</w:t>
      </w:r>
    </w:p>
    <w:tbl>
      <w:tblPr>
        <w:tblStyle w:val="TableGrid"/>
        <w:tblW w:w="0" w:type="auto"/>
        <w:jc w:val="center"/>
        <w:tblLayout w:type="fixed"/>
        <w:tblLook w:val="04A0" w:firstRow="1" w:lastRow="0" w:firstColumn="1" w:lastColumn="0" w:noHBand="0" w:noVBand="1"/>
      </w:tblPr>
      <w:tblGrid>
        <w:gridCol w:w="4649"/>
        <w:gridCol w:w="1814"/>
        <w:gridCol w:w="1928"/>
        <w:gridCol w:w="1474"/>
      </w:tblGrid>
      <w:tr w:rsidR="00DC57CB" w14:paraId="19A3D28C" w14:textId="77777777">
        <w:trPr>
          <w:tblHeader/>
          <w:jc w:val="center"/>
        </w:trPr>
        <w:tc>
          <w:tcPr>
            <w:tcW w:w="4649" w:type="dxa"/>
            <w:shd w:val="clear" w:color="auto" w:fill="1F3864"/>
          </w:tcPr>
          <w:p w14:paraId="5E461F9F" w14:textId="77777777" w:rsidR="00DC57CB" w:rsidRDefault="00000000">
            <w:pPr>
              <w:spacing w:after="20"/>
            </w:pPr>
            <w:r>
              <w:rPr>
                <w:b/>
                <w:color w:val="FFFFFF"/>
                <w:sz w:val="16"/>
              </w:rPr>
              <w:t>Milestone / activity</w:t>
            </w:r>
          </w:p>
        </w:tc>
        <w:tc>
          <w:tcPr>
            <w:tcW w:w="1814" w:type="dxa"/>
            <w:shd w:val="clear" w:color="auto" w:fill="1F3864"/>
          </w:tcPr>
          <w:p w14:paraId="4337F360" w14:textId="77777777" w:rsidR="00DC57CB" w:rsidRDefault="00000000">
            <w:pPr>
              <w:spacing w:after="20"/>
            </w:pPr>
            <w:r>
              <w:rPr>
                <w:b/>
                <w:color w:val="FFFFFF"/>
                <w:sz w:val="16"/>
              </w:rPr>
              <w:t>Date (2026)</w:t>
            </w:r>
          </w:p>
        </w:tc>
        <w:tc>
          <w:tcPr>
            <w:tcW w:w="1928" w:type="dxa"/>
            <w:shd w:val="clear" w:color="auto" w:fill="1F3864"/>
          </w:tcPr>
          <w:p w14:paraId="548087D6" w14:textId="77777777" w:rsidR="00DC57CB" w:rsidRDefault="00000000">
            <w:pPr>
              <w:spacing w:after="20"/>
            </w:pPr>
            <w:r>
              <w:rPr>
                <w:b/>
                <w:color w:val="FFFFFF"/>
                <w:sz w:val="16"/>
              </w:rPr>
              <w:t>Responsible</w:t>
            </w:r>
          </w:p>
        </w:tc>
        <w:tc>
          <w:tcPr>
            <w:tcW w:w="1474" w:type="dxa"/>
            <w:shd w:val="clear" w:color="auto" w:fill="1F3864"/>
          </w:tcPr>
          <w:p w14:paraId="61E7EE0A" w14:textId="77777777" w:rsidR="00DC57CB" w:rsidRDefault="00000000">
            <w:pPr>
              <w:spacing w:after="20"/>
            </w:pPr>
            <w:r>
              <w:rPr>
                <w:b/>
                <w:color w:val="FFFFFF"/>
                <w:sz w:val="16"/>
              </w:rPr>
              <w:t>Status</w:t>
            </w:r>
          </w:p>
        </w:tc>
      </w:tr>
      <w:tr w:rsidR="00DC57CB" w14:paraId="3BFE9B30" w14:textId="77777777">
        <w:trPr>
          <w:cantSplit/>
          <w:jc w:val="center"/>
        </w:trPr>
        <w:tc>
          <w:tcPr>
            <w:tcW w:w="4649" w:type="dxa"/>
          </w:tcPr>
          <w:p w14:paraId="3CD10154" w14:textId="77777777" w:rsidR="00DC57CB" w:rsidRDefault="00000000">
            <w:pPr>
              <w:spacing w:after="20"/>
            </w:pPr>
            <w:r>
              <w:rPr>
                <w:sz w:val="16"/>
              </w:rPr>
              <w:t>Backlog created in GitHub from FR/NFR, story points, stories assigned (Part-2 s1); test stories linked to TC IDs</w:t>
            </w:r>
          </w:p>
        </w:tc>
        <w:tc>
          <w:tcPr>
            <w:tcW w:w="1814" w:type="dxa"/>
          </w:tcPr>
          <w:p w14:paraId="392CBD65" w14:textId="77777777" w:rsidR="00DC57CB" w:rsidRDefault="00000000">
            <w:pPr>
              <w:spacing w:after="20"/>
            </w:pPr>
            <w:r>
              <w:rPr>
                <w:sz w:val="16"/>
              </w:rPr>
              <w:t>12-Oct (ETA); changes allowed until 19-Oct</w:t>
            </w:r>
          </w:p>
        </w:tc>
        <w:tc>
          <w:tcPr>
            <w:tcW w:w="1928" w:type="dxa"/>
          </w:tcPr>
          <w:p w14:paraId="046AA948" w14:textId="77777777" w:rsidR="00DC57CB" w:rsidRDefault="00000000">
            <w:pPr>
              <w:spacing w:after="20"/>
            </w:pPr>
            <w:r>
              <w:rPr>
                <w:sz w:val="16"/>
              </w:rPr>
              <w:t>Each member</w:t>
            </w:r>
          </w:p>
        </w:tc>
        <w:tc>
          <w:tcPr>
            <w:tcW w:w="1474" w:type="dxa"/>
          </w:tcPr>
          <w:p w14:paraId="0AECDD9E" w14:textId="77777777" w:rsidR="00DC57CB" w:rsidRDefault="00000000">
            <w:pPr>
              <w:spacing w:after="20"/>
            </w:pPr>
            <w:r>
              <w:t>Backlog CSV prepared (Team17_Part2_Backlog.csv); GitHub Project creation and the 12-Oct ETA not verified</w:t>
            </w:r>
          </w:p>
        </w:tc>
      </w:tr>
      <w:tr w:rsidR="00DC57CB" w14:paraId="54D47FCB" w14:textId="77777777">
        <w:trPr>
          <w:cantSplit/>
          <w:jc w:val="center"/>
        </w:trPr>
        <w:tc>
          <w:tcPr>
            <w:tcW w:w="4649" w:type="dxa"/>
            <w:shd w:val="clear" w:color="auto" w:fill="F2F2F2"/>
          </w:tcPr>
          <w:p w14:paraId="31946165" w14:textId="77777777" w:rsidR="00DC57CB" w:rsidRDefault="00000000">
            <w:pPr>
              <w:spacing w:after="20"/>
            </w:pPr>
            <w:r>
              <w:rPr>
                <w:sz w:val="16"/>
              </w:rPr>
              <w:t>Sprint dry run (optional, Part-2 s1f)</w:t>
            </w:r>
          </w:p>
        </w:tc>
        <w:tc>
          <w:tcPr>
            <w:tcW w:w="1814" w:type="dxa"/>
            <w:shd w:val="clear" w:color="auto" w:fill="F2F2F2"/>
          </w:tcPr>
          <w:p w14:paraId="24693B2E" w14:textId="77777777" w:rsidR="00DC57CB" w:rsidRDefault="00000000">
            <w:pPr>
              <w:spacing w:after="20"/>
            </w:pPr>
            <w:r>
              <w:rPr>
                <w:sz w:val="16"/>
              </w:rPr>
              <w:t>12-16 Oct</w:t>
            </w:r>
          </w:p>
        </w:tc>
        <w:tc>
          <w:tcPr>
            <w:tcW w:w="1928" w:type="dxa"/>
            <w:shd w:val="clear" w:color="auto" w:fill="F2F2F2"/>
          </w:tcPr>
          <w:p w14:paraId="7410253B" w14:textId="77777777" w:rsidR="00DC57CB" w:rsidRDefault="00000000">
            <w:pPr>
              <w:spacing w:after="20"/>
            </w:pPr>
            <w:r>
              <w:rPr>
                <w:sz w:val="16"/>
              </w:rPr>
              <w:t>All</w:t>
            </w:r>
          </w:p>
        </w:tc>
        <w:tc>
          <w:tcPr>
            <w:tcW w:w="1474" w:type="dxa"/>
            <w:shd w:val="clear" w:color="auto" w:fill="F2F2F2"/>
          </w:tcPr>
          <w:p w14:paraId="2A713A40" w14:textId="77777777" w:rsidR="00DC57CB" w:rsidRDefault="00000000">
            <w:pPr>
              <w:spacing w:after="20"/>
            </w:pPr>
            <w:r>
              <w:rPr>
                <w:sz w:val="16"/>
              </w:rPr>
              <w:t>Unverified</w:t>
            </w:r>
          </w:p>
        </w:tc>
      </w:tr>
      <w:tr w:rsidR="00DC57CB" w14:paraId="63B31F4E" w14:textId="77777777">
        <w:trPr>
          <w:cantSplit/>
          <w:jc w:val="center"/>
        </w:trPr>
        <w:tc>
          <w:tcPr>
            <w:tcW w:w="4649" w:type="dxa"/>
          </w:tcPr>
          <w:p w14:paraId="773760B7" w14:textId="77777777" w:rsidR="00DC57CB" w:rsidRDefault="00000000">
            <w:r>
              <w:t>STP Rev 1.2 draft prepared; team review; resolve OD-03, OD-07, OD-08 as far as possible and supply the Member 4 SRN</w:t>
            </w:r>
          </w:p>
        </w:tc>
        <w:tc>
          <w:tcPr>
            <w:tcW w:w="1814" w:type="dxa"/>
          </w:tcPr>
          <w:p w14:paraId="228641BF" w14:textId="77777777" w:rsidR="00DC57CB" w:rsidRDefault="00000000">
            <w:pPr>
              <w:spacing w:after="20"/>
            </w:pPr>
            <w:r>
              <w:rPr>
                <w:sz w:val="16"/>
              </w:rPr>
              <w:t>18-Oct (Sun) to 19-Oct</w:t>
            </w:r>
          </w:p>
        </w:tc>
        <w:tc>
          <w:tcPr>
            <w:tcW w:w="1928" w:type="dxa"/>
          </w:tcPr>
          <w:p w14:paraId="1394FA35" w14:textId="77777777" w:rsidR="00DC57CB" w:rsidRDefault="00000000">
            <w:pPr>
              <w:spacing w:after="20"/>
            </w:pPr>
            <w:r>
              <w:t>All; Member 3 merges</w:t>
            </w:r>
          </w:p>
        </w:tc>
        <w:tc>
          <w:tcPr>
            <w:tcW w:w="1474" w:type="dxa"/>
          </w:tcPr>
          <w:p w14:paraId="554F711C" w14:textId="77777777" w:rsidR="00DC57CB" w:rsidRDefault="00000000">
            <w:pPr>
              <w:spacing w:after="20"/>
            </w:pPr>
            <w:r>
              <w:rPr>
                <w:sz w:val="16"/>
              </w:rPr>
              <w:t>Planned - draft prepared</w:t>
            </w:r>
          </w:p>
        </w:tc>
      </w:tr>
      <w:tr w:rsidR="00DC57CB" w14:paraId="352044ED" w14:textId="77777777">
        <w:trPr>
          <w:cantSplit/>
          <w:jc w:val="center"/>
        </w:trPr>
        <w:tc>
          <w:tcPr>
            <w:tcW w:w="4649" w:type="dxa"/>
            <w:shd w:val="clear" w:color="auto" w:fill="F2F2F2"/>
          </w:tcPr>
          <w:p w14:paraId="69C4CEE5" w14:textId="77777777" w:rsidR="00DC57CB" w:rsidRDefault="00000000">
            <w:pPr>
              <w:spacing w:after="20"/>
            </w:pPr>
            <w:r>
              <w:rPr>
                <w:sz w:val="16"/>
              </w:rPr>
              <w:t>Preparation: test environment, fixtures, seed scripts, test clock, GitHub Actions workflow for Jest/Supertest, smoke set</w:t>
            </w:r>
          </w:p>
        </w:tc>
        <w:tc>
          <w:tcPr>
            <w:tcW w:w="1814" w:type="dxa"/>
            <w:shd w:val="clear" w:color="auto" w:fill="F2F2F2"/>
          </w:tcPr>
          <w:p w14:paraId="3E42260C" w14:textId="77777777" w:rsidR="00DC57CB" w:rsidRDefault="00000000">
            <w:pPr>
              <w:spacing w:after="20"/>
            </w:pPr>
            <w:r>
              <w:rPr>
                <w:sz w:val="16"/>
              </w:rPr>
              <w:t>19-20 Oct</w:t>
            </w:r>
          </w:p>
        </w:tc>
        <w:tc>
          <w:tcPr>
            <w:tcW w:w="1928" w:type="dxa"/>
            <w:shd w:val="clear" w:color="auto" w:fill="F2F2F2"/>
          </w:tcPr>
          <w:p w14:paraId="0ABA61B2" w14:textId="77777777" w:rsidR="00DC57CB" w:rsidRDefault="00000000">
            <w:pPr>
              <w:spacing w:after="20"/>
            </w:pPr>
            <w:r>
              <w:t>Each member for own part; Member 1 pipeline</w:t>
            </w:r>
          </w:p>
        </w:tc>
        <w:tc>
          <w:tcPr>
            <w:tcW w:w="1474" w:type="dxa"/>
            <w:shd w:val="clear" w:color="auto" w:fill="F2F2F2"/>
          </w:tcPr>
          <w:p w14:paraId="2B429A25" w14:textId="77777777" w:rsidR="00DC57CB" w:rsidRDefault="00000000">
            <w:pPr>
              <w:spacing w:after="20"/>
            </w:pPr>
            <w:r>
              <w:rPr>
                <w:sz w:val="16"/>
              </w:rPr>
              <w:t>Planned</w:t>
            </w:r>
          </w:p>
        </w:tc>
      </w:tr>
      <w:tr w:rsidR="00DC57CB" w14:paraId="1D779A96" w14:textId="77777777">
        <w:trPr>
          <w:cantSplit/>
          <w:jc w:val="center"/>
        </w:trPr>
        <w:tc>
          <w:tcPr>
            <w:tcW w:w="4649" w:type="dxa"/>
          </w:tcPr>
          <w:p w14:paraId="3200F684" w14:textId="77777777" w:rsidR="00DC57CB" w:rsidRDefault="00000000">
            <w:pPr>
              <w:spacing w:after="20"/>
            </w:pPr>
            <w:r>
              <w:rPr>
                <w:sz w:val="16"/>
              </w:rPr>
              <w:t>Sprint 1 execution: tests for Sprint 1 stories as features are merged; each pull request links its TC IDs and evidence</w:t>
            </w:r>
          </w:p>
        </w:tc>
        <w:tc>
          <w:tcPr>
            <w:tcW w:w="1814" w:type="dxa"/>
          </w:tcPr>
          <w:p w14:paraId="69FDE531" w14:textId="77777777" w:rsidR="00DC57CB" w:rsidRDefault="00000000">
            <w:pPr>
              <w:spacing w:after="20"/>
            </w:pPr>
            <w:r>
              <w:rPr>
                <w:sz w:val="16"/>
              </w:rPr>
              <w:t>19-23 Oct</w:t>
            </w:r>
          </w:p>
        </w:tc>
        <w:tc>
          <w:tcPr>
            <w:tcW w:w="1928" w:type="dxa"/>
          </w:tcPr>
          <w:p w14:paraId="4C4E6E54" w14:textId="77777777" w:rsidR="00DC57CB" w:rsidRDefault="00000000">
            <w:pPr>
              <w:spacing w:after="20"/>
            </w:pPr>
            <w:r>
              <w:rPr>
                <w:sz w:val="16"/>
              </w:rPr>
              <w:t>Each member</w:t>
            </w:r>
          </w:p>
        </w:tc>
        <w:tc>
          <w:tcPr>
            <w:tcW w:w="1474" w:type="dxa"/>
          </w:tcPr>
          <w:p w14:paraId="77EB6B12" w14:textId="77777777" w:rsidR="00DC57CB" w:rsidRDefault="00000000">
            <w:pPr>
              <w:spacing w:after="20"/>
            </w:pPr>
            <w:r>
              <w:rPr>
                <w:sz w:val="16"/>
              </w:rPr>
              <w:t>Planned</w:t>
            </w:r>
          </w:p>
        </w:tc>
      </w:tr>
      <w:tr w:rsidR="00DC57CB" w14:paraId="26FD183C" w14:textId="77777777">
        <w:trPr>
          <w:cantSplit/>
          <w:jc w:val="center"/>
        </w:trPr>
        <w:tc>
          <w:tcPr>
            <w:tcW w:w="4649" w:type="dxa"/>
            <w:shd w:val="clear" w:color="auto" w:fill="F2F2F2"/>
          </w:tcPr>
          <w:p w14:paraId="10722883" w14:textId="77777777" w:rsidR="00DC57CB" w:rsidRDefault="00000000">
            <w:pPr>
              <w:spacing w:after="20"/>
            </w:pPr>
            <w:r>
              <w:rPr>
                <w:sz w:val="16"/>
              </w:rPr>
              <w:t>Sprint 1 video (1 minute, working product) uploaded to the repository (Part-2 s2g-h)</w:t>
            </w:r>
          </w:p>
        </w:tc>
        <w:tc>
          <w:tcPr>
            <w:tcW w:w="1814" w:type="dxa"/>
            <w:shd w:val="clear" w:color="auto" w:fill="F2F2F2"/>
          </w:tcPr>
          <w:p w14:paraId="0688F007" w14:textId="77777777" w:rsidR="00DC57CB" w:rsidRDefault="00000000">
            <w:pPr>
              <w:spacing w:after="20"/>
            </w:pPr>
            <w:r>
              <w:rPr>
                <w:sz w:val="16"/>
              </w:rPr>
              <w:t>by 23-Oct</w:t>
            </w:r>
          </w:p>
        </w:tc>
        <w:tc>
          <w:tcPr>
            <w:tcW w:w="1928" w:type="dxa"/>
            <w:shd w:val="clear" w:color="auto" w:fill="F2F2F2"/>
          </w:tcPr>
          <w:p w14:paraId="4E6CE621" w14:textId="77777777" w:rsidR="00DC57CB" w:rsidRDefault="00000000">
            <w:pPr>
              <w:spacing w:after="20"/>
            </w:pPr>
            <w:r>
              <w:rPr>
                <w:sz w:val="16"/>
              </w:rPr>
              <w:t>All</w:t>
            </w:r>
          </w:p>
        </w:tc>
        <w:tc>
          <w:tcPr>
            <w:tcW w:w="1474" w:type="dxa"/>
            <w:shd w:val="clear" w:color="auto" w:fill="F2F2F2"/>
          </w:tcPr>
          <w:p w14:paraId="42C5528F" w14:textId="77777777" w:rsidR="00DC57CB" w:rsidRDefault="00000000">
            <w:pPr>
              <w:spacing w:after="20"/>
            </w:pPr>
            <w:r>
              <w:rPr>
                <w:sz w:val="16"/>
              </w:rPr>
              <w:t>Planned</w:t>
            </w:r>
          </w:p>
        </w:tc>
      </w:tr>
      <w:tr w:rsidR="00DC57CB" w14:paraId="025C3EF8" w14:textId="77777777">
        <w:trPr>
          <w:cantSplit/>
          <w:jc w:val="center"/>
        </w:trPr>
        <w:tc>
          <w:tcPr>
            <w:tcW w:w="4649" w:type="dxa"/>
          </w:tcPr>
          <w:p w14:paraId="569778EE" w14:textId="77777777" w:rsidR="00DC57CB" w:rsidRDefault="00000000">
            <w:pPr>
              <w:spacing w:after="20"/>
            </w:pPr>
            <w:r>
              <w:rPr>
                <w:sz w:val="16"/>
              </w:rPr>
              <w:t>Sprint 1 test status report; defects triaged; deviations list started</w:t>
            </w:r>
          </w:p>
        </w:tc>
        <w:tc>
          <w:tcPr>
            <w:tcW w:w="1814" w:type="dxa"/>
          </w:tcPr>
          <w:p w14:paraId="0C073913" w14:textId="77777777" w:rsidR="00DC57CB" w:rsidRDefault="00000000">
            <w:pPr>
              <w:spacing w:after="20"/>
            </w:pPr>
            <w:r>
              <w:rPr>
                <w:sz w:val="16"/>
              </w:rPr>
              <w:t>23-Oct</w:t>
            </w:r>
          </w:p>
        </w:tc>
        <w:tc>
          <w:tcPr>
            <w:tcW w:w="1928" w:type="dxa"/>
          </w:tcPr>
          <w:p w14:paraId="0C2555FD" w14:textId="77777777" w:rsidR="00DC57CB" w:rsidRDefault="00000000">
            <w:pPr>
              <w:spacing w:after="20"/>
            </w:pPr>
            <w:r>
              <w:rPr>
                <w:sz w:val="16"/>
              </w:rPr>
              <w:t>Member 3</w:t>
            </w:r>
          </w:p>
        </w:tc>
        <w:tc>
          <w:tcPr>
            <w:tcW w:w="1474" w:type="dxa"/>
          </w:tcPr>
          <w:p w14:paraId="0F607459" w14:textId="77777777" w:rsidR="00DC57CB" w:rsidRDefault="00000000">
            <w:pPr>
              <w:spacing w:after="20"/>
            </w:pPr>
            <w:r>
              <w:rPr>
                <w:sz w:val="16"/>
              </w:rPr>
              <w:t>Planned</w:t>
            </w:r>
          </w:p>
        </w:tc>
      </w:tr>
      <w:tr w:rsidR="00DC57CB" w14:paraId="71F337A6" w14:textId="77777777">
        <w:trPr>
          <w:cantSplit/>
          <w:jc w:val="center"/>
        </w:trPr>
        <w:tc>
          <w:tcPr>
            <w:tcW w:w="4649" w:type="dxa"/>
            <w:shd w:val="clear" w:color="auto" w:fill="F2F2F2"/>
          </w:tcPr>
          <w:p w14:paraId="27E87242" w14:textId="77777777" w:rsidR="00DC57CB" w:rsidRDefault="00000000">
            <w:pPr>
              <w:spacing w:after="20"/>
            </w:pPr>
            <w:r>
              <w:rPr>
                <w:sz w:val="16"/>
              </w:rPr>
              <w:t>Sprint 2 execution: remaining functional tests; security tests</w:t>
            </w:r>
          </w:p>
        </w:tc>
        <w:tc>
          <w:tcPr>
            <w:tcW w:w="1814" w:type="dxa"/>
            <w:shd w:val="clear" w:color="auto" w:fill="F2F2F2"/>
          </w:tcPr>
          <w:p w14:paraId="1B74105E" w14:textId="77777777" w:rsidR="00DC57CB" w:rsidRDefault="00000000">
            <w:pPr>
              <w:spacing w:after="20"/>
            </w:pPr>
            <w:r>
              <w:rPr>
                <w:sz w:val="16"/>
              </w:rPr>
              <w:t>26-28 Oct</w:t>
            </w:r>
          </w:p>
        </w:tc>
        <w:tc>
          <w:tcPr>
            <w:tcW w:w="1928" w:type="dxa"/>
            <w:shd w:val="clear" w:color="auto" w:fill="F2F2F2"/>
          </w:tcPr>
          <w:p w14:paraId="4EA4AE14" w14:textId="77777777" w:rsidR="00DC57CB" w:rsidRDefault="00000000">
            <w:pPr>
              <w:spacing w:after="20"/>
            </w:pPr>
            <w:r>
              <w:rPr>
                <w:sz w:val="16"/>
              </w:rPr>
              <w:t>Each member</w:t>
            </w:r>
          </w:p>
        </w:tc>
        <w:tc>
          <w:tcPr>
            <w:tcW w:w="1474" w:type="dxa"/>
            <w:shd w:val="clear" w:color="auto" w:fill="F2F2F2"/>
          </w:tcPr>
          <w:p w14:paraId="1EB71D7E" w14:textId="77777777" w:rsidR="00DC57CB" w:rsidRDefault="00000000">
            <w:pPr>
              <w:spacing w:after="20"/>
            </w:pPr>
            <w:r>
              <w:rPr>
                <w:sz w:val="16"/>
              </w:rPr>
              <w:t>Planned</w:t>
            </w:r>
          </w:p>
        </w:tc>
      </w:tr>
      <w:tr w:rsidR="00DC57CB" w14:paraId="17DCDFBE" w14:textId="77777777">
        <w:trPr>
          <w:cantSplit/>
          <w:jc w:val="center"/>
        </w:trPr>
        <w:tc>
          <w:tcPr>
            <w:tcW w:w="4649" w:type="dxa"/>
          </w:tcPr>
          <w:p w14:paraId="1AAAC315" w14:textId="77777777" w:rsidR="00DC57CB" w:rsidRDefault="00000000">
            <w:pPr>
              <w:spacing w:after="20"/>
            </w:pPr>
            <w:r>
              <w:rPr>
                <w:sz w:val="16"/>
              </w:rPr>
              <w:t>Performance, safety, usability, compatibility and availability tests (NFR)</w:t>
            </w:r>
          </w:p>
        </w:tc>
        <w:tc>
          <w:tcPr>
            <w:tcW w:w="1814" w:type="dxa"/>
          </w:tcPr>
          <w:p w14:paraId="240AC623" w14:textId="77777777" w:rsidR="00DC57CB" w:rsidRDefault="00000000">
            <w:pPr>
              <w:spacing w:after="20"/>
            </w:pPr>
            <w:r>
              <w:rPr>
                <w:sz w:val="16"/>
              </w:rPr>
              <w:t>27-29 Oct</w:t>
            </w:r>
          </w:p>
        </w:tc>
        <w:tc>
          <w:tcPr>
            <w:tcW w:w="1928" w:type="dxa"/>
          </w:tcPr>
          <w:p w14:paraId="4C5FE775" w14:textId="77777777" w:rsidR="00DC57CB" w:rsidRDefault="00000000">
            <w:pPr>
              <w:spacing w:after="20"/>
            </w:pPr>
            <w:r>
              <w:t>Members 1, 2, 4 as in s5.2</w:t>
            </w:r>
          </w:p>
        </w:tc>
        <w:tc>
          <w:tcPr>
            <w:tcW w:w="1474" w:type="dxa"/>
          </w:tcPr>
          <w:p w14:paraId="163F5CEE" w14:textId="77777777" w:rsidR="00DC57CB" w:rsidRDefault="00000000">
            <w:pPr>
              <w:spacing w:after="20"/>
            </w:pPr>
            <w:r>
              <w:rPr>
                <w:sz w:val="16"/>
              </w:rPr>
              <w:t>Planned</w:t>
            </w:r>
          </w:p>
        </w:tc>
      </w:tr>
      <w:tr w:rsidR="00DC57CB" w14:paraId="166D35F8" w14:textId="77777777">
        <w:trPr>
          <w:cantSplit/>
          <w:jc w:val="center"/>
        </w:trPr>
        <w:tc>
          <w:tcPr>
            <w:tcW w:w="4649" w:type="dxa"/>
            <w:shd w:val="clear" w:color="auto" w:fill="F2F2F2"/>
          </w:tcPr>
          <w:p w14:paraId="0F80483B" w14:textId="77777777" w:rsidR="00DC57CB" w:rsidRDefault="00000000">
            <w:pPr>
              <w:spacing w:after="20"/>
            </w:pPr>
            <w:r>
              <w:rPr>
                <w:sz w:val="16"/>
              </w:rPr>
              <w:t>Regression on the release candidate (smoke + full)</w:t>
            </w:r>
          </w:p>
        </w:tc>
        <w:tc>
          <w:tcPr>
            <w:tcW w:w="1814" w:type="dxa"/>
            <w:shd w:val="clear" w:color="auto" w:fill="F2F2F2"/>
          </w:tcPr>
          <w:p w14:paraId="475FA87F" w14:textId="77777777" w:rsidR="00DC57CB" w:rsidRDefault="00000000">
            <w:pPr>
              <w:spacing w:after="20"/>
            </w:pPr>
            <w:r>
              <w:rPr>
                <w:sz w:val="16"/>
              </w:rPr>
              <w:t>29-Oct</w:t>
            </w:r>
          </w:p>
        </w:tc>
        <w:tc>
          <w:tcPr>
            <w:tcW w:w="1928" w:type="dxa"/>
            <w:shd w:val="clear" w:color="auto" w:fill="F2F2F2"/>
          </w:tcPr>
          <w:p w14:paraId="3BCFD84B" w14:textId="77777777" w:rsidR="00DC57CB" w:rsidRDefault="00000000">
            <w:pPr>
              <w:spacing w:after="20"/>
            </w:pPr>
            <w:r>
              <w:rPr>
                <w:sz w:val="16"/>
              </w:rPr>
              <w:t>All</w:t>
            </w:r>
          </w:p>
        </w:tc>
        <w:tc>
          <w:tcPr>
            <w:tcW w:w="1474" w:type="dxa"/>
            <w:shd w:val="clear" w:color="auto" w:fill="F2F2F2"/>
          </w:tcPr>
          <w:p w14:paraId="2FA98C04" w14:textId="77777777" w:rsidR="00DC57CB" w:rsidRDefault="00000000">
            <w:pPr>
              <w:spacing w:after="20"/>
            </w:pPr>
            <w:r>
              <w:rPr>
                <w:sz w:val="16"/>
              </w:rPr>
              <w:t>Planned</w:t>
            </w:r>
          </w:p>
        </w:tc>
      </w:tr>
      <w:tr w:rsidR="00DC57CB" w14:paraId="2E0584F4" w14:textId="77777777">
        <w:trPr>
          <w:cantSplit/>
          <w:jc w:val="center"/>
        </w:trPr>
        <w:tc>
          <w:tcPr>
            <w:tcW w:w="4649" w:type="dxa"/>
          </w:tcPr>
          <w:p w14:paraId="76BC2DA1" w14:textId="77777777" w:rsidR="00DC57CB" w:rsidRDefault="00000000">
            <w:pPr>
              <w:spacing w:after="20"/>
            </w:pPr>
            <w:r>
              <w:rPr>
                <w:sz w:val="16"/>
              </w:rPr>
              <w:t>Acceptance walkthrough with the project guide (AT-01 to AT-08)</w:t>
            </w:r>
          </w:p>
        </w:tc>
        <w:tc>
          <w:tcPr>
            <w:tcW w:w="1814" w:type="dxa"/>
          </w:tcPr>
          <w:p w14:paraId="2C2F5EB8" w14:textId="77777777" w:rsidR="00DC57CB" w:rsidRDefault="00000000">
            <w:pPr>
              <w:spacing w:after="20"/>
            </w:pPr>
            <w:r>
              <w:rPr>
                <w:sz w:val="16"/>
              </w:rPr>
              <w:t>29-30 Oct (date to be agreed)</w:t>
            </w:r>
          </w:p>
        </w:tc>
        <w:tc>
          <w:tcPr>
            <w:tcW w:w="1928" w:type="dxa"/>
          </w:tcPr>
          <w:p w14:paraId="30517B9B" w14:textId="77777777" w:rsidR="00DC57CB" w:rsidRDefault="00000000">
            <w:pPr>
              <w:spacing w:after="20"/>
            </w:pPr>
            <w:r>
              <w:rPr>
                <w:sz w:val="16"/>
              </w:rPr>
              <w:t>All; project guide</w:t>
            </w:r>
          </w:p>
        </w:tc>
        <w:tc>
          <w:tcPr>
            <w:tcW w:w="1474" w:type="dxa"/>
          </w:tcPr>
          <w:p w14:paraId="40FFBD14" w14:textId="77777777" w:rsidR="00DC57CB" w:rsidRDefault="00000000">
            <w:pPr>
              <w:spacing w:after="20"/>
            </w:pPr>
            <w:r>
              <w:rPr>
                <w:sz w:val="16"/>
              </w:rPr>
              <w:t>Planned</w:t>
            </w:r>
          </w:p>
        </w:tc>
      </w:tr>
      <w:tr w:rsidR="00DC57CB" w14:paraId="0C8935F3" w14:textId="77777777">
        <w:trPr>
          <w:cantSplit/>
          <w:jc w:val="center"/>
        </w:trPr>
        <w:tc>
          <w:tcPr>
            <w:tcW w:w="4649" w:type="dxa"/>
            <w:shd w:val="clear" w:color="auto" w:fill="F2F2F2"/>
          </w:tcPr>
          <w:p w14:paraId="24CA5291" w14:textId="77777777" w:rsidR="00DC57CB" w:rsidRDefault="00000000">
            <w:pPr>
              <w:spacing w:after="20"/>
            </w:pPr>
            <w:r>
              <w:rPr>
                <w:sz w:val="16"/>
              </w:rPr>
              <w:t>Sprint 2 video (2 minutes); documentation complete (Test Summary Report, deviation log, final STP); development freeze (Part-2 s3)</w:t>
            </w:r>
          </w:p>
        </w:tc>
        <w:tc>
          <w:tcPr>
            <w:tcW w:w="1814" w:type="dxa"/>
            <w:shd w:val="clear" w:color="auto" w:fill="F2F2F2"/>
          </w:tcPr>
          <w:p w14:paraId="00CE5AEC" w14:textId="77777777" w:rsidR="00DC57CB" w:rsidRDefault="00000000">
            <w:pPr>
              <w:spacing w:after="20"/>
            </w:pPr>
            <w:r>
              <w:rPr>
                <w:sz w:val="16"/>
              </w:rPr>
              <w:t>30-Oct</w:t>
            </w:r>
          </w:p>
        </w:tc>
        <w:tc>
          <w:tcPr>
            <w:tcW w:w="1928" w:type="dxa"/>
            <w:shd w:val="clear" w:color="auto" w:fill="F2F2F2"/>
          </w:tcPr>
          <w:p w14:paraId="0782C5D6" w14:textId="77777777" w:rsidR="00DC57CB" w:rsidRDefault="00000000">
            <w:pPr>
              <w:spacing w:after="20"/>
            </w:pPr>
            <w:r>
              <w:rPr>
                <w:sz w:val="16"/>
              </w:rPr>
              <w:t>All; Member 3 report</w:t>
            </w:r>
          </w:p>
        </w:tc>
        <w:tc>
          <w:tcPr>
            <w:tcW w:w="1474" w:type="dxa"/>
            <w:shd w:val="clear" w:color="auto" w:fill="F2F2F2"/>
          </w:tcPr>
          <w:p w14:paraId="3EEC5BC4" w14:textId="77777777" w:rsidR="00DC57CB" w:rsidRDefault="00000000">
            <w:pPr>
              <w:spacing w:after="20"/>
            </w:pPr>
            <w:r>
              <w:rPr>
                <w:sz w:val="16"/>
              </w:rPr>
              <w:t>Planned</w:t>
            </w:r>
          </w:p>
        </w:tc>
      </w:tr>
      <w:tr w:rsidR="00DC57CB" w14:paraId="3C0D3199" w14:textId="77777777">
        <w:trPr>
          <w:cantSplit/>
          <w:jc w:val="center"/>
        </w:trPr>
        <w:tc>
          <w:tcPr>
            <w:tcW w:w="4649" w:type="dxa"/>
          </w:tcPr>
          <w:p w14:paraId="06E76EDE" w14:textId="77777777" w:rsidR="00DC57CB" w:rsidRDefault="00000000">
            <w:pPr>
              <w:spacing w:after="20"/>
            </w:pPr>
            <w:r>
              <w:rPr>
                <w:sz w:val="16"/>
              </w:rPr>
              <w:t>Final demo</w:t>
            </w:r>
          </w:p>
        </w:tc>
        <w:tc>
          <w:tcPr>
            <w:tcW w:w="1814" w:type="dxa"/>
          </w:tcPr>
          <w:p w14:paraId="7794E7FA" w14:textId="77777777" w:rsidR="00DC57CB" w:rsidRDefault="00000000">
            <w:pPr>
              <w:spacing w:after="20"/>
            </w:pPr>
            <w:r>
              <w:rPr>
                <w:sz w:val="16"/>
              </w:rPr>
              <w:t>Date not stated in Part-2</w:t>
            </w:r>
          </w:p>
        </w:tc>
        <w:tc>
          <w:tcPr>
            <w:tcW w:w="1928" w:type="dxa"/>
          </w:tcPr>
          <w:p w14:paraId="26945DE7" w14:textId="77777777" w:rsidR="00DC57CB" w:rsidRDefault="00000000">
            <w:pPr>
              <w:spacing w:after="20"/>
            </w:pPr>
            <w:r>
              <w:rPr>
                <w:sz w:val="16"/>
              </w:rPr>
              <w:t>All</w:t>
            </w:r>
          </w:p>
        </w:tc>
        <w:tc>
          <w:tcPr>
            <w:tcW w:w="1474" w:type="dxa"/>
          </w:tcPr>
          <w:p w14:paraId="24E338F7" w14:textId="77777777" w:rsidR="00DC57CB" w:rsidRDefault="00000000">
            <w:pPr>
              <w:spacing w:after="20"/>
            </w:pPr>
            <w:r>
              <w:rPr>
                <w:sz w:val="16"/>
              </w:rPr>
              <w:t>To be confirmed</w:t>
            </w:r>
          </w:p>
        </w:tc>
      </w:tr>
    </w:tbl>
    <w:p w14:paraId="61349A90" w14:textId="77777777" w:rsidR="00DC57CB" w:rsidRDefault="00DC57CB">
      <w:pPr>
        <w:spacing w:after="40"/>
      </w:pPr>
    </w:p>
    <w:p w14:paraId="3A1A7A4D" w14:textId="77777777" w:rsidR="00DC57CB" w:rsidRDefault="00000000">
      <w:pPr>
        <w:spacing w:after="80"/>
      </w:pPr>
      <w:r>
        <w:rPr>
          <w:sz w:val="18"/>
        </w:rPr>
        <w:t>Proposed split of tests by sprint (dependency-driven; aligned with Team17_Part2_Backlog.csv, which is a prepared import file, not evidence that the GitHub Project exists): Sprint 1 - Account, Material, Question Bank and quiz authoring, and study groups (REQ-COL-01 to 04, which depend on Account only); tests flagged "Sprint 1" in Annex B. Sprint 2 - quiz execution and grading, analytics, moderation and content availability (REQ-COL-05 to 07), NFR and cross-module tests. Order of dependency: Account -&gt; Material and Question Bank -&gt; Quiz -&gt; Performance Analytics; Collaboration depends on Account only. If a story slips, its tests move with it and the change is recorded in the status report.</w:t>
      </w:r>
    </w:p>
    <w:p w14:paraId="24D2BCB5" w14:textId="77777777" w:rsidR="00DC57CB" w:rsidRDefault="00000000">
      <w:pPr>
        <w:pStyle w:val="Heading1"/>
      </w:pPr>
      <w:r>
        <w:t>8. Test Deliverables</w:t>
      </w:r>
    </w:p>
    <w:tbl>
      <w:tblPr>
        <w:tblStyle w:val="TableGrid"/>
        <w:tblW w:w="0" w:type="auto"/>
        <w:jc w:val="center"/>
        <w:tblLayout w:type="fixed"/>
        <w:tblLook w:val="04A0" w:firstRow="1" w:lastRow="0" w:firstColumn="1" w:lastColumn="0" w:noHBand="0" w:noVBand="1"/>
      </w:tblPr>
      <w:tblGrid>
        <w:gridCol w:w="2381"/>
        <w:gridCol w:w="5329"/>
        <w:gridCol w:w="2154"/>
      </w:tblGrid>
      <w:tr w:rsidR="00DC57CB" w14:paraId="7B4ED374" w14:textId="77777777">
        <w:trPr>
          <w:tblHeader/>
          <w:jc w:val="center"/>
        </w:trPr>
        <w:tc>
          <w:tcPr>
            <w:tcW w:w="2381" w:type="dxa"/>
            <w:shd w:val="clear" w:color="auto" w:fill="1F3864"/>
          </w:tcPr>
          <w:p w14:paraId="439E3256" w14:textId="77777777" w:rsidR="00DC57CB" w:rsidRDefault="00000000">
            <w:pPr>
              <w:spacing w:after="20"/>
            </w:pPr>
            <w:r>
              <w:rPr>
                <w:b/>
                <w:color w:val="FFFFFF"/>
                <w:sz w:val="16"/>
              </w:rPr>
              <w:t>Deliverable</w:t>
            </w:r>
          </w:p>
        </w:tc>
        <w:tc>
          <w:tcPr>
            <w:tcW w:w="5329" w:type="dxa"/>
            <w:shd w:val="clear" w:color="auto" w:fill="1F3864"/>
          </w:tcPr>
          <w:p w14:paraId="26FDEB21" w14:textId="77777777" w:rsidR="00DC57CB" w:rsidRDefault="00000000">
            <w:pPr>
              <w:spacing w:after="20"/>
            </w:pPr>
            <w:r>
              <w:rPr>
                <w:b/>
                <w:color w:val="FFFFFF"/>
                <w:sz w:val="16"/>
              </w:rPr>
              <w:t>Description</w:t>
            </w:r>
          </w:p>
        </w:tc>
        <w:tc>
          <w:tcPr>
            <w:tcW w:w="2154" w:type="dxa"/>
            <w:shd w:val="clear" w:color="auto" w:fill="1F3864"/>
          </w:tcPr>
          <w:p w14:paraId="76321B50" w14:textId="77777777" w:rsidR="00DC57CB" w:rsidRDefault="00000000">
            <w:pPr>
              <w:spacing w:after="20"/>
            </w:pPr>
            <w:r>
              <w:rPr>
                <w:b/>
                <w:color w:val="FFFFFF"/>
                <w:sz w:val="16"/>
              </w:rPr>
              <w:t>Status</w:t>
            </w:r>
          </w:p>
        </w:tc>
      </w:tr>
      <w:tr w:rsidR="00DC57CB" w14:paraId="783BEBBA" w14:textId="77777777">
        <w:trPr>
          <w:cantSplit/>
          <w:jc w:val="center"/>
        </w:trPr>
        <w:tc>
          <w:tcPr>
            <w:tcW w:w="2381" w:type="dxa"/>
          </w:tcPr>
          <w:p w14:paraId="1A13120A" w14:textId="77777777" w:rsidR="00DC57CB" w:rsidRDefault="00000000">
            <w:pPr>
              <w:spacing w:after="20"/>
            </w:pPr>
            <w:r>
              <w:rPr>
                <w:sz w:val="16"/>
              </w:rPr>
              <w:t>Software Test Plan</w:t>
            </w:r>
          </w:p>
        </w:tc>
        <w:tc>
          <w:tcPr>
            <w:tcW w:w="5329" w:type="dxa"/>
          </w:tcPr>
          <w:p w14:paraId="68A7B7B6" w14:textId="77777777" w:rsidR="00DC57CB" w:rsidRDefault="00000000">
            <w:r>
              <w:t>This document (Revision 1.2 draft)</w:t>
            </w:r>
          </w:p>
        </w:tc>
        <w:tc>
          <w:tcPr>
            <w:tcW w:w="2154" w:type="dxa"/>
          </w:tcPr>
          <w:p w14:paraId="053FB629" w14:textId="77777777" w:rsidR="00DC57CB" w:rsidRDefault="00000000">
            <w:pPr>
              <w:spacing w:after="20"/>
            </w:pPr>
            <w:r>
              <w:rPr>
                <w:sz w:val="16"/>
              </w:rPr>
              <w:t>Draft - review pending</w:t>
            </w:r>
          </w:p>
        </w:tc>
      </w:tr>
      <w:tr w:rsidR="00DC57CB" w14:paraId="1F9134DD" w14:textId="77777777">
        <w:trPr>
          <w:cantSplit/>
          <w:jc w:val="center"/>
        </w:trPr>
        <w:tc>
          <w:tcPr>
            <w:tcW w:w="2381" w:type="dxa"/>
            <w:shd w:val="clear" w:color="auto" w:fill="F2F2F2"/>
          </w:tcPr>
          <w:p w14:paraId="2DCF3E8D" w14:textId="77777777" w:rsidR="00DC57CB" w:rsidRDefault="00000000">
            <w:pPr>
              <w:spacing w:after="20"/>
            </w:pPr>
            <w:r>
              <w:rPr>
                <w:sz w:val="16"/>
              </w:rPr>
              <w:t>Test cases</w:t>
            </w:r>
          </w:p>
        </w:tc>
        <w:tc>
          <w:tcPr>
            <w:tcW w:w="5329" w:type="dxa"/>
            <w:shd w:val="clear" w:color="auto" w:fill="F2F2F2"/>
          </w:tcPr>
          <w:p w14:paraId="029F63FE" w14:textId="77777777" w:rsidR="00DC57CB" w:rsidRDefault="00000000">
            <w:pPr>
              <w:spacing w:after="20"/>
            </w:pPr>
            <w:r>
              <w:rPr>
                <w:sz w:val="16"/>
              </w:rPr>
              <w:t>160 test cases (97 retained from v1.0, 63 new) in Annex A; 117 are Ready, 24 Environment-dependent, 13 Blocked, 6 Manual</w:t>
            </w:r>
          </w:p>
        </w:tc>
        <w:tc>
          <w:tcPr>
            <w:tcW w:w="2154" w:type="dxa"/>
            <w:shd w:val="clear" w:color="auto" w:fill="F2F2F2"/>
          </w:tcPr>
          <w:p w14:paraId="37CBC6AA" w14:textId="77777777" w:rsidR="00DC57CB" w:rsidRDefault="00000000">
            <w:pPr>
              <w:spacing w:after="20"/>
            </w:pPr>
            <w:r>
              <w:rPr>
                <w:sz w:val="16"/>
              </w:rPr>
              <w:t>Designed; not executed</w:t>
            </w:r>
          </w:p>
        </w:tc>
      </w:tr>
      <w:tr w:rsidR="00DC57CB" w14:paraId="3CA49521" w14:textId="77777777">
        <w:trPr>
          <w:cantSplit/>
          <w:jc w:val="center"/>
        </w:trPr>
        <w:tc>
          <w:tcPr>
            <w:tcW w:w="2381" w:type="dxa"/>
          </w:tcPr>
          <w:p w14:paraId="20A5C93F" w14:textId="77777777" w:rsidR="00DC57CB" w:rsidRDefault="00000000">
            <w:pPr>
              <w:spacing w:after="20"/>
            </w:pPr>
            <w:r>
              <w:rPr>
                <w:sz w:val="16"/>
              </w:rPr>
              <w:lastRenderedPageBreak/>
              <w:t>Unit-test candidates</w:t>
            </w:r>
          </w:p>
        </w:tc>
        <w:tc>
          <w:tcPr>
            <w:tcW w:w="5329" w:type="dxa"/>
          </w:tcPr>
          <w:p w14:paraId="132629E4" w14:textId="77777777" w:rsidR="00DC57CB" w:rsidRDefault="00000000">
            <w:pPr>
              <w:spacing w:after="20"/>
            </w:pPr>
            <w:r>
              <w:rPr>
                <w:sz w:val="16"/>
              </w:rPr>
              <w:t>28 Jest candidates (20 retained, 8 new)</w:t>
            </w:r>
          </w:p>
        </w:tc>
        <w:tc>
          <w:tcPr>
            <w:tcW w:w="2154" w:type="dxa"/>
          </w:tcPr>
          <w:p w14:paraId="3A21C58D" w14:textId="77777777" w:rsidR="00DC57CB" w:rsidRDefault="00000000">
            <w:pPr>
              <w:spacing w:after="20"/>
            </w:pPr>
            <w:r>
              <w:rPr>
                <w:sz w:val="16"/>
              </w:rPr>
              <w:t>Specified; scripts not written</w:t>
            </w:r>
          </w:p>
        </w:tc>
      </w:tr>
      <w:tr w:rsidR="00DC57CB" w14:paraId="030AE36A" w14:textId="77777777">
        <w:trPr>
          <w:cantSplit/>
          <w:jc w:val="center"/>
        </w:trPr>
        <w:tc>
          <w:tcPr>
            <w:tcW w:w="2381" w:type="dxa"/>
            <w:shd w:val="clear" w:color="auto" w:fill="F2F2F2"/>
          </w:tcPr>
          <w:p w14:paraId="10F9E3D7" w14:textId="77777777" w:rsidR="00DC57CB" w:rsidRDefault="00000000">
            <w:pPr>
              <w:spacing w:after="20"/>
            </w:pPr>
            <w:r>
              <w:rPr>
                <w:sz w:val="16"/>
              </w:rPr>
              <w:t>Traceability and inventory</w:t>
            </w:r>
          </w:p>
        </w:tc>
        <w:tc>
          <w:tcPr>
            <w:tcW w:w="5329" w:type="dxa"/>
            <w:shd w:val="clear" w:color="auto" w:fill="F2F2F2"/>
          </w:tcPr>
          <w:p w14:paraId="5DA66235" w14:textId="77777777" w:rsidR="00DC57CB" w:rsidRDefault="00000000">
            <w:pPr>
              <w:spacing w:after="20"/>
            </w:pPr>
            <w:r>
              <w:rPr>
                <w:sz w:val="16"/>
              </w:rPr>
              <w:t>Annexes B-E and the Excel workbook</w:t>
            </w:r>
          </w:p>
        </w:tc>
        <w:tc>
          <w:tcPr>
            <w:tcW w:w="2154" w:type="dxa"/>
            <w:shd w:val="clear" w:color="auto" w:fill="F2F2F2"/>
          </w:tcPr>
          <w:p w14:paraId="53126072" w14:textId="77777777" w:rsidR="00DC57CB" w:rsidRDefault="00000000">
            <w:pPr>
              <w:spacing w:after="20"/>
            </w:pPr>
            <w:r>
              <w:rPr>
                <w:sz w:val="16"/>
              </w:rPr>
              <w:t>Mapped; execution column empty</w:t>
            </w:r>
          </w:p>
        </w:tc>
      </w:tr>
      <w:tr w:rsidR="00DC57CB" w14:paraId="109F7053" w14:textId="77777777">
        <w:trPr>
          <w:cantSplit/>
          <w:jc w:val="center"/>
        </w:trPr>
        <w:tc>
          <w:tcPr>
            <w:tcW w:w="2381" w:type="dxa"/>
          </w:tcPr>
          <w:p w14:paraId="53C2FF7F" w14:textId="77777777" w:rsidR="00DC57CB" w:rsidRDefault="00000000">
            <w:pPr>
              <w:spacing w:after="20"/>
            </w:pPr>
            <w:r>
              <w:t>Final report and deviation log</w:t>
            </w:r>
          </w:p>
        </w:tc>
        <w:tc>
          <w:tcPr>
            <w:tcW w:w="5329" w:type="dxa"/>
          </w:tcPr>
          <w:p w14:paraId="7AD0887F" w14:textId="77777777" w:rsidR="00DC57CB" w:rsidRDefault="00000000">
            <w:pPr>
              <w:spacing w:after="20"/>
            </w:pPr>
            <w:r>
              <w:t>Team17_Submission_Set_Final_Report.docx (changes, unresolved decisions, consistency check); Team17_Deviation_Log.docx</w:t>
            </w:r>
          </w:p>
        </w:tc>
        <w:tc>
          <w:tcPr>
            <w:tcW w:w="2154" w:type="dxa"/>
          </w:tcPr>
          <w:p w14:paraId="2D116D6B" w14:textId="77777777" w:rsidR="00DC57CB" w:rsidRDefault="00000000">
            <w:pPr>
              <w:spacing w:after="20"/>
            </w:pPr>
            <w:r>
              <w:rPr>
                <w:sz w:val="16"/>
              </w:rPr>
              <w:t>Draft</w:t>
            </w:r>
          </w:p>
        </w:tc>
      </w:tr>
      <w:tr w:rsidR="00DC57CB" w14:paraId="4F8EA833" w14:textId="77777777">
        <w:trPr>
          <w:cantSplit/>
          <w:jc w:val="center"/>
        </w:trPr>
        <w:tc>
          <w:tcPr>
            <w:tcW w:w="2381" w:type="dxa"/>
            <w:shd w:val="clear" w:color="auto" w:fill="F2F2F2"/>
          </w:tcPr>
          <w:p w14:paraId="4FA4DA72" w14:textId="77777777" w:rsidR="00DC57CB" w:rsidRDefault="00000000">
            <w:pPr>
              <w:spacing w:after="20"/>
            </w:pPr>
            <w:r>
              <w:rPr>
                <w:sz w:val="16"/>
              </w:rPr>
              <w:t>Open-decision and blocked-test register</w:t>
            </w:r>
          </w:p>
        </w:tc>
        <w:tc>
          <w:tcPr>
            <w:tcW w:w="5329" w:type="dxa"/>
            <w:shd w:val="clear" w:color="auto" w:fill="F2F2F2"/>
          </w:tcPr>
          <w:p w14:paraId="025D2D65" w14:textId="77777777" w:rsidR="00DC57CB" w:rsidRDefault="00000000">
            <w:pPr>
              <w:spacing w:after="20"/>
            </w:pPr>
            <w:r>
              <w:rPr>
                <w:sz w:val="16"/>
              </w:rPr>
              <w:t>Annex F</w:t>
            </w:r>
          </w:p>
        </w:tc>
        <w:tc>
          <w:tcPr>
            <w:tcW w:w="2154" w:type="dxa"/>
            <w:shd w:val="clear" w:color="auto" w:fill="F2F2F2"/>
          </w:tcPr>
          <w:p w14:paraId="4BA33755" w14:textId="77777777" w:rsidR="00DC57CB" w:rsidRDefault="00000000">
            <w:pPr>
              <w:spacing w:after="20"/>
            </w:pPr>
            <w:r>
              <w:rPr>
                <w:sz w:val="16"/>
              </w:rPr>
              <w:t>Open</w:t>
            </w:r>
          </w:p>
        </w:tc>
      </w:tr>
      <w:tr w:rsidR="00DC57CB" w14:paraId="7C5ADEDC" w14:textId="77777777">
        <w:trPr>
          <w:cantSplit/>
          <w:jc w:val="center"/>
        </w:trPr>
        <w:tc>
          <w:tcPr>
            <w:tcW w:w="2381" w:type="dxa"/>
          </w:tcPr>
          <w:p w14:paraId="2ED781B9" w14:textId="77777777" w:rsidR="00DC57CB" w:rsidRDefault="00000000">
            <w:pPr>
              <w:spacing w:after="20"/>
            </w:pPr>
            <w:r>
              <w:rPr>
                <w:sz w:val="16"/>
              </w:rPr>
              <w:t>Test data / seed scripts / test clock</w:t>
            </w:r>
          </w:p>
        </w:tc>
        <w:tc>
          <w:tcPr>
            <w:tcW w:w="5329" w:type="dxa"/>
          </w:tcPr>
          <w:p w14:paraId="1C985DD7" w14:textId="77777777" w:rsidR="00DC57CB" w:rsidRDefault="00000000">
            <w:pPr>
              <w:spacing w:after="20"/>
            </w:pPr>
            <w:r>
              <w:rPr>
                <w:sz w:val="16"/>
              </w:rPr>
              <w:t>s6</w:t>
            </w:r>
          </w:p>
        </w:tc>
        <w:tc>
          <w:tcPr>
            <w:tcW w:w="2154" w:type="dxa"/>
          </w:tcPr>
          <w:p w14:paraId="1C54CD76" w14:textId="77777777" w:rsidR="00DC57CB" w:rsidRDefault="00000000">
            <w:pPr>
              <w:spacing w:after="20"/>
            </w:pPr>
            <w:r>
              <w:rPr>
                <w:sz w:val="16"/>
              </w:rPr>
              <w:t>To be prepared</w:t>
            </w:r>
          </w:p>
        </w:tc>
      </w:tr>
      <w:tr w:rsidR="00DC57CB" w14:paraId="318FBDC7" w14:textId="77777777">
        <w:trPr>
          <w:cantSplit/>
          <w:jc w:val="center"/>
        </w:trPr>
        <w:tc>
          <w:tcPr>
            <w:tcW w:w="2381" w:type="dxa"/>
            <w:shd w:val="clear" w:color="auto" w:fill="F2F2F2"/>
          </w:tcPr>
          <w:p w14:paraId="4524AA90" w14:textId="77777777" w:rsidR="00DC57CB" w:rsidRDefault="00000000">
            <w:pPr>
              <w:spacing w:after="20"/>
            </w:pPr>
            <w:r>
              <w:rPr>
                <w:sz w:val="16"/>
              </w:rPr>
              <w:t>Execution results and evidence</w:t>
            </w:r>
          </w:p>
        </w:tc>
        <w:tc>
          <w:tcPr>
            <w:tcW w:w="5329" w:type="dxa"/>
            <w:shd w:val="clear" w:color="auto" w:fill="F2F2F2"/>
          </w:tcPr>
          <w:p w14:paraId="2AB02DE8" w14:textId="77777777" w:rsidR="00DC57CB" w:rsidRDefault="00000000">
            <w:pPr>
              <w:spacing w:after="20"/>
            </w:pPr>
            <w:r>
              <w:rPr>
                <w:sz w:val="16"/>
              </w:rPr>
              <w:t>Per test (s6.6)</w:t>
            </w:r>
          </w:p>
        </w:tc>
        <w:tc>
          <w:tcPr>
            <w:tcW w:w="2154" w:type="dxa"/>
            <w:shd w:val="clear" w:color="auto" w:fill="F2F2F2"/>
          </w:tcPr>
          <w:p w14:paraId="43DDDDB8" w14:textId="77777777" w:rsidR="00DC57CB" w:rsidRDefault="00000000">
            <w:pPr>
              <w:spacing w:after="20"/>
            </w:pPr>
            <w:r>
              <w:rPr>
                <w:sz w:val="16"/>
              </w:rPr>
              <w:t>Not available - nothing executed</w:t>
            </w:r>
          </w:p>
        </w:tc>
      </w:tr>
      <w:tr w:rsidR="00DC57CB" w14:paraId="29FEC74B" w14:textId="77777777">
        <w:trPr>
          <w:cantSplit/>
          <w:jc w:val="center"/>
        </w:trPr>
        <w:tc>
          <w:tcPr>
            <w:tcW w:w="2381" w:type="dxa"/>
          </w:tcPr>
          <w:p w14:paraId="72703E47" w14:textId="77777777" w:rsidR="00DC57CB" w:rsidRDefault="00000000">
            <w:pPr>
              <w:spacing w:after="20"/>
            </w:pPr>
            <w:r>
              <w:rPr>
                <w:sz w:val="16"/>
              </w:rPr>
              <w:t>Defect reports</w:t>
            </w:r>
          </w:p>
        </w:tc>
        <w:tc>
          <w:tcPr>
            <w:tcW w:w="5329" w:type="dxa"/>
          </w:tcPr>
          <w:p w14:paraId="57121277" w14:textId="77777777" w:rsidR="00DC57CB" w:rsidRDefault="00000000">
            <w:pPr>
              <w:spacing w:after="20"/>
            </w:pPr>
            <w:r>
              <w:rPr>
                <w:sz w:val="16"/>
              </w:rPr>
              <w:t>GitHub Issues</w:t>
            </w:r>
          </w:p>
        </w:tc>
        <w:tc>
          <w:tcPr>
            <w:tcW w:w="2154" w:type="dxa"/>
          </w:tcPr>
          <w:p w14:paraId="6B5B55FD" w14:textId="77777777" w:rsidR="00DC57CB" w:rsidRDefault="00000000">
            <w:pPr>
              <w:spacing w:after="20"/>
            </w:pPr>
            <w:r>
              <w:rPr>
                <w:sz w:val="16"/>
              </w:rPr>
              <w:t>None logged</w:t>
            </w:r>
          </w:p>
        </w:tc>
      </w:tr>
      <w:tr w:rsidR="00DC57CB" w14:paraId="4525E48E" w14:textId="77777777">
        <w:trPr>
          <w:cantSplit/>
          <w:jc w:val="center"/>
        </w:trPr>
        <w:tc>
          <w:tcPr>
            <w:tcW w:w="2381" w:type="dxa"/>
            <w:shd w:val="clear" w:color="auto" w:fill="F2F2F2"/>
          </w:tcPr>
          <w:p w14:paraId="2E304FCE" w14:textId="77777777" w:rsidR="00DC57CB" w:rsidRDefault="00000000">
            <w:pPr>
              <w:spacing w:after="20"/>
            </w:pPr>
            <w:r>
              <w:rPr>
                <w:sz w:val="16"/>
              </w:rPr>
              <w:t>Sprint videos</w:t>
            </w:r>
          </w:p>
        </w:tc>
        <w:tc>
          <w:tcPr>
            <w:tcW w:w="5329" w:type="dxa"/>
            <w:shd w:val="clear" w:color="auto" w:fill="F2F2F2"/>
          </w:tcPr>
          <w:p w14:paraId="0E725739" w14:textId="77777777" w:rsidR="00DC57CB" w:rsidRDefault="00000000">
            <w:pPr>
              <w:spacing w:after="20"/>
            </w:pPr>
            <w:r>
              <w:rPr>
                <w:sz w:val="16"/>
              </w:rPr>
              <w:t>1-minute (Sprint 1), 2-minute (Sprint 2), in the repository</w:t>
            </w:r>
          </w:p>
        </w:tc>
        <w:tc>
          <w:tcPr>
            <w:tcW w:w="2154" w:type="dxa"/>
            <w:shd w:val="clear" w:color="auto" w:fill="F2F2F2"/>
          </w:tcPr>
          <w:p w14:paraId="5388E0D3" w14:textId="77777777" w:rsidR="00DC57CB" w:rsidRDefault="00000000">
            <w:pPr>
              <w:spacing w:after="20"/>
            </w:pPr>
            <w:r>
              <w:rPr>
                <w:sz w:val="16"/>
              </w:rPr>
              <w:t>Planned</w:t>
            </w:r>
          </w:p>
        </w:tc>
      </w:tr>
      <w:tr w:rsidR="00DC57CB" w14:paraId="183C31FA" w14:textId="77777777">
        <w:trPr>
          <w:cantSplit/>
          <w:jc w:val="center"/>
        </w:trPr>
        <w:tc>
          <w:tcPr>
            <w:tcW w:w="2381" w:type="dxa"/>
          </w:tcPr>
          <w:p w14:paraId="59BDF69F" w14:textId="77777777" w:rsidR="00DC57CB" w:rsidRDefault="00000000">
            <w:pPr>
              <w:spacing w:after="20"/>
            </w:pPr>
            <w:r>
              <w:rPr>
                <w:sz w:val="16"/>
              </w:rPr>
              <w:t>Test Summary Report and deviation log</w:t>
            </w:r>
          </w:p>
        </w:tc>
        <w:tc>
          <w:tcPr>
            <w:tcW w:w="5329" w:type="dxa"/>
          </w:tcPr>
          <w:p w14:paraId="67AB2633" w14:textId="77777777" w:rsidR="00DC57CB" w:rsidRDefault="00000000">
            <w:pPr>
              <w:spacing w:after="20"/>
            </w:pPr>
            <w:r>
              <w:t>Member 3 (document deviations: Team17_Deviation_Log.docx)</w:t>
            </w:r>
          </w:p>
        </w:tc>
        <w:tc>
          <w:tcPr>
            <w:tcW w:w="2154" w:type="dxa"/>
          </w:tcPr>
          <w:p w14:paraId="2BE556B5" w14:textId="77777777" w:rsidR="00DC57CB" w:rsidRDefault="00000000">
            <w:pPr>
              <w:spacing w:after="20"/>
            </w:pPr>
            <w:r>
              <w:rPr>
                <w:sz w:val="16"/>
              </w:rPr>
              <w:t>Planned for 30-Oct</w:t>
            </w:r>
          </w:p>
        </w:tc>
      </w:tr>
    </w:tbl>
    <w:p w14:paraId="5855FD97" w14:textId="77777777" w:rsidR="00DC57CB" w:rsidRDefault="00DC57CB">
      <w:pPr>
        <w:spacing w:after="40"/>
      </w:pPr>
    </w:p>
    <w:p w14:paraId="75EE656A" w14:textId="77777777" w:rsidR="00DC57CB" w:rsidRDefault="00000000">
      <w:pPr>
        <w:pStyle w:val="Heading1"/>
      </w:pPr>
      <w:r>
        <w:t>9. Roles and Responsibilities</w:t>
      </w:r>
    </w:p>
    <w:p w14:paraId="55B5925C" w14:textId="77777777" w:rsidR="00DC57CB" w:rsidRDefault="00000000">
      <w:pPr>
        <w:spacing w:after="80"/>
      </w:pPr>
      <w:r>
        <w:t>Ownership follows SRS Revision 1.2 Appendix D (four members; baseline workload decision confirmed by the team on 18-10-2026). The owner of a test case or unit-test candidate is the Appendix D primary owner of its first-listed requirement; cross-module tests list the other members' requirements as supporting (SRS D.2, D.4). UI-01 to UI-18 and COM-01 are not allocated in Appendix D and stay provisionally with Member 3 (TOD-12). Member 4's SRN is still to be supplied. Annex B and C carry the owner of every test.</w:t>
      </w:r>
    </w:p>
    <w:tbl>
      <w:tblPr>
        <w:tblStyle w:val="TableGrid"/>
        <w:tblW w:w="0" w:type="auto"/>
        <w:jc w:val="center"/>
        <w:tblLayout w:type="fixed"/>
        <w:tblLook w:val="04A0" w:firstRow="1" w:lastRow="0" w:firstColumn="1" w:lastColumn="0" w:noHBand="0" w:noVBand="1"/>
      </w:tblPr>
      <w:tblGrid>
        <w:gridCol w:w="3175"/>
        <w:gridCol w:w="1474"/>
        <w:gridCol w:w="5216"/>
      </w:tblGrid>
      <w:tr w:rsidR="00DC57CB" w14:paraId="15BD4BD9" w14:textId="77777777">
        <w:trPr>
          <w:tblHeader/>
          <w:jc w:val="center"/>
        </w:trPr>
        <w:tc>
          <w:tcPr>
            <w:tcW w:w="3175" w:type="dxa"/>
            <w:shd w:val="clear" w:color="auto" w:fill="1F3864"/>
          </w:tcPr>
          <w:p w14:paraId="31BCC131" w14:textId="77777777" w:rsidR="00DC57CB" w:rsidRDefault="00000000">
            <w:pPr>
              <w:spacing w:after="20"/>
            </w:pPr>
            <w:r>
              <w:rPr>
                <w:b/>
                <w:color w:val="FFFFFF"/>
                <w:sz w:val="16"/>
              </w:rPr>
              <w:t>Role</w:t>
            </w:r>
          </w:p>
        </w:tc>
        <w:tc>
          <w:tcPr>
            <w:tcW w:w="1474" w:type="dxa"/>
            <w:shd w:val="clear" w:color="auto" w:fill="1F3864"/>
          </w:tcPr>
          <w:p w14:paraId="314C529D" w14:textId="77777777" w:rsidR="00DC57CB" w:rsidRDefault="00000000">
            <w:pPr>
              <w:spacing w:after="20"/>
            </w:pPr>
            <w:r>
              <w:rPr>
                <w:b/>
                <w:color w:val="FFFFFF"/>
                <w:sz w:val="16"/>
              </w:rPr>
              <w:t>Name</w:t>
            </w:r>
          </w:p>
        </w:tc>
        <w:tc>
          <w:tcPr>
            <w:tcW w:w="5216" w:type="dxa"/>
            <w:shd w:val="clear" w:color="auto" w:fill="1F3864"/>
          </w:tcPr>
          <w:p w14:paraId="580A1465" w14:textId="77777777" w:rsidR="00DC57CB" w:rsidRDefault="00000000">
            <w:pPr>
              <w:spacing w:after="20"/>
            </w:pPr>
            <w:r>
              <w:rPr>
                <w:b/>
                <w:color w:val="FFFFFF"/>
                <w:sz w:val="16"/>
              </w:rPr>
              <w:t>Responsibility</w:t>
            </w:r>
          </w:p>
        </w:tc>
      </w:tr>
      <w:tr w:rsidR="00DC57CB" w14:paraId="02ABBE87" w14:textId="77777777">
        <w:trPr>
          <w:cantSplit/>
          <w:jc w:val="center"/>
        </w:trPr>
        <w:tc>
          <w:tcPr>
            <w:tcW w:w="3175" w:type="dxa"/>
          </w:tcPr>
          <w:p w14:paraId="1A137F8D" w14:textId="77777777" w:rsidR="00DC57CB" w:rsidRDefault="00000000">
            <w:pPr>
              <w:spacing w:after="20"/>
            </w:pPr>
            <w:r>
              <w:t>Member 1 - Account Management, authentication, sessions, access-control middleware; security coordination</w:t>
            </w:r>
          </w:p>
        </w:tc>
        <w:tc>
          <w:tcPr>
            <w:tcW w:w="1474" w:type="dxa"/>
          </w:tcPr>
          <w:p w14:paraId="79111524" w14:textId="77777777" w:rsidR="00DC57CB" w:rsidRDefault="00000000">
            <w:pPr>
              <w:spacing w:after="20"/>
            </w:pPr>
            <w:r>
              <w:t>Jagadeesh (PES1UG24CS347)</w:t>
            </w:r>
          </w:p>
        </w:tc>
        <w:tc>
          <w:tcPr>
            <w:tcW w:w="5216" w:type="dxa"/>
          </w:tcPr>
          <w:p w14:paraId="1F650CE0" w14:textId="77777777" w:rsidR="00DC57CB" w:rsidRDefault="00000000">
            <w:pPr>
              <w:spacing w:after="20"/>
            </w:pPr>
            <w:r>
              <w:t>Designs, executes and logs defects for REQ-ACC-01 to 10, SEC-ACC-01 to 06, SEC-COM-01, NFR-PERF-01, 02, NFR-SAFE-01, NFR-QUAL-01, 03, 04, BR-01, 06, 08, DC-01, 04, 05, 07, 08; coordinates SO-01 to SO-06 (SRS D.4). Tests: TC-ACC-01-20; TC-AN-01, 04-06, 10, 12-13, 16; TC-AP-01-03; TC-AS-01-09; TC-QS-05; UT-ACC-01, UT-ACC-02, UT-ACC-03, UT-ACC-04, UT-ACC-05, UT-ACC-06, UT-MAT-04. Qualitative property (from SRS NFRs; team to confirm): confidentiality of account credentials and sessions (SEC-ACC-03, SEC-ACC-04; SO-01, SO-04). Maintains shared middleware and the GitHub Actions test pipeline.</w:t>
            </w:r>
          </w:p>
        </w:tc>
      </w:tr>
      <w:tr w:rsidR="00DC57CB" w14:paraId="18A9F52C" w14:textId="77777777">
        <w:trPr>
          <w:cantSplit/>
          <w:jc w:val="center"/>
        </w:trPr>
        <w:tc>
          <w:tcPr>
            <w:tcW w:w="3175" w:type="dxa"/>
            <w:shd w:val="clear" w:color="auto" w:fill="F2F2F2"/>
          </w:tcPr>
          <w:p w14:paraId="11B8E9A8" w14:textId="77777777" w:rsidR="00DC57CB" w:rsidRDefault="00000000">
            <w:pPr>
              <w:spacing w:after="20"/>
            </w:pPr>
            <w:r>
              <w:t>Member 2 - Question Bank and Quiz Authoring</w:t>
            </w:r>
          </w:p>
        </w:tc>
        <w:tc>
          <w:tcPr>
            <w:tcW w:w="1474" w:type="dxa"/>
            <w:shd w:val="clear" w:color="auto" w:fill="F2F2F2"/>
          </w:tcPr>
          <w:p w14:paraId="7DE896BD" w14:textId="77777777" w:rsidR="00DC57CB" w:rsidRDefault="00000000">
            <w:pPr>
              <w:spacing w:after="20"/>
            </w:pPr>
            <w:r>
              <w:t>Alifiya (PES1UG25CS841)</w:t>
            </w:r>
          </w:p>
        </w:tc>
        <w:tc>
          <w:tcPr>
            <w:tcW w:w="5216" w:type="dxa"/>
            <w:shd w:val="clear" w:color="auto" w:fill="F2F2F2"/>
          </w:tcPr>
          <w:p w14:paraId="5EEBD728" w14:textId="77777777" w:rsidR="00DC57CB" w:rsidRDefault="00000000">
            <w:pPr>
              <w:spacing w:after="20"/>
            </w:pPr>
            <w:r>
              <w:t>REQ-QB-01 to 07, REQ-QZ-01 to 05, 16, 17, 18, SEC-QZ-01, 03, NFR-PERF-05, DC-02, DC-10. Tests: TC-AN-11; TC-QB-01-12; TC-QP-02, 04; TC-QS-03-04; TC-QZ-01-05, 15-22, 24, 28; UT-QZ-02, UT-QZ-03, UT-QZ-07, UT-QZ-08. Qualitative property: question-bank search within 2 seconds for up to 1,000 questions (NFR-PERF-05, REQ-QB-04). Checks that tests follow SAD components (Question Bank Service, Quiz Engine).</w:t>
            </w:r>
          </w:p>
        </w:tc>
      </w:tr>
      <w:tr w:rsidR="00DC57CB" w14:paraId="4673691D" w14:textId="77777777">
        <w:trPr>
          <w:cantSplit/>
          <w:jc w:val="center"/>
        </w:trPr>
        <w:tc>
          <w:tcPr>
            <w:tcW w:w="3175" w:type="dxa"/>
          </w:tcPr>
          <w:p w14:paraId="4B2F5214" w14:textId="77777777" w:rsidR="00DC57CB" w:rsidRDefault="00000000">
            <w:pPr>
              <w:spacing w:after="20"/>
            </w:pPr>
            <w:r>
              <w:t>Member 3 - Performance Analytics, Collaboration, study groups and moderation; test merge and V&amp;V</w:t>
            </w:r>
          </w:p>
        </w:tc>
        <w:tc>
          <w:tcPr>
            <w:tcW w:w="1474" w:type="dxa"/>
          </w:tcPr>
          <w:p w14:paraId="716CB2D6" w14:textId="77777777" w:rsidR="00DC57CB" w:rsidRDefault="00000000">
            <w:pPr>
              <w:spacing w:after="20"/>
            </w:pPr>
            <w:r>
              <w:t>Pushkar (PES1UG24CS350)</w:t>
            </w:r>
          </w:p>
        </w:tc>
        <w:tc>
          <w:tcPr>
            <w:tcW w:w="5216" w:type="dxa"/>
          </w:tcPr>
          <w:p w14:paraId="7215B952" w14:textId="77777777" w:rsidR="00DC57CB" w:rsidRDefault="00000000">
            <w:pPr>
              <w:spacing w:after="20"/>
            </w:pPr>
            <w:r>
              <w:t>REQ-PA-01 to 06, REQ-COL-01 to 07, NFR-QUAL-02, 05, 06, DC-03, DC-09, domain requirement. Tests: TC-AN-07-09, 14-15; TC-COL-01-14; TC-PA-01-13; UT-COL-01, UT-COL-02, UT-COL-03, UT-COL-04, UT-PA-01, UT-PA-02, UT-PA-03. Qualitative property: features implemented as separate, independently testable modules (NFR-QUAL-05). Merges the final STP; maintains traceability, metrics and the Test Summary Report; decides suspension/resumption after consulting the owner.</w:t>
            </w:r>
          </w:p>
        </w:tc>
      </w:tr>
      <w:tr w:rsidR="00DC57CB" w14:paraId="3F4DD685" w14:textId="77777777">
        <w:trPr>
          <w:cantSplit/>
          <w:jc w:val="center"/>
        </w:trPr>
        <w:tc>
          <w:tcPr>
            <w:tcW w:w="3175" w:type="dxa"/>
          </w:tcPr>
          <w:p w14:paraId="54944DC8" w14:textId="77777777" w:rsidR="00DC57CB" w:rsidRDefault="00000000">
            <w:pPr>
              <w:spacing w:after="20"/>
            </w:pPr>
            <w:r>
              <w:lastRenderedPageBreak/>
              <w:t>Member 4 - Material Management and Sharing, File Storage, Quiz Execution, attempts, timing, submission and grading</w:t>
            </w:r>
          </w:p>
        </w:tc>
        <w:tc>
          <w:tcPr>
            <w:tcW w:w="1474" w:type="dxa"/>
          </w:tcPr>
          <w:p w14:paraId="5878E019" w14:textId="77777777" w:rsidR="00DC57CB" w:rsidRDefault="00000000">
            <w:pPr>
              <w:spacing w:after="20"/>
            </w:pPr>
            <w:r>
              <w:t>Vedh (SRN not supplied)</w:t>
            </w:r>
          </w:p>
        </w:tc>
        <w:tc>
          <w:tcPr>
            <w:tcW w:w="5216" w:type="dxa"/>
          </w:tcPr>
          <w:p w14:paraId="303A153F" w14:textId="77777777" w:rsidR="00DC57CB" w:rsidRDefault="00000000">
            <w:pPr>
              <w:spacing w:after="20"/>
            </w:pPr>
            <w:r>
              <w:t>REQ-MAT-01 to 11, REQ-QZ-06 to 15, SEC-MAT-01 to 04, SEC-QZ-02, 04, 05, NFR-PERF-03, 04, 06, NFR-SAFE-02, 03, BR-02 to 05, 07, DC-06, DC-11. Tests: TC-AN-02-03, 17; TC-MAT-01-22; TC-MP-01-03; TC-MS-01-05; TC-QP-01, 03; TC-QS-01-02, 06; TC-QZ-06-14, 23, 25-27, 29-32; UT-MAT-01, UT-MAT-02, UT-MAT-03, UT-MAT-05, UT-MAT-06, UT-QZ-01, UT-QZ-04, UT-QZ-05, UT-QZ-06, UT-QZ-09. Qualitative property: downloaded file identical to the uploaded file, checked by checksum (NFR-SAFE-03). Supplies the attempt-started state to quiz authoring and the shared attempt-query interface to analytics (SRS D.4).</w:t>
            </w:r>
          </w:p>
        </w:tc>
      </w:tr>
      <w:tr w:rsidR="00DC57CB" w14:paraId="193B8220" w14:textId="77777777">
        <w:trPr>
          <w:cantSplit/>
          <w:jc w:val="center"/>
        </w:trPr>
        <w:tc>
          <w:tcPr>
            <w:tcW w:w="3175" w:type="dxa"/>
            <w:shd w:val="clear" w:color="auto" w:fill="F2F2F2"/>
          </w:tcPr>
          <w:p w14:paraId="282B94D8" w14:textId="77777777" w:rsidR="00DC57CB" w:rsidRDefault="00000000">
            <w:pPr>
              <w:spacing w:after="20"/>
            </w:pPr>
            <w:r>
              <w:rPr>
                <w:sz w:val="16"/>
              </w:rPr>
              <w:t>Project guide</w:t>
            </w:r>
          </w:p>
        </w:tc>
        <w:tc>
          <w:tcPr>
            <w:tcW w:w="1474" w:type="dxa"/>
            <w:shd w:val="clear" w:color="auto" w:fill="F2F2F2"/>
          </w:tcPr>
          <w:p w14:paraId="2AF9E4DB" w14:textId="77777777" w:rsidR="00DC57CB" w:rsidRDefault="00000000">
            <w:pPr>
              <w:spacing w:after="20"/>
            </w:pPr>
            <w:r>
              <w:t>Ashok Kumar Patil</w:t>
            </w:r>
          </w:p>
        </w:tc>
        <w:tc>
          <w:tcPr>
            <w:tcW w:w="5216" w:type="dxa"/>
            <w:shd w:val="clear" w:color="auto" w:fill="F2F2F2"/>
          </w:tcPr>
          <w:p w14:paraId="4FCD7CD9" w14:textId="77777777" w:rsidR="00DC57CB" w:rsidRDefault="00000000">
            <w:pPr>
              <w:spacing w:after="20"/>
            </w:pPr>
            <w:r>
              <w:t>Reviews the plan, takes part in acceptance, signs off.</w:t>
            </w:r>
          </w:p>
        </w:tc>
      </w:tr>
    </w:tbl>
    <w:p w14:paraId="1AFBD1AE" w14:textId="77777777" w:rsidR="00DC57CB" w:rsidRDefault="00DC57CB">
      <w:pPr>
        <w:spacing w:after="40"/>
      </w:pPr>
    </w:p>
    <w:p w14:paraId="49A7C1B3" w14:textId="77777777" w:rsidR="00DC57CB" w:rsidRDefault="00000000">
      <w:pPr>
        <w:spacing w:after="80"/>
      </w:pPr>
      <w:r>
        <w:rPr>
          <w:sz w:val="18"/>
        </w:rPr>
        <w:t>Platform roles (Student, Faculty, Admin) are test personas, not team members. Every member takes part in review, integration and regression; the table shows primary ownership. Where the SAD assigns an item to "team agreement" (OD-05, OD-06) the owner of the test that needs it prepares it.</w:t>
      </w:r>
    </w:p>
    <w:p w14:paraId="43BEC06D" w14:textId="77777777" w:rsidR="00DC57CB" w:rsidRDefault="00000000">
      <w:pPr>
        <w:pStyle w:val="Heading1"/>
      </w:pPr>
      <w:r>
        <w:t>10. Risks and Mitigation</w:t>
      </w:r>
    </w:p>
    <w:tbl>
      <w:tblPr>
        <w:tblStyle w:val="TableGrid"/>
        <w:tblW w:w="0" w:type="auto"/>
        <w:jc w:val="center"/>
        <w:tblLayout w:type="fixed"/>
        <w:tblLook w:val="04A0" w:firstRow="1" w:lastRow="0" w:firstColumn="1" w:lastColumn="0" w:noHBand="0" w:noVBand="1"/>
      </w:tblPr>
      <w:tblGrid>
        <w:gridCol w:w="4082"/>
        <w:gridCol w:w="5783"/>
      </w:tblGrid>
      <w:tr w:rsidR="00DC57CB" w14:paraId="61072363" w14:textId="77777777">
        <w:trPr>
          <w:tblHeader/>
          <w:jc w:val="center"/>
        </w:trPr>
        <w:tc>
          <w:tcPr>
            <w:tcW w:w="4082" w:type="dxa"/>
            <w:shd w:val="clear" w:color="auto" w:fill="1F3864"/>
          </w:tcPr>
          <w:p w14:paraId="07E8EB9E" w14:textId="77777777" w:rsidR="00DC57CB" w:rsidRDefault="00000000">
            <w:pPr>
              <w:spacing w:after="20"/>
            </w:pPr>
            <w:r>
              <w:rPr>
                <w:b/>
                <w:color w:val="FFFFFF"/>
                <w:sz w:val="16"/>
              </w:rPr>
              <w:t>Risk</w:t>
            </w:r>
          </w:p>
        </w:tc>
        <w:tc>
          <w:tcPr>
            <w:tcW w:w="5783" w:type="dxa"/>
            <w:shd w:val="clear" w:color="auto" w:fill="1F3864"/>
          </w:tcPr>
          <w:p w14:paraId="0DA3D3F5" w14:textId="77777777" w:rsidR="00DC57CB" w:rsidRDefault="00000000">
            <w:pPr>
              <w:spacing w:after="20"/>
            </w:pPr>
            <w:r>
              <w:rPr>
                <w:b/>
                <w:color w:val="FFFFFF"/>
                <w:sz w:val="16"/>
              </w:rPr>
              <w:t>Mitigation</w:t>
            </w:r>
          </w:p>
        </w:tc>
      </w:tr>
      <w:tr w:rsidR="00DC57CB" w14:paraId="01988B78" w14:textId="77777777">
        <w:trPr>
          <w:cantSplit/>
          <w:jc w:val="center"/>
        </w:trPr>
        <w:tc>
          <w:tcPr>
            <w:tcW w:w="4082" w:type="dxa"/>
          </w:tcPr>
          <w:p w14:paraId="69E56E72" w14:textId="77777777" w:rsidR="00DC57CB" w:rsidRDefault="00000000">
            <w:pPr>
              <w:spacing w:after="20"/>
            </w:pPr>
            <w:r>
              <w:rPr>
                <w:sz w:val="16"/>
              </w:rPr>
              <w:t>Two-week sprint window (19-30 Oct) leaves little time between feature merge and freeze</w:t>
            </w:r>
          </w:p>
        </w:tc>
        <w:tc>
          <w:tcPr>
            <w:tcW w:w="5783" w:type="dxa"/>
          </w:tcPr>
          <w:p w14:paraId="21CAF152" w14:textId="77777777" w:rsidR="00DC57CB" w:rsidRDefault="00000000">
            <w:pPr>
              <w:spacing w:after="20"/>
            </w:pPr>
            <w:r>
              <w:rPr>
                <w:sz w:val="16"/>
              </w:rPr>
              <w:t>Run smoke tests on every pull request; run High-priority and security tests first; test stories linked to backlog items</w:t>
            </w:r>
          </w:p>
        </w:tc>
      </w:tr>
      <w:tr w:rsidR="00DC57CB" w14:paraId="64FE1DA2" w14:textId="77777777">
        <w:trPr>
          <w:cantSplit/>
          <w:jc w:val="center"/>
        </w:trPr>
        <w:tc>
          <w:tcPr>
            <w:tcW w:w="4082" w:type="dxa"/>
            <w:shd w:val="clear" w:color="auto" w:fill="F2F2F2"/>
          </w:tcPr>
          <w:p w14:paraId="542B224E" w14:textId="77777777" w:rsidR="00DC57CB" w:rsidRDefault="00000000">
            <w:pPr>
              <w:spacing w:after="20"/>
            </w:pPr>
            <w:r>
              <w:rPr>
                <w:sz w:val="16"/>
              </w:rPr>
              <w:t>Test environment instability or downtime</w:t>
            </w:r>
          </w:p>
        </w:tc>
        <w:tc>
          <w:tcPr>
            <w:tcW w:w="5783" w:type="dxa"/>
            <w:shd w:val="clear" w:color="auto" w:fill="F2F2F2"/>
          </w:tcPr>
          <w:p w14:paraId="15CFEE85" w14:textId="77777777" w:rsidR="00DC57CB" w:rsidRDefault="00000000">
            <w:pPr>
              <w:spacing w:after="20"/>
            </w:pPr>
            <w:r>
              <w:rPr>
                <w:sz w:val="16"/>
              </w:rPr>
              <w:t>Seed scripts and Docker configuration kept so the environment can be rebuilt; back up before each cycle; local fallback</w:t>
            </w:r>
          </w:p>
        </w:tc>
      </w:tr>
      <w:tr w:rsidR="00DC57CB" w14:paraId="734BBA61" w14:textId="77777777">
        <w:trPr>
          <w:cantSplit/>
          <w:jc w:val="center"/>
        </w:trPr>
        <w:tc>
          <w:tcPr>
            <w:tcW w:w="4082" w:type="dxa"/>
          </w:tcPr>
          <w:p w14:paraId="03C3CE56" w14:textId="77777777" w:rsidR="00DC57CB" w:rsidRDefault="00000000">
            <w:pPr>
              <w:spacing w:after="20"/>
            </w:pPr>
            <w:r>
              <w:rPr>
                <w:sz w:val="16"/>
              </w:rPr>
              <w:t>Insufficient or inconsistent test data</w:t>
            </w:r>
          </w:p>
        </w:tc>
        <w:tc>
          <w:tcPr>
            <w:tcW w:w="5783" w:type="dxa"/>
          </w:tcPr>
          <w:p w14:paraId="09CF5DBC" w14:textId="77777777" w:rsidR="00DC57CB" w:rsidRDefault="00000000">
            <w:pPr>
              <w:spacing w:after="20"/>
            </w:pPr>
            <w:r>
              <w:rPr>
                <w:sz w:val="16"/>
              </w:rPr>
              <w:t>Seed scripts per fixture (s6.4); shared accounts across members; verify data before execution</w:t>
            </w:r>
          </w:p>
        </w:tc>
      </w:tr>
      <w:tr w:rsidR="00DC57CB" w14:paraId="1CC4B6FE" w14:textId="77777777">
        <w:trPr>
          <w:cantSplit/>
          <w:jc w:val="center"/>
        </w:trPr>
        <w:tc>
          <w:tcPr>
            <w:tcW w:w="4082" w:type="dxa"/>
            <w:shd w:val="clear" w:color="auto" w:fill="F2F2F2"/>
          </w:tcPr>
          <w:p w14:paraId="3B3A0736" w14:textId="77777777" w:rsidR="00DC57CB" w:rsidRDefault="00000000">
            <w:pPr>
              <w:spacing w:after="20"/>
            </w:pPr>
            <w:r>
              <w:rPr>
                <w:sz w:val="16"/>
              </w:rPr>
              <w:t>Integration defects between modules (quiz attempts feeding analytics; AccessGrant checks; moderation)</w:t>
            </w:r>
          </w:p>
        </w:tc>
        <w:tc>
          <w:tcPr>
            <w:tcW w:w="5783" w:type="dxa"/>
            <w:shd w:val="clear" w:color="auto" w:fill="F2F2F2"/>
          </w:tcPr>
          <w:p w14:paraId="3C3372B7" w14:textId="77777777" w:rsidR="00DC57CB" w:rsidRDefault="00000000">
            <w:pPr>
              <w:spacing w:after="20"/>
            </w:pPr>
            <w:r>
              <w:rPr>
                <w:sz w:val="16"/>
              </w:rPr>
              <w:t>Early API integration tests; TC-PA-10, TC-PA-13, TC-AN-11; regression after fixes</w:t>
            </w:r>
          </w:p>
        </w:tc>
      </w:tr>
      <w:tr w:rsidR="00DC57CB" w14:paraId="60E29F3F" w14:textId="77777777">
        <w:trPr>
          <w:cantSplit/>
          <w:jc w:val="center"/>
        </w:trPr>
        <w:tc>
          <w:tcPr>
            <w:tcW w:w="4082" w:type="dxa"/>
          </w:tcPr>
          <w:p w14:paraId="41ACDFF3" w14:textId="77777777" w:rsidR="00DC57CB" w:rsidRDefault="00000000">
            <w:pPr>
              <w:spacing w:after="20"/>
            </w:pPr>
            <w:r>
              <w:rPr>
                <w:sz w:val="16"/>
              </w:rPr>
              <w:t>Load generation limited by the test server, load generator or short test period (TOD-10)</w:t>
            </w:r>
          </w:p>
        </w:tc>
        <w:tc>
          <w:tcPr>
            <w:tcW w:w="5783" w:type="dxa"/>
          </w:tcPr>
          <w:p w14:paraId="20185787" w14:textId="77777777" w:rsidR="00DC57CB" w:rsidRDefault="00000000">
            <w:pPr>
              <w:spacing w:after="20"/>
            </w:pPr>
            <w:r>
              <w:rPr>
                <w:sz w:val="16"/>
              </w:rPr>
              <w:t>JMeter on a separate host, gradual ramp-up, record specifications; report as measured; mark Not executed if impossible</w:t>
            </w:r>
          </w:p>
        </w:tc>
      </w:tr>
      <w:tr w:rsidR="00DC57CB" w14:paraId="071BAE14" w14:textId="77777777">
        <w:trPr>
          <w:cantSplit/>
          <w:jc w:val="center"/>
        </w:trPr>
        <w:tc>
          <w:tcPr>
            <w:tcW w:w="4082" w:type="dxa"/>
            <w:shd w:val="clear" w:color="auto" w:fill="F2F2F2"/>
          </w:tcPr>
          <w:p w14:paraId="71041F7B" w14:textId="77777777" w:rsidR="00DC57CB" w:rsidRDefault="00000000">
            <w:pPr>
              <w:spacing w:after="20"/>
            </w:pPr>
            <w:r>
              <w:rPr>
                <w:sz w:val="16"/>
              </w:rPr>
              <w:t>Browser/device coverage (Safari, iOS)</w:t>
            </w:r>
          </w:p>
        </w:tc>
        <w:tc>
          <w:tcPr>
            <w:tcW w:w="5783" w:type="dxa"/>
            <w:shd w:val="clear" w:color="auto" w:fill="F2F2F2"/>
          </w:tcPr>
          <w:p w14:paraId="4638AB98" w14:textId="77777777" w:rsidR="00DC57CB" w:rsidRDefault="00000000">
            <w:pPr>
              <w:spacing w:after="20"/>
            </w:pPr>
            <w:r>
              <w:rPr>
                <w:sz w:val="16"/>
              </w:rPr>
              <w:t>Cloud device service; record versions; smoke checks first</w:t>
            </w:r>
          </w:p>
        </w:tc>
      </w:tr>
      <w:tr w:rsidR="00DC57CB" w14:paraId="1095833B" w14:textId="77777777">
        <w:trPr>
          <w:cantSplit/>
          <w:jc w:val="center"/>
        </w:trPr>
        <w:tc>
          <w:tcPr>
            <w:tcW w:w="4082" w:type="dxa"/>
          </w:tcPr>
          <w:p w14:paraId="4BF1F029" w14:textId="77777777" w:rsidR="00DC57CB" w:rsidRDefault="00000000">
            <w:pPr>
              <w:spacing w:after="20"/>
            </w:pPr>
            <w:r>
              <w:rPr>
                <w:sz w:val="16"/>
              </w:rPr>
              <w:t>Third-party infrastructure outage</w:t>
            </w:r>
          </w:p>
        </w:tc>
        <w:tc>
          <w:tcPr>
            <w:tcW w:w="5783" w:type="dxa"/>
          </w:tcPr>
          <w:p w14:paraId="1B9725E5" w14:textId="77777777" w:rsidR="00DC57CB" w:rsidRDefault="00000000">
            <w:pPr>
              <w:spacing w:after="20"/>
            </w:pPr>
            <w:r>
              <w:rPr>
                <w:sz w:val="16"/>
              </w:rPr>
              <w:t>Check before each cycle; classify as environment issue</w:t>
            </w:r>
          </w:p>
        </w:tc>
      </w:tr>
      <w:tr w:rsidR="00DC57CB" w14:paraId="41EBD4A4" w14:textId="77777777">
        <w:trPr>
          <w:cantSplit/>
          <w:jc w:val="center"/>
        </w:trPr>
        <w:tc>
          <w:tcPr>
            <w:tcW w:w="4082" w:type="dxa"/>
            <w:shd w:val="clear" w:color="auto" w:fill="F2F2F2"/>
          </w:tcPr>
          <w:p w14:paraId="52D83B62" w14:textId="77777777" w:rsidR="00DC57CB" w:rsidRDefault="00000000">
            <w:pPr>
              <w:spacing w:after="20"/>
            </w:pPr>
            <w:r>
              <w:rPr>
                <w:sz w:val="16"/>
              </w:rPr>
              <w:t>Late change to SRS/SAD IDs or limits breaking traceability</w:t>
            </w:r>
          </w:p>
        </w:tc>
        <w:tc>
          <w:tcPr>
            <w:tcW w:w="5783" w:type="dxa"/>
            <w:shd w:val="clear" w:color="auto" w:fill="F2F2F2"/>
          </w:tcPr>
          <w:p w14:paraId="4C6B0D58" w14:textId="77777777" w:rsidR="00DC57CB" w:rsidRDefault="00000000">
            <w:pPr>
              <w:spacing w:after="20"/>
            </w:pPr>
            <w:r>
              <w:rPr>
                <w:sz w:val="16"/>
              </w:rPr>
              <w:t>Freeze IDs for the baseline (DC-10); TC-AN-09 and Annex C re-checked before sign-off</w:t>
            </w:r>
          </w:p>
        </w:tc>
      </w:tr>
      <w:tr w:rsidR="00DC57CB" w14:paraId="258951E7" w14:textId="77777777">
        <w:trPr>
          <w:cantSplit/>
          <w:jc w:val="center"/>
        </w:trPr>
        <w:tc>
          <w:tcPr>
            <w:tcW w:w="4082" w:type="dxa"/>
          </w:tcPr>
          <w:p w14:paraId="0F497218" w14:textId="77777777" w:rsidR="00DC57CB" w:rsidRDefault="00000000">
            <w:pPr>
              <w:spacing w:after="20"/>
            </w:pPr>
            <w:r>
              <w:t>SAD file not supplied to this revision (TOD-01) - status codes, error-code strings and messages taken from STP Rev 1.1 may differ from the SAD</w:t>
            </w:r>
          </w:p>
        </w:tc>
        <w:tc>
          <w:tcPr>
            <w:tcW w:w="5783" w:type="dxa"/>
          </w:tcPr>
          <w:p w14:paraId="0FAAC662" w14:textId="77777777" w:rsidR="00DC57CB" w:rsidRDefault="00000000">
            <w:pPr>
              <w:spacing w:after="20"/>
            </w:pPr>
            <w:r>
              <w:t>Every SAD-derived expectation is tagged with its source; a verification pass against the SAD before execution</w:t>
            </w:r>
          </w:p>
        </w:tc>
      </w:tr>
      <w:tr w:rsidR="00DC57CB" w14:paraId="40F6E339" w14:textId="77777777">
        <w:trPr>
          <w:cantSplit/>
          <w:jc w:val="center"/>
        </w:trPr>
        <w:tc>
          <w:tcPr>
            <w:tcW w:w="4082" w:type="dxa"/>
            <w:shd w:val="clear" w:color="auto" w:fill="F2F2F2"/>
          </w:tcPr>
          <w:p w14:paraId="2017DC84" w14:textId="77777777" w:rsidR="00DC57CB" w:rsidRDefault="00000000">
            <w:pPr>
              <w:spacing w:after="20"/>
            </w:pPr>
            <w:r>
              <w:t>Member 4 SRN not supplied; workload balance should be reviewed (Member 4 owns the most requirements under the baseline allocation)</w:t>
            </w:r>
          </w:p>
        </w:tc>
        <w:tc>
          <w:tcPr>
            <w:tcW w:w="5783" w:type="dxa"/>
            <w:shd w:val="clear" w:color="auto" w:fill="F2F2F2"/>
          </w:tcPr>
          <w:p w14:paraId="4E738660" w14:textId="77777777" w:rsidR="00DC57CB" w:rsidRDefault="00000000">
            <w:pPr>
              <w:spacing w:after="20"/>
            </w:pPr>
            <w:r>
              <w:t>Ownership is data-driven (Annex B/C); SRN to be supplied before submission; Option B in the ownership workbook is available if the team revisits the split</w:t>
            </w:r>
          </w:p>
        </w:tc>
      </w:tr>
      <w:tr w:rsidR="00DC57CB" w14:paraId="416474E6" w14:textId="77777777">
        <w:trPr>
          <w:cantSplit/>
          <w:jc w:val="center"/>
        </w:trPr>
        <w:tc>
          <w:tcPr>
            <w:tcW w:w="4082" w:type="dxa"/>
          </w:tcPr>
          <w:p w14:paraId="5A77CD15" w14:textId="77777777" w:rsidR="00DC57CB" w:rsidRDefault="00000000">
            <w:pPr>
              <w:spacing w:after="20"/>
            </w:pPr>
            <w:r>
              <w:t>Blocked tests (13) hide untested behaviour (OD-03, OD-07, OD-08, OD-13, TOD-02/03/04)</w:t>
            </w:r>
          </w:p>
        </w:tc>
        <w:tc>
          <w:tcPr>
            <w:tcW w:w="5783" w:type="dxa"/>
          </w:tcPr>
          <w:p w14:paraId="4103947E" w14:textId="77777777" w:rsidR="00DC57CB" w:rsidRDefault="00000000">
            <w:pPr>
              <w:spacing w:after="20"/>
            </w:pPr>
            <w:r>
              <w:rPr>
                <w:sz w:val="16"/>
              </w:rPr>
              <w:t>Register in Annex F with decision owner; re-baseline tests when decided</w:t>
            </w:r>
          </w:p>
        </w:tc>
      </w:tr>
      <w:tr w:rsidR="00DC57CB" w14:paraId="539C94AC" w14:textId="77777777">
        <w:trPr>
          <w:cantSplit/>
          <w:jc w:val="center"/>
        </w:trPr>
        <w:tc>
          <w:tcPr>
            <w:tcW w:w="4082" w:type="dxa"/>
            <w:shd w:val="clear" w:color="auto" w:fill="F2F2F2"/>
          </w:tcPr>
          <w:p w14:paraId="45E56E33" w14:textId="77777777" w:rsidR="00DC57CB" w:rsidRDefault="00000000">
            <w:pPr>
              <w:spacing w:after="20"/>
            </w:pPr>
            <w:r>
              <w:rPr>
                <w:sz w:val="16"/>
              </w:rPr>
              <w:t>Time-dependent tests (15 min, 30 min) cannot run in real time</w:t>
            </w:r>
          </w:p>
        </w:tc>
        <w:tc>
          <w:tcPr>
            <w:tcW w:w="5783" w:type="dxa"/>
            <w:shd w:val="clear" w:color="auto" w:fill="F2F2F2"/>
          </w:tcPr>
          <w:p w14:paraId="0DC181C8" w14:textId="77777777" w:rsidR="00DC57CB" w:rsidRDefault="00000000">
            <w:pPr>
              <w:spacing w:after="20"/>
            </w:pPr>
            <w:r>
              <w:rPr>
                <w:sz w:val="16"/>
              </w:rPr>
              <w:t>Injectable test clock (s6.5); agree with developers in Sprint 1</w:t>
            </w:r>
          </w:p>
        </w:tc>
      </w:tr>
      <w:tr w:rsidR="00DC57CB" w14:paraId="5E4CB87D" w14:textId="77777777">
        <w:trPr>
          <w:cantSplit/>
          <w:jc w:val="center"/>
        </w:trPr>
        <w:tc>
          <w:tcPr>
            <w:tcW w:w="4082" w:type="dxa"/>
          </w:tcPr>
          <w:p w14:paraId="39005B1C" w14:textId="77777777" w:rsidR="00DC57CB" w:rsidRDefault="00000000">
            <w:pPr>
              <w:spacing w:after="20"/>
            </w:pPr>
            <w:r>
              <w:rPr>
                <w:sz w:val="16"/>
              </w:rPr>
              <w:t>Flaky timing and concurrency tests</w:t>
            </w:r>
          </w:p>
        </w:tc>
        <w:tc>
          <w:tcPr>
            <w:tcW w:w="5783" w:type="dxa"/>
          </w:tcPr>
          <w:p w14:paraId="5DB405BB" w14:textId="77777777" w:rsidR="00DC57CB" w:rsidRDefault="00000000">
            <w:pPr>
              <w:spacing w:after="20"/>
            </w:pPr>
            <w:r>
              <w:rPr>
                <w:sz w:val="16"/>
              </w:rPr>
              <w:t>Repeat runs, report distribution, fix environment noise before logging defects</w:t>
            </w:r>
          </w:p>
        </w:tc>
      </w:tr>
    </w:tbl>
    <w:p w14:paraId="404E8048" w14:textId="77777777" w:rsidR="00DC57CB" w:rsidRDefault="00DC57CB">
      <w:pPr>
        <w:spacing w:after="40"/>
      </w:pPr>
    </w:p>
    <w:p w14:paraId="1E9C2113" w14:textId="77777777" w:rsidR="00DC57CB" w:rsidRDefault="00000000">
      <w:pPr>
        <w:pStyle w:val="Heading1"/>
      </w:pPr>
      <w:r>
        <w:t>11. Assumptions and Dependencies</w:t>
      </w:r>
    </w:p>
    <w:p w14:paraId="66ADA45A" w14:textId="77777777" w:rsidR="00DC57CB" w:rsidRDefault="00000000">
      <w:pPr>
        <w:spacing w:after="80"/>
      </w:pPr>
      <w:r>
        <w:rPr>
          <w:b/>
          <w:sz w:val="18"/>
        </w:rPr>
        <w:t>Assumptions:</w:t>
      </w:r>
    </w:p>
    <w:p w14:paraId="2E86F15B" w14:textId="77777777" w:rsidR="00DC57CB" w:rsidRDefault="00000000">
      <w:pPr>
        <w:pStyle w:val="ListBullet"/>
        <w:spacing w:after="20"/>
      </w:pPr>
      <w:r>
        <w:t>Requirement, use-case, security and NFR IDs of SRS Rev 1.2 remain stable during testing (DC-10).</w:t>
      </w:r>
    </w:p>
    <w:p w14:paraId="09E5EFAD" w14:textId="77777777" w:rsidR="00DC57CB" w:rsidRDefault="00000000">
      <w:pPr>
        <w:pStyle w:val="ListBullet"/>
        <w:spacing w:after="20"/>
      </w:pPr>
      <w:r>
        <w:rPr>
          <w:sz w:val="18"/>
        </w:rPr>
        <w:t>A stable build (React, Node.js/Express, MongoDB) is deployed on the test server before execution; its existence is not verified here.</w:t>
      </w:r>
    </w:p>
    <w:p w14:paraId="55287B7D" w14:textId="77777777" w:rsidR="00DC57CB" w:rsidRDefault="00000000">
      <w:pPr>
        <w:pStyle w:val="ListBullet"/>
        <w:spacing w:after="20"/>
      </w:pPr>
      <w:r>
        <w:rPr>
          <w:sz w:val="18"/>
        </w:rPr>
        <w:t>Test accounts F1, F2, S1, S2, S3, A1 and the fixtures of s6.4 are provided before execution.</w:t>
      </w:r>
    </w:p>
    <w:p w14:paraId="0D165ABB" w14:textId="77777777" w:rsidR="00DC57CB" w:rsidRDefault="00000000">
      <w:pPr>
        <w:pStyle w:val="ListBullet"/>
        <w:spacing w:after="20"/>
      </w:pPr>
      <w:r>
        <w:rPr>
          <w:sz w:val="18"/>
        </w:rPr>
        <w:t>Testing is performed only on the test environment.</w:t>
      </w:r>
    </w:p>
    <w:p w14:paraId="2DA37620" w14:textId="77777777" w:rsidR="00DC57CB" w:rsidRDefault="00000000">
      <w:pPr>
        <w:pStyle w:val="ListBullet"/>
        <w:spacing w:after="20"/>
      </w:pPr>
      <w:r>
        <w:rPr>
          <w:sz w:val="18"/>
        </w:rPr>
        <w:t>Dates in s7 follow Deliverables Part-2 and are planned, not achieved.</w:t>
      </w:r>
    </w:p>
    <w:p w14:paraId="72F77A52" w14:textId="77777777" w:rsidR="00DC57CB" w:rsidRDefault="00000000">
      <w:pPr>
        <w:spacing w:after="80"/>
      </w:pPr>
      <w:r>
        <w:rPr>
          <w:b/>
          <w:sz w:val="18"/>
        </w:rPr>
        <w:lastRenderedPageBreak/>
        <w:t>Dependencies:</w:t>
      </w:r>
    </w:p>
    <w:p w14:paraId="1B1C8DAF" w14:textId="77777777" w:rsidR="00DC57CB" w:rsidRDefault="00000000">
      <w:pPr>
        <w:pStyle w:val="ListBullet"/>
        <w:spacing w:after="20"/>
      </w:pPr>
      <w:r>
        <w:rPr>
          <w:sz w:val="18"/>
        </w:rPr>
        <w:t>MongoDB test database and backup/restore tooling; file storage.</w:t>
      </w:r>
    </w:p>
    <w:p w14:paraId="317429A6" w14:textId="77777777" w:rsidR="00DC57CB" w:rsidRDefault="00000000">
      <w:pPr>
        <w:pStyle w:val="ListBullet"/>
        <w:spacing w:after="20"/>
      </w:pPr>
      <w:r>
        <w:rPr>
          <w:sz w:val="18"/>
        </w:rPr>
        <w:t>Browsers/devices; Jest, Supertest, Postman, Cypress or Selenium, JMeter, openssl, sha256sum.</w:t>
      </w:r>
    </w:p>
    <w:p w14:paraId="506E8C30" w14:textId="77777777" w:rsidR="00DC57CB" w:rsidRDefault="00000000">
      <w:pPr>
        <w:pStyle w:val="ListBullet"/>
        <w:spacing w:after="20"/>
      </w:pPr>
      <w:r>
        <w:rPr>
          <w:sz w:val="18"/>
        </w:rPr>
        <w:t>A test clock and fault-injection hooks (grading failure, MongoDB stop) in the test build.</w:t>
      </w:r>
    </w:p>
    <w:p w14:paraId="3C04E0D5" w14:textId="77777777" w:rsidR="00DC57CB" w:rsidRDefault="00000000">
      <w:pPr>
        <w:pStyle w:val="ListBullet"/>
        <w:spacing w:after="20"/>
      </w:pPr>
      <w:r>
        <w:rPr>
          <w:sz w:val="18"/>
        </w:rPr>
        <w:t>Decisions OD-03, OD-07, OD-08, OD-13, TOD-02, TOD-03, TOD-04 for the blocked tests (Annex F).</w:t>
      </w:r>
    </w:p>
    <w:p w14:paraId="22322B97" w14:textId="77777777" w:rsidR="00DC57CB" w:rsidRDefault="00000000">
      <w:pPr>
        <w:pStyle w:val="ListBullet"/>
        <w:spacing w:after="20"/>
      </w:pPr>
      <w:r>
        <w:rPr>
          <w:sz w:val="18"/>
        </w:rPr>
        <w:t>Project guide availability for acceptance.</w:t>
      </w:r>
    </w:p>
    <w:p w14:paraId="79BEFC05" w14:textId="77777777" w:rsidR="00DC57CB" w:rsidRDefault="00000000">
      <w:pPr>
        <w:pStyle w:val="Heading1"/>
      </w:pPr>
      <w:r>
        <w:t>12. Suspension and Resumption Criteria</w:t>
      </w:r>
    </w:p>
    <w:p w14:paraId="2ED7468D" w14:textId="77777777" w:rsidR="00DC57CB" w:rsidRDefault="00000000">
      <w:pPr>
        <w:spacing w:after="80"/>
      </w:pPr>
      <w:r>
        <w:rPr>
          <w:sz w:val="18"/>
        </w:rPr>
        <w:t>Suspend testing if: the test environment (server, MongoDB test database or file storage) is unavailable for more than 2 hours; the build blocks more than 30% of the planned tests of the current cycle; a critical defect blocks meaningful execution (cannot log in, upload, start or submit a quiz); required data or services cannot be restored within 2 hours. (The 2-hour period shortens the template's 4 hours; retained from v1.0.)</w:t>
      </w:r>
    </w:p>
    <w:p w14:paraId="13BA5715" w14:textId="77777777" w:rsidR="00DC57CB" w:rsidRDefault="00000000">
      <w:pPr>
        <w:spacing w:after="80"/>
      </w:pPr>
      <w:r>
        <w:rPr>
          <w:sz w:val="18"/>
        </w:rPr>
        <w:t>Resume when: blocking defects are fixed or a new stable build passes the smoke test; the environment is verified; data and services are restored; blocked and affected tests are re-run with regression tests of related modules. Member 3 (V&amp;V lead) decides after consulting the owner of the affected part; the decision, time lost and any change to s7 dates are recorded in the status report. Tests blocked by an open decision (R3) are not a suspension trigger; they are tracked in Annex F.</w:t>
      </w:r>
    </w:p>
    <w:p w14:paraId="6EAB7B85" w14:textId="77777777" w:rsidR="00DC57CB" w:rsidRDefault="00000000">
      <w:pPr>
        <w:pStyle w:val="Heading1"/>
      </w:pPr>
      <w:r>
        <w:t>13. Test Case Management and Traceability</w:t>
      </w:r>
    </w:p>
    <w:p w14:paraId="43AE94AD" w14:textId="77777777" w:rsidR="00DC57CB" w:rsidRDefault="00000000">
      <w:pPr>
        <w:pStyle w:val="Heading2"/>
      </w:pPr>
      <w:r>
        <w:t>13.1 ID policy</w:t>
      </w:r>
    </w:p>
    <w:p w14:paraId="1B8A9854" w14:textId="77777777" w:rsidR="00DC57CB" w:rsidRDefault="00000000">
      <w:pPr>
        <w:spacing w:after="80"/>
      </w:pPr>
      <w:r>
        <w:t>All 97 test IDs and 20 unit-test IDs of v1.0 are retained unchanged; none was split, replaced or renumbered (Annex G). New tests continue each series (for example TC-ACC-12 onward) and are marked "New in Rev 1.1". IDs are unique across the document (checked by script; Annex G records the check). One test ID is never reused for different content. Unit test UT-MAT-04 validates profile updates (REQ-ACC-08/09); its prefix is retained to avoid renumbering and is noted as an inconsistency, not corrected.</w:t>
      </w:r>
    </w:p>
    <w:p w14:paraId="2F027C13" w14:textId="77777777" w:rsidR="00DC57CB" w:rsidRDefault="00000000">
      <w:pPr>
        <w:pStyle w:val="Heading2"/>
      </w:pPr>
      <w:r>
        <w:t>13.2 Traceability</w:t>
      </w:r>
    </w:p>
    <w:p w14:paraId="0D5EA92A" w14:textId="77777777" w:rsidR="00DC57CB" w:rsidRDefault="00000000">
      <w:pPr>
        <w:spacing w:after="80"/>
      </w:pPr>
      <w:r>
        <w:rPr>
          <w:sz w:val="18"/>
        </w:rPr>
        <w:t>Annex C has one row for each of the 118 requirement rows (115 SRS IDs plus the domain requirement, the UI group and COM-01). Annex D is the reverse index. Annex E summarises coverage. A requirement is mapped when a test lists it; each test lists its primary requirement first, and the test owner is the SRS Appendix D primary owner of that first-listed requirement. SO-01 to SO-06 are mapped through the SEC requirements named in SRS 3.3.3.4. The v1.0 RTM contained three inconsistencies that are corrected here: REQ-PA-04 and SEC-ACC-02 were mapped to tests that did not list them (TC-PA-06, TC-ACC-06), and TC-QS-04 listed SEC-ACC-04 that the RTM omitted.</w:t>
      </w:r>
    </w:p>
    <w:p w14:paraId="038C75F2" w14:textId="77777777" w:rsidR="00DC57CB" w:rsidRDefault="00000000">
      <w:pPr>
        <w:pStyle w:val="Heading2"/>
      </w:pPr>
      <w:r>
        <w:t>13.3 Maintenance</w:t>
      </w:r>
    </w:p>
    <w:p w14:paraId="3E95758B" w14:textId="77777777" w:rsidR="00DC57CB" w:rsidRDefault="00000000">
      <w:pPr>
        <w:spacing w:after="80"/>
      </w:pPr>
      <w:r>
        <w:rPr>
          <w:sz w:val="18"/>
        </w:rPr>
        <w:t>Pull requests reference the TC IDs they affect; Member 3 re-checks Annex C against the SRS RTM (Appendix C) whenever an ID or limit changes; the spreadsheet companion is the working copy for execution status.</w:t>
      </w:r>
    </w:p>
    <w:p w14:paraId="06CB2AEB" w14:textId="77777777" w:rsidR="00DC57CB" w:rsidRDefault="00000000">
      <w:pPr>
        <w:pStyle w:val="Heading1"/>
      </w:pPr>
      <w:r>
        <w:t>14. Test Metrics and Reporting</w:t>
      </w:r>
    </w:p>
    <w:p w14:paraId="3B3A2F8B" w14:textId="77777777" w:rsidR="00DC57CB" w:rsidRDefault="00000000">
      <w:pPr>
        <w:spacing w:after="80"/>
      </w:pPr>
      <w:r>
        <w:rPr>
          <w:sz w:val="18"/>
        </w:rPr>
        <w:t>No test has been executed as at 18-10-2026; all execution metrics are zero/not available. Planned baselines: 160 test cases (28 unit candidates); 118 requirement rows: 91 Covered, 23 Partially covered, 1 Blocked pending clarification, 3 Not directly testable, 0 Not covered.</w:t>
      </w:r>
    </w:p>
    <w:tbl>
      <w:tblPr>
        <w:tblStyle w:val="TableGrid"/>
        <w:tblW w:w="0" w:type="auto"/>
        <w:jc w:val="center"/>
        <w:tblLayout w:type="fixed"/>
        <w:tblLook w:val="04A0" w:firstRow="1" w:lastRow="0" w:firstColumn="1" w:lastColumn="0" w:noHBand="0" w:noVBand="1"/>
      </w:tblPr>
      <w:tblGrid>
        <w:gridCol w:w="2948"/>
        <w:gridCol w:w="6917"/>
      </w:tblGrid>
      <w:tr w:rsidR="00DC57CB" w14:paraId="0AEFEB24" w14:textId="77777777">
        <w:trPr>
          <w:tblHeader/>
          <w:jc w:val="center"/>
        </w:trPr>
        <w:tc>
          <w:tcPr>
            <w:tcW w:w="2948" w:type="dxa"/>
            <w:shd w:val="clear" w:color="auto" w:fill="1F3864"/>
          </w:tcPr>
          <w:p w14:paraId="423ECDD9" w14:textId="77777777" w:rsidR="00DC57CB" w:rsidRDefault="00000000">
            <w:pPr>
              <w:spacing w:after="20"/>
            </w:pPr>
            <w:r>
              <w:rPr>
                <w:b/>
                <w:color w:val="FFFFFF"/>
                <w:sz w:val="16"/>
              </w:rPr>
              <w:t>Metric</w:t>
            </w:r>
          </w:p>
        </w:tc>
        <w:tc>
          <w:tcPr>
            <w:tcW w:w="6917" w:type="dxa"/>
            <w:shd w:val="clear" w:color="auto" w:fill="1F3864"/>
          </w:tcPr>
          <w:p w14:paraId="7E6BDC50" w14:textId="77777777" w:rsidR="00DC57CB" w:rsidRDefault="00000000">
            <w:pPr>
              <w:spacing w:after="20"/>
            </w:pPr>
            <w:r>
              <w:rPr>
                <w:b/>
                <w:color w:val="FFFFFF"/>
                <w:sz w:val="16"/>
              </w:rPr>
              <w:t>Definition / target</w:t>
            </w:r>
          </w:p>
        </w:tc>
      </w:tr>
      <w:tr w:rsidR="00DC57CB" w14:paraId="4099BEFF" w14:textId="77777777">
        <w:trPr>
          <w:cantSplit/>
          <w:jc w:val="center"/>
        </w:trPr>
        <w:tc>
          <w:tcPr>
            <w:tcW w:w="2948" w:type="dxa"/>
          </w:tcPr>
          <w:p w14:paraId="311C8425" w14:textId="77777777" w:rsidR="00DC57CB" w:rsidRDefault="00000000">
            <w:pPr>
              <w:spacing w:after="20"/>
            </w:pPr>
            <w:r>
              <w:rPr>
                <w:sz w:val="16"/>
              </w:rPr>
              <w:t>Tests planned / executed</w:t>
            </w:r>
          </w:p>
        </w:tc>
        <w:tc>
          <w:tcPr>
            <w:tcW w:w="6917" w:type="dxa"/>
          </w:tcPr>
          <w:p w14:paraId="2E063E88" w14:textId="77777777" w:rsidR="00DC57CB" w:rsidRDefault="00000000">
            <w:pPr>
              <w:spacing w:after="20"/>
            </w:pPr>
            <w:r>
              <w:rPr>
                <w:sz w:val="16"/>
              </w:rPr>
              <w:t>Number and % of the 160 test cases and 28 unit candidates executed; blocked tests reported separately</w:t>
            </w:r>
          </w:p>
        </w:tc>
      </w:tr>
      <w:tr w:rsidR="00DC57CB" w14:paraId="1022D3C0" w14:textId="77777777">
        <w:trPr>
          <w:cantSplit/>
          <w:jc w:val="center"/>
        </w:trPr>
        <w:tc>
          <w:tcPr>
            <w:tcW w:w="2948" w:type="dxa"/>
            <w:shd w:val="clear" w:color="auto" w:fill="F2F2F2"/>
          </w:tcPr>
          <w:p w14:paraId="65412370" w14:textId="77777777" w:rsidR="00DC57CB" w:rsidRDefault="00000000">
            <w:pPr>
              <w:spacing w:after="20"/>
            </w:pPr>
            <w:r>
              <w:rPr>
                <w:sz w:val="16"/>
              </w:rPr>
              <w:t>Pass / fail / blocked / not executed %</w:t>
            </w:r>
          </w:p>
        </w:tc>
        <w:tc>
          <w:tcPr>
            <w:tcW w:w="6917" w:type="dxa"/>
            <w:shd w:val="clear" w:color="auto" w:fill="F2F2F2"/>
          </w:tcPr>
          <w:p w14:paraId="0EF9619F" w14:textId="77777777" w:rsidR="00DC57CB" w:rsidRDefault="00000000">
            <w:pPr>
              <w:spacing w:after="20"/>
            </w:pPr>
            <w:r>
              <w:rPr>
                <w:sz w:val="16"/>
              </w:rPr>
              <w:t>Per member and team; no pass without evidence</w:t>
            </w:r>
          </w:p>
        </w:tc>
      </w:tr>
      <w:tr w:rsidR="00DC57CB" w14:paraId="152692C4" w14:textId="77777777">
        <w:trPr>
          <w:cantSplit/>
          <w:jc w:val="center"/>
        </w:trPr>
        <w:tc>
          <w:tcPr>
            <w:tcW w:w="2948" w:type="dxa"/>
          </w:tcPr>
          <w:p w14:paraId="23222F10" w14:textId="77777777" w:rsidR="00DC57CB" w:rsidRDefault="00000000">
            <w:pPr>
              <w:spacing w:after="20"/>
            </w:pPr>
            <w:r>
              <w:rPr>
                <w:sz w:val="16"/>
              </w:rPr>
              <w:t>Requirement coverage</w:t>
            </w:r>
          </w:p>
        </w:tc>
        <w:tc>
          <w:tcPr>
            <w:tcW w:w="6917" w:type="dxa"/>
          </w:tcPr>
          <w:p w14:paraId="71744922" w14:textId="77777777" w:rsidR="00DC57CB" w:rsidRDefault="00000000">
            <w:pPr>
              <w:spacing w:after="20"/>
            </w:pPr>
            <w:r>
              <w:rPr>
                <w:sz w:val="16"/>
              </w:rPr>
              <w:t>% of non-blocked requirements with at least one Passed test; list of Blocked/Partially covered</w:t>
            </w:r>
          </w:p>
        </w:tc>
      </w:tr>
      <w:tr w:rsidR="00DC57CB" w14:paraId="02688C12" w14:textId="77777777">
        <w:trPr>
          <w:cantSplit/>
          <w:jc w:val="center"/>
        </w:trPr>
        <w:tc>
          <w:tcPr>
            <w:tcW w:w="2948" w:type="dxa"/>
            <w:shd w:val="clear" w:color="auto" w:fill="F2F2F2"/>
          </w:tcPr>
          <w:p w14:paraId="03D934F6" w14:textId="77777777" w:rsidR="00DC57CB" w:rsidRDefault="00000000">
            <w:pPr>
              <w:spacing w:after="20"/>
            </w:pPr>
            <w:r>
              <w:rPr>
                <w:sz w:val="16"/>
              </w:rPr>
              <w:t>Defects by severity and module; ageing</w:t>
            </w:r>
          </w:p>
        </w:tc>
        <w:tc>
          <w:tcPr>
            <w:tcW w:w="6917" w:type="dxa"/>
            <w:shd w:val="clear" w:color="auto" w:fill="F2F2F2"/>
          </w:tcPr>
          <w:p w14:paraId="3ED166FB" w14:textId="77777777" w:rsidR="00DC57CB" w:rsidRDefault="00000000">
            <w:pPr>
              <w:spacing w:after="20"/>
            </w:pPr>
            <w:r>
              <w:rPr>
                <w:sz w:val="16"/>
              </w:rPr>
              <w:t>Critical/High/Medium/Low; days from logging to closure</w:t>
            </w:r>
          </w:p>
        </w:tc>
      </w:tr>
      <w:tr w:rsidR="00DC57CB" w14:paraId="2C1C0EC8" w14:textId="77777777">
        <w:trPr>
          <w:cantSplit/>
          <w:jc w:val="center"/>
        </w:trPr>
        <w:tc>
          <w:tcPr>
            <w:tcW w:w="2948" w:type="dxa"/>
          </w:tcPr>
          <w:p w14:paraId="7FD23CB1" w14:textId="77777777" w:rsidR="00DC57CB" w:rsidRDefault="00000000">
            <w:pPr>
              <w:spacing w:after="20"/>
            </w:pPr>
            <w:r>
              <w:rPr>
                <w:sz w:val="16"/>
              </w:rPr>
              <w:t>NFR compliance</w:t>
            </w:r>
          </w:p>
        </w:tc>
        <w:tc>
          <w:tcPr>
            <w:tcW w:w="6917" w:type="dxa"/>
          </w:tcPr>
          <w:p w14:paraId="3F6F4E4F" w14:textId="77777777" w:rsidR="00DC57CB" w:rsidRDefault="00000000">
            <w:pPr>
              <w:spacing w:after="20"/>
            </w:pPr>
            <w:r>
              <w:rPr>
                <w:sz w:val="16"/>
              </w:rPr>
              <w:t>Each of NFR-PERF-01 to 06 met / not met / not executed</w:t>
            </w:r>
          </w:p>
        </w:tc>
      </w:tr>
      <w:tr w:rsidR="00DC57CB" w14:paraId="5E5DA299" w14:textId="77777777">
        <w:trPr>
          <w:cantSplit/>
          <w:jc w:val="center"/>
        </w:trPr>
        <w:tc>
          <w:tcPr>
            <w:tcW w:w="2948" w:type="dxa"/>
            <w:shd w:val="clear" w:color="auto" w:fill="F2F2F2"/>
          </w:tcPr>
          <w:p w14:paraId="4B6FDF94" w14:textId="77777777" w:rsidR="00DC57CB" w:rsidRDefault="00000000">
            <w:pPr>
              <w:spacing w:after="20"/>
            </w:pPr>
            <w:r>
              <w:rPr>
                <w:sz w:val="16"/>
              </w:rPr>
              <w:t>Security coverage</w:t>
            </w:r>
          </w:p>
        </w:tc>
        <w:tc>
          <w:tcPr>
            <w:tcW w:w="6917" w:type="dxa"/>
            <w:shd w:val="clear" w:color="auto" w:fill="F2F2F2"/>
          </w:tcPr>
          <w:p w14:paraId="1DE11133" w14:textId="77777777" w:rsidR="00DC57CB" w:rsidRDefault="00000000">
            <w:pPr>
              <w:spacing w:after="20"/>
            </w:pPr>
            <w:r>
              <w:rPr>
                <w:sz w:val="16"/>
              </w:rPr>
              <w:t>% of the 16 SEC requirements with an executed security test, plus s5.1 checklist</w:t>
            </w:r>
          </w:p>
        </w:tc>
      </w:tr>
      <w:tr w:rsidR="00DC57CB" w14:paraId="007C5CB7" w14:textId="77777777">
        <w:trPr>
          <w:cantSplit/>
          <w:jc w:val="center"/>
        </w:trPr>
        <w:tc>
          <w:tcPr>
            <w:tcW w:w="2948" w:type="dxa"/>
          </w:tcPr>
          <w:p w14:paraId="4933B5F3" w14:textId="77777777" w:rsidR="00DC57CB" w:rsidRDefault="00000000">
            <w:pPr>
              <w:spacing w:after="20"/>
            </w:pPr>
            <w:r>
              <w:rPr>
                <w:sz w:val="16"/>
              </w:rPr>
              <w:t>Regression status</w:t>
            </w:r>
          </w:p>
        </w:tc>
        <w:tc>
          <w:tcPr>
            <w:tcW w:w="6917" w:type="dxa"/>
          </w:tcPr>
          <w:p w14:paraId="5FD81A78" w14:textId="77777777" w:rsidR="00DC57CB" w:rsidRDefault="00000000">
            <w:pPr>
              <w:spacing w:after="20"/>
            </w:pPr>
            <w:r>
              <w:rPr>
                <w:sz w:val="16"/>
              </w:rPr>
              <w:t>% of the regression suite passing on the final build; reopened defects</w:t>
            </w:r>
          </w:p>
        </w:tc>
      </w:tr>
      <w:tr w:rsidR="00DC57CB" w14:paraId="2D8F5DD2" w14:textId="77777777">
        <w:trPr>
          <w:cantSplit/>
          <w:jc w:val="center"/>
        </w:trPr>
        <w:tc>
          <w:tcPr>
            <w:tcW w:w="2948" w:type="dxa"/>
            <w:shd w:val="clear" w:color="auto" w:fill="F2F2F2"/>
          </w:tcPr>
          <w:p w14:paraId="3DFD9A45" w14:textId="77777777" w:rsidR="00DC57CB" w:rsidRDefault="00000000">
            <w:pPr>
              <w:spacing w:after="20"/>
            </w:pPr>
            <w:r>
              <w:rPr>
                <w:sz w:val="16"/>
              </w:rPr>
              <w:lastRenderedPageBreak/>
              <w:t>Open decisions</w:t>
            </w:r>
          </w:p>
        </w:tc>
        <w:tc>
          <w:tcPr>
            <w:tcW w:w="6917" w:type="dxa"/>
            <w:shd w:val="clear" w:color="auto" w:fill="F2F2F2"/>
          </w:tcPr>
          <w:p w14:paraId="45140EFA" w14:textId="77777777" w:rsidR="00DC57CB" w:rsidRDefault="00000000">
            <w:pPr>
              <w:spacing w:after="20"/>
            </w:pPr>
            <w:r>
              <w:rPr>
                <w:sz w:val="16"/>
              </w:rPr>
              <w:t>Count open per Annex F; blocked tests unblocked</w:t>
            </w:r>
          </w:p>
        </w:tc>
      </w:tr>
    </w:tbl>
    <w:p w14:paraId="700F0253" w14:textId="77777777" w:rsidR="00DC57CB" w:rsidRDefault="00DC57CB">
      <w:pPr>
        <w:spacing w:after="40"/>
      </w:pPr>
    </w:p>
    <w:p w14:paraId="0AD91D78" w14:textId="77777777" w:rsidR="00DC57CB" w:rsidRDefault="00000000">
      <w:pPr>
        <w:spacing w:after="80"/>
      </w:pPr>
      <w:r>
        <w:rPr>
          <w:sz w:val="18"/>
        </w:rPr>
        <w:t>Reports: sprint test status report (23-Oct), Test Summary Report (30-Oct), defect reports (GitHub Issues), coverage/traceability report (spreadsheet). Deviations from the SRS, SAD and STP are recorded in the log of Annex H.</w:t>
      </w:r>
    </w:p>
    <w:p w14:paraId="464C4D0D" w14:textId="77777777" w:rsidR="00DC57CB" w:rsidRDefault="00000000">
      <w:pPr>
        <w:pStyle w:val="Heading1"/>
      </w:pPr>
      <w:r>
        <w:t>15. Approvals</w:t>
      </w:r>
    </w:p>
    <w:p w14:paraId="7834B7FF" w14:textId="77777777" w:rsidR="00DC57CB" w:rsidRDefault="00000000">
      <w:pPr>
        <w:spacing w:after="80"/>
      </w:pPr>
      <w:r>
        <w:rPr>
          <w:i/>
          <w:sz w:val="18"/>
        </w:rPr>
        <w:t>No approval has been given. Signature cells are intentionally blank.</w:t>
      </w:r>
    </w:p>
    <w:tbl>
      <w:tblPr>
        <w:tblStyle w:val="TableGrid"/>
        <w:tblW w:w="0" w:type="auto"/>
        <w:jc w:val="center"/>
        <w:tblLayout w:type="fixed"/>
        <w:tblLook w:val="04A0" w:firstRow="1" w:lastRow="0" w:firstColumn="1" w:lastColumn="0" w:noHBand="0" w:noVBand="1"/>
      </w:tblPr>
      <w:tblGrid>
        <w:gridCol w:w="3402"/>
        <w:gridCol w:w="3402"/>
        <w:gridCol w:w="3061"/>
      </w:tblGrid>
      <w:tr w:rsidR="00DC57CB" w14:paraId="3774AD5D" w14:textId="77777777">
        <w:trPr>
          <w:tblHeader/>
          <w:jc w:val="center"/>
        </w:trPr>
        <w:tc>
          <w:tcPr>
            <w:tcW w:w="3402" w:type="dxa"/>
            <w:shd w:val="clear" w:color="auto" w:fill="1F3864"/>
          </w:tcPr>
          <w:p w14:paraId="1983AE65" w14:textId="77777777" w:rsidR="00DC57CB" w:rsidRDefault="00000000">
            <w:pPr>
              <w:spacing w:after="20"/>
            </w:pPr>
            <w:r>
              <w:rPr>
                <w:b/>
                <w:color w:val="FFFFFF"/>
                <w:sz w:val="18"/>
              </w:rPr>
              <w:t>Role</w:t>
            </w:r>
          </w:p>
        </w:tc>
        <w:tc>
          <w:tcPr>
            <w:tcW w:w="3402" w:type="dxa"/>
            <w:shd w:val="clear" w:color="auto" w:fill="1F3864"/>
          </w:tcPr>
          <w:p w14:paraId="6BC61CCD" w14:textId="77777777" w:rsidR="00DC57CB" w:rsidRDefault="00000000">
            <w:pPr>
              <w:spacing w:after="20"/>
            </w:pPr>
            <w:r>
              <w:rPr>
                <w:b/>
                <w:color w:val="FFFFFF"/>
                <w:sz w:val="18"/>
              </w:rPr>
              <w:t>Name</w:t>
            </w:r>
          </w:p>
        </w:tc>
        <w:tc>
          <w:tcPr>
            <w:tcW w:w="3061" w:type="dxa"/>
            <w:shd w:val="clear" w:color="auto" w:fill="1F3864"/>
          </w:tcPr>
          <w:p w14:paraId="2A4BC296" w14:textId="77777777" w:rsidR="00DC57CB" w:rsidRDefault="00000000">
            <w:pPr>
              <w:spacing w:after="20"/>
            </w:pPr>
            <w:r>
              <w:rPr>
                <w:b/>
                <w:color w:val="FFFFFF"/>
                <w:sz w:val="18"/>
              </w:rPr>
              <w:t>Signature / Date</w:t>
            </w:r>
          </w:p>
        </w:tc>
      </w:tr>
      <w:tr w:rsidR="00DC57CB" w14:paraId="6E62CABB" w14:textId="77777777">
        <w:trPr>
          <w:cantSplit/>
          <w:jc w:val="center"/>
        </w:trPr>
        <w:tc>
          <w:tcPr>
            <w:tcW w:w="3402" w:type="dxa"/>
          </w:tcPr>
          <w:p w14:paraId="122B9D75" w14:textId="77777777" w:rsidR="00DC57CB" w:rsidRDefault="00000000">
            <w:pPr>
              <w:spacing w:after="20"/>
            </w:pPr>
            <w:r>
              <w:rPr>
                <w:sz w:val="18"/>
              </w:rPr>
              <w:t>Member 1</w:t>
            </w:r>
          </w:p>
        </w:tc>
        <w:tc>
          <w:tcPr>
            <w:tcW w:w="3402" w:type="dxa"/>
          </w:tcPr>
          <w:p w14:paraId="2E444EB9" w14:textId="77777777" w:rsidR="00DC57CB" w:rsidRDefault="00000000">
            <w:pPr>
              <w:spacing w:after="20"/>
            </w:pPr>
            <w:r>
              <w:rPr>
                <w:sz w:val="18"/>
              </w:rPr>
              <w:t>Jagadeesh</w:t>
            </w:r>
          </w:p>
        </w:tc>
        <w:tc>
          <w:tcPr>
            <w:tcW w:w="3061" w:type="dxa"/>
          </w:tcPr>
          <w:p w14:paraId="0D8CD20C" w14:textId="77777777" w:rsidR="00DC57CB" w:rsidRDefault="00DC57CB">
            <w:pPr>
              <w:spacing w:after="20"/>
            </w:pPr>
          </w:p>
        </w:tc>
      </w:tr>
      <w:tr w:rsidR="00DC57CB" w14:paraId="60071C9E" w14:textId="77777777">
        <w:trPr>
          <w:cantSplit/>
          <w:jc w:val="center"/>
        </w:trPr>
        <w:tc>
          <w:tcPr>
            <w:tcW w:w="3402" w:type="dxa"/>
          </w:tcPr>
          <w:p w14:paraId="5F0866DC" w14:textId="77777777" w:rsidR="00DC57CB" w:rsidRDefault="00000000">
            <w:pPr>
              <w:spacing w:after="20"/>
            </w:pPr>
            <w:r>
              <w:rPr>
                <w:sz w:val="18"/>
              </w:rPr>
              <w:t>Member 2</w:t>
            </w:r>
          </w:p>
        </w:tc>
        <w:tc>
          <w:tcPr>
            <w:tcW w:w="3402" w:type="dxa"/>
          </w:tcPr>
          <w:p w14:paraId="605EFABC" w14:textId="77777777" w:rsidR="00DC57CB" w:rsidRDefault="00000000">
            <w:pPr>
              <w:spacing w:after="20"/>
            </w:pPr>
            <w:r>
              <w:rPr>
                <w:sz w:val="18"/>
              </w:rPr>
              <w:t>Alifiya</w:t>
            </w:r>
          </w:p>
        </w:tc>
        <w:tc>
          <w:tcPr>
            <w:tcW w:w="3061" w:type="dxa"/>
          </w:tcPr>
          <w:p w14:paraId="36C5DEF5" w14:textId="77777777" w:rsidR="00DC57CB" w:rsidRDefault="00DC57CB">
            <w:pPr>
              <w:spacing w:after="20"/>
            </w:pPr>
          </w:p>
        </w:tc>
      </w:tr>
      <w:tr w:rsidR="00DC57CB" w14:paraId="64628A0B" w14:textId="77777777">
        <w:trPr>
          <w:cantSplit/>
          <w:jc w:val="center"/>
        </w:trPr>
        <w:tc>
          <w:tcPr>
            <w:tcW w:w="3402" w:type="dxa"/>
          </w:tcPr>
          <w:p w14:paraId="0BE1BB68" w14:textId="77777777" w:rsidR="00DC57CB" w:rsidRDefault="00000000">
            <w:pPr>
              <w:spacing w:after="20"/>
            </w:pPr>
            <w:r>
              <w:rPr>
                <w:sz w:val="18"/>
              </w:rPr>
              <w:t>Member 3</w:t>
            </w:r>
          </w:p>
        </w:tc>
        <w:tc>
          <w:tcPr>
            <w:tcW w:w="3402" w:type="dxa"/>
          </w:tcPr>
          <w:p w14:paraId="6DDF4EBC" w14:textId="77777777" w:rsidR="00DC57CB" w:rsidRDefault="00000000">
            <w:pPr>
              <w:spacing w:after="20"/>
            </w:pPr>
            <w:r>
              <w:rPr>
                <w:sz w:val="18"/>
              </w:rPr>
              <w:t>Pushkar</w:t>
            </w:r>
          </w:p>
        </w:tc>
        <w:tc>
          <w:tcPr>
            <w:tcW w:w="3061" w:type="dxa"/>
          </w:tcPr>
          <w:p w14:paraId="2ADC66DA" w14:textId="77777777" w:rsidR="00DC57CB" w:rsidRDefault="00DC57CB">
            <w:pPr>
              <w:spacing w:after="20"/>
            </w:pPr>
          </w:p>
        </w:tc>
      </w:tr>
      <w:tr w:rsidR="00DC57CB" w14:paraId="603203C4" w14:textId="77777777">
        <w:trPr>
          <w:cantSplit/>
          <w:jc w:val="center"/>
        </w:trPr>
        <w:tc>
          <w:tcPr>
            <w:tcW w:w="3402" w:type="dxa"/>
          </w:tcPr>
          <w:p w14:paraId="3356A176" w14:textId="77777777" w:rsidR="00DC57CB" w:rsidRDefault="00000000">
            <w:pPr>
              <w:spacing w:after="20"/>
            </w:pPr>
            <w:r>
              <w:t>Member 4</w:t>
            </w:r>
          </w:p>
        </w:tc>
        <w:tc>
          <w:tcPr>
            <w:tcW w:w="3402" w:type="dxa"/>
          </w:tcPr>
          <w:p w14:paraId="1D7D0110" w14:textId="77777777" w:rsidR="00DC57CB" w:rsidRDefault="00000000">
            <w:pPr>
              <w:spacing w:after="20"/>
            </w:pPr>
            <w:r>
              <w:t>Vedh</w:t>
            </w:r>
          </w:p>
        </w:tc>
        <w:tc>
          <w:tcPr>
            <w:tcW w:w="3061" w:type="dxa"/>
          </w:tcPr>
          <w:p w14:paraId="5F9E8A71" w14:textId="77777777" w:rsidR="00DC57CB" w:rsidRDefault="00DC57CB">
            <w:pPr>
              <w:spacing w:after="20"/>
            </w:pPr>
          </w:p>
        </w:tc>
      </w:tr>
      <w:tr w:rsidR="00DC57CB" w14:paraId="05B0FD4B" w14:textId="77777777">
        <w:trPr>
          <w:cantSplit/>
          <w:jc w:val="center"/>
        </w:trPr>
        <w:tc>
          <w:tcPr>
            <w:tcW w:w="3402" w:type="dxa"/>
          </w:tcPr>
          <w:p w14:paraId="79C75390" w14:textId="77777777" w:rsidR="00DC57CB" w:rsidRDefault="00000000">
            <w:pPr>
              <w:spacing w:after="20"/>
            </w:pPr>
            <w:r>
              <w:rPr>
                <w:sz w:val="18"/>
              </w:rPr>
              <w:t>Project guide / product owner</w:t>
            </w:r>
          </w:p>
        </w:tc>
        <w:tc>
          <w:tcPr>
            <w:tcW w:w="3402" w:type="dxa"/>
          </w:tcPr>
          <w:p w14:paraId="6EDDA196" w14:textId="77777777" w:rsidR="00DC57CB" w:rsidRDefault="00000000">
            <w:pPr>
              <w:spacing w:after="20"/>
            </w:pPr>
            <w:r>
              <w:t>Ashok Kumar Patil</w:t>
            </w:r>
          </w:p>
        </w:tc>
        <w:tc>
          <w:tcPr>
            <w:tcW w:w="3061" w:type="dxa"/>
          </w:tcPr>
          <w:p w14:paraId="478CF572" w14:textId="77777777" w:rsidR="00DC57CB" w:rsidRDefault="00DC57CB">
            <w:pPr>
              <w:spacing w:after="20"/>
            </w:pPr>
          </w:p>
        </w:tc>
      </w:tr>
    </w:tbl>
    <w:p w14:paraId="71F1E8C8" w14:textId="77777777" w:rsidR="00DC57CB" w:rsidRDefault="00DC57CB">
      <w:pPr>
        <w:spacing w:after="40"/>
      </w:pPr>
    </w:p>
    <w:p w14:paraId="687C25E2" w14:textId="77777777" w:rsidR="00DC57CB" w:rsidRDefault="00DC57CB">
      <w:pPr>
        <w:sectPr w:rsidR="00DC57CB">
          <w:headerReference w:type="default" r:id="rId8"/>
          <w:footerReference w:type="default" r:id="rId9"/>
          <w:headerReference w:type="first" r:id="rId10"/>
          <w:footerReference w:type="first" r:id="rId11"/>
          <w:pgSz w:w="11906" w:h="16838"/>
          <w:pgMar w:top="1020" w:right="1020" w:bottom="1020" w:left="1020" w:header="720" w:footer="720" w:gutter="0"/>
          <w:cols w:space="720"/>
          <w:docGrid w:linePitch="360"/>
        </w:sectPr>
      </w:pPr>
    </w:p>
    <w:p w14:paraId="7DC63839" w14:textId="77777777" w:rsidR="00DC57CB" w:rsidRDefault="00000000">
      <w:pPr>
        <w:pStyle w:val="Heading1"/>
      </w:pPr>
      <w:r>
        <w:lastRenderedPageBreak/>
        <w:t>Annex A. Test Cases</w:t>
      </w:r>
    </w:p>
    <w:p w14:paraId="3867DCD7" w14:textId="77777777" w:rsidR="00DC57CB" w:rsidRDefault="00000000">
      <w:pPr>
        <w:spacing w:after="80"/>
      </w:pPr>
      <w:r>
        <w:t>160 test cases. Each card is a complete, independent specification. Retained cases keep their v1.0 wording; "Rev 1.1 clarification" adds specified status codes and messages from SAD s4.3-4.5. Execution status is "Not executed" for all.</w:t>
      </w:r>
    </w:p>
    <w:p w14:paraId="039000F2" w14:textId="77777777" w:rsidR="00DC57CB" w:rsidRDefault="00000000">
      <w:pPr>
        <w:pStyle w:val="Heading2"/>
      </w:pPr>
      <w:r>
        <w:t>A.1 Account Management</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CED2582" w14:textId="77777777">
        <w:tc>
          <w:tcPr>
            <w:tcW w:w="3515" w:type="dxa"/>
            <w:gridSpan w:val="4"/>
            <w:shd w:val="clear" w:color="auto" w:fill="1F3864"/>
          </w:tcPr>
          <w:p w14:paraId="4680F96A" w14:textId="77777777" w:rsidR="00DC57CB" w:rsidRDefault="00000000">
            <w:pPr>
              <w:spacing w:after="20"/>
            </w:pPr>
            <w:r>
              <w:rPr>
                <w:b/>
                <w:color w:val="FFFFFF"/>
                <w:sz w:val="18"/>
              </w:rPr>
              <w:t>TC-ACC-01  -  Register a new Student account</w:t>
            </w:r>
          </w:p>
        </w:tc>
      </w:tr>
      <w:tr w:rsidR="00DC57CB" w14:paraId="449E3A4D" w14:textId="77777777">
        <w:tc>
          <w:tcPr>
            <w:tcW w:w="1474" w:type="dxa"/>
            <w:shd w:val="clear" w:color="auto" w:fill="DEEAF6"/>
          </w:tcPr>
          <w:p w14:paraId="10C4C971" w14:textId="77777777" w:rsidR="00DC57CB" w:rsidRDefault="00000000">
            <w:pPr>
              <w:spacing w:after="20"/>
            </w:pPr>
            <w:r>
              <w:rPr>
                <w:b/>
                <w:sz w:val="16"/>
              </w:rPr>
              <w:t>Requirements</w:t>
            </w:r>
          </w:p>
        </w:tc>
        <w:tc>
          <w:tcPr>
            <w:tcW w:w="3515" w:type="dxa"/>
            <w:gridSpan w:val="3"/>
          </w:tcPr>
          <w:p w14:paraId="6870A607" w14:textId="77777777" w:rsidR="00DC57CB" w:rsidRDefault="00000000">
            <w:pPr>
              <w:spacing w:after="20"/>
            </w:pPr>
            <w:r>
              <w:rPr>
                <w:sz w:val="16"/>
              </w:rPr>
              <w:t>REQ-ACC-01</w:t>
            </w:r>
          </w:p>
        </w:tc>
      </w:tr>
      <w:tr w:rsidR="00DC57CB" w14:paraId="66751157" w14:textId="77777777">
        <w:tc>
          <w:tcPr>
            <w:tcW w:w="1474" w:type="dxa"/>
            <w:shd w:val="clear" w:color="auto" w:fill="DEEAF6"/>
          </w:tcPr>
          <w:p w14:paraId="052F7B10" w14:textId="77777777" w:rsidR="00DC57CB" w:rsidRDefault="00000000">
            <w:pPr>
              <w:spacing w:after="20"/>
            </w:pPr>
            <w:r>
              <w:rPr>
                <w:b/>
                <w:sz w:val="16"/>
              </w:rPr>
              <w:t>Use case</w:t>
            </w:r>
          </w:p>
        </w:tc>
        <w:tc>
          <w:tcPr>
            <w:tcW w:w="3402" w:type="dxa"/>
          </w:tcPr>
          <w:p w14:paraId="0990B52F" w14:textId="77777777" w:rsidR="00DC57CB" w:rsidRDefault="00000000">
            <w:pPr>
              <w:spacing w:after="20"/>
            </w:pPr>
            <w:r>
              <w:rPr>
                <w:sz w:val="16"/>
              </w:rPr>
              <w:t>UC-ACC-01</w:t>
            </w:r>
          </w:p>
        </w:tc>
        <w:tc>
          <w:tcPr>
            <w:tcW w:w="1474" w:type="dxa"/>
            <w:shd w:val="clear" w:color="auto" w:fill="DEEAF6"/>
          </w:tcPr>
          <w:p w14:paraId="0F839189" w14:textId="77777777" w:rsidR="00DC57CB" w:rsidRDefault="00000000">
            <w:pPr>
              <w:spacing w:after="20"/>
            </w:pPr>
            <w:r>
              <w:rPr>
                <w:b/>
                <w:sz w:val="16"/>
              </w:rPr>
              <w:t>SAD reference</w:t>
            </w:r>
          </w:p>
        </w:tc>
        <w:tc>
          <w:tcPr>
            <w:tcW w:w="3515" w:type="dxa"/>
          </w:tcPr>
          <w:p w14:paraId="4572F6DB" w14:textId="77777777" w:rsidR="00DC57CB" w:rsidRDefault="00000000">
            <w:pPr>
              <w:spacing w:after="20"/>
            </w:pPr>
            <w:r>
              <w:rPr>
                <w:sz w:val="16"/>
              </w:rPr>
              <w:t>Components: Auth &amp; Session Service; API Layer (validation) | API: POST /auth/register</w:t>
            </w:r>
          </w:p>
        </w:tc>
      </w:tr>
      <w:tr w:rsidR="00DC57CB" w14:paraId="6E484484" w14:textId="77777777">
        <w:tc>
          <w:tcPr>
            <w:tcW w:w="1474" w:type="dxa"/>
            <w:shd w:val="clear" w:color="auto" w:fill="DEEAF6"/>
          </w:tcPr>
          <w:p w14:paraId="34271205" w14:textId="77777777" w:rsidR="00DC57CB" w:rsidRDefault="00000000">
            <w:pPr>
              <w:spacing w:after="20"/>
            </w:pPr>
            <w:r>
              <w:rPr>
                <w:b/>
                <w:sz w:val="16"/>
              </w:rPr>
              <w:t>Test level</w:t>
            </w:r>
          </w:p>
        </w:tc>
        <w:tc>
          <w:tcPr>
            <w:tcW w:w="3402" w:type="dxa"/>
          </w:tcPr>
          <w:p w14:paraId="59EB145E" w14:textId="77777777" w:rsidR="00DC57CB" w:rsidRDefault="00000000">
            <w:pPr>
              <w:spacing w:after="20"/>
            </w:pPr>
            <w:r>
              <w:rPr>
                <w:sz w:val="16"/>
              </w:rPr>
              <w:t>System (UI + API)</w:t>
            </w:r>
          </w:p>
        </w:tc>
        <w:tc>
          <w:tcPr>
            <w:tcW w:w="1474" w:type="dxa"/>
            <w:shd w:val="clear" w:color="auto" w:fill="DEEAF6"/>
          </w:tcPr>
          <w:p w14:paraId="2A795016" w14:textId="77777777" w:rsidR="00DC57CB" w:rsidRDefault="00000000">
            <w:pPr>
              <w:spacing w:after="20"/>
            </w:pPr>
            <w:r>
              <w:rPr>
                <w:b/>
                <w:sz w:val="16"/>
              </w:rPr>
              <w:t>Test type</w:t>
            </w:r>
          </w:p>
        </w:tc>
        <w:tc>
          <w:tcPr>
            <w:tcW w:w="3515" w:type="dxa"/>
          </w:tcPr>
          <w:p w14:paraId="0B023217" w14:textId="77777777" w:rsidR="00DC57CB" w:rsidRDefault="00000000">
            <w:pPr>
              <w:spacing w:after="20"/>
            </w:pPr>
            <w:r>
              <w:rPr>
                <w:sz w:val="16"/>
              </w:rPr>
              <w:t>Functional – Positive</w:t>
            </w:r>
          </w:p>
        </w:tc>
      </w:tr>
      <w:tr w:rsidR="00DC57CB" w14:paraId="37B4E245" w14:textId="77777777">
        <w:tc>
          <w:tcPr>
            <w:tcW w:w="1474" w:type="dxa"/>
            <w:shd w:val="clear" w:color="auto" w:fill="DEEAF6"/>
          </w:tcPr>
          <w:p w14:paraId="65796394" w14:textId="77777777" w:rsidR="00DC57CB" w:rsidRDefault="00000000">
            <w:pPr>
              <w:spacing w:after="20"/>
            </w:pPr>
            <w:r>
              <w:rPr>
                <w:b/>
                <w:sz w:val="16"/>
              </w:rPr>
              <w:t>Priority</w:t>
            </w:r>
          </w:p>
        </w:tc>
        <w:tc>
          <w:tcPr>
            <w:tcW w:w="3402" w:type="dxa"/>
          </w:tcPr>
          <w:p w14:paraId="7CEE06B2"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5283C403" w14:textId="77777777" w:rsidR="00DC57CB" w:rsidRDefault="00000000">
            <w:pPr>
              <w:spacing w:after="20"/>
            </w:pPr>
            <w:r>
              <w:rPr>
                <w:b/>
                <w:sz w:val="16"/>
              </w:rPr>
              <w:t>Assigned to</w:t>
            </w:r>
          </w:p>
        </w:tc>
        <w:tc>
          <w:tcPr>
            <w:tcW w:w="3515" w:type="dxa"/>
          </w:tcPr>
          <w:p w14:paraId="24038FEB" w14:textId="77777777" w:rsidR="00DC57CB" w:rsidRDefault="00000000">
            <w:pPr>
              <w:spacing w:after="20"/>
            </w:pPr>
            <w:r>
              <w:t>Jagadeesh (M1)</w:t>
            </w:r>
          </w:p>
        </w:tc>
      </w:tr>
      <w:tr w:rsidR="00DC57CB" w14:paraId="54C81E61" w14:textId="77777777">
        <w:tc>
          <w:tcPr>
            <w:tcW w:w="1474" w:type="dxa"/>
            <w:shd w:val="clear" w:color="auto" w:fill="DEEAF6"/>
          </w:tcPr>
          <w:p w14:paraId="315937E0" w14:textId="77777777" w:rsidR="00DC57CB" w:rsidRDefault="00000000">
            <w:pPr>
              <w:spacing w:after="20"/>
            </w:pPr>
            <w:r>
              <w:rPr>
                <w:b/>
                <w:sz w:val="16"/>
              </w:rPr>
              <w:t>Required role</w:t>
            </w:r>
          </w:p>
        </w:tc>
        <w:tc>
          <w:tcPr>
            <w:tcW w:w="3402" w:type="dxa"/>
          </w:tcPr>
          <w:p w14:paraId="46C158CD" w14:textId="77777777" w:rsidR="00DC57CB" w:rsidRDefault="00000000">
            <w:pPr>
              <w:spacing w:after="20"/>
            </w:pPr>
            <w:r>
              <w:rPr>
                <w:sz w:val="16"/>
              </w:rPr>
              <w:t>Student</w:t>
            </w:r>
          </w:p>
        </w:tc>
        <w:tc>
          <w:tcPr>
            <w:tcW w:w="1474" w:type="dxa"/>
            <w:shd w:val="clear" w:color="auto" w:fill="DEEAF6"/>
          </w:tcPr>
          <w:p w14:paraId="027894CE" w14:textId="77777777" w:rsidR="00DC57CB" w:rsidRDefault="00000000">
            <w:pPr>
              <w:spacing w:after="20"/>
            </w:pPr>
            <w:r>
              <w:rPr>
                <w:b/>
                <w:sz w:val="16"/>
              </w:rPr>
              <w:t>Readiness</w:t>
            </w:r>
          </w:p>
        </w:tc>
        <w:tc>
          <w:tcPr>
            <w:tcW w:w="3515" w:type="dxa"/>
          </w:tcPr>
          <w:p w14:paraId="66F15EA0" w14:textId="77777777" w:rsidR="00DC57CB" w:rsidRDefault="00000000">
            <w:pPr>
              <w:spacing w:after="20"/>
            </w:pPr>
            <w:r>
              <w:rPr>
                <w:sz w:val="16"/>
              </w:rPr>
              <w:t>Ready - executable once a build is deployed (build status unverified)</w:t>
            </w:r>
          </w:p>
        </w:tc>
      </w:tr>
      <w:tr w:rsidR="00DC57CB" w14:paraId="55445467" w14:textId="77777777">
        <w:tc>
          <w:tcPr>
            <w:tcW w:w="1474" w:type="dxa"/>
            <w:shd w:val="clear" w:color="auto" w:fill="DEEAF6"/>
          </w:tcPr>
          <w:p w14:paraId="1C42628E" w14:textId="77777777" w:rsidR="00DC57CB" w:rsidRDefault="00000000">
            <w:pPr>
              <w:spacing w:after="20"/>
            </w:pPr>
            <w:r>
              <w:rPr>
                <w:b/>
                <w:sz w:val="16"/>
              </w:rPr>
              <w:t>Preconditions</w:t>
            </w:r>
          </w:p>
        </w:tc>
        <w:tc>
          <w:tcPr>
            <w:tcW w:w="3515" w:type="dxa"/>
            <w:gridSpan w:val="3"/>
          </w:tcPr>
          <w:p w14:paraId="39CBA9F8" w14:textId="77777777" w:rsidR="00DC57CB" w:rsidRDefault="00000000">
            <w:pPr>
              <w:spacing w:after="20"/>
            </w:pPr>
            <w:r>
              <w:rPr>
                <w:sz w:val="16"/>
              </w:rPr>
              <w:t>New user is not registered; Register Account page is open.</w:t>
            </w:r>
          </w:p>
        </w:tc>
      </w:tr>
      <w:tr w:rsidR="00DC57CB" w14:paraId="1BCD28B6" w14:textId="77777777">
        <w:tc>
          <w:tcPr>
            <w:tcW w:w="1474" w:type="dxa"/>
            <w:shd w:val="clear" w:color="auto" w:fill="DEEAF6"/>
          </w:tcPr>
          <w:p w14:paraId="3966CDEF" w14:textId="77777777" w:rsidR="00DC57CB" w:rsidRDefault="00000000">
            <w:pPr>
              <w:spacing w:after="20"/>
            </w:pPr>
            <w:r>
              <w:rPr>
                <w:b/>
                <w:sz w:val="16"/>
              </w:rPr>
              <w:t>Test data</w:t>
            </w:r>
          </w:p>
        </w:tc>
        <w:tc>
          <w:tcPr>
            <w:tcW w:w="3515" w:type="dxa"/>
            <w:gridSpan w:val="3"/>
          </w:tcPr>
          <w:p w14:paraId="37F70D7C" w14:textId="77777777" w:rsidR="00DC57CB" w:rsidRDefault="00000000">
            <w:pPr>
              <w:spacing w:after="20"/>
            </w:pPr>
            <w:r>
              <w:rPr>
                <w:sz w:val="16"/>
              </w:rPr>
              <w:t>As stated in the preconditions and steps (v1.0 column "Test Steps and Test Data"); fixtures per s6.4.</w:t>
            </w:r>
          </w:p>
        </w:tc>
      </w:tr>
      <w:tr w:rsidR="00DC57CB" w14:paraId="6AA14209" w14:textId="77777777">
        <w:tc>
          <w:tcPr>
            <w:tcW w:w="1474" w:type="dxa"/>
            <w:shd w:val="clear" w:color="auto" w:fill="DEEAF6"/>
          </w:tcPr>
          <w:p w14:paraId="289F9FB7" w14:textId="77777777" w:rsidR="00DC57CB" w:rsidRDefault="00000000">
            <w:pPr>
              <w:spacing w:after="20"/>
            </w:pPr>
            <w:r>
              <w:rPr>
                <w:b/>
                <w:sz w:val="16"/>
              </w:rPr>
              <w:t>Steps</w:t>
            </w:r>
          </w:p>
        </w:tc>
        <w:tc>
          <w:tcPr>
            <w:tcW w:w="3515" w:type="dxa"/>
            <w:gridSpan w:val="3"/>
          </w:tcPr>
          <w:p w14:paraId="0EBF01E8" w14:textId="77777777" w:rsidR="00DC57CB" w:rsidRDefault="00000000">
            <w:pPr>
              <w:spacing w:after="20"/>
            </w:pPr>
            <w:r>
              <w:rPr>
                <w:sz w:val="16"/>
              </w:rPr>
              <w:t>1. Open Register Account.</w:t>
            </w:r>
          </w:p>
          <w:p w14:paraId="50B8CD43" w14:textId="77777777" w:rsidR="00DC57CB" w:rsidRDefault="00000000">
            <w:pPr>
              <w:spacing w:after="20"/>
            </w:pPr>
            <w:r>
              <w:rPr>
                <w:sz w:val="16"/>
              </w:rPr>
              <w:t>2. Enter a valid full name (e.g. "Asha Rao").</w:t>
            </w:r>
          </w:p>
          <w:p w14:paraId="5CA77514" w14:textId="77777777" w:rsidR="00DC57CB" w:rsidRDefault="00000000">
            <w:pPr>
              <w:spacing w:after="20"/>
            </w:pPr>
            <w:r>
              <w:rPr>
                <w:sz w:val="16"/>
              </w:rPr>
              <w:t>3. Enter a unique valid email (e.g. asha.rao@example.com).</w:t>
            </w:r>
          </w:p>
          <w:p w14:paraId="1F437621" w14:textId="77777777" w:rsidR="00DC57CB" w:rsidRDefault="00000000">
            <w:pPr>
              <w:spacing w:after="20"/>
            </w:pPr>
            <w:r>
              <w:rPr>
                <w:sz w:val="16"/>
              </w:rPr>
              <w:t>4. Enter a password satisfying the password rules (e.g. "Study2026").</w:t>
            </w:r>
          </w:p>
          <w:p w14:paraId="7A179F1C" w14:textId="77777777" w:rsidR="00DC57CB" w:rsidRDefault="00000000">
            <w:pPr>
              <w:spacing w:after="20"/>
            </w:pPr>
            <w:r>
              <w:rPr>
                <w:sz w:val="16"/>
              </w:rPr>
              <w:t>5. Select Student.</w:t>
            </w:r>
          </w:p>
          <w:p w14:paraId="773FEE2E" w14:textId="77777777" w:rsidR="00DC57CB" w:rsidRDefault="00000000">
            <w:pPr>
              <w:spacing w:after="20"/>
            </w:pPr>
            <w:r>
              <w:rPr>
                <w:sz w:val="16"/>
              </w:rPr>
              <w:t>6. Submit.</w:t>
            </w:r>
          </w:p>
        </w:tc>
      </w:tr>
      <w:tr w:rsidR="00DC57CB" w14:paraId="088738BF" w14:textId="77777777">
        <w:tc>
          <w:tcPr>
            <w:tcW w:w="1474" w:type="dxa"/>
            <w:shd w:val="clear" w:color="auto" w:fill="DEEAF6"/>
          </w:tcPr>
          <w:p w14:paraId="476F3FB1" w14:textId="77777777" w:rsidR="00DC57CB" w:rsidRDefault="00000000">
            <w:pPr>
              <w:spacing w:after="20"/>
            </w:pPr>
            <w:r>
              <w:rPr>
                <w:b/>
                <w:sz w:val="16"/>
              </w:rPr>
              <w:t>Expected result</w:t>
            </w:r>
          </w:p>
        </w:tc>
        <w:tc>
          <w:tcPr>
            <w:tcW w:w="3515" w:type="dxa"/>
            <w:gridSpan w:val="3"/>
          </w:tcPr>
          <w:p w14:paraId="11EB3CC6" w14:textId="77777777" w:rsidR="00DC57CB" w:rsidRDefault="00000000">
            <w:r>
              <w:t>Account is created successfully with the selected role (Student).</w:t>
            </w:r>
            <w:r>
              <w:br/>
              <w:t>The user receives a confirmation.</w:t>
            </w:r>
            <w:r>
              <w:br/>
              <w:t>Rev 1.1 clarification: Response contract (SAD s4.3): HTTP 201 {id, email, role}; password never returned.</w:t>
            </w:r>
          </w:p>
        </w:tc>
      </w:tr>
      <w:tr w:rsidR="00DC57CB" w14:paraId="0C8218BA" w14:textId="77777777">
        <w:tc>
          <w:tcPr>
            <w:tcW w:w="1474" w:type="dxa"/>
            <w:shd w:val="clear" w:color="auto" w:fill="DEEAF6"/>
          </w:tcPr>
          <w:p w14:paraId="4698AF6F" w14:textId="77777777" w:rsidR="00DC57CB" w:rsidRDefault="00000000">
            <w:pPr>
              <w:spacing w:after="20"/>
            </w:pPr>
            <w:r>
              <w:rPr>
                <w:b/>
                <w:sz w:val="16"/>
              </w:rPr>
              <w:t>Pass / fail criteria</w:t>
            </w:r>
          </w:p>
        </w:tc>
        <w:tc>
          <w:tcPr>
            <w:tcW w:w="3515" w:type="dxa"/>
            <w:gridSpan w:val="3"/>
          </w:tcPr>
          <w:p w14:paraId="6A8F0A1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5C060E5" w14:textId="77777777">
        <w:tc>
          <w:tcPr>
            <w:tcW w:w="1474" w:type="dxa"/>
            <w:shd w:val="clear" w:color="auto" w:fill="DEEAF6"/>
          </w:tcPr>
          <w:p w14:paraId="75FB5648" w14:textId="77777777" w:rsidR="00DC57CB" w:rsidRDefault="00000000">
            <w:pPr>
              <w:spacing w:after="20"/>
            </w:pPr>
            <w:r>
              <w:rPr>
                <w:b/>
                <w:sz w:val="16"/>
              </w:rPr>
              <w:t>Dependencies</w:t>
            </w:r>
          </w:p>
        </w:tc>
        <w:tc>
          <w:tcPr>
            <w:tcW w:w="3515" w:type="dxa"/>
            <w:gridSpan w:val="3"/>
          </w:tcPr>
          <w:p w14:paraId="462A09A2" w14:textId="77777777" w:rsidR="00DC57CB" w:rsidRDefault="00000000">
            <w:pPr>
              <w:spacing w:after="20"/>
            </w:pPr>
            <w:r>
              <w:rPr>
                <w:sz w:val="16"/>
              </w:rPr>
              <w:t>Deployed build and fixtures only. All tests: build identified by commit SHA; test accounts per s6.4.</w:t>
            </w:r>
          </w:p>
        </w:tc>
      </w:tr>
      <w:tr w:rsidR="00DC57CB" w14:paraId="00E55BDC" w14:textId="77777777">
        <w:tc>
          <w:tcPr>
            <w:tcW w:w="1474" w:type="dxa"/>
            <w:shd w:val="clear" w:color="auto" w:fill="DEEAF6"/>
          </w:tcPr>
          <w:p w14:paraId="50521140" w14:textId="77777777" w:rsidR="00DC57CB" w:rsidRDefault="00000000">
            <w:pPr>
              <w:spacing w:after="20"/>
            </w:pPr>
            <w:r>
              <w:rPr>
                <w:b/>
                <w:sz w:val="16"/>
              </w:rPr>
              <w:t>Execution status</w:t>
            </w:r>
          </w:p>
        </w:tc>
        <w:tc>
          <w:tcPr>
            <w:tcW w:w="3402" w:type="dxa"/>
          </w:tcPr>
          <w:p w14:paraId="776C98D7" w14:textId="77777777" w:rsidR="00DC57CB" w:rsidRDefault="00000000">
            <w:pPr>
              <w:spacing w:after="20"/>
            </w:pPr>
            <w:r>
              <w:rPr>
                <w:sz w:val="16"/>
              </w:rPr>
              <w:t>Not executed</w:t>
            </w:r>
          </w:p>
        </w:tc>
        <w:tc>
          <w:tcPr>
            <w:tcW w:w="1474" w:type="dxa"/>
            <w:shd w:val="clear" w:color="auto" w:fill="DEEAF6"/>
          </w:tcPr>
          <w:p w14:paraId="1C307315" w14:textId="77777777" w:rsidR="00DC57CB" w:rsidRDefault="00000000">
            <w:pPr>
              <w:spacing w:after="20"/>
            </w:pPr>
            <w:r>
              <w:rPr>
                <w:b/>
                <w:sz w:val="16"/>
              </w:rPr>
              <w:t>Evidence</w:t>
            </w:r>
          </w:p>
        </w:tc>
        <w:tc>
          <w:tcPr>
            <w:tcW w:w="3515" w:type="dxa"/>
          </w:tcPr>
          <w:p w14:paraId="09BBB397" w14:textId="77777777" w:rsidR="00DC57CB" w:rsidRDefault="00000000">
            <w:pPr>
              <w:spacing w:after="20"/>
            </w:pPr>
            <w:r>
              <w:rPr>
                <w:sz w:val="16"/>
              </w:rPr>
              <w:t>None (not executed). Origin: Retained from STP v1.0 (amended).</w:t>
            </w:r>
          </w:p>
        </w:tc>
      </w:tr>
    </w:tbl>
    <w:p w14:paraId="7A01BCA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427A937" w14:textId="77777777">
        <w:tc>
          <w:tcPr>
            <w:tcW w:w="3515" w:type="dxa"/>
            <w:gridSpan w:val="4"/>
            <w:shd w:val="clear" w:color="auto" w:fill="1F3864"/>
          </w:tcPr>
          <w:p w14:paraId="2FAEE8D9" w14:textId="77777777" w:rsidR="00DC57CB" w:rsidRDefault="00000000">
            <w:pPr>
              <w:spacing w:after="20"/>
            </w:pPr>
            <w:r>
              <w:rPr>
                <w:b/>
                <w:color w:val="FFFFFF"/>
                <w:sz w:val="18"/>
              </w:rPr>
              <w:t>TC-ACC-02  -  Registration: valid, duplicate (case-insensitive), empty and invalid-email inputs</w:t>
            </w:r>
          </w:p>
        </w:tc>
      </w:tr>
      <w:tr w:rsidR="00DC57CB" w14:paraId="251083DB" w14:textId="77777777">
        <w:tc>
          <w:tcPr>
            <w:tcW w:w="1474" w:type="dxa"/>
            <w:shd w:val="clear" w:color="auto" w:fill="DEEAF6"/>
          </w:tcPr>
          <w:p w14:paraId="6093A1C2" w14:textId="77777777" w:rsidR="00DC57CB" w:rsidRDefault="00000000">
            <w:pPr>
              <w:spacing w:after="20"/>
            </w:pPr>
            <w:r>
              <w:rPr>
                <w:b/>
                <w:sz w:val="16"/>
              </w:rPr>
              <w:t>Requirements</w:t>
            </w:r>
          </w:p>
        </w:tc>
        <w:tc>
          <w:tcPr>
            <w:tcW w:w="3515" w:type="dxa"/>
            <w:gridSpan w:val="3"/>
          </w:tcPr>
          <w:p w14:paraId="1AB17635" w14:textId="77777777" w:rsidR="00DC57CB" w:rsidRDefault="00000000">
            <w:pPr>
              <w:spacing w:after="20"/>
            </w:pPr>
            <w:r>
              <w:rPr>
                <w:sz w:val="16"/>
              </w:rPr>
              <w:t>REQ-ACC-01, REQ-ACC-02</w:t>
            </w:r>
          </w:p>
        </w:tc>
      </w:tr>
      <w:tr w:rsidR="00DC57CB" w14:paraId="61BE3BB8" w14:textId="77777777">
        <w:tc>
          <w:tcPr>
            <w:tcW w:w="1474" w:type="dxa"/>
            <w:shd w:val="clear" w:color="auto" w:fill="DEEAF6"/>
          </w:tcPr>
          <w:p w14:paraId="059F2FAB" w14:textId="77777777" w:rsidR="00DC57CB" w:rsidRDefault="00000000">
            <w:pPr>
              <w:spacing w:after="20"/>
            </w:pPr>
            <w:r>
              <w:rPr>
                <w:b/>
                <w:sz w:val="16"/>
              </w:rPr>
              <w:t>Use case</w:t>
            </w:r>
          </w:p>
        </w:tc>
        <w:tc>
          <w:tcPr>
            <w:tcW w:w="3402" w:type="dxa"/>
          </w:tcPr>
          <w:p w14:paraId="46F4750F" w14:textId="77777777" w:rsidR="00DC57CB" w:rsidRDefault="00000000">
            <w:pPr>
              <w:spacing w:after="20"/>
            </w:pPr>
            <w:r>
              <w:rPr>
                <w:sz w:val="16"/>
              </w:rPr>
              <w:t>UC-ACC-01</w:t>
            </w:r>
          </w:p>
        </w:tc>
        <w:tc>
          <w:tcPr>
            <w:tcW w:w="1474" w:type="dxa"/>
            <w:shd w:val="clear" w:color="auto" w:fill="DEEAF6"/>
          </w:tcPr>
          <w:p w14:paraId="2B3B944C" w14:textId="77777777" w:rsidR="00DC57CB" w:rsidRDefault="00000000">
            <w:pPr>
              <w:spacing w:after="20"/>
            </w:pPr>
            <w:r>
              <w:rPr>
                <w:b/>
                <w:sz w:val="16"/>
              </w:rPr>
              <w:t>SAD reference</w:t>
            </w:r>
          </w:p>
        </w:tc>
        <w:tc>
          <w:tcPr>
            <w:tcW w:w="3515" w:type="dxa"/>
          </w:tcPr>
          <w:p w14:paraId="27B4E4E7" w14:textId="77777777" w:rsidR="00DC57CB" w:rsidRDefault="00000000">
            <w:pPr>
              <w:spacing w:after="20"/>
            </w:pPr>
            <w:r>
              <w:rPr>
                <w:sz w:val="16"/>
              </w:rPr>
              <w:t>Components: Auth &amp; Session Service; API Layer (validation) | API: POST /auth/register</w:t>
            </w:r>
          </w:p>
        </w:tc>
      </w:tr>
      <w:tr w:rsidR="00DC57CB" w14:paraId="548AA1A0" w14:textId="77777777">
        <w:tc>
          <w:tcPr>
            <w:tcW w:w="1474" w:type="dxa"/>
            <w:shd w:val="clear" w:color="auto" w:fill="DEEAF6"/>
          </w:tcPr>
          <w:p w14:paraId="5A05FED3" w14:textId="77777777" w:rsidR="00DC57CB" w:rsidRDefault="00000000">
            <w:pPr>
              <w:spacing w:after="20"/>
            </w:pPr>
            <w:r>
              <w:rPr>
                <w:b/>
                <w:sz w:val="16"/>
              </w:rPr>
              <w:t>Test level</w:t>
            </w:r>
          </w:p>
        </w:tc>
        <w:tc>
          <w:tcPr>
            <w:tcW w:w="3402" w:type="dxa"/>
          </w:tcPr>
          <w:p w14:paraId="330DBD98" w14:textId="77777777" w:rsidR="00DC57CB" w:rsidRDefault="00000000">
            <w:pPr>
              <w:spacing w:after="20"/>
            </w:pPr>
            <w:r>
              <w:rPr>
                <w:sz w:val="16"/>
              </w:rPr>
              <w:t>System (UI + API)</w:t>
            </w:r>
          </w:p>
        </w:tc>
        <w:tc>
          <w:tcPr>
            <w:tcW w:w="1474" w:type="dxa"/>
            <w:shd w:val="clear" w:color="auto" w:fill="DEEAF6"/>
          </w:tcPr>
          <w:p w14:paraId="312F3B00" w14:textId="77777777" w:rsidR="00DC57CB" w:rsidRDefault="00000000">
            <w:pPr>
              <w:spacing w:after="20"/>
            </w:pPr>
            <w:r>
              <w:rPr>
                <w:b/>
                <w:sz w:val="16"/>
              </w:rPr>
              <w:t>Test type</w:t>
            </w:r>
          </w:p>
        </w:tc>
        <w:tc>
          <w:tcPr>
            <w:tcW w:w="3515" w:type="dxa"/>
          </w:tcPr>
          <w:p w14:paraId="7BF72D1D" w14:textId="77777777" w:rsidR="00DC57CB" w:rsidRDefault="00000000">
            <w:pPr>
              <w:spacing w:after="20"/>
            </w:pPr>
            <w:r>
              <w:rPr>
                <w:sz w:val="16"/>
              </w:rPr>
              <w:t>Functional – Positive/Negative</w:t>
            </w:r>
          </w:p>
        </w:tc>
      </w:tr>
      <w:tr w:rsidR="00DC57CB" w14:paraId="79DD1C17" w14:textId="77777777">
        <w:tc>
          <w:tcPr>
            <w:tcW w:w="1474" w:type="dxa"/>
            <w:shd w:val="clear" w:color="auto" w:fill="DEEAF6"/>
          </w:tcPr>
          <w:p w14:paraId="65676D23" w14:textId="77777777" w:rsidR="00DC57CB" w:rsidRDefault="00000000">
            <w:pPr>
              <w:spacing w:after="20"/>
            </w:pPr>
            <w:r>
              <w:rPr>
                <w:b/>
                <w:sz w:val="16"/>
              </w:rPr>
              <w:t>Priority</w:t>
            </w:r>
          </w:p>
        </w:tc>
        <w:tc>
          <w:tcPr>
            <w:tcW w:w="3402" w:type="dxa"/>
          </w:tcPr>
          <w:p w14:paraId="4BD2B4C6" w14:textId="77777777" w:rsidR="00DC57CB" w:rsidRDefault="00000000">
            <w:pPr>
              <w:spacing w:after="20"/>
            </w:pPr>
            <w:r>
              <w:rPr>
                <w:sz w:val="16"/>
              </w:rPr>
              <w:t>High - Verifies rejection behaviour and error messages specified for invalid use.</w:t>
            </w:r>
          </w:p>
        </w:tc>
        <w:tc>
          <w:tcPr>
            <w:tcW w:w="1474" w:type="dxa"/>
            <w:shd w:val="clear" w:color="auto" w:fill="DEEAF6"/>
          </w:tcPr>
          <w:p w14:paraId="6D6E00B2" w14:textId="77777777" w:rsidR="00DC57CB" w:rsidRDefault="00000000">
            <w:pPr>
              <w:spacing w:after="20"/>
            </w:pPr>
            <w:r>
              <w:rPr>
                <w:b/>
                <w:sz w:val="16"/>
              </w:rPr>
              <w:t>Assigned to</w:t>
            </w:r>
          </w:p>
        </w:tc>
        <w:tc>
          <w:tcPr>
            <w:tcW w:w="3515" w:type="dxa"/>
          </w:tcPr>
          <w:p w14:paraId="301D94AA" w14:textId="77777777" w:rsidR="00DC57CB" w:rsidRDefault="00000000">
            <w:pPr>
              <w:spacing w:after="20"/>
            </w:pPr>
            <w:r>
              <w:t>Jagadeesh (M1)</w:t>
            </w:r>
          </w:p>
        </w:tc>
      </w:tr>
      <w:tr w:rsidR="00DC57CB" w14:paraId="6DED7870" w14:textId="77777777">
        <w:tc>
          <w:tcPr>
            <w:tcW w:w="1474" w:type="dxa"/>
            <w:shd w:val="clear" w:color="auto" w:fill="DEEAF6"/>
          </w:tcPr>
          <w:p w14:paraId="328B927F" w14:textId="77777777" w:rsidR="00DC57CB" w:rsidRDefault="00000000">
            <w:pPr>
              <w:spacing w:after="20"/>
            </w:pPr>
            <w:r>
              <w:rPr>
                <w:b/>
                <w:sz w:val="16"/>
              </w:rPr>
              <w:t>Required role</w:t>
            </w:r>
          </w:p>
        </w:tc>
        <w:tc>
          <w:tcPr>
            <w:tcW w:w="3402" w:type="dxa"/>
          </w:tcPr>
          <w:p w14:paraId="2F7FDA98" w14:textId="77777777" w:rsidR="00DC57CB" w:rsidRDefault="00000000">
            <w:pPr>
              <w:spacing w:after="20"/>
            </w:pPr>
            <w:r>
              <w:rPr>
                <w:sz w:val="16"/>
              </w:rPr>
              <w:t>Student</w:t>
            </w:r>
          </w:p>
        </w:tc>
        <w:tc>
          <w:tcPr>
            <w:tcW w:w="1474" w:type="dxa"/>
            <w:shd w:val="clear" w:color="auto" w:fill="DEEAF6"/>
          </w:tcPr>
          <w:p w14:paraId="56F1C57F" w14:textId="77777777" w:rsidR="00DC57CB" w:rsidRDefault="00000000">
            <w:pPr>
              <w:spacing w:after="20"/>
            </w:pPr>
            <w:r>
              <w:rPr>
                <w:b/>
                <w:sz w:val="16"/>
              </w:rPr>
              <w:t>Readiness</w:t>
            </w:r>
          </w:p>
        </w:tc>
        <w:tc>
          <w:tcPr>
            <w:tcW w:w="3515" w:type="dxa"/>
          </w:tcPr>
          <w:p w14:paraId="14326F88" w14:textId="77777777" w:rsidR="00DC57CB" w:rsidRDefault="00000000">
            <w:pPr>
              <w:spacing w:after="20"/>
            </w:pPr>
            <w:r>
              <w:rPr>
                <w:sz w:val="16"/>
              </w:rPr>
              <w:t>Ready - executable once a build is deployed (build status unverified)</w:t>
            </w:r>
          </w:p>
        </w:tc>
      </w:tr>
      <w:tr w:rsidR="00DC57CB" w14:paraId="0522EFB3" w14:textId="77777777">
        <w:tc>
          <w:tcPr>
            <w:tcW w:w="1474" w:type="dxa"/>
            <w:shd w:val="clear" w:color="auto" w:fill="DEEAF6"/>
          </w:tcPr>
          <w:p w14:paraId="4A325E31" w14:textId="77777777" w:rsidR="00DC57CB" w:rsidRDefault="00000000">
            <w:pPr>
              <w:spacing w:after="20"/>
            </w:pPr>
            <w:r>
              <w:rPr>
                <w:b/>
                <w:sz w:val="16"/>
              </w:rPr>
              <w:t>Preconditions</w:t>
            </w:r>
          </w:p>
        </w:tc>
        <w:tc>
          <w:tcPr>
            <w:tcW w:w="3515" w:type="dxa"/>
            <w:gridSpan w:val="3"/>
          </w:tcPr>
          <w:p w14:paraId="0954613C" w14:textId="77777777" w:rsidR="00DC57CB" w:rsidRDefault="00000000">
            <w:pPr>
              <w:spacing w:after="20"/>
            </w:pPr>
            <w:r>
              <w:rPr>
                <w:sz w:val="16"/>
              </w:rPr>
              <w:t>Register Account page is open.</w:t>
            </w:r>
          </w:p>
        </w:tc>
      </w:tr>
      <w:tr w:rsidR="00DC57CB" w14:paraId="245E86D2" w14:textId="77777777">
        <w:tc>
          <w:tcPr>
            <w:tcW w:w="1474" w:type="dxa"/>
            <w:shd w:val="clear" w:color="auto" w:fill="DEEAF6"/>
          </w:tcPr>
          <w:p w14:paraId="285262A5" w14:textId="77777777" w:rsidR="00DC57CB" w:rsidRDefault="00000000">
            <w:pPr>
              <w:spacing w:after="20"/>
            </w:pPr>
            <w:r>
              <w:rPr>
                <w:b/>
                <w:sz w:val="16"/>
              </w:rPr>
              <w:t>Test data</w:t>
            </w:r>
          </w:p>
        </w:tc>
        <w:tc>
          <w:tcPr>
            <w:tcW w:w="3515" w:type="dxa"/>
            <w:gridSpan w:val="3"/>
          </w:tcPr>
          <w:p w14:paraId="7B9F2BC1" w14:textId="77777777" w:rsidR="00DC57CB" w:rsidRDefault="00000000">
            <w:pPr>
              <w:spacing w:after="20"/>
            </w:pPr>
            <w:r>
              <w:rPr>
                <w:sz w:val="16"/>
              </w:rPr>
              <w:t>As stated in the preconditions and steps (v1.0 column "Test Steps and Test Data"); fixtures per s6.4.</w:t>
            </w:r>
          </w:p>
        </w:tc>
      </w:tr>
      <w:tr w:rsidR="00DC57CB" w14:paraId="66DEACDE" w14:textId="77777777">
        <w:tc>
          <w:tcPr>
            <w:tcW w:w="1474" w:type="dxa"/>
            <w:shd w:val="clear" w:color="auto" w:fill="DEEAF6"/>
          </w:tcPr>
          <w:p w14:paraId="5966FBEE" w14:textId="77777777" w:rsidR="00DC57CB" w:rsidRDefault="00000000">
            <w:pPr>
              <w:spacing w:after="20"/>
            </w:pPr>
            <w:r>
              <w:rPr>
                <w:b/>
                <w:sz w:val="16"/>
              </w:rPr>
              <w:t>Steps</w:t>
            </w:r>
          </w:p>
        </w:tc>
        <w:tc>
          <w:tcPr>
            <w:tcW w:w="3515" w:type="dxa"/>
            <w:gridSpan w:val="3"/>
          </w:tcPr>
          <w:p w14:paraId="5EDBCAE7" w14:textId="77777777" w:rsidR="00DC57CB" w:rsidRDefault="00000000">
            <w:pPr>
              <w:spacing w:after="20"/>
            </w:pPr>
            <w:r>
              <w:rPr>
                <w:sz w:val="16"/>
              </w:rPr>
              <w:t>1. Register using a valid Student account.</w:t>
            </w:r>
          </w:p>
          <w:p w14:paraId="3103D9E8" w14:textId="77777777" w:rsidR="00DC57CB" w:rsidRDefault="00000000">
            <w:pPr>
              <w:spacing w:after="20"/>
            </w:pPr>
            <w:r>
              <w:rPr>
                <w:sz w:val="16"/>
              </w:rPr>
              <w:t>2. Attempt registration again using the same email with different letter casing.</w:t>
            </w:r>
          </w:p>
          <w:p w14:paraId="7BCB78E3" w14:textId="77777777" w:rsidR="00DC57CB" w:rsidRDefault="00000000">
            <w:pPr>
              <w:spacing w:after="20"/>
            </w:pPr>
            <w:r>
              <w:rPr>
                <w:sz w:val="16"/>
              </w:rPr>
              <w:t>3. Attempt registration with an empty required field.</w:t>
            </w:r>
          </w:p>
          <w:p w14:paraId="47E993FA" w14:textId="77777777" w:rsidR="00DC57CB" w:rsidRDefault="00000000">
            <w:pPr>
              <w:spacing w:after="20"/>
            </w:pPr>
            <w:r>
              <w:rPr>
                <w:sz w:val="16"/>
              </w:rPr>
              <w:t>4. Attempt registration with an invalid email.</w:t>
            </w:r>
          </w:p>
        </w:tc>
      </w:tr>
      <w:tr w:rsidR="00DC57CB" w14:paraId="4960BCB4" w14:textId="77777777">
        <w:tc>
          <w:tcPr>
            <w:tcW w:w="1474" w:type="dxa"/>
            <w:shd w:val="clear" w:color="auto" w:fill="DEEAF6"/>
          </w:tcPr>
          <w:p w14:paraId="079AB2B1" w14:textId="77777777" w:rsidR="00DC57CB" w:rsidRDefault="00000000">
            <w:pPr>
              <w:spacing w:after="20"/>
            </w:pPr>
            <w:r>
              <w:rPr>
                <w:b/>
                <w:sz w:val="16"/>
              </w:rPr>
              <w:t>Expected result</w:t>
            </w:r>
          </w:p>
        </w:tc>
        <w:tc>
          <w:tcPr>
            <w:tcW w:w="3515" w:type="dxa"/>
            <w:gridSpan w:val="3"/>
          </w:tcPr>
          <w:p w14:paraId="54C5F54F" w14:textId="77777777" w:rsidR="00DC57CB" w:rsidRDefault="00000000">
            <w:r>
              <w:t>Valid registration succeeds.</w:t>
            </w:r>
            <w:r>
              <w:br/>
              <w:t>Duplicate, empty and invalid inputs are rejected and the failing field/rule is identified.</w:t>
            </w:r>
            <w:r>
              <w:br/>
              <w:t>Rev 1.1 clarification: Duplicate e-mail: HTTP 400 VALIDATION_ERROR naming the e-mail field (SAD s4.3).</w:t>
            </w:r>
          </w:p>
        </w:tc>
      </w:tr>
      <w:tr w:rsidR="00DC57CB" w14:paraId="07ED3183" w14:textId="77777777">
        <w:tc>
          <w:tcPr>
            <w:tcW w:w="1474" w:type="dxa"/>
            <w:shd w:val="clear" w:color="auto" w:fill="DEEAF6"/>
          </w:tcPr>
          <w:p w14:paraId="1F34198A" w14:textId="77777777" w:rsidR="00DC57CB" w:rsidRDefault="00000000">
            <w:pPr>
              <w:spacing w:after="20"/>
            </w:pPr>
            <w:r>
              <w:rPr>
                <w:b/>
                <w:sz w:val="16"/>
              </w:rPr>
              <w:t>Pass / fail criteria</w:t>
            </w:r>
          </w:p>
        </w:tc>
        <w:tc>
          <w:tcPr>
            <w:tcW w:w="3515" w:type="dxa"/>
            <w:gridSpan w:val="3"/>
          </w:tcPr>
          <w:p w14:paraId="2CC475F0"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E4A55BD" w14:textId="77777777">
        <w:tc>
          <w:tcPr>
            <w:tcW w:w="1474" w:type="dxa"/>
            <w:shd w:val="clear" w:color="auto" w:fill="DEEAF6"/>
          </w:tcPr>
          <w:p w14:paraId="31912058" w14:textId="77777777" w:rsidR="00DC57CB" w:rsidRDefault="00000000">
            <w:pPr>
              <w:spacing w:after="20"/>
            </w:pPr>
            <w:r>
              <w:rPr>
                <w:b/>
                <w:sz w:val="16"/>
              </w:rPr>
              <w:t>Dependencies</w:t>
            </w:r>
          </w:p>
        </w:tc>
        <w:tc>
          <w:tcPr>
            <w:tcW w:w="3515" w:type="dxa"/>
            <w:gridSpan w:val="3"/>
          </w:tcPr>
          <w:p w14:paraId="27929AD3" w14:textId="77777777" w:rsidR="00DC57CB" w:rsidRDefault="00000000">
            <w:pPr>
              <w:spacing w:after="20"/>
            </w:pPr>
            <w:r>
              <w:rPr>
                <w:sz w:val="16"/>
              </w:rPr>
              <w:t>Deployed build and fixtures only. All tests: build identified by commit SHA; test accounts per s6.4.</w:t>
            </w:r>
          </w:p>
        </w:tc>
      </w:tr>
      <w:tr w:rsidR="00DC57CB" w14:paraId="3772AE92" w14:textId="77777777">
        <w:tc>
          <w:tcPr>
            <w:tcW w:w="1474" w:type="dxa"/>
            <w:shd w:val="clear" w:color="auto" w:fill="DEEAF6"/>
          </w:tcPr>
          <w:p w14:paraId="44C7F945" w14:textId="77777777" w:rsidR="00DC57CB" w:rsidRDefault="00000000">
            <w:pPr>
              <w:spacing w:after="20"/>
            </w:pPr>
            <w:r>
              <w:rPr>
                <w:b/>
                <w:sz w:val="16"/>
              </w:rPr>
              <w:t>Execution status</w:t>
            </w:r>
          </w:p>
        </w:tc>
        <w:tc>
          <w:tcPr>
            <w:tcW w:w="3402" w:type="dxa"/>
          </w:tcPr>
          <w:p w14:paraId="46B29C17" w14:textId="77777777" w:rsidR="00DC57CB" w:rsidRDefault="00000000">
            <w:pPr>
              <w:spacing w:after="20"/>
            </w:pPr>
            <w:r>
              <w:rPr>
                <w:sz w:val="16"/>
              </w:rPr>
              <w:t>Not executed</w:t>
            </w:r>
          </w:p>
        </w:tc>
        <w:tc>
          <w:tcPr>
            <w:tcW w:w="1474" w:type="dxa"/>
            <w:shd w:val="clear" w:color="auto" w:fill="DEEAF6"/>
          </w:tcPr>
          <w:p w14:paraId="4D1AF7E5" w14:textId="77777777" w:rsidR="00DC57CB" w:rsidRDefault="00000000">
            <w:pPr>
              <w:spacing w:after="20"/>
            </w:pPr>
            <w:r>
              <w:rPr>
                <w:b/>
                <w:sz w:val="16"/>
              </w:rPr>
              <w:t>Evidence</w:t>
            </w:r>
          </w:p>
        </w:tc>
        <w:tc>
          <w:tcPr>
            <w:tcW w:w="3515" w:type="dxa"/>
          </w:tcPr>
          <w:p w14:paraId="1EA4E85B" w14:textId="77777777" w:rsidR="00DC57CB" w:rsidRDefault="00000000">
            <w:pPr>
              <w:spacing w:after="20"/>
            </w:pPr>
            <w:r>
              <w:rPr>
                <w:sz w:val="16"/>
              </w:rPr>
              <w:t>None (not executed). Origin: Retained from STP v1.0 (amended).</w:t>
            </w:r>
          </w:p>
        </w:tc>
      </w:tr>
    </w:tbl>
    <w:p w14:paraId="459FE3C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FFB67AB" w14:textId="77777777">
        <w:tc>
          <w:tcPr>
            <w:tcW w:w="3515" w:type="dxa"/>
            <w:gridSpan w:val="4"/>
            <w:shd w:val="clear" w:color="auto" w:fill="1F3864"/>
          </w:tcPr>
          <w:p w14:paraId="21F1B00B" w14:textId="77777777" w:rsidR="00DC57CB" w:rsidRDefault="00000000">
            <w:pPr>
              <w:spacing w:after="20"/>
            </w:pPr>
            <w:r>
              <w:rPr>
                <w:b/>
                <w:color w:val="FFFFFF"/>
                <w:sz w:val="18"/>
              </w:rPr>
              <w:t>TC-ACC-03  -  Registration validation: each required field empty; invalid e-mail formats; duplicate e-mail with different capitalisation</w:t>
            </w:r>
          </w:p>
        </w:tc>
      </w:tr>
      <w:tr w:rsidR="00DC57CB" w14:paraId="235974AE" w14:textId="77777777">
        <w:tc>
          <w:tcPr>
            <w:tcW w:w="1474" w:type="dxa"/>
            <w:shd w:val="clear" w:color="auto" w:fill="DEEAF6"/>
          </w:tcPr>
          <w:p w14:paraId="7AC4E482" w14:textId="77777777" w:rsidR="00DC57CB" w:rsidRDefault="00000000">
            <w:pPr>
              <w:spacing w:after="20"/>
            </w:pPr>
            <w:r>
              <w:rPr>
                <w:b/>
                <w:sz w:val="16"/>
              </w:rPr>
              <w:t>Requirements</w:t>
            </w:r>
          </w:p>
        </w:tc>
        <w:tc>
          <w:tcPr>
            <w:tcW w:w="3515" w:type="dxa"/>
            <w:gridSpan w:val="3"/>
          </w:tcPr>
          <w:p w14:paraId="6E7F43D0" w14:textId="77777777" w:rsidR="00DC57CB" w:rsidRDefault="00000000">
            <w:pPr>
              <w:spacing w:after="20"/>
            </w:pPr>
            <w:r>
              <w:rPr>
                <w:sz w:val="16"/>
              </w:rPr>
              <w:t>REQ-ACC-02</w:t>
            </w:r>
          </w:p>
        </w:tc>
      </w:tr>
      <w:tr w:rsidR="00DC57CB" w14:paraId="5401A96A" w14:textId="77777777">
        <w:tc>
          <w:tcPr>
            <w:tcW w:w="1474" w:type="dxa"/>
            <w:shd w:val="clear" w:color="auto" w:fill="DEEAF6"/>
          </w:tcPr>
          <w:p w14:paraId="39DE0344" w14:textId="77777777" w:rsidR="00DC57CB" w:rsidRDefault="00000000">
            <w:pPr>
              <w:spacing w:after="20"/>
            </w:pPr>
            <w:r>
              <w:rPr>
                <w:b/>
                <w:sz w:val="16"/>
              </w:rPr>
              <w:t>Use case</w:t>
            </w:r>
          </w:p>
        </w:tc>
        <w:tc>
          <w:tcPr>
            <w:tcW w:w="3402" w:type="dxa"/>
          </w:tcPr>
          <w:p w14:paraId="15300932" w14:textId="77777777" w:rsidR="00DC57CB" w:rsidRDefault="00000000">
            <w:pPr>
              <w:spacing w:after="20"/>
            </w:pPr>
            <w:r>
              <w:rPr>
                <w:sz w:val="16"/>
              </w:rPr>
              <w:t>UC-ACC-01</w:t>
            </w:r>
          </w:p>
        </w:tc>
        <w:tc>
          <w:tcPr>
            <w:tcW w:w="1474" w:type="dxa"/>
            <w:shd w:val="clear" w:color="auto" w:fill="DEEAF6"/>
          </w:tcPr>
          <w:p w14:paraId="6EDD6D32" w14:textId="77777777" w:rsidR="00DC57CB" w:rsidRDefault="00000000">
            <w:pPr>
              <w:spacing w:after="20"/>
            </w:pPr>
            <w:r>
              <w:rPr>
                <w:b/>
                <w:sz w:val="16"/>
              </w:rPr>
              <w:t>SAD reference</w:t>
            </w:r>
          </w:p>
        </w:tc>
        <w:tc>
          <w:tcPr>
            <w:tcW w:w="3515" w:type="dxa"/>
          </w:tcPr>
          <w:p w14:paraId="3FB3138C" w14:textId="77777777" w:rsidR="00DC57CB" w:rsidRDefault="00000000">
            <w:pPr>
              <w:spacing w:after="20"/>
            </w:pPr>
            <w:r>
              <w:rPr>
                <w:sz w:val="16"/>
              </w:rPr>
              <w:t>Components: Auth &amp; Session Service; API Layer (validation) | API: POST /auth/register</w:t>
            </w:r>
          </w:p>
        </w:tc>
      </w:tr>
      <w:tr w:rsidR="00DC57CB" w14:paraId="6E007402" w14:textId="77777777">
        <w:tc>
          <w:tcPr>
            <w:tcW w:w="1474" w:type="dxa"/>
            <w:shd w:val="clear" w:color="auto" w:fill="DEEAF6"/>
          </w:tcPr>
          <w:p w14:paraId="5ECD3341" w14:textId="77777777" w:rsidR="00DC57CB" w:rsidRDefault="00000000">
            <w:pPr>
              <w:spacing w:after="20"/>
            </w:pPr>
            <w:r>
              <w:rPr>
                <w:b/>
                <w:sz w:val="16"/>
              </w:rPr>
              <w:lastRenderedPageBreak/>
              <w:t>Test level</w:t>
            </w:r>
          </w:p>
        </w:tc>
        <w:tc>
          <w:tcPr>
            <w:tcW w:w="3402" w:type="dxa"/>
          </w:tcPr>
          <w:p w14:paraId="01342619" w14:textId="77777777" w:rsidR="00DC57CB" w:rsidRDefault="00000000">
            <w:pPr>
              <w:spacing w:after="20"/>
            </w:pPr>
            <w:r>
              <w:rPr>
                <w:sz w:val="16"/>
              </w:rPr>
              <w:t>System (UI + API)</w:t>
            </w:r>
          </w:p>
        </w:tc>
        <w:tc>
          <w:tcPr>
            <w:tcW w:w="1474" w:type="dxa"/>
            <w:shd w:val="clear" w:color="auto" w:fill="DEEAF6"/>
          </w:tcPr>
          <w:p w14:paraId="48A64C9F" w14:textId="77777777" w:rsidR="00DC57CB" w:rsidRDefault="00000000">
            <w:pPr>
              <w:spacing w:after="20"/>
            </w:pPr>
            <w:r>
              <w:rPr>
                <w:b/>
                <w:sz w:val="16"/>
              </w:rPr>
              <w:t>Test type</w:t>
            </w:r>
          </w:p>
        </w:tc>
        <w:tc>
          <w:tcPr>
            <w:tcW w:w="3515" w:type="dxa"/>
          </w:tcPr>
          <w:p w14:paraId="2ED64ACD" w14:textId="77777777" w:rsidR="00DC57CB" w:rsidRDefault="00000000">
            <w:pPr>
              <w:spacing w:after="20"/>
            </w:pPr>
            <w:r>
              <w:rPr>
                <w:sz w:val="16"/>
              </w:rPr>
              <w:t>Functional – Boundary</w:t>
            </w:r>
          </w:p>
        </w:tc>
      </w:tr>
      <w:tr w:rsidR="00DC57CB" w14:paraId="4C91F7D9" w14:textId="77777777">
        <w:tc>
          <w:tcPr>
            <w:tcW w:w="1474" w:type="dxa"/>
            <w:shd w:val="clear" w:color="auto" w:fill="DEEAF6"/>
          </w:tcPr>
          <w:p w14:paraId="226F7341" w14:textId="77777777" w:rsidR="00DC57CB" w:rsidRDefault="00000000">
            <w:pPr>
              <w:spacing w:after="20"/>
            </w:pPr>
            <w:r>
              <w:rPr>
                <w:b/>
                <w:sz w:val="16"/>
              </w:rPr>
              <w:t>Priority</w:t>
            </w:r>
          </w:p>
        </w:tc>
        <w:tc>
          <w:tcPr>
            <w:tcW w:w="3402" w:type="dxa"/>
          </w:tcPr>
          <w:p w14:paraId="28A54846"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67D28017" w14:textId="77777777" w:rsidR="00DC57CB" w:rsidRDefault="00000000">
            <w:pPr>
              <w:spacing w:after="20"/>
            </w:pPr>
            <w:r>
              <w:rPr>
                <w:b/>
                <w:sz w:val="16"/>
              </w:rPr>
              <w:t>Assigned to</w:t>
            </w:r>
          </w:p>
        </w:tc>
        <w:tc>
          <w:tcPr>
            <w:tcW w:w="3515" w:type="dxa"/>
          </w:tcPr>
          <w:p w14:paraId="1188EA52" w14:textId="77777777" w:rsidR="00DC57CB" w:rsidRDefault="00000000">
            <w:pPr>
              <w:spacing w:after="20"/>
            </w:pPr>
            <w:r>
              <w:t>Jagadeesh (M1)</w:t>
            </w:r>
          </w:p>
        </w:tc>
      </w:tr>
      <w:tr w:rsidR="00DC57CB" w14:paraId="3CA75738" w14:textId="77777777">
        <w:tc>
          <w:tcPr>
            <w:tcW w:w="1474" w:type="dxa"/>
            <w:shd w:val="clear" w:color="auto" w:fill="DEEAF6"/>
          </w:tcPr>
          <w:p w14:paraId="16DE122E" w14:textId="77777777" w:rsidR="00DC57CB" w:rsidRDefault="00000000">
            <w:pPr>
              <w:spacing w:after="20"/>
            </w:pPr>
            <w:r>
              <w:rPr>
                <w:b/>
                <w:sz w:val="16"/>
              </w:rPr>
              <w:t>Required role</w:t>
            </w:r>
          </w:p>
        </w:tc>
        <w:tc>
          <w:tcPr>
            <w:tcW w:w="3402" w:type="dxa"/>
          </w:tcPr>
          <w:p w14:paraId="606C3A16" w14:textId="77777777" w:rsidR="00DC57CB" w:rsidRDefault="00000000">
            <w:pPr>
              <w:spacing w:after="20"/>
            </w:pPr>
            <w:r>
              <w:rPr>
                <w:sz w:val="16"/>
              </w:rPr>
              <w:t>Student</w:t>
            </w:r>
          </w:p>
        </w:tc>
        <w:tc>
          <w:tcPr>
            <w:tcW w:w="1474" w:type="dxa"/>
            <w:shd w:val="clear" w:color="auto" w:fill="DEEAF6"/>
          </w:tcPr>
          <w:p w14:paraId="32FD53DB" w14:textId="77777777" w:rsidR="00DC57CB" w:rsidRDefault="00000000">
            <w:pPr>
              <w:spacing w:after="20"/>
            </w:pPr>
            <w:r>
              <w:rPr>
                <w:b/>
                <w:sz w:val="16"/>
              </w:rPr>
              <w:t>Readiness</w:t>
            </w:r>
          </w:p>
        </w:tc>
        <w:tc>
          <w:tcPr>
            <w:tcW w:w="3515" w:type="dxa"/>
          </w:tcPr>
          <w:p w14:paraId="3B86C7AF" w14:textId="77777777" w:rsidR="00DC57CB" w:rsidRDefault="00000000">
            <w:pPr>
              <w:spacing w:after="20"/>
            </w:pPr>
            <w:r>
              <w:rPr>
                <w:sz w:val="16"/>
              </w:rPr>
              <w:t>Ready - executable once a build is deployed (build status unverified)</w:t>
            </w:r>
          </w:p>
        </w:tc>
      </w:tr>
      <w:tr w:rsidR="00DC57CB" w14:paraId="53F4D047" w14:textId="77777777">
        <w:tc>
          <w:tcPr>
            <w:tcW w:w="1474" w:type="dxa"/>
            <w:shd w:val="clear" w:color="auto" w:fill="DEEAF6"/>
          </w:tcPr>
          <w:p w14:paraId="7AC9E697" w14:textId="77777777" w:rsidR="00DC57CB" w:rsidRDefault="00000000">
            <w:pPr>
              <w:spacing w:after="20"/>
            </w:pPr>
            <w:r>
              <w:rPr>
                <w:b/>
                <w:sz w:val="16"/>
              </w:rPr>
              <w:t>Preconditions</w:t>
            </w:r>
          </w:p>
        </w:tc>
        <w:tc>
          <w:tcPr>
            <w:tcW w:w="3515" w:type="dxa"/>
            <w:gridSpan w:val="3"/>
          </w:tcPr>
          <w:p w14:paraId="2EA03A99" w14:textId="77777777" w:rsidR="00DC57CB" w:rsidRDefault="00000000">
            <w:pPr>
              <w:spacing w:after="20"/>
            </w:pPr>
            <w:r>
              <w:rPr>
                <w:sz w:val="16"/>
              </w:rPr>
              <w:t>Register Account page is open; one account already exists for s1@example.com.</w:t>
            </w:r>
          </w:p>
        </w:tc>
      </w:tr>
      <w:tr w:rsidR="00DC57CB" w14:paraId="7577A20B" w14:textId="77777777">
        <w:tc>
          <w:tcPr>
            <w:tcW w:w="1474" w:type="dxa"/>
            <w:shd w:val="clear" w:color="auto" w:fill="DEEAF6"/>
          </w:tcPr>
          <w:p w14:paraId="71E725AE" w14:textId="77777777" w:rsidR="00DC57CB" w:rsidRDefault="00000000">
            <w:pPr>
              <w:spacing w:after="20"/>
            </w:pPr>
            <w:r>
              <w:rPr>
                <w:b/>
                <w:sz w:val="16"/>
              </w:rPr>
              <w:t>Test data</w:t>
            </w:r>
          </w:p>
        </w:tc>
        <w:tc>
          <w:tcPr>
            <w:tcW w:w="3515" w:type="dxa"/>
            <w:gridSpan w:val="3"/>
          </w:tcPr>
          <w:p w14:paraId="4B9D8802" w14:textId="77777777" w:rsidR="00DC57CB" w:rsidRDefault="00000000">
            <w:pPr>
              <w:spacing w:after="20"/>
            </w:pPr>
            <w:r>
              <w:rPr>
                <w:sz w:val="16"/>
              </w:rPr>
              <w:t>As stated in the preconditions and steps (v1.0 column "Test Steps and Test Data"); fixtures per s6.4.</w:t>
            </w:r>
          </w:p>
        </w:tc>
      </w:tr>
      <w:tr w:rsidR="00DC57CB" w14:paraId="2FC00153" w14:textId="77777777">
        <w:tc>
          <w:tcPr>
            <w:tcW w:w="1474" w:type="dxa"/>
            <w:shd w:val="clear" w:color="auto" w:fill="DEEAF6"/>
          </w:tcPr>
          <w:p w14:paraId="099080BA" w14:textId="77777777" w:rsidR="00DC57CB" w:rsidRDefault="00000000">
            <w:pPr>
              <w:spacing w:after="20"/>
            </w:pPr>
            <w:r>
              <w:rPr>
                <w:b/>
                <w:sz w:val="16"/>
              </w:rPr>
              <w:t>Steps</w:t>
            </w:r>
          </w:p>
        </w:tc>
        <w:tc>
          <w:tcPr>
            <w:tcW w:w="3515" w:type="dxa"/>
            <w:gridSpan w:val="3"/>
          </w:tcPr>
          <w:p w14:paraId="07A71573" w14:textId="77777777" w:rsidR="00DC57CB" w:rsidRDefault="00000000">
            <w:pPr>
              <w:spacing w:after="20"/>
            </w:pPr>
            <w:r>
              <w:rPr>
                <w:sz w:val="16"/>
              </w:rPr>
              <w:t>1. Submit registration with each required field (full name, email, password, role) individually empty.</w:t>
            </w:r>
          </w:p>
          <w:p w14:paraId="2FEE80E5" w14:textId="77777777" w:rsidR="00DC57CB" w:rsidRDefault="00000000">
            <w:pPr>
              <w:spacing w:after="20"/>
            </w:pPr>
            <w:r>
              <w:rPr>
                <w:sz w:val="16"/>
              </w:rPr>
              <w:t>2. Submit an invalid email format (e.g. "abc", "abc@").</w:t>
            </w:r>
          </w:p>
          <w:p w14:paraId="6BD399CB" w14:textId="77777777" w:rsidR="00DC57CB" w:rsidRDefault="00000000">
            <w:pPr>
              <w:spacing w:after="20"/>
            </w:pPr>
            <w:r>
              <w:rPr>
                <w:sz w:val="16"/>
              </w:rPr>
              <w:t>3. Submit a duplicate email using different capitalization (e.g. S1@EXAMPLE.COM).</w:t>
            </w:r>
          </w:p>
        </w:tc>
      </w:tr>
      <w:tr w:rsidR="00DC57CB" w14:paraId="0271A984" w14:textId="77777777">
        <w:tc>
          <w:tcPr>
            <w:tcW w:w="1474" w:type="dxa"/>
            <w:shd w:val="clear" w:color="auto" w:fill="DEEAF6"/>
          </w:tcPr>
          <w:p w14:paraId="73FF9B4D" w14:textId="77777777" w:rsidR="00DC57CB" w:rsidRDefault="00000000">
            <w:pPr>
              <w:spacing w:after="20"/>
            </w:pPr>
            <w:r>
              <w:rPr>
                <w:b/>
                <w:sz w:val="16"/>
              </w:rPr>
              <w:t>Expected result</w:t>
            </w:r>
          </w:p>
        </w:tc>
        <w:tc>
          <w:tcPr>
            <w:tcW w:w="3515" w:type="dxa"/>
            <w:gridSpan w:val="3"/>
          </w:tcPr>
          <w:p w14:paraId="2FF5C41F" w14:textId="77777777" w:rsidR="00DC57CB" w:rsidRDefault="00000000">
            <w:r>
              <w:t>Each invalid registration is rejected and the failing field is named.</w:t>
            </w:r>
            <w:r>
              <w:br/>
              <w:t>No duplicate account is created.</w:t>
            </w:r>
            <w:r>
              <w:br/>
              <w:t>Rev 1.1 clarification: Each failure: HTTP 400 VALIDATION_ERROR naming the failing field and rule.</w:t>
            </w:r>
          </w:p>
        </w:tc>
      </w:tr>
      <w:tr w:rsidR="00DC57CB" w14:paraId="66980828" w14:textId="77777777">
        <w:tc>
          <w:tcPr>
            <w:tcW w:w="1474" w:type="dxa"/>
            <w:shd w:val="clear" w:color="auto" w:fill="DEEAF6"/>
          </w:tcPr>
          <w:p w14:paraId="5D80CEAB" w14:textId="77777777" w:rsidR="00DC57CB" w:rsidRDefault="00000000">
            <w:pPr>
              <w:spacing w:after="20"/>
            </w:pPr>
            <w:r>
              <w:rPr>
                <w:b/>
                <w:sz w:val="16"/>
              </w:rPr>
              <w:t>Pass / fail criteria</w:t>
            </w:r>
          </w:p>
        </w:tc>
        <w:tc>
          <w:tcPr>
            <w:tcW w:w="3515" w:type="dxa"/>
            <w:gridSpan w:val="3"/>
          </w:tcPr>
          <w:p w14:paraId="31856C4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918C056" w14:textId="77777777">
        <w:tc>
          <w:tcPr>
            <w:tcW w:w="1474" w:type="dxa"/>
            <w:shd w:val="clear" w:color="auto" w:fill="DEEAF6"/>
          </w:tcPr>
          <w:p w14:paraId="717DC5FD" w14:textId="77777777" w:rsidR="00DC57CB" w:rsidRDefault="00000000">
            <w:pPr>
              <w:spacing w:after="20"/>
            </w:pPr>
            <w:r>
              <w:rPr>
                <w:b/>
                <w:sz w:val="16"/>
              </w:rPr>
              <w:t>Dependencies</w:t>
            </w:r>
          </w:p>
        </w:tc>
        <w:tc>
          <w:tcPr>
            <w:tcW w:w="3515" w:type="dxa"/>
            <w:gridSpan w:val="3"/>
          </w:tcPr>
          <w:p w14:paraId="0121647D" w14:textId="77777777" w:rsidR="00DC57CB" w:rsidRDefault="00000000">
            <w:pPr>
              <w:spacing w:after="20"/>
            </w:pPr>
            <w:r>
              <w:rPr>
                <w:sz w:val="16"/>
              </w:rPr>
              <w:t>Deployed build and fixtures only. All tests: build identified by commit SHA; test accounts per s6.4.</w:t>
            </w:r>
          </w:p>
        </w:tc>
      </w:tr>
      <w:tr w:rsidR="00DC57CB" w14:paraId="20047191" w14:textId="77777777">
        <w:tc>
          <w:tcPr>
            <w:tcW w:w="1474" w:type="dxa"/>
            <w:shd w:val="clear" w:color="auto" w:fill="DEEAF6"/>
          </w:tcPr>
          <w:p w14:paraId="45979489" w14:textId="77777777" w:rsidR="00DC57CB" w:rsidRDefault="00000000">
            <w:pPr>
              <w:spacing w:after="20"/>
            </w:pPr>
            <w:r>
              <w:rPr>
                <w:b/>
                <w:sz w:val="16"/>
              </w:rPr>
              <w:t>Execution status</w:t>
            </w:r>
          </w:p>
        </w:tc>
        <w:tc>
          <w:tcPr>
            <w:tcW w:w="3402" w:type="dxa"/>
          </w:tcPr>
          <w:p w14:paraId="632A235C" w14:textId="77777777" w:rsidR="00DC57CB" w:rsidRDefault="00000000">
            <w:pPr>
              <w:spacing w:after="20"/>
            </w:pPr>
            <w:r>
              <w:rPr>
                <w:sz w:val="16"/>
              </w:rPr>
              <w:t>Not executed</w:t>
            </w:r>
          </w:p>
        </w:tc>
        <w:tc>
          <w:tcPr>
            <w:tcW w:w="1474" w:type="dxa"/>
            <w:shd w:val="clear" w:color="auto" w:fill="DEEAF6"/>
          </w:tcPr>
          <w:p w14:paraId="629B6739" w14:textId="77777777" w:rsidR="00DC57CB" w:rsidRDefault="00000000">
            <w:pPr>
              <w:spacing w:after="20"/>
            </w:pPr>
            <w:r>
              <w:rPr>
                <w:b/>
                <w:sz w:val="16"/>
              </w:rPr>
              <w:t>Evidence</w:t>
            </w:r>
          </w:p>
        </w:tc>
        <w:tc>
          <w:tcPr>
            <w:tcW w:w="3515" w:type="dxa"/>
          </w:tcPr>
          <w:p w14:paraId="7ED3D7A3" w14:textId="77777777" w:rsidR="00DC57CB" w:rsidRDefault="00000000">
            <w:pPr>
              <w:spacing w:after="20"/>
            </w:pPr>
            <w:r>
              <w:rPr>
                <w:sz w:val="16"/>
              </w:rPr>
              <w:t>None (not executed). Origin: Retained from STP v1.0 (amended).</w:t>
            </w:r>
          </w:p>
        </w:tc>
      </w:tr>
    </w:tbl>
    <w:p w14:paraId="65858A2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3A9C3A0" w14:textId="77777777">
        <w:tc>
          <w:tcPr>
            <w:tcW w:w="3515" w:type="dxa"/>
            <w:gridSpan w:val="4"/>
            <w:shd w:val="clear" w:color="auto" w:fill="1F3864"/>
          </w:tcPr>
          <w:p w14:paraId="4F113EF9" w14:textId="77777777" w:rsidR="00DC57CB" w:rsidRDefault="00000000">
            <w:pPr>
              <w:spacing w:after="20"/>
            </w:pPr>
            <w:r>
              <w:rPr>
                <w:b/>
                <w:color w:val="FFFFFF"/>
                <w:sz w:val="18"/>
              </w:rPr>
              <w:t>TC-ACC-04  -  Password rule boundary (8 vs 7 characters; missing character classes)</w:t>
            </w:r>
          </w:p>
        </w:tc>
      </w:tr>
      <w:tr w:rsidR="00DC57CB" w14:paraId="0BC5E167" w14:textId="77777777">
        <w:tc>
          <w:tcPr>
            <w:tcW w:w="1474" w:type="dxa"/>
            <w:shd w:val="clear" w:color="auto" w:fill="DEEAF6"/>
          </w:tcPr>
          <w:p w14:paraId="02C2C3EB" w14:textId="77777777" w:rsidR="00DC57CB" w:rsidRDefault="00000000">
            <w:pPr>
              <w:spacing w:after="20"/>
            </w:pPr>
            <w:r>
              <w:rPr>
                <w:b/>
                <w:sz w:val="16"/>
              </w:rPr>
              <w:t>Requirements</w:t>
            </w:r>
          </w:p>
        </w:tc>
        <w:tc>
          <w:tcPr>
            <w:tcW w:w="3515" w:type="dxa"/>
            <w:gridSpan w:val="3"/>
          </w:tcPr>
          <w:p w14:paraId="04E2CC57" w14:textId="77777777" w:rsidR="00DC57CB" w:rsidRDefault="00000000">
            <w:pPr>
              <w:spacing w:after="20"/>
            </w:pPr>
            <w:r>
              <w:rPr>
                <w:sz w:val="16"/>
              </w:rPr>
              <w:t>REQ-ACC-03</w:t>
            </w:r>
          </w:p>
        </w:tc>
      </w:tr>
      <w:tr w:rsidR="00DC57CB" w14:paraId="746554A8" w14:textId="77777777">
        <w:tc>
          <w:tcPr>
            <w:tcW w:w="1474" w:type="dxa"/>
            <w:shd w:val="clear" w:color="auto" w:fill="DEEAF6"/>
          </w:tcPr>
          <w:p w14:paraId="4164F4F0" w14:textId="77777777" w:rsidR="00DC57CB" w:rsidRDefault="00000000">
            <w:pPr>
              <w:spacing w:after="20"/>
            </w:pPr>
            <w:r>
              <w:rPr>
                <w:b/>
                <w:sz w:val="16"/>
              </w:rPr>
              <w:t>Use case</w:t>
            </w:r>
          </w:p>
        </w:tc>
        <w:tc>
          <w:tcPr>
            <w:tcW w:w="3402" w:type="dxa"/>
          </w:tcPr>
          <w:p w14:paraId="5915858A" w14:textId="77777777" w:rsidR="00DC57CB" w:rsidRDefault="00000000">
            <w:pPr>
              <w:spacing w:after="20"/>
            </w:pPr>
            <w:r>
              <w:rPr>
                <w:sz w:val="16"/>
              </w:rPr>
              <w:t>UC-ACC-01</w:t>
            </w:r>
          </w:p>
        </w:tc>
        <w:tc>
          <w:tcPr>
            <w:tcW w:w="1474" w:type="dxa"/>
            <w:shd w:val="clear" w:color="auto" w:fill="DEEAF6"/>
          </w:tcPr>
          <w:p w14:paraId="29B0D6BA" w14:textId="77777777" w:rsidR="00DC57CB" w:rsidRDefault="00000000">
            <w:pPr>
              <w:spacing w:after="20"/>
            </w:pPr>
            <w:r>
              <w:rPr>
                <w:b/>
                <w:sz w:val="16"/>
              </w:rPr>
              <w:t>SAD reference</w:t>
            </w:r>
          </w:p>
        </w:tc>
        <w:tc>
          <w:tcPr>
            <w:tcW w:w="3515" w:type="dxa"/>
          </w:tcPr>
          <w:p w14:paraId="002A5E03" w14:textId="77777777" w:rsidR="00DC57CB" w:rsidRDefault="00000000">
            <w:pPr>
              <w:spacing w:after="20"/>
            </w:pPr>
            <w:r>
              <w:rPr>
                <w:sz w:val="16"/>
              </w:rPr>
              <w:t>Components: Auth &amp; Session Service | API: POST /auth/register</w:t>
            </w:r>
          </w:p>
        </w:tc>
      </w:tr>
      <w:tr w:rsidR="00DC57CB" w14:paraId="5195FDD5" w14:textId="77777777">
        <w:tc>
          <w:tcPr>
            <w:tcW w:w="1474" w:type="dxa"/>
            <w:shd w:val="clear" w:color="auto" w:fill="DEEAF6"/>
          </w:tcPr>
          <w:p w14:paraId="6E6D9A61" w14:textId="77777777" w:rsidR="00DC57CB" w:rsidRDefault="00000000">
            <w:pPr>
              <w:spacing w:after="20"/>
            </w:pPr>
            <w:r>
              <w:rPr>
                <w:b/>
                <w:sz w:val="16"/>
              </w:rPr>
              <w:t>Test level</w:t>
            </w:r>
          </w:p>
        </w:tc>
        <w:tc>
          <w:tcPr>
            <w:tcW w:w="3402" w:type="dxa"/>
          </w:tcPr>
          <w:p w14:paraId="7DC8724C" w14:textId="77777777" w:rsidR="00DC57CB" w:rsidRDefault="00000000">
            <w:pPr>
              <w:spacing w:after="20"/>
            </w:pPr>
            <w:r>
              <w:rPr>
                <w:sz w:val="16"/>
              </w:rPr>
              <w:t>System (UI + API)</w:t>
            </w:r>
          </w:p>
        </w:tc>
        <w:tc>
          <w:tcPr>
            <w:tcW w:w="1474" w:type="dxa"/>
            <w:shd w:val="clear" w:color="auto" w:fill="DEEAF6"/>
          </w:tcPr>
          <w:p w14:paraId="0DD5BF94" w14:textId="77777777" w:rsidR="00DC57CB" w:rsidRDefault="00000000">
            <w:pPr>
              <w:spacing w:after="20"/>
            </w:pPr>
            <w:r>
              <w:rPr>
                <w:b/>
                <w:sz w:val="16"/>
              </w:rPr>
              <w:t>Test type</w:t>
            </w:r>
          </w:p>
        </w:tc>
        <w:tc>
          <w:tcPr>
            <w:tcW w:w="3515" w:type="dxa"/>
          </w:tcPr>
          <w:p w14:paraId="5C234EE1" w14:textId="77777777" w:rsidR="00DC57CB" w:rsidRDefault="00000000">
            <w:pPr>
              <w:spacing w:after="20"/>
            </w:pPr>
            <w:r>
              <w:rPr>
                <w:sz w:val="16"/>
              </w:rPr>
              <w:t>Functional – Boundary</w:t>
            </w:r>
          </w:p>
        </w:tc>
      </w:tr>
      <w:tr w:rsidR="00DC57CB" w14:paraId="77E22087" w14:textId="77777777">
        <w:tc>
          <w:tcPr>
            <w:tcW w:w="1474" w:type="dxa"/>
            <w:shd w:val="clear" w:color="auto" w:fill="DEEAF6"/>
          </w:tcPr>
          <w:p w14:paraId="0237A408" w14:textId="77777777" w:rsidR="00DC57CB" w:rsidRDefault="00000000">
            <w:pPr>
              <w:spacing w:after="20"/>
            </w:pPr>
            <w:r>
              <w:rPr>
                <w:b/>
                <w:sz w:val="16"/>
              </w:rPr>
              <w:t>Priority</w:t>
            </w:r>
          </w:p>
        </w:tc>
        <w:tc>
          <w:tcPr>
            <w:tcW w:w="3402" w:type="dxa"/>
          </w:tcPr>
          <w:p w14:paraId="2B9C7D9B" w14:textId="77777777" w:rsidR="00DC57CB" w:rsidRDefault="00000000">
            <w:pPr>
              <w:spacing w:after="20"/>
            </w:pPr>
            <w:r>
              <w:rPr>
                <w:sz w:val="16"/>
              </w:rPr>
              <w:t>High - Boundary values defined in the specification are a common defect location.</w:t>
            </w:r>
          </w:p>
        </w:tc>
        <w:tc>
          <w:tcPr>
            <w:tcW w:w="1474" w:type="dxa"/>
            <w:shd w:val="clear" w:color="auto" w:fill="DEEAF6"/>
          </w:tcPr>
          <w:p w14:paraId="2D8B6DB7" w14:textId="77777777" w:rsidR="00DC57CB" w:rsidRDefault="00000000">
            <w:pPr>
              <w:spacing w:after="20"/>
            </w:pPr>
            <w:r>
              <w:rPr>
                <w:b/>
                <w:sz w:val="16"/>
              </w:rPr>
              <w:t>Assigned to</w:t>
            </w:r>
          </w:p>
        </w:tc>
        <w:tc>
          <w:tcPr>
            <w:tcW w:w="3515" w:type="dxa"/>
          </w:tcPr>
          <w:p w14:paraId="58FCDE1F" w14:textId="77777777" w:rsidR="00DC57CB" w:rsidRDefault="00000000">
            <w:pPr>
              <w:spacing w:after="20"/>
            </w:pPr>
            <w:r>
              <w:t>Jagadeesh (M1)</w:t>
            </w:r>
          </w:p>
        </w:tc>
      </w:tr>
      <w:tr w:rsidR="00DC57CB" w14:paraId="0191C4FD" w14:textId="77777777">
        <w:tc>
          <w:tcPr>
            <w:tcW w:w="1474" w:type="dxa"/>
            <w:shd w:val="clear" w:color="auto" w:fill="DEEAF6"/>
          </w:tcPr>
          <w:p w14:paraId="3906D002" w14:textId="77777777" w:rsidR="00DC57CB" w:rsidRDefault="00000000">
            <w:pPr>
              <w:spacing w:after="20"/>
            </w:pPr>
            <w:r>
              <w:rPr>
                <w:b/>
                <w:sz w:val="16"/>
              </w:rPr>
              <w:t>Required role</w:t>
            </w:r>
          </w:p>
        </w:tc>
        <w:tc>
          <w:tcPr>
            <w:tcW w:w="3402" w:type="dxa"/>
          </w:tcPr>
          <w:p w14:paraId="5566A508" w14:textId="77777777" w:rsidR="00DC57CB" w:rsidRDefault="00000000">
            <w:pPr>
              <w:spacing w:after="20"/>
            </w:pPr>
            <w:r>
              <w:rPr>
                <w:sz w:val="16"/>
              </w:rPr>
              <w:t>Public / any</w:t>
            </w:r>
          </w:p>
        </w:tc>
        <w:tc>
          <w:tcPr>
            <w:tcW w:w="1474" w:type="dxa"/>
            <w:shd w:val="clear" w:color="auto" w:fill="DEEAF6"/>
          </w:tcPr>
          <w:p w14:paraId="5DD6089C" w14:textId="77777777" w:rsidR="00DC57CB" w:rsidRDefault="00000000">
            <w:pPr>
              <w:spacing w:after="20"/>
            </w:pPr>
            <w:r>
              <w:rPr>
                <w:b/>
                <w:sz w:val="16"/>
              </w:rPr>
              <w:t>Readiness</w:t>
            </w:r>
          </w:p>
        </w:tc>
        <w:tc>
          <w:tcPr>
            <w:tcW w:w="3515" w:type="dxa"/>
          </w:tcPr>
          <w:p w14:paraId="7715274E" w14:textId="77777777" w:rsidR="00DC57CB" w:rsidRDefault="00000000">
            <w:pPr>
              <w:spacing w:after="20"/>
            </w:pPr>
            <w:r>
              <w:rPr>
                <w:sz w:val="16"/>
              </w:rPr>
              <w:t>Ready - executable once a build is deployed (build status unverified)</w:t>
            </w:r>
          </w:p>
        </w:tc>
      </w:tr>
      <w:tr w:rsidR="00DC57CB" w14:paraId="381AE782" w14:textId="77777777">
        <w:tc>
          <w:tcPr>
            <w:tcW w:w="1474" w:type="dxa"/>
            <w:shd w:val="clear" w:color="auto" w:fill="DEEAF6"/>
          </w:tcPr>
          <w:p w14:paraId="503ED5E2" w14:textId="77777777" w:rsidR="00DC57CB" w:rsidRDefault="00000000">
            <w:pPr>
              <w:spacing w:after="20"/>
            </w:pPr>
            <w:r>
              <w:rPr>
                <w:b/>
                <w:sz w:val="16"/>
              </w:rPr>
              <w:t>Preconditions</w:t>
            </w:r>
          </w:p>
        </w:tc>
        <w:tc>
          <w:tcPr>
            <w:tcW w:w="3515" w:type="dxa"/>
            <w:gridSpan w:val="3"/>
          </w:tcPr>
          <w:p w14:paraId="15A00CE2" w14:textId="77777777" w:rsidR="00DC57CB" w:rsidRDefault="00000000">
            <w:pPr>
              <w:spacing w:after="20"/>
            </w:pPr>
            <w:r>
              <w:rPr>
                <w:sz w:val="16"/>
              </w:rPr>
              <w:t>Register Account page is open.</w:t>
            </w:r>
          </w:p>
        </w:tc>
      </w:tr>
      <w:tr w:rsidR="00DC57CB" w14:paraId="2E261F11" w14:textId="77777777">
        <w:tc>
          <w:tcPr>
            <w:tcW w:w="1474" w:type="dxa"/>
            <w:shd w:val="clear" w:color="auto" w:fill="DEEAF6"/>
          </w:tcPr>
          <w:p w14:paraId="7B3042E9" w14:textId="77777777" w:rsidR="00DC57CB" w:rsidRDefault="00000000">
            <w:pPr>
              <w:spacing w:after="20"/>
            </w:pPr>
            <w:r>
              <w:rPr>
                <w:b/>
                <w:sz w:val="16"/>
              </w:rPr>
              <w:t>Test data</w:t>
            </w:r>
          </w:p>
        </w:tc>
        <w:tc>
          <w:tcPr>
            <w:tcW w:w="3515" w:type="dxa"/>
            <w:gridSpan w:val="3"/>
          </w:tcPr>
          <w:p w14:paraId="0583D8F0" w14:textId="77777777" w:rsidR="00DC57CB" w:rsidRDefault="00000000">
            <w:pPr>
              <w:spacing w:after="20"/>
            </w:pPr>
            <w:r>
              <w:rPr>
                <w:sz w:val="16"/>
              </w:rPr>
              <w:t>As stated in the preconditions and steps (v1.0 column "Test Steps and Test Data"); fixtures per s6.4.</w:t>
            </w:r>
          </w:p>
        </w:tc>
      </w:tr>
      <w:tr w:rsidR="00DC57CB" w14:paraId="3E7E58F4" w14:textId="77777777">
        <w:tc>
          <w:tcPr>
            <w:tcW w:w="1474" w:type="dxa"/>
            <w:shd w:val="clear" w:color="auto" w:fill="DEEAF6"/>
          </w:tcPr>
          <w:p w14:paraId="0782ABA4" w14:textId="77777777" w:rsidR="00DC57CB" w:rsidRDefault="00000000">
            <w:pPr>
              <w:spacing w:after="20"/>
            </w:pPr>
            <w:r>
              <w:rPr>
                <w:b/>
                <w:sz w:val="16"/>
              </w:rPr>
              <w:t>Steps</w:t>
            </w:r>
          </w:p>
        </w:tc>
        <w:tc>
          <w:tcPr>
            <w:tcW w:w="3515" w:type="dxa"/>
            <w:gridSpan w:val="3"/>
          </w:tcPr>
          <w:p w14:paraId="3AFF6B99" w14:textId="77777777" w:rsidR="00DC57CB" w:rsidRDefault="00000000">
            <w:pPr>
              <w:spacing w:after="20"/>
            </w:pPr>
            <w:r>
              <w:rPr>
                <w:sz w:val="16"/>
              </w:rPr>
              <w:t>1. Test a password of exactly 8 characters satisfying uppercase, lowercase and digit (e.g. "Abcdef1g").</w:t>
            </w:r>
          </w:p>
          <w:p w14:paraId="73CFAF2F" w14:textId="77777777" w:rsidR="00DC57CB" w:rsidRDefault="00000000">
            <w:pPr>
              <w:spacing w:after="20"/>
            </w:pPr>
            <w:r>
              <w:rPr>
                <w:sz w:val="16"/>
              </w:rPr>
              <w:t>2. Test a 7-character password (e.g. "Abcde1g").</w:t>
            </w:r>
          </w:p>
          <w:p w14:paraId="01809FC7" w14:textId="77777777" w:rsidR="00DC57CB" w:rsidRDefault="00000000">
            <w:pPr>
              <w:spacing w:after="20"/>
            </w:pPr>
            <w:r>
              <w:rPr>
                <w:sz w:val="16"/>
              </w:rPr>
              <w:t>3. Test passwords missing an uppercase letter, a lowercase letter or a digit.</w:t>
            </w:r>
          </w:p>
        </w:tc>
      </w:tr>
      <w:tr w:rsidR="00DC57CB" w14:paraId="37F90776" w14:textId="77777777">
        <w:tc>
          <w:tcPr>
            <w:tcW w:w="1474" w:type="dxa"/>
            <w:shd w:val="clear" w:color="auto" w:fill="DEEAF6"/>
          </w:tcPr>
          <w:p w14:paraId="1027634F" w14:textId="77777777" w:rsidR="00DC57CB" w:rsidRDefault="00000000">
            <w:pPr>
              <w:spacing w:after="20"/>
            </w:pPr>
            <w:r>
              <w:rPr>
                <w:b/>
                <w:sz w:val="16"/>
              </w:rPr>
              <w:t>Expected result</w:t>
            </w:r>
          </w:p>
        </w:tc>
        <w:tc>
          <w:tcPr>
            <w:tcW w:w="3515" w:type="dxa"/>
            <w:gridSpan w:val="3"/>
          </w:tcPr>
          <w:p w14:paraId="52198465" w14:textId="77777777" w:rsidR="00DC57CB" w:rsidRDefault="00000000">
            <w:r>
              <w:t>The valid boundary password is accepted.</w:t>
            </w:r>
            <w:r>
              <w:br/>
              <w:t>All invalid passwords are rejected and the password rule is identified.</w:t>
            </w:r>
            <w:r>
              <w:br/>
              <w:t>Rev 1.1 clarification: Password failures: HTTP 400 VALIDATION_ERROR naming the password rule.</w:t>
            </w:r>
          </w:p>
        </w:tc>
      </w:tr>
      <w:tr w:rsidR="00DC57CB" w14:paraId="7B440C4D" w14:textId="77777777">
        <w:tc>
          <w:tcPr>
            <w:tcW w:w="1474" w:type="dxa"/>
            <w:shd w:val="clear" w:color="auto" w:fill="DEEAF6"/>
          </w:tcPr>
          <w:p w14:paraId="679FFB81" w14:textId="77777777" w:rsidR="00DC57CB" w:rsidRDefault="00000000">
            <w:pPr>
              <w:spacing w:after="20"/>
            </w:pPr>
            <w:r>
              <w:rPr>
                <w:b/>
                <w:sz w:val="16"/>
              </w:rPr>
              <w:t>Pass / fail criteria</w:t>
            </w:r>
          </w:p>
        </w:tc>
        <w:tc>
          <w:tcPr>
            <w:tcW w:w="3515" w:type="dxa"/>
            <w:gridSpan w:val="3"/>
          </w:tcPr>
          <w:p w14:paraId="7F806232"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8966885" w14:textId="77777777">
        <w:tc>
          <w:tcPr>
            <w:tcW w:w="1474" w:type="dxa"/>
            <w:shd w:val="clear" w:color="auto" w:fill="DEEAF6"/>
          </w:tcPr>
          <w:p w14:paraId="7C98D4CA" w14:textId="77777777" w:rsidR="00DC57CB" w:rsidRDefault="00000000">
            <w:pPr>
              <w:spacing w:after="20"/>
            </w:pPr>
            <w:r>
              <w:rPr>
                <w:b/>
                <w:sz w:val="16"/>
              </w:rPr>
              <w:t>Dependencies</w:t>
            </w:r>
          </w:p>
        </w:tc>
        <w:tc>
          <w:tcPr>
            <w:tcW w:w="3515" w:type="dxa"/>
            <w:gridSpan w:val="3"/>
          </w:tcPr>
          <w:p w14:paraId="0E283C1A" w14:textId="77777777" w:rsidR="00DC57CB" w:rsidRDefault="00000000">
            <w:pPr>
              <w:spacing w:after="20"/>
            </w:pPr>
            <w:r>
              <w:rPr>
                <w:sz w:val="16"/>
              </w:rPr>
              <w:t>Deployed build and fixtures only. All tests: build identified by commit SHA; test accounts per s6.4.</w:t>
            </w:r>
          </w:p>
        </w:tc>
      </w:tr>
      <w:tr w:rsidR="00DC57CB" w14:paraId="388FA8E4" w14:textId="77777777">
        <w:tc>
          <w:tcPr>
            <w:tcW w:w="1474" w:type="dxa"/>
            <w:shd w:val="clear" w:color="auto" w:fill="DEEAF6"/>
          </w:tcPr>
          <w:p w14:paraId="7D347D32" w14:textId="77777777" w:rsidR="00DC57CB" w:rsidRDefault="00000000">
            <w:pPr>
              <w:spacing w:after="20"/>
            </w:pPr>
            <w:r>
              <w:rPr>
                <w:b/>
                <w:sz w:val="16"/>
              </w:rPr>
              <w:t>Execution status</w:t>
            </w:r>
          </w:p>
        </w:tc>
        <w:tc>
          <w:tcPr>
            <w:tcW w:w="3402" w:type="dxa"/>
          </w:tcPr>
          <w:p w14:paraId="61B3E0EC" w14:textId="77777777" w:rsidR="00DC57CB" w:rsidRDefault="00000000">
            <w:pPr>
              <w:spacing w:after="20"/>
            </w:pPr>
            <w:r>
              <w:rPr>
                <w:sz w:val="16"/>
              </w:rPr>
              <w:t>Not executed</w:t>
            </w:r>
          </w:p>
        </w:tc>
        <w:tc>
          <w:tcPr>
            <w:tcW w:w="1474" w:type="dxa"/>
            <w:shd w:val="clear" w:color="auto" w:fill="DEEAF6"/>
          </w:tcPr>
          <w:p w14:paraId="4CC89E04" w14:textId="77777777" w:rsidR="00DC57CB" w:rsidRDefault="00000000">
            <w:pPr>
              <w:spacing w:after="20"/>
            </w:pPr>
            <w:r>
              <w:rPr>
                <w:b/>
                <w:sz w:val="16"/>
              </w:rPr>
              <w:t>Evidence</w:t>
            </w:r>
          </w:p>
        </w:tc>
        <w:tc>
          <w:tcPr>
            <w:tcW w:w="3515" w:type="dxa"/>
          </w:tcPr>
          <w:p w14:paraId="4762E8F4" w14:textId="77777777" w:rsidR="00DC57CB" w:rsidRDefault="00000000">
            <w:pPr>
              <w:spacing w:after="20"/>
            </w:pPr>
            <w:r>
              <w:rPr>
                <w:sz w:val="16"/>
              </w:rPr>
              <w:t>None (not executed). Origin: Retained from STP v1.0 (amended).</w:t>
            </w:r>
          </w:p>
        </w:tc>
      </w:tr>
    </w:tbl>
    <w:p w14:paraId="7A4EFAE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DA4B61F" w14:textId="77777777">
        <w:tc>
          <w:tcPr>
            <w:tcW w:w="3515" w:type="dxa"/>
            <w:gridSpan w:val="4"/>
            <w:shd w:val="clear" w:color="auto" w:fill="1F3864"/>
          </w:tcPr>
          <w:p w14:paraId="42FC8C71" w14:textId="77777777" w:rsidR="00DC57CB" w:rsidRDefault="00000000">
            <w:pPr>
              <w:spacing w:after="20"/>
            </w:pPr>
            <w:r>
              <w:rPr>
                <w:b/>
                <w:color w:val="FFFFFF"/>
                <w:sz w:val="18"/>
              </w:rPr>
              <w:t>TC-ACC-05  -  Valid log-in grants access within 2 seconds</w:t>
            </w:r>
          </w:p>
        </w:tc>
      </w:tr>
      <w:tr w:rsidR="00DC57CB" w14:paraId="29B2A2B1" w14:textId="77777777">
        <w:tc>
          <w:tcPr>
            <w:tcW w:w="1474" w:type="dxa"/>
            <w:shd w:val="clear" w:color="auto" w:fill="DEEAF6"/>
          </w:tcPr>
          <w:p w14:paraId="62EBB2C1" w14:textId="77777777" w:rsidR="00DC57CB" w:rsidRDefault="00000000">
            <w:pPr>
              <w:spacing w:after="20"/>
            </w:pPr>
            <w:r>
              <w:rPr>
                <w:b/>
                <w:sz w:val="16"/>
              </w:rPr>
              <w:t>Requirements</w:t>
            </w:r>
          </w:p>
        </w:tc>
        <w:tc>
          <w:tcPr>
            <w:tcW w:w="3515" w:type="dxa"/>
            <w:gridSpan w:val="3"/>
          </w:tcPr>
          <w:p w14:paraId="07357ABF" w14:textId="77777777" w:rsidR="00DC57CB" w:rsidRDefault="00000000">
            <w:pPr>
              <w:spacing w:after="20"/>
            </w:pPr>
            <w:r>
              <w:rPr>
                <w:sz w:val="16"/>
              </w:rPr>
              <w:t>REQ-ACC-04</w:t>
            </w:r>
          </w:p>
        </w:tc>
      </w:tr>
      <w:tr w:rsidR="00DC57CB" w14:paraId="20714D51" w14:textId="77777777">
        <w:tc>
          <w:tcPr>
            <w:tcW w:w="1474" w:type="dxa"/>
            <w:shd w:val="clear" w:color="auto" w:fill="DEEAF6"/>
          </w:tcPr>
          <w:p w14:paraId="451827B5" w14:textId="77777777" w:rsidR="00DC57CB" w:rsidRDefault="00000000">
            <w:pPr>
              <w:spacing w:after="20"/>
            </w:pPr>
            <w:r>
              <w:rPr>
                <w:b/>
                <w:sz w:val="16"/>
              </w:rPr>
              <w:t>Use case</w:t>
            </w:r>
          </w:p>
        </w:tc>
        <w:tc>
          <w:tcPr>
            <w:tcW w:w="3402" w:type="dxa"/>
          </w:tcPr>
          <w:p w14:paraId="4AB82890" w14:textId="77777777" w:rsidR="00DC57CB" w:rsidRDefault="00000000">
            <w:pPr>
              <w:spacing w:after="20"/>
            </w:pPr>
            <w:r>
              <w:rPr>
                <w:sz w:val="16"/>
              </w:rPr>
              <w:t>UC-ACC-02</w:t>
            </w:r>
          </w:p>
        </w:tc>
        <w:tc>
          <w:tcPr>
            <w:tcW w:w="1474" w:type="dxa"/>
            <w:shd w:val="clear" w:color="auto" w:fill="DEEAF6"/>
          </w:tcPr>
          <w:p w14:paraId="15F9060A" w14:textId="77777777" w:rsidR="00DC57CB" w:rsidRDefault="00000000">
            <w:pPr>
              <w:spacing w:after="20"/>
            </w:pPr>
            <w:r>
              <w:rPr>
                <w:b/>
                <w:sz w:val="16"/>
              </w:rPr>
              <w:t>SAD reference</w:t>
            </w:r>
          </w:p>
        </w:tc>
        <w:tc>
          <w:tcPr>
            <w:tcW w:w="3515" w:type="dxa"/>
          </w:tcPr>
          <w:p w14:paraId="0D696C6D" w14:textId="77777777" w:rsidR="00DC57CB" w:rsidRDefault="00000000">
            <w:pPr>
              <w:spacing w:after="20"/>
            </w:pPr>
            <w:r>
              <w:rPr>
                <w:sz w:val="16"/>
              </w:rPr>
              <w:t>Components: Auth &amp; Session Service | API: POST /auth/login</w:t>
            </w:r>
          </w:p>
        </w:tc>
      </w:tr>
      <w:tr w:rsidR="00DC57CB" w14:paraId="76CD9B4D" w14:textId="77777777">
        <w:tc>
          <w:tcPr>
            <w:tcW w:w="1474" w:type="dxa"/>
            <w:shd w:val="clear" w:color="auto" w:fill="DEEAF6"/>
          </w:tcPr>
          <w:p w14:paraId="35AFED59" w14:textId="77777777" w:rsidR="00DC57CB" w:rsidRDefault="00000000">
            <w:pPr>
              <w:spacing w:after="20"/>
            </w:pPr>
            <w:r>
              <w:rPr>
                <w:b/>
                <w:sz w:val="16"/>
              </w:rPr>
              <w:t>Test level</w:t>
            </w:r>
          </w:p>
        </w:tc>
        <w:tc>
          <w:tcPr>
            <w:tcW w:w="3402" w:type="dxa"/>
          </w:tcPr>
          <w:p w14:paraId="39314FC4" w14:textId="77777777" w:rsidR="00DC57CB" w:rsidRDefault="00000000">
            <w:pPr>
              <w:spacing w:after="20"/>
            </w:pPr>
            <w:r>
              <w:rPr>
                <w:sz w:val="16"/>
              </w:rPr>
              <w:t>Performance (JMeter / timing)</w:t>
            </w:r>
          </w:p>
        </w:tc>
        <w:tc>
          <w:tcPr>
            <w:tcW w:w="1474" w:type="dxa"/>
            <w:shd w:val="clear" w:color="auto" w:fill="DEEAF6"/>
          </w:tcPr>
          <w:p w14:paraId="33CDE347" w14:textId="77777777" w:rsidR="00DC57CB" w:rsidRDefault="00000000">
            <w:pPr>
              <w:spacing w:after="20"/>
            </w:pPr>
            <w:r>
              <w:rPr>
                <w:b/>
                <w:sz w:val="16"/>
              </w:rPr>
              <w:t>Test type</w:t>
            </w:r>
          </w:p>
        </w:tc>
        <w:tc>
          <w:tcPr>
            <w:tcW w:w="3515" w:type="dxa"/>
          </w:tcPr>
          <w:p w14:paraId="7C94E2CC" w14:textId="77777777" w:rsidR="00DC57CB" w:rsidRDefault="00000000">
            <w:pPr>
              <w:spacing w:after="20"/>
            </w:pPr>
            <w:r>
              <w:rPr>
                <w:sz w:val="16"/>
              </w:rPr>
              <w:t>Functional / Performance</w:t>
            </w:r>
          </w:p>
        </w:tc>
      </w:tr>
      <w:tr w:rsidR="00DC57CB" w14:paraId="234E3783" w14:textId="77777777">
        <w:tc>
          <w:tcPr>
            <w:tcW w:w="1474" w:type="dxa"/>
            <w:shd w:val="clear" w:color="auto" w:fill="DEEAF6"/>
          </w:tcPr>
          <w:p w14:paraId="48CBC817" w14:textId="77777777" w:rsidR="00DC57CB" w:rsidRDefault="00000000">
            <w:pPr>
              <w:spacing w:after="20"/>
            </w:pPr>
            <w:r>
              <w:rPr>
                <w:b/>
                <w:sz w:val="16"/>
              </w:rPr>
              <w:t>Priority</w:t>
            </w:r>
          </w:p>
        </w:tc>
        <w:tc>
          <w:tcPr>
            <w:tcW w:w="3402" w:type="dxa"/>
          </w:tcPr>
          <w:p w14:paraId="4CC80295" w14:textId="77777777" w:rsidR="00DC57CB" w:rsidRDefault="00000000">
            <w:pPr>
              <w:spacing w:after="20"/>
            </w:pPr>
            <w:r>
              <w:rPr>
                <w:sz w:val="16"/>
              </w:rPr>
              <w:t>High - Verifies a measurable NFR threshold; failure is an NFR breach.</w:t>
            </w:r>
          </w:p>
        </w:tc>
        <w:tc>
          <w:tcPr>
            <w:tcW w:w="1474" w:type="dxa"/>
            <w:shd w:val="clear" w:color="auto" w:fill="DEEAF6"/>
          </w:tcPr>
          <w:p w14:paraId="3017DB02" w14:textId="77777777" w:rsidR="00DC57CB" w:rsidRDefault="00000000">
            <w:pPr>
              <w:spacing w:after="20"/>
            </w:pPr>
            <w:r>
              <w:rPr>
                <w:b/>
                <w:sz w:val="16"/>
              </w:rPr>
              <w:t>Assigned to</w:t>
            </w:r>
          </w:p>
        </w:tc>
        <w:tc>
          <w:tcPr>
            <w:tcW w:w="3515" w:type="dxa"/>
          </w:tcPr>
          <w:p w14:paraId="1E399D24" w14:textId="77777777" w:rsidR="00DC57CB" w:rsidRDefault="00000000">
            <w:pPr>
              <w:spacing w:after="20"/>
            </w:pPr>
            <w:r>
              <w:t>Jagadeesh (M1)</w:t>
            </w:r>
          </w:p>
        </w:tc>
      </w:tr>
      <w:tr w:rsidR="00DC57CB" w14:paraId="26E3E10E" w14:textId="77777777">
        <w:tc>
          <w:tcPr>
            <w:tcW w:w="1474" w:type="dxa"/>
            <w:shd w:val="clear" w:color="auto" w:fill="DEEAF6"/>
          </w:tcPr>
          <w:p w14:paraId="0AB4505E" w14:textId="77777777" w:rsidR="00DC57CB" w:rsidRDefault="00000000">
            <w:pPr>
              <w:spacing w:after="20"/>
            </w:pPr>
            <w:r>
              <w:rPr>
                <w:b/>
                <w:sz w:val="16"/>
              </w:rPr>
              <w:t>Required role</w:t>
            </w:r>
          </w:p>
        </w:tc>
        <w:tc>
          <w:tcPr>
            <w:tcW w:w="3402" w:type="dxa"/>
          </w:tcPr>
          <w:p w14:paraId="427BED55" w14:textId="77777777" w:rsidR="00DC57CB" w:rsidRDefault="00000000">
            <w:pPr>
              <w:spacing w:after="20"/>
            </w:pPr>
            <w:r>
              <w:rPr>
                <w:sz w:val="16"/>
              </w:rPr>
              <w:t>Student</w:t>
            </w:r>
          </w:p>
        </w:tc>
        <w:tc>
          <w:tcPr>
            <w:tcW w:w="1474" w:type="dxa"/>
            <w:shd w:val="clear" w:color="auto" w:fill="DEEAF6"/>
          </w:tcPr>
          <w:p w14:paraId="274C9EC9" w14:textId="77777777" w:rsidR="00DC57CB" w:rsidRDefault="00000000">
            <w:pPr>
              <w:spacing w:after="20"/>
            </w:pPr>
            <w:r>
              <w:rPr>
                <w:b/>
                <w:sz w:val="16"/>
              </w:rPr>
              <w:t>Readiness</w:t>
            </w:r>
          </w:p>
        </w:tc>
        <w:tc>
          <w:tcPr>
            <w:tcW w:w="3515" w:type="dxa"/>
          </w:tcPr>
          <w:p w14:paraId="417454BE" w14:textId="77777777" w:rsidR="00DC57CB" w:rsidRDefault="00000000">
            <w:pPr>
              <w:spacing w:after="20"/>
            </w:pPr>
            <w:r>
              <w:rPr>
                <w:sz w:val="16"/>
              </w:rPr>
              <w:t>Environment-dependent (load/tooling/devices/timing)</w:t>
            </w:r>
          </w:p>
        </w:tc>
      </w:tr>
      <w:tr w:rsidR="00DC57CB" w14:paraId="4D2EB17E" w14:textId="77777777">
        <w:tc>
          <w:tcPr>
            <w:tcW w:w="1474" w:type="dxa"/>
            <w:shd w:val="clear" w:color="auto" w:fill="DEEAF6"/>
          </w:tcPr>
          <w:p w14:paraId="0F3D9C5F" w14:textId="77777777" w:rsidR="00DC57CB" w:rsidRDefault="00000000">
            <w:pPr>
              <w:spacing w:after="20"/>
            </w:pPr>
            <w:r>
              <w:rPr>
                <w:b/>
                <w:sz w:val="16"/>
              </w:rPr>
              <w:t>Preconditions</w:t>
            </w:r>
          </w:p>
        </w:tc>
        <w:tc>
          <w:tcPr>
            <w:tcW w:w="3515" w:type="dxa"/>
            <w:gridSpan w:val="3"/>
          </w:tcPr>
          <w:p w14:paraId="49A4AA86" w14:textId="77777777" w:rsidR="00DC57CB" w:rsidRDefault="00000000">
            <w:pPr>
              <w:spacing w:after="20"/>
            </w:pPr>
            <w:r>
              <w:rPr>
                <w:sz w:val="16"/>
              </w:rPr>
              <w:t>Student S1 is registered.</w:t>
            </w:r>
          </w:p>
        </w:tc>
      </w:tr>
      <w:tr w:rsidR="00DC57CB" w14:paraId="367DA8D6" w14:textId="77777777">
        <w:tc>
          <w:tcPr>
            <w:tcW w:w="1474" w:type="dxa"/>
            <w:shd w:val="clear" w:color="auto" w:fill="DEEAF6"/>
          </w:tcPr>
          <w:p w14:paraId="135C0E4F" w14:textId="77777777" w:rsidR="00DC57CB" w:rsidRDefault="00000000">
            <w:pPr>
              <w:spacing w:after="20"/>
            </w:pPr>
            <w:r>
              <w:rPr>
                <w:b/>
                <w:sz w:val="16"/>
              </w:rPr>
              <w:t>Test data</w:t>
            </w:r>
          </w:p>
        </w:tc>
        <w:tc>
          <w:tcPr>
            <w:tcW w:w="3515" w:type="dxa"/>
            <w:gridSpan w:val="3"/>
          </w:tcPr>
          <w:p w14:paraId="4D9DB6E1" w14:textId="77777777" w:rsidR="00DC57CB" w:rsidRDefault="00000000">
            <w:pPr>
              <w:spacing w:after="20"/>
            </w:pPr>
            <w:r>
              <w:rPr>
                <w:sz w:val="16"/>
              </w:rPr>
              <w:t>As stated in the preconditions and steps (v1.0 column "Test Steps and Test Data"); fixtures per s6.4.</w:t>
            </w:r>
          </w:p>
        </w:tc>
      </w:tr>
      <w:tr w:rsidR="00DC57CB" w14:paraId="76897B50" w14:textId="77777777">
        <w:tc>
          <w:tcPr>
            <w:tcW w:w="1474" w:type="dxa"/>
            <w:shd w:val="clear" w:color="auto" w:fill="DEEAF6"/>
          </w:tcPr>
          <w:p w14:paraId="0DC2DE15" w14:textId="77777777" w:rsidR="00DC57CB" w:rsidRDefault="00000000">
            <w:pPr>
              <w:spacing w:after="20"/>
            </w:pPr>
            <w:r>
              <w:rPr>
                <w:b/>
                <w:sz w:val="16"/>
              </w:rPr>
              <w:t>Steps</w:t>
            </w:r>
          </w:p>
        </w:tc>
        <w:tc>
          <w:tcPr>
            <w:tcW w:w="3515" w:type="dxa"/>
            <w:gridSpan w:val="3"/>
          </w:tcPr>
          <w:p w14:paraId="07CE71EC" w14:textId="77777777" w:rsidR="00DC57CB" w:rsidRDefault="00000000">
            <w:pPr>
              <w:spacing w:after="20"/>
            </w:pPr>
            <w:r>
              <w:rPr>
                <w:sz w:val="16"/>
              </w:rPr>
              <w:t>1. Log in using valid credentials (10 runs).</w:t>
            </w:r>
          </w:p>
          <w:p w14:paraId="15F5173F" w14:textId="77777777" w:rsidR="00DC57CB" w:rsidRDefault="00000000">
            <w:pPr>
              <w:spacing w:after="20"/>
            </w:pPr>
            <w:r>
              <w:rPr>
                <w:sz w:val="16"/>
              </w:rPr>
              <w:t>2. Measure the time from the login request to successful access.</w:t>
            </w:r>
          </w:p>
        </w:tc>
      </w:tr>
      <w:tr w:rsidR="00DC57CB" w14:paraId="35EB7578" w14:textId="77777777">
        <w:tc>
          <w:tcPr>
            <w:tcW w:w="1474" w:type="dxa"/>
            <w:shd w:val="clear" w:color="auto" w:fill="DEEAF6"/>
          </w:tcPr>
          <w:p w14:paraId="134CAB72" w14:textId="77777777" w:rsidR="00DC57CB" w:rsidRDefault="00000000">
            <w:pPr>
              <w:spacing w:after="20"/>
            </w:pPr>
            <w:r>
              <w:rPr>
                <w:b/>
                <w:sz w:val="16"/>
              </w:rPr>
              <w:t>Expected result</w:t>
            </w:r>
          </w:p>
        </w:tc>
        <w:tc>
          <w:tcPr>
            <w:tcW w:w="3515" w:type="dxa"/>
            <w:gridSpan w:val="3"/>
          </w:tcPr>
          <w:p w14:paraId="7F59DFCB" w14:textId="77777777" w:rsidR="00DC57CB" w:rsidRDefault="00000000">
            <w:r>
              <w:t>Authentication succeeds and access is granted within 2 seconds in every run.</w:t>
            </w:r>
            <w:r>
              <w:br/>
              <w:t>Rev 1.1 clarification: Success response HTTP 200 {token, expiresIn: 1800}. Measure with a scripted client (10 runs); the 2-second limit is applied to every run.</w:t>
            </w:r>
          </w:p>
        </w:tc>
      </w:tr>
      <w:tr w:rsidR="00DC57CB" w14:paraId="243953C5" w14:textId="77777777">
        <w:tc>
          <w:tcPr>
            <w:tcW w:w="1474" w:type="dxa"/>
            <w:shd w:val="clear" w:color="auto" w:fill="DEEAF6"/>
          </w:tcPr>
          <w:p w14:paraId="250646DA" w14:textId="77777777" w:rsidR="00DC57CB" w:rsidRDefault="00000000">
            <w:pPr>
              <w:spacing w:after="20"/>
            </w:pPr>
            <w:r>
              <w:rPr>
                <w:b/>
                <w:sz w:val="16"/>
              </w:rPr>
              <w:t>Pass / fail criteria</w:t>
            </w:r>
          </w:p>
        </w:tc>
        <w:tc>
          <w:tcPr>
            <w:tcW w:w="3515" w:type="dxa"/>
            <w:gridSpan w:val="3"/>
          </w:tcPr>
          <w:p w14:paraId="7CD8CCE4"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55558B1E" w14:textId="77777777">
        <w:tc>
          <w:tcPr>
            <w:tcW w:w="1474" w:type="dxa"/>
            <w:shd w:val="clear" w:color="auto" w:fill="DEEAF6"/>
          </w:tcPr>
          <w:p w14:paraId="464F79AB" w14:textId="77777777" w:rsidR="00DC57CB" w:rsidRDefault="00000000">
            <w:pPr>
              <w:spacing w:after="20"/>
            </w:pPr>
            <w:r>
              <w:rPr>
                <w:b/>
                <w:sz w:val="16"/>
              </w:rPr>
              <w:t>Dependencies</w:t>
            </w:r>
          </w:p>
        </w:tc>
        <w:tc>
          <w:tcPr>
            <w:tcW w:w="3515" w:type="dxa"/>
            <w:gridSpan w:val="3"/>
          </w:tcPr>
          <w:p w14:paraId="71FB6B70"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33284E61" w14:textId="77777777">
        <w:tc>
          <w:tcPr>
            <w:tcW w:w="1474" w:type="dxa"/>
            <w:shd w:val="clear" w:color="auto" w:fill="DEEAF6"/>
          </w:tcPr>
          <w:p w14:paraId="4DC6D93C" w14:textId="77777777" w:rsidR="00DC57CB" w:rsidRDefault="00000000">
            <w:pPr>
              <w:spacing w:after="20"/>
            </w:pPr>
            <w:r>
              <w:rPr>
                <w:b/>
                <w:sz w:val="16"/>
              </w:rPr>
              <w:t>Execution status</w:t>
            </w:r>
          </w:p>
        </w:tc>
        <w:tc>
          <w:tcPr>
            <w:tcW w:w="3402" w:type="dxa"/>
          </w:tcPr>
          <w:p w14:paraId="6088BCBE" w14:textId="77777777" w:rsidR="00DC57CB" w:rsidRDefault="00000000">
            <w:pPr>
              <w:spacing w:after="20"/>
            </w:pPr>
            <w:r>
              <w:rPr>
                <w:sz w:val="16"/>
              </w:rPr>
              <w:t>Not executed</w:t>
            </w:r>
          </w:p>
        </w:tc>
        <w:tc>
          <w:tcPr>
            <w:tcW w:w="1474" w:type="dxa"/>
            <w:shd w:val="clear" w:color="auto" w:fill="DEEAF6"/>
          </w:tcPr>
          <w:p w14:paraId="78BDBF14" w14:textId="77777777" w:rsidR="00DC57CB" w:rsidRDefault="00000000">
            <w:pPr>
              <w:spacing w:after="20"/>
            </w:pPr>
            <w:r>
              <w:rPr>
                <w:b/>
                <w:sz w:val="16"/>
              </w:rPr>
              <w:t>Evidence</w:t>
            </w:r>
          </w:p>
        </w:tc>
        <w:tc>
          <w:tcPr>
            <w:tcW w:w="3515" w:type="dxa"/>
          </w:tcPr>
          <w:p w14:paraId="22585E59" w14:textId="77777777" w:rsidR="00DC57CB" w:rsidRDefault="00000000">
            <w:pPr>
              <w:spacing w:after="20"/>
            </w:pPr>
            <w:r>
              <w:rPr>
                <w:sz w:val="16"/>
              </w:rPr>
              <w:t>None (not executed). Origin: Retained from STP v1.0 (amended).</w:t>
            </w:r>
          </w:p>
        </w:tc>
      </w:tr>
    </w:tbl>
    <w:p w14:paraId="2C53B51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88CB560" w14:textId="77777777">
        <w:tc>
          <w:tcPr>
            <w:tcW w:w="3515" w:type="dxa"/>
            <w:gridSpan w:val="4"/>
            <w:shd w:val="clear" w:color="auto" w:fill="1F3864"/>
          </w:tcPr>
          <w:p w14:paraId="2257ACCB" w14:textId="77777777" w:rsidR="00DC57CB" w:rsidRDefault="00000000">
            <w:pPr>
              <w:spacing w:after="20"/>
            </w:pPr>
            <w:r>
              <w:rPr>
                <w:b/>
                <w:color w:val="FFFFFF"/>
                <w:sz w:val="18"/>
              </w:rPr>
              <w:lastRenderedPageBreak/>
              <w:t>TC-ACC-06  -  Invalid credentials return the single generic message</w:t>
            </w:r>
          </w:p>
        </w:tc>
      </w:tr>
      <w:tr w:rsidR="00DC57CB" w14:paraId="4535227B" w14:textId="77777777">
        <w:tc>
          <w:tcPr>
            <w:tcW w:w="1474" w:type="dxa"/>
            <w:shd w:val="clear" w:color="auto" w:fill="DEEAF6"/>
          </w:tcPr>
          <w:p w14:paraId="6916DE3E" w14:textId="77777777" w:rsidR="00DC57CB" w:rsidRDefault="00000000">
            <w:pPr>
              <w:spacing w:after="20"/>
            </w:pPr>
            <w:r>
              <w:rPr>
                <w:b/>
                <w:sz w:val="16"/>
              </w:rPr>
              <w:t>Requirements</w:t>
            </w:r>
          </w:p>
        </w:tc>
        <w:tc>
          <w:tcPr>
            <w:tcW w:w="3515" w:type="dxa"/>
            <w:gridSpan w:val="3"/>
          </w:tcPr>
          <w:p w14:paraId="2D58DD78" w14:textId="77777777" w:rsidR="00DC57CB" w:rsidRDefault="00000000">
            <w:pPr>
              <w:spacing w:after="20"/>
            </w:pPr>
            <w:r>
              <w:rPr>
                <w:sz w:val="16"/>
              </w:rPr>
              <w:t>REQ-ACC-05, SEC-ACC-02</w:t>
            </w:r>
          </w:p>
        </w:tc>
      </w:tr>
      <w:tr w:rsidR="00DC57CB" w14:paraId="15E6C2B8" w14:textId="77777777">
        <w:tc>
          <w:tcPr>
            <w:tcW w:w="1474" w:type="dxa"/>
            <w:shd w:val="clear" w:color="auto" w:fill="DEEAF6"/>
          </w:tcPr>
          <w:p w14:paraId="22789304" w14:textId="77777777" w:rsidR="00DC57CB" w:rsidRDefault="00000000">
            <w:pPr>
              <w:spacing w:after="20"/>
            </w:pPr>
            <w:r>
              <w:rPr>
                <w:b/>
                <w:sz w:val="16"/>
              </w:rPr>
              <w:t>Use case</w:t>
            </w:r>
          </w:p>
        </w:tc>
        <w:tc>
          <w:tcPr>
            <w:tcW w:w="3402" w:type="dxa"/>
          </w:tcPr>
          <w:p w14:paraId="06ACBB20" w14:textId="77777777" w:rsidR="00DC57CB" w:rsidRDefault="00000000">
            <w:pPr>
              <w:spacing w:after="20"/>
            </w:pPr>
            <w:r>
              <w:rPr>
                <w:sz w:val="16"/>
              </w:rPr>
              <w:t>UC-ACC-02</w:t>
            </w:r>
          </w:p>
        </w:tc>
        <w:tc>
          <w:tcPr>
            <w:tcW w:w="1474" w:type="dxa"/>
            <w:shd w:val="clear" w:color="auto" w:fill="DEEAF6"/>
          </w:tcPr>
          <w:p w14:paraId="2B9376B8" w14:textId="77777777" w:rsidR="00DC57CB" w:rsidRDefault="00000000">
            <w:pPr>
              <w:spacing w:after="20"/>
            </w:pPr>
            <w:r>
              <w:rPr>
                <w:b/>
                <w:sz w:val="16"/>
              </w:rPr>
              <w:t>SAD reference</w:t>
            </w:r>
          </w:p>
        </w:tc>
        <w:tc>
          <w:tcPr>
            <w:tcW w:w="3515" w:type="dxa"/>
          </w:tcPr>
          <w:p w14:paraId="533E3E3E" w14:textId="77777777" w:rsidR="00DC57CB" w:rsidRDefault="00000000">
            <w:pPr>
              <w:spacing w:after="20"/>
            </w:pPr>
            <w:r>
              <w:rPr>
                <w:sz w:val="16"/>
              </w:rPr>
              <w:t>Components: Auth &amp; Session Service | API: POST /auth/login</w:t>
            </w:r>
          </w:p>
        </w:tc>
      </w:tr>
      <w:tr w:rsidR="00DC57CB" w14:paraId="5B0CE9B2" w14:textId="77777777">
        <w:tc>
          <w:tcPr>
            <w:tcW w:w="1474" w:type="dxa"/>
            <w:shd w:val="clear" w:color="auto" w:fill="DEEAF6"/>
          </w:tcPr>
          <w:p w14:paraId="50C8B96D" w14:textId="77777777" w:rsidR="00DC57CB" w:rsidRDefault="00000000">
            <w:pPr>
              <w:spacing w:after="20"/>
            </w:pPr>
            <w:r>
              <w:rPr>
                <w:b/>
                <w:sz w:val="16"/>
              </w:rPr>
              <w:t>Test level</w:t>
            </w:r>
          </w:p>
        </w:tc>
        <w:tc>
          <w:tcPr>
            <w:tcW w:w="3402" w:type="dxa"/>
          </w:tcPr>
          <w:p w14:paraId="3F7E675C" w14:textId="77777777" w:rsidR="00DC57CB" w:rsidRDefault="00000000">
            <w:pPr>
              <w:spacing w:after="20"/>
            </w:pPr>
            <w:r>
              <w:rPr>
                <w:sz w:val="16"/>
              </w:rPr>
              <w:t>System (UI + API)</w:t>
            </w:r>
          </w:p>
        </w:tc>
        <w:tc>
          <w:tcPr>
            <w:tcW w:w="1474" w:type="dxa"/>
            <w:shd w:val="clear" w:color="auto" w:fill="DEEAF6"/>
          </w:tcPr>
          <w:p w14:paraId="6F500950" w14:textId="77777777" w:rsidR="00DC57CB" w:rsidRDefault="00000000">
            <w:pPr>
              <w:spacing w:after="20"/>
            </w:pPr>
            <w:r>
              <w:rPr>
                <w:b/>
                <w:sz w:val="16"/>
              </w:rPr>
              <w:t>Test type</w:t>
            </w:r>
          </w:p>
        </w:tc>
        <w:tc>
          <w:tcPr>
            <w:tcW w:w="3515" w:type="dxa"/>
          </w:tcPr>
          <w:p w14:paraId="6C823A8B" w14:textId="77777777" w:rsidR="00DC57CB" w:rsidRDefault="00000000">
            <w:pPr>
              <w:spacing w:after="20"/>
            </w:pPr>
            <w:r>
              <w:rPr>
                <w:sz w:val="16"/>
              </w:rPr>
              <w:t>Functional – Negative</w:t>
            </w:r>
          </w:p>
        </w:tc>
      </w:tr>
      <w:tr w:rsidR="00DC57CB" w14:paraId="38FE4859" w14:textId="77777777">
        <w:tc>
          <w:tcPr>
            <w:tcW w:w="1474" w:type="dxa"/>
            <w:shd w:val="clear" w:color="auto" w:fill="DEEAF6"/>
          </w:tcPr>
          <w:p w14:paraId="196E2D9B" w14:textId="77777777" w:rsidR="00DC57CB" w:rsidRDefault="00000000">
            <w:pPr>
              <w:spacing w:after="20"/>
            </w:pPr>
            <w:r>
              <w:rPr>
                <w:b/>
                <w:sz w:val="16"/>
              </w:rPr>
              <w:t>Priority</w:t>
            </w:r>
          </w:p>
        </w:tc>
        <w:tc>
          <w:tcPr>
            <w:tcW w:w="3402" w:type="dxa"/>
          </w:tcPr>
          <w:p w14:paraId="32D841EA" w14:textId="77777777" w:rsidR="00DC57CB" w:rsidRDefault="00000000">
            <w:pPr>
              <w:spacing w:after="20"/>
            </w:pPr>
            <w:r>
              <w:rPr>
                <w:sz w:val="16"/>
              </w:rPr>
              <w:t>High - Verifies rejection behaviour and error messages specified for invalid use.</w:t>
            </w:r>
          </w:p>
        </w:tc>
        <w:tc>
          <w:tcPr>
            <w:tcW w:w="1474" w:type="dxa"/>
            <w:shd w:val="clear" w:color="auto" w:fill="DEEAF6"/>
          </w:tcPr>
          <w:p w14:paraId="2D658719" w14:textId="77777777" w:rsidR="00DC57CB" w:rsidRDefault="00000000">
            <w:pPr>
              <w:spacing w:after="20"/>
            </w:pPr>
            <w:r>
              <w:rPr>
                <w:b/>
                <w:sz w:val="16"/>
              </w:rPr>
              <w:t>Assigned to</w:t>
            </w:r>
          </w:p>
        </w:tc>
        <w:tc>
          <w:tcPr>
            <w:tcW w:w="3515" w:type="dxa"/>
          </w:tcPr>
          <w:p w14:paraId="2AFCA2CC" w14:textId="77777777" w:rsidR="00DC57CB" w:rsidRDefault="00000000">
            <w:pPr>
              <w:spacing w:after="20"/>
            </w:pPr>
            <w:r>
              <w:t>Jagadeesh (M1)</w:t>
            </w:r>
          </w:p>
        </w:tc>
      </w:tr>
      <w:tr w:rsidR="00DC57CB" w14:paraId="271387FA" w14:textId="77777777">
        <w:tc>
          <w:tcPr>
            <w:tcW w:w="1474" w:type="dxa"/>
            <w:shd w:val="clear" w:color="auto" w:fill="DEEAF6"/>
          </w:tcPr>
          <w:p w14:paraId="0E2A48D0" w14:textId="77777777" w:rsidR="00DC57CB" w:rsidRDefault="00000000">
            <w:pPr>
              <w:spacing w:after="20"/>
            </w:pPr>
            <w:r>
              <w:rPr>
                <w:b/>
                <w:sz w:val="16"/>
              </w:rPr>
              <w:t>Required role</w:t>
            </w:r>
          </w:p>
        </w:tc>
        <w:tc>
          <w:tcPr>
            <w:tcW w:w="3402" w:type="dxa"/>
          </w:tcPr>
          <w:p w14:paraId="07381C2C" w14:textId="77777777" w:rsidR="00DC57CB" w:rsidRDefault="00000000">
            <w:pPr>
              <w:spacing w:after="20"/>
            </w:pPr>
            <w:r>
              <w:rPr>
                <w:sz w:val="16"/>
              </w:rPr>
              <w:t>Student</w:t>
            </w:r>
          </w:p>
        </w:tc>
        <w:tc>
          <w:tcPr>
            <w:tcW w:w="1474" w:type="dxa"/>
            <w:shd w:val="clear" w:color="auto" w:fill="DEEAF6"/>
          </w:tcPr>
          <w:p w14:paraId="0E9D77D7" w14:textId="77777777" w:rsidR="00DC57CB" w:rsidRDefault="00000000">
            <w:pPr>
              <w:spacing w:after="20"/>
            </w:pPr>
            <w:r>
              <w:rPr>
                <w:b/>
                <w:sz w:val="16"/>
              </w:rPr>
              <w:t>Readiness</w:t>
            </w:r>
          </w:p>
        </w:tc>
        <w:tc>
          <w:tcPr>
            <w:tcW w:w="3515" w:type="dxa"/>
          </w:tcPr>
          <w:p w14:paraId="4A0B1AE4" w14:textId="77777777" w:rsidR="00DC57CB" w:rsidRDefault="00000000">
            <w:pPr>
              <w:spacing w:after="20"/>
            </w:pPr>
            <w:r>
              <w:rPr>
                <w:sz w:val="16"/>
              </w:rPr>
              <w:t>Ready - executable once a build is deployed (build status unverified)</w:t>
            </w:r>
          </w:p>
        </w:tc>
      </w:tr>
      <w:tr w:rsidR="00DC57CB" w14:paraId="1B1183C8" w14:textId="77777777">
        <w:tc>
          <w:tcPr>
            <w:tcW w:w="1474" w:type="dxa"/>
            <w:shd w:val="clear" w:color="auto" w:fill="DEEAF6"/>
          </w:tcPr>
          <w:p w14:paraId="335451EB" w14:textId="77777777" w:rsidR="00DC57CB" w:rsidRDefault="00000000">
            <w:pPr>
              <w:spacing w:after="20"/>
            </w:pPr>
            <w:r>
              <w:rPr>
                <w:b/>
                <w:sz w:val="16"/>
              </w:rPr>
              <w:t>Preconditions</w:t>
            </w:r>
          </w:p>
        </w:tc>
        <w:tc>
          <w:tcPr>
            <w:tcW w:w="3515" w:type="dxa"/>
            <w:gridSpan w:val="3"/>
          </w:tcPr>
          <w:p w14:paraId="44D784E1" w14:textId="77777777" w:rsidR="00DC57CB" w:rsidRDefault="00000000">
            <w:pPr>
              <w:spacing w:after="20"/>
            </w:pPr>
            <w:r>
              <w:rPr>
                <w:sz w:val="16"/>
              </w:rPr>
              <w:t>S1 is registered; the email nobody@example.com is not registered.</w:t>
            </w:r>
          </w:p>
        </w:tc>
      </w:tr>
      <w:tr w:rsidR="00DC57CB" w14:paraId="47B4F2A0" w14:textId="77777777">
        <w:tc>
          <w:tcPr>
            <w:tcW w:w="1474" w:type="dxa"/>
            <w:shd w:val="clear" w:color="auto" w:fill="DEEAF6"/>
          </w:tcPr>
          <w:p w14:paraId="09F9538B" w14:textId="77777777" w:rsidR="00DC57CB" w:rsidRDefault="00000000">
            <w:pPr>
              <w:spacing w:after="20"/>
            </w:pPr>
            <w:r>
              <w:rPr>
                <w:b/>
                <w:sz w:val="16"/>
              </w:rPr>
              <w:t>Test data</w:t>
            </w:r>
          </w:p>
        </w:tc>
        <w:tc>
          <w:tcPr>
            <w:tcW w:w="3515" w:type="dxa"/>
            <w:gridSpan w:val="3"/>
          </w:tcPr>
          <w:p w14:paraId="3D06C4B4" w14:textId="77777777" w:rsidR="00DC57CB" w:rsidRDefault="00000000">
            <w:pPr>
              <w:spacing w:after="20"/>
            </w:pPr>
            <w:r>
              <w:rPr>
                <w:sz w:val="16"/>
              </w:rPr>
              <w:t>As stated in the preconditions and steps (v1.0 column "Test Steps and Test Data"); fixtures per s6.4.</w:t>
            </w:r>
          </w:p>
        </w:tc>
      </w:tr>
      <w:tr w:rsidR="00DC57CB" w14:paraId="50831B5B" w14:textId="77777777">
        <w:tc>
          <w:tcPr>
            <w:tcW w:w="1474" w:type="dxa"/>
            <w:shd w:val="clear" w:color="auto" w:fill="DEEAF6"/>
          </w:tcPr>
          <w:p w14:paraId="03CCB7AD" w14:textId="77777777" w:rsidR="00DC57CB" w:rsidRDefault="00000000">
            <w:pPr>
              <w:spacing w:after="20"/>
            </w:pPr>
            <w:r>
              <w:rPr>
                <w:b/>
                <w:sz w:val="16"/>
              </w:rPr>
              <w:t>Steps</w:t>
            </w:r>
          </w:p>
        </w:tc>
        <w:tc>
          <w:tcPr>
            <w:tcW w:w="3515" w:type="dxa"/>
            <w:gridSpan w:val="3"/>
          </w:tcPr>
          <w:p w14:paraId="5FAF0944" w14:textId="77777777" w:rsidR="00DC57CB" w:rsidRDefault="00000000">
            <w:pPr>
              <w:spacing w:after="20"/>
            </w:pPr>
            <w:r>
              <w:rPr>
                <w:sz w:val="16"/>
              </w:rPr>
              <w:t>1. Enter an incorrect password for the registered account S1.</w:t>
            </w:r>
          </w:p>
          <w:p w14:paraId="59034FFE" w14:textId="77777777" w:rsidR="00DC57CB" w:rsidRDefault="00000000">
            <w:pPr>
              <w:spacing w:after="20"/>
            </w:pPr>
            <w:r>
              <w:rPr>
                <w:sz w:val="16"/>
              </w:rPr>
              <w:t>2. Repeat using the unregistered email.</w:t>
            </w:r>
          </w:p>
          <w:p w14:paraId="6F209864" w14:textId="77777777" w:rsidR="00DC57CB" w:rsidRDefault="00000000">
            <w:pPr>
              <w:spacing w:after="20"/>
            </w:pPr>
            <w:r>
              <w:rPr>
                <w:sz w:val="16"/>
              </w:rPr>
              <w:t>3. Inspect the response.</w:t>
            </w:r>
          </w:p>
        </w:tc>
      </w:tr>
      <w:tr w:rsidR="00DC57CB" w14:paraId="2FFCA805" w14:textId="77777777">
        <w:tc>
          <w:tcPr>
            <w:tcW w:w="1474" w:type="dxa"/>
            <w:shd w:val="clear" w:color="auto" w:fill="DEEAF6"/>
          </w:tcPr>
          <w:p w14:paraId="50BD429B" w14:textId="77777777" w:rsidR="00DC57CB" w:rsidRDefault="00000000">
            <w:pPr>
              <w:spacing w:after="20"/>
            </w:pPr>
            <w:r>
              <w:rPr>
                <w:b/>
                <w:sz w:val="16"/>
              </w:rPr>
              <w:t>Expected result</w:t>
            </w:r>
          </w:p>
        </w:tc>
        <w:tc>
          <w:tcPr>
            <w:tcW w:w="3515" w:type="dxa"/>
            <w:gridSpan w:val="3"/>
          </w:tcPr>
          <w:p w14:paraId="07B11844" w14:textId="77777777" w:rsidR="00DC57CB" w:rsidRDefault="00000000">
            <w:r>
              <w:t>Both cases return exactly: "Invalid email or password".</w:t>
            </w:r>
            <w:r>
              <w:br/>
              <w:t>No account-existence information is disclosed (same message and status in both cases).</w:t>
            </w:r>
            <w:r>
              <w:br/>
              <w:t>Rev 1.1 clarification: HTTP 401 INVALID_CREDENTIALS with message "Invalid email or password"; identical status, code, message and body shape for wrong password and unknown e-mail (SEC-ACC-02).</w:t>
            </w:r>
          </w:p>
        </w:tc>
      </w:tr>
      <w:tr w:rsidR="00DC57CB" w14:paraId="0B23B88A" w14:textId="77777777">
        <w:tc>
          <w:tcPr>
            <w:tcW w:w="1474" w:type="dxa"/>
            <w:shd w:val="clear" w:color="auto" w:fill="DEEAF6"/>
          </w:tcPr>
          <w:p w14:paraId="0AC68DF4" w14:textId="77777777" w:rsidR="00DC57CB" w:rsidRDefault="00000000">
            <w:pPr>
              <w:spacing w:after="20"/>
            </w:pPr>
            <w:r>
              <w:rPr>
                <w:b/>
                <w:sz w:val="16"/>
              </w:rPr>
              <w:t>Pass / fail criteria</w:t>
            </w:r>
          </w:p>
        </w:tc>
        <w:tc>
          <w:tcPr>
            <w:tcW w:w="3515" w:type="dxa"/>
            <w:gridSpan w:val="3"/>
          </w:tcPr>
          <w:p w14:paraId="7E407DB6"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9A51513" w14:textId="77777777">
        <w:tc>
          <w:tcPr>
            <w:tcW w:w="1474" w:type="dxa"/>
            <w:shd w:val="clear" w:color="auto" w:fill="DEEAF6"/>
          </w:tcPr>
          <w:p w14:paraId="746B3EB3" w14:textId="77777777" w:rsidR="00DC57CB" w:rsidRDefault="00000000">
            <w:pPr>
              <w:spacing w:after="20"/>
            </w:pPr>
            <w:r>
              <w:rPr>
                <w:b/>
                <w:sz w:val="16"/>
              </w:rPr>
              <w:t>Dependencies</w:t>
            </w:r>
          </w:p>
        </w:tc>
        <w:tc>
          <w:tcPr>
            <w:tcW w:w="3515" w:type="dxa"/>
            <w:gridSpan w:val="3"/>
          </w:tcPr>
          <w:p w14:paraId="51515E8D" w14:textId="77777777" w:rsidR="00DC57CB" w:rsidRDefault="00000000">
            <w:pPr>
              <w:spacing w:after="20"/>
            </w:pPr>
            <w:r>
              <w:rPr>
                <w:sz w:val="16"/>
              </w:rPr>
              <w:t>Deployed build and fixtures only. All tests: build identified by commit SHA; test accounts per s6.4.</w:t>
            </w:r>
          </w:p>
        </w:tc>
      </w:tr>
      <w:tr w:rsidR="00DC57CB" w14:paraId="48797FC9" w14:textId="77777777">
        <w:tc>
          <w:tcPr>
            <w:tcW w:w="1474" w:type="dxa"/>
            <w:shd w:val="clear" w:color="auto" w:fill="DEEAF6"/>
          </w:tcPr>
          <w:p w14:paraId="0D26492E" w14:textId="77777777" w:rsidR="00DC57CB" w:rsidRDefault="00000000">
            <w:pPr>
              <w:spacing w:after="20"/>
            </w:pPr>
            <w:r>
              <w:rPr>
                <w:b/>
                <w:sz w:val="16"/>
              </w:rPr>
              <w:t>Execution status</w:t>
            </w:r>
          </w:p>
        </w:tc>
        <w:tc>
          <w:tcPr>
            <w:tcW w:w="3402" w:type="dxa"/>
          </w:tcPr>
          <w:p w14:paraId="10D223EF" w14:textId="77777777" w:rsidR="00DC57CB" w:rsidRDefault="00000000">
            <w:pPr>
              <w:spacing w:after="20"/>
            </w:pPr>
            <w:r>
              <w:rPr>
                <w:sz w:val="16"/>
              </w:rPr>
              <w:t>Not executed</w:t>
            </w:r>
          </w:p>
        </w:tc>
        <w:tc>
          <w:tcPr>
            <w:tcW w:w="1474" w:type="dxa"/>
            <w:shd w:val="clear" w:color="auto" w:fill="DEEAF6"/>
          </w:tcPr>
          <w:p w14:paraId="68B94078" w14:textId="77777777" w:rsidR="00DC57CB" w:rsidRDefault="00000000">
            <w:pPr>
              <w:spacing w:after="20"/>
            </w:pPr>
            <w:r>
              <w:rPr>
                <w:b/>
                <w:sz w:val="16"/>
              </w:rPr>
              <w:t>Evidence</w:t>
            </w:r>
          </w:p>
        </w:tc>
        <w:tc>
          <w:tcPr>
            <w:tcW w:w="3515" w:type="dxa"/>
          </w:tcPr>
          <w:p w14:paraId="25EB21B9" w14:textId="77777777" w:rsidR="00DC57CB" w:rsidRDefault="00000000">
            <w:pPr>
              <w:spacing w:after="20"/>
            </w:pPr>
            <w:r>
              <w:rPr>
                <w:sz w:val="16"/>
              </w:rPr>
              <w:t>None (not executed). Origin: Retained from STP v1.0 (amended).</w:t>
            </w:r>
          </w:p>
        </w:tc>
      </w:tr>
    </w:tbl>
    <w:p w14:paraId="78282A1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74A6FD6" w14:textId="77777777">
        <w:tc>
          <w:tcPr>
            <w:tcW w:w="3515" w:type="dxa"/>
            <w:gridSpan w:val="4"/>
            <w:shd w:val="clear" w:color="auto" w:fill="1F3864"/>
          </w:tcPr>
          <w:p w14:paraId="37E3C006" w14:textId="77777777" w:rsidR="00DC57CB" w:rsidRDefault="00000000">
            <w:pPr>
              <w:spacing w:after="20"/>
            </w:pPr>
            <w:r>
              <w:rPr>
                <w:b/>
                <w:color w:val="FFFFFF"/>
                <w:sz w:val="18"/>
              </w:rPr>
              <w:t>TC-ACC-07  -  Account lock-out after five consecutive failed log-ins (15 minutes)</w:t>
            </w:r>
          </w:p>
        </w:tc>
      </w:tr>
      <w:tr w:rsidR="00DC57CB" w14:paraId="1660F7E7" w14:textId="77777777">
        <w:tc>
          <w:tcPr>
            <w:tcW w:w="1474" w:type="dxa"/>
            <w:shd w:val="clear" w:color="auto" w:fill="DEEAF6"/>
          </w:tcPr>
          <w:p w14:paraId="3DB12D6C" w14:textId="77777777" w:rsidR="00DC57CB" w:rsidRDefault="00000000">
            <w:pPr>
              <w:spacing w:after="20"/>
            </w:pPr>
            <w:r>
              <w:rPr>
                <w:b/>
                <w:sz w:val="16"/>
              </w:rPr>
              <w:t>Requirements</w:t>
            </w:r>
          </w:p>
        </w:tc>
        <w:tc>
          <w:tcPr>
            <w:tcW w:w="3515" w:type="dxa"/>
            <w:gridSpan w:val="3"/>
          </w:tcPr>
          <w:p w14:paraId="5128696A" w14:textId="77777777" w:rsidR="00DC57CB" w:rsidRDefault="00000000">
            <w:pPr>
              <w:spacing w:after="20"/>
            </w:pPr>
            <w:r>
              <w:rPr>
                <w:sz w:val="16"/>
              </w:rPr>
              <w:t>REQ-ACC-06, SEC-ACC-06, DC-08</w:t>
            </w:r>
          </w:p>
        </w:tc>
      </w:tr>
      <w:tr w:rsidR="00DC57CB" w14:paraId="1E477B1C" w14:textId="77777777">
        <w:tc>
          <w:tcPr>
            <w:tcW w:w="1474" w:type="dxa"/>
            <w:shd w:val="clear" w:color="auto" w:fill="DEEAF6"/>
          </w:tcPr>
          <w:p w14:paraId="21131E14" w14:textId="77777777" w:rsidR="00DC57CB" w:rsidRDefault="00000000">
            <w:pPr>
              <w:spacing w:after="20"/>
            </w:pPr>
            <w:r>
              <w:rPr>
                <w:b/>
                <w:sz w:val="16"/>
              </w:rPr>
              <w:t>Use case</w:t>
            </w:r>
          </w:p>
        </w:tc>
        <w:tc>
          <w:tcPr>
            <w:tcW w:w="3402" w:type="dxa"/>
          </w:tcPr>
          <w:p w14:paraId="7575B1D7" w14:textId="77777777" w:rsidR="00DC57CB" w:rsidRDefault="00000000">
            <w:pPr>
              <w:spacing w:after="20"/>
            </w:pPr>
            <w:r>
              <w:rPr>
                <w:sz w:val="16"/>
              </w:rPr>
              <w:t>UC-ACC-02</w:t>
            </w:r>
          </w:p>
        </w:tc>
        <w:tc>
          <w:tcPr>
            <w:tcW w:w="1474" w:type="dxa"/>
            <w:shd w:val="clear" w:color="auto" w:fill="DEEAF6"/>
          </w:tcPr>
          <w:p w14:paraId="3F34775F" w14:textId="77777777" w:rsidR="00DC57CB" w:rsidRDefault="00000000">
            <w:pPr>
              <w:spacing w:after="20"/>
            </w:pPr>
            <w:r>
              <w:rPr>
                <w:b/>
                <w:sz w:val="16"/>
              </w:rPr>
              <w:t>SAD reference</w:t>
            </w:r>
          </w:p>
        </w:tc>
        <w:tc>
          <w:tcPr>
            <w:tcW w:w="3515" w:type="dxa"/>
          </w:tcPr>
          <w:p w14:paraId="5AD45180" w14:textId="77777777" w:rsidR="00DC57CB" w:rsidRDefault="00000000">
            <w:pPr>
              <w:spacing w:after="20"/>
            </w:pPr>
            <w:r>
              <w:rPr>
                <w:sz w:val="16"/>
              </w:rPr>
              <w:t>Components: Auth &amp; Session Service | API: POST /auth/login</w:t>
            </w:r>
          </w:p>
        </w:tc>
      </w:tr>
      <w:tr w:rsidR="00DC57CB" w14:paraId="7E939A57" w14:textId="77777777">
        <w:tc>
          <w:tcPr>
            <w:tcW w:w="1474" w:type="dxa"/>
            <w:shd w:val="clear" w:color="auto" w:fill="DEEAF6"/>
          </w:tcPr>
          <w:p w14:paraId="374AB252" w14:textId="77777777" w:rsidR="00DC57CB" w:rsidRDefault="00000000">
            <w:pPr>
              <w:spacing w:after="20"/>
            </w:pPr>
            <w:r>
              <w:rPr>
                <w:b/>
                <w:sz w:val="16"/>
              </w:rPr>
              <w:t>Test level</w:t>
            </w:r>
          </w:p>
        </w:tc>
        <w:tc>
          <w:tcPr>
            <w:tcW w:w="3402" w:type="dxa"/>
          </w:tcPr>
          <w:p w14:paraId="47A7C2C3" w14:textId="77777777" w:rsidR="00DC57CB" w:rsidRDefault="00000000">
            <w:pPr>
              <w:spacing w:after="20"/>
            </w:pPr>
            <w:r>
              <w:rPr>
                <w:sz w:val="16"/>
              </w:rPr>
              <w:t>Security (API / system)</w:t>
            </w:r>
          </w:p>
        </w:tc>
        <w:tc>
          <w:tcPr>
            <w:tcW w:w="1474" w:type="dxa"/>
            <w:shd w:val="clear" w:color="auto" w:fill="DEEAF6"/>
          </w:tcPr>
          <w:p w14:paraId="09E79DEA" w14:textId="77777777" w:rsidR="00DC57CB" w:rsidRDefault="00000000">
            <w:pPr>
              <w:spacing w:after="20"/>
            </w:pPr>
            <w:r>
              <w:rPr>
                <w:b/>
                <w:sz w:val="16"/>
              </w:rPr>
              <w:t>Test type</w:t>
            </w:r>
          </w:p>
        </w:tc>
        <w:tc>
          <w:tcPr>
            <w:tcW w:w="3515" w:type="dxa"/>
          </w:tcPr>
          <w:p w14:paraId="15A1E324" w14:textId="77777777" w:rsidR="00DC57CB" w:rsidRDefault="00000000">
            <w:pPr>
              <w:spacing w:after="20"/>
            </w:pPr>
            <w:r>
              <w:rPr>
                <w:sz w:val="16"/>
              </w:rPr>
              <w:t>Security – Negative</w:t>
            </w:r>
          </w:p>
        </w:tc>
      </w:tr>
      <w:tr w:rsidR="00DC57CB" w14:paraId="384CD071" w14:textId="77777777">
        <w:tc>
          <w:tcPr>
            <w:tcW w:w="1474" w:type="dxa"/>
            <w:shd w:val="clear" w:color="auto" w:fill="DEEAF6"/>
          </w:tcPr>
          <w:p w14:paraId="7F94F9A2" w14:textId="77777777" w:rsidR="00DC57CB" w:rsidRDefault="00000000">
            <w:pPr>
              <w:spacing w:after="20"/>
            </w:pPr>
            <w:r>
              <w:rPr>
                <w:b/>
                <w:sz w:val="16"/>
              </w:rPr>
              <w:t>Priority</w:t>
            </w:r>
          </w:p>
        </w:tc>
        <w:tc>
          <w:tcPr>
            <w:tcW w:w="3402" w:type="dxa"/>
          </w:tcPr>
          <w:p w14:paraId="1139A9C6"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6C32D663" w14:textId="77777777" w:rsidR="00DC57CB" w:rsidRDefault="00000000">
            <w:pPr>
              <w:spacing w:after="20"/>
            </w:pPr>
            <w:r>
              <w:rPr>
                <w:b/>
                <w:sz w:val="16"/>
              </w:rPr>
              <w:t>Assigned to</w:t>
            </w:r>
          </w:p>
        </w:tc>
        <w:tc>
          <w:tcPr>
            <w:tcW w:w="3515" w:type="dxa"/>
          </w:tcPr>
          <w:p w14:paraId="75577C69" w14:textId="77777777" w:rsidR="00DC57CB" w:rsidRDefault="00000000">
            <w:pPr>
              <w:spacing w:after="20"/>
            </w:pPr>
            <w:r>
              <w:t>Jagadeesh (M1)</w:t>
            </w:r>
          </w:p>
        </w:tc>
      </w:tr>
      <w:tr w:rsidR="00DC57CB" w14:paraId="13659052" w14:textId="77777777">
        <w:tc>
          <w:tcPr>
            <w:tcW w:w="1474" w:type="dxa"/>
            <w:shd w:val="clear" w:color="auto" w:fill="DEEAF6"/>
          </w:tcPr>
          <w:p w14:paraId="75E5421C" w14:textId="77777777" w:rsidR="00DC57CB" w:rsidRDefault="00000000">
            <w:pPr>
              <w:spacing w:after="20"/>
            </w:pPr>
            <w:r>
              <w:rPr>
                <w:b/>
                <w:sz w:val="16"/>
              </w:rPr>
              <w:t>Required role</w:t>
            </w:r>
          </w:p>
        </w:tc>
        <w:tc>
          <w:tcPr>
            <w:tcW w:w="3402" w:type="dxa"/>
          </w:tcPr>
          <w:p w14:paraId="77261BD0" w14:textId="77777777" w:rsidR="00DC57CB" w:rsidRDefault="00000000">
            <w:pPr>
              <w:spacing w:after="20"/>
            </w:pPr>
            <w:r>
              <w:rPr>
                <w:sz w:val="16"/>
              </w:rPr>
              <w:t>Student</w:t>
            </w:r>
          </w:p>
        </w:tc>
        <w:tc>
          <w:tcPr>
            <w:tcW w:w="1474" w:type="dxa"/>
            <w:shd w:val="clear" w:color="auto" w:fill="DEEAF6"/>
          </w:tcPr>
          <w:p w14:paraId="0C05ED48" w14:textId="77777777" w:rsidR="00DC57CB" w:rsidRDefault="00000000">
            <w:pPr>
              <w:spacing w:after="20"/>
            </w:pPr>
            <w:r>
              <w:rPr>
                <w:b/>
                <w:sz w:val="16"/>
              </w:rPr>
              <w:t>Readiness</w:t>
            </w:r>
          </w:p>
        </w:tc>
        <w:tc>
          <w:tcPr>
            <w:tcW w:w="3515" w:type="dxa"/>
          </w:tcPr>
          <w:p w14:paraId="5A6C9A3A" w14:textId="77777777" w:rsidR="00DC57CB" w:rsidRDefault="00000000">
            <w:pPr>
              <w:spacing w:after="20"/>
            </w:pPr>
            <w:r>
              <w:rPr>
                <w:sz w:val="16"/>
              </w:rPr>
              <w:t>Ready - executable once a build is deployed (build status unverified)</w:t>
            </w:r>
          </w:p>
        </w:tc>
      </w:tr>
      <w:tr w:rsidR="00DC57CB" w14:paraId="36FED8AB" w14:textId="77777777">
        <w:tc>
          <w:tcPr>
            <w:tcW w:w="1474" w:type="dxa"/>
            <w:shd w:val="clear" w:color="auto" w:fill="DEEAF6"/>
          </w:tcPr>
          <w:p w14:paraId="3A5E46D2" w14:textId="77777777" w:rsidR="00DC57CB" w:rsidRDefault="00000000">
            <w:pPr>
              <w:spacing w:after="20"/>
            </w:pPr>
            <w:r>
              <w:rPr>
                <w:b/>
                <w:sz w:val="16"/>
              </w:rPr>
              <w:t>Preconditions</w:t>
            </w:r>
          </w:p>
        </w:tc>
        <w:tc>
          <w:tcPr>
            <w:tcW w:w="3515" w:type="dxa"/>
            <w:gridSpan w:val="3"/>
          </w:tcPr>
          <w:p w14:paraId="4DCFC67F" w14:textId="77777777" w:rsidR="00DC57CB" w:rsidRDefault="00000000">
            <w:pPr>
              <w:spacing w:after="20"/>
            </w:pPr>
            <w:r>
              <w:rPr>
                <w:sz w:val="16"/>
              </w:rPr>
              <w:t>S2 is registered and not locked.</w:t>
            </w:r>
          </w:p>
        </w:tc>
      </w:tr>
      <w:tr w:rsidR="00DC57CB" w14:paraId="1D44F302" w14:textId="77777777">
        <w:tc>
          <w:tcPr>
            <w:tcW w:w="1474" w:type="dxa"/>
            <w:shd w:val="clear" w:color="auto" w:fill="DEEAF6"/>
          </w:tcPr>
          <w:p w14:paraId="69CAEC7D" w14:textId="77777777" w:rsidR="00DC57CB" w:rsidRDefault="00000000">
            <w:pPr>
              <w:spacing w:after="20"/>
            </w:pPr>
            <w:r>
              <w:rPr>
                <w:b/>
                <w:sz w:val="16"/>
              </w:rPr>
              <w:t>Test data</w:t>
            </w:r>
          </w:p>
        </w:tc>
        <w:tc>
          <w:tcPr>
            <w:tcW w:w="3515" w:type="dxa"/>
            <w:gridSpan w:val="3"/>
          </w:tcPr>
          <w:p w14:paraId="28DF657B" w14:textId="77777777" w:rsidR="00DC57CB" w:rsidRDefault="00000000">
            <w:pPr>
              <w:spacing w:after="20"/>
            </w:pPr>
            <w:r>
              <w:rPr>
                <w:sz w:val="16"/>
              </w:rPr>
              <w:t>As stated in the preconditions and steps (v1.0 column "Test Steps and Test Data"); fixtures per s6.4.</w:t>
            </w:r>
          </w:p>
        </w:tc>
      </w:tr>
      <w:tr w:rsidR="00DC57CB" w14:paraId="7E5574FA" w14:textId="77777777">
        <w:tc>
          <w:tcPr>
            <w:tcW w:w="1474" w:type="dxa"/>
            <w:shd w:val="clear" w:color="auto" w:fill="DEEAF6"/>
          </w:tcPr>
          <w:p w14:paraId="792B469A" w14:textId="77777777" w:rsidR="00DC57CB" w:rsidRDefault="00000000">
            <w:pPr>
              <w:spacing w:after="20"/>
            </w:pPr>
            <w:r>
              <w:rPr>
                <w:b/>
                <w:sz w:val="16"/>
              </w:rPr>
              <w:t>Steps</w:t>
            </w:r>
          </w:p>
        </w:tc>
        <w:tc>
          <w:tcPr>
            <w:tcW w:w="3515" w:type="dxa"/>
            <w:gridSpan w:val="3"/>
          </w:tcPr>
          <w:p w14:paraId="0C40689A" w14:textId="77777777" w:rsidR="00DC57CB" w:rsidRDefault="00000000">
            <w:pPr>
              <w:spacing w:after="20"/>
            </w:pPr>
            <w:r>
              <w:rPr>
                <w:sz w:val="16"/>
              </w:rPr>
              <w:t>1. Enter an incorrect password five consecutive times.</w:t>
            </w:r>
          </w:p>
          <w:p w14:paraId="1DF989BB" w14:textId="77777777" w:rsidR="00DC57CB" w:rsidRDefault="00000000">
            <w:pPr>
              <w:spacing w:after="20"/>
            </w:pPr>
            <w:r>
              <w:rPr>
                <w:sz w:val="16"/>
              </w:rPr>
              <w:t>2. Attempt login using the correct password immediately afterward.</w:t>
            </w:r>
          </w:p>
          <w:p w14:paraId="09257DBD" w14:textId="77777777" w:rsidR="00DC57CB" w:rsidRDefault="00000000">
            <w:pPr>
              <w:spacing w:after="20"/>
            </w:pPr>
            <w:r>
              <w:rPr>
                <w:sz w:val="16"/>
              </w:rPr>
              <w:t>3. Attempt login again after the 15-minute lockout period (server test clock advanced).</w:t>
            </w:r>
          </w:p>
        </w:tc>
      </w:tr>
      <w:tr w:rsidR="00DC57CB" w14:paraId="4BC52F19" w14:textId="77777777">
        <w:tc>
          <w:tcPr>
            <w:tcW w:w="1474" w:type="dxa"/>
            <w:shd w:val="clear" w:color="auto" w:fill="DEEAF6"/>
          </w:tcPr>
          <w:p w14:paraId="2F75994D" w14:textId="77777777" w:rsidR="00DC57CB" w:rsidRDefault="00000000">
            <w:pPr>
              <w:spacing w:after="20"/>
            </w:pPr>
            <w:r>
              <w:rPr>
                <w:b/>
                <w:sz w:val="16"/>
              </w:rPr>
              <w:t>Expected result</w:t>
            </w:r>
          </w:p>
        </w:tc>
        <w:tc>
          <w:tcPr>
            <w:tcW w:w="3515" w:type="dxa"/>
            <w:gridSpan w:val="3"/>
          </w:tcPr>
          <w:p w14:paraId="4D86E9D3" w14:textId="77777777" w:rsidR="00DC57CB" w:rsidRDefault="00000000">
            <w:r>
              <w:t>The account is locked after five consecutive failures ("Account temporarily locked. Try again in 15 minutes.").</w:t>
            </w:r>
            <w:r>
              <w:br/>
              <w:t>Authentication remains unavailable during the lockout and becomes available after the defined lockout period.</w:t>
            </w:r>
            <w:r>
              <w:br/>
              <w:t>Rev 1.1 clarification: Locked response: HTTP 423 ACCOUNT_LOCKED, message "Account temporarily locked. Try again in 15 minutes." The correct password is also refused during lock-out. Boundary: sixth attempt after exactly 15:00 is accepted (clock semantics: TOD-04).</w:t>
            </w:r>
          </w:p>
        </w:tc>
      </w:tr>
      <w:tr w:rsidR="00DC57CB" w14:paraId="0DF8DEB7" w14:textId="77777777">
        <w:tc>
          <w:tcPr>
            <w:tcW w:w="1474" w:type="dxa"/>
            <w:shd w:val="clear" w:color="auto" w:fill="DEEAF6"/>
          </w:tcPr>
          <w:p w14:paraId="66ACBE0D" w14:textId="77777777" w:rsidR="00DC57CB" w:rsidRDefault="00000000">
            <w:pPr>
              <w:spacing w:after="20"/>
            </w:pPr>
            <w:r>
              <w:rPr>
                <w:b/>
                <w:sz w:val="16"/>
              </w:rPr>
              <w:t>Pass / fail criteria</w:t>
            </w:r>
          </w:p>
        </w:tc>
        <w:tc>
          <w:tcPr>
            <w:tcW w:w="3515" w:type="dxa"/>
            <w:gridSpan w:val="3"/>
          </w:tcPr>
          <w:p w14:paraId="0C03EF1D"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08BADD8" w14:textId="77777777">
        <w:tc>
          <w:tcPr>
            <w:tcW w:w="1474" w:type="dxa"/>
            <w:shd w:val="clear" w:color="auto" w:fill="DEEAF6"/>
          </w:tcPr>
          <w:p w14:paraId="1F84C848" w14:textId="77777777" w:rsidR="00DC57CB" w:rsidRDefault="00000000">
            <w:pPr>
              <w:spacing w:after="20"/>
            </w:pPr>
            <w:r>
              <w:rPr>
                <w:b/>
                <w:sz w:val="16"/>
              </w:rPr>
              <w:t>Dependencies</w:t>
            </w:r>
          </w:p>
        </w:tc>
        <w:tc>
          <w:tcPr>
            <w:tcW w:w="3515" w:type="dxa"/>
            <w:gridSpan w:val="3"/>
          </w:tcPr>
          <w:p w14:paraId="440435AB" w14:textId="77777777" w:rsidR="00DC57CB" w:rsidRDefault="00000000">
            <w:pPr>
              <w:spacing w:after="20"/>
            </w:pPr>
            <w:r>
              <w:rPr>
                <w:sz w:val="16"/>
              </w:rPr>
              <w:t>Server test clock that can be advanced (s6.5). All tests: build identified by commit SHA; test accounts per s6.4. Open decisions: TOD-04.</w:t>
            </w:r>
          </w:p>
        </w:tc>
      </w:tr>
      <w:tr w:rsidR="00DC57CB" w14:paraId="3A9D4653" w14:textId="77777777">
        <w:tc>
          <w:tcPr>
            <w:tcW w:w="1474" w:type="dxa"/>
            <w:shd w:val="clear" w:color="auto" w:fill="DEEAF6"/>
          </w:tcPr>
          <w:p w14:paraId="399937AC" w14:textId="77777777" w:rsidR="00DC57CB" w:rsidRDefault="00000000">
            <w:pPr>
              <w:spacing w:after="20"/>
            </w:pPr>
            <w:r>
              <w:rPr>
                <w:b/>
                <w:sz w:val="16"/>
              </w:rPr>
              <w:t>Execution status</w:t>
            </w:r>
          </w:p>
        </w:tc>
        <w:tc>
          <w:tcPr>
            <w:tcW w:w="3402" w:type="dxa"/>
          </w:tcPr>
          <w:p w14:paraId="45F9933B" w14:textId="77777777" w:rsidR="00DC57CB" w:rsidRDefault="00000000">
            <w:pPr>
              <w:spacing w:after="20"/>
            </w:pPr>
            <w:r>
              <w:rPr>
                <w:sz w:val="16"/>
              </w:rPr>
              <w:t>Not executed</w:t>
            </w:r>
          </w:p>
        </w:tc>
        <w:tc>
          <w:tcPr>
            <w:tcW w:w="1474" w:type="dxa"/>
            <w:shd w:val="clear" w:color="auto" w:fill="DEEAF6"/>
          </w:tcPr>
          <w:p w14:paraId="12921ECB" w14:textId="77777777" w:rsidR="00DC57CB" w:rsidRDefault="00000000">
            <w:pPr>
              <w:spacing w:after="20"/>
            </w:pPr>
            <w:r>
              <w:rPr>
                <w:b/>
                <w:sz w:val="16"/>
              </w:rPr>
              <w:t>Evidence</w:t>
            </w:r>
          </w:p>
        </w:tc>
        <w:tc>
          <w:tcPr>
            <w:tcW w:w="3515" w:type="dxa"/>
          </w:tcPr>
          <w:p w14:paraId="0AB41BDB" w14:textId="77777777" w:rsidR="00DC57CB" w:rsidRDefault="00000000">
            <w:pPr>
              <w:spacing w:after="20"/>
            </w:pPr>
            <w:r>
              <w:rPr>
                <w:sz w:val="16"/>
              </w:rPr>
              <w:t>None (not executed). Origin: Retained from STP v1.0 (amended).</w:t>
            </w:r>
          </w:p>
        </w:tc>
      </w:tr>
    </w:tbl>
    <w:p w14:paraId="3E9FA69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8C492AC" w14:textId="77777777">
        <w:tc>
          <w:tcPr>
            <w:tcW w:w="3515" w:type="dxa"/>
            <w:gridSpan w:val="4"/>
            <w:shd w:val="clear" w:color="auto" w:fill="1F3864"/>
          </w:tcPr>
          <w:p w14:paraId="0DC77AF4" w14:textId="77777777" w:rsidR="00DC57CB" w:rsidRDefault="00000000">
            <w:pPr>
              <w:spacing w:after="20"/>
            </w:pPr>
            <w:r>
              <w:rPr>
                <w:b/>
                <w:color w:val="FFFFFF"/>
                <w:sz w:val="18"/>
              </w:rPr>
              <w:t>TC-ACC-08  -  Session ends on logout and after 30 minutes of inactivity</w:t>
            </w:r>
          </w:p>
        </w:tc>
      </w:tr>
      <w:tr w:rsidR="00DC57CB" w14:paraId="124F30DD" w14:textId="77777777">
        <w:tc>
          <w:tcPr>
            <w:tcW w:w="1474" w:type="dxa"/>
            <w:shd w:val="clear" w:color="auto" w:fill="DEEAF6"/>
          </w:tcPr>
          <w:p w14:paraId="683B9484" w14:textId="77777777" w:rsidR="00DC57CB" w:rsidRDefault="00000000">
            <w:pPr>
              <w:spacing w:after="20"/>
            </w:pPr>
            <w:r>
              <w:rPr>
                <w:b/>
                <w:sz w:val="16"/>
              </w:rPr>
              <w:t>Requirements</w:t>
            </w:r>
          </w:p>
        </w:tc>
        <w:tc>
          <w:tcPr>
            <w:tcW w:w="3515" w:type="dxa"/>
            <w:gridSpan w:val="3"/>
          </w:tcPr>
          <w:p w14:paraId="50BD8975" w14:textId="77777777" w:rsidR="00DC57CB" w:rsidRDefault="00000000">
            <w:pPr>
              <w:spacing w:after="20"/>
            </w:pPr>
            <w:r>
              <w:rPr>
                <w:sz w:val="16"/>
              </w:rPr>
              <w:t>REQ-ACC-07</w:t>
            </w:r>
          </w:p>
        </w:tc>
      </w:tr>
      <w:tr w:rsidR="00DC57CB" w14:paraId="7585AAE3" w14:textId="77777777">
        <w:tc>
          <w:tcPr>
            <w:tcW w:w="1474" w:type="dxa"/>
            <w:shd w:val="clear" w:color="auto" w:fill="DEEAF6"/>
          </w:tcPr>
          <w:p w14:paraId="03123C38" w14:textId="77777777" w:rsidR="00DC57CB" w:rsidRDefault="00000000">
            <w:pPr>
              <w:spacing w:after="20"/>
            </w:pPr>
            <w:r>
              <w:rPr>
                <w:b/>
                <w:sz w:val="16"/>
              </w:rPr>
              <w:t>Use case</w:t>
            </w:r>
          </w:p>
        </w:tc>
        <w:tc>
          <w:tcPr>
            <w:tcW w:w="3402" w:type="dxa"/>
          </w:tcPr>
          <w:p w14:paraId="6D9CF114" w14:textId="77777777" w:rsidR="00DC57CB" w:rsidRDefault="00000000">
            <w:pPr>
              <w:spacing w:after="20"/>
            </w:pPr>
            <w:r>
              <w:rPr>
                <w:sz w:val="16"/>
              </w:rPr>
              <w:t>UC-ACC-03 to 05 (UC ID not individually verifiable without SRS)</w:t>
            </w:r>
          </w:p>
        </w:tc>
        <w:tc>
          <w:tcPr>
            <w:tcW w:w="1474" w:type="dxa"/>
            <w:shd w:val="clear" w:color="auto" w:fill="DEEAF6"/>
          </w:tcPr>
          <w:p w14:paraId="38D98A13" w14:textId="77777777" w:rsidR="00DC57CB" w:rsidRDefault="00000000">
            <w:pPr>
              <w:spacing w:after="20"/>
            </w:pPr>
            <w:r>
              <w:rPr>
                <w:b/>
                <w:sz w:val="16"/>
              </w:rPr>
              <w:t>SAD reference</w:t>
            </w:r>
          </w:p>
        </w:tc>
        <w:tc>
          <w:tcPr>
            <w:tcW w:w="3515" w:type="dxa"/>
          </w:tcPr>
          <w:p w14:paraId="0C92C469" w14:textId="77777777" w:rsidR="00DC57CB" w:rsidRDefault="00000000">
            <w:pPr>
              <w:spacing w:after="20"/>
            </w:pPr>
            <w:r>
              <w:rPr>
                <w:sz w:val="16"/>
              </w:rPr>
              <w:t>Components: Auth &amp; Session Service; API Layer (authentication middleware) | API: POST /auth/logout; all protected endpoints</w:t>
            </w:r>
          </w:p>
        </w:tc>
      </w:tr>
      <w:tr w:rsidR="00DC57CB" w14:paraId="555ADD55" w14:textId="77777777">
        <w:tc>
          <w:tcPr>
            <w:tcW w:w="1474" w:type="dxa"/>
            <w:shd w:val="clear" w:color="auto" w:fill="DEEAF6"/>
          </w:tcPr>
          <w:p w14:paraId="23F9AFE4" w14:textId="77777777" w:rsidR="00DC57CB" w:rsidRDefault="00000000">
            <w:pPr>
              <w:spacing w:after="20"/>
            </w:pPr>
            <w:r>
              <w:rPr>
                <w:b/>
                <w:sz w:val="16"/>
              </w:rPr>
              <w:t>Test level</w:t>
            </w:r>
          </w:p>
        </w:tc>
        <w:tc>
          <w:tcPr>
            <w:tcW w:w="3402" w:type="dxa"/>
          </w:tcPr>
          <w:p w14:paraId="3CDD872F" w14:textId="77777777" w:rsidR="00DC57CB" w:rsidRDefault="00000000">
            <w:pPr>
              <w:spacing w:after="20"/>
            </w:pPr>
            <w:r>
              <w:rPr>
                <w:sz w:val="16"/>
              </w:rPr>
              <w:t>Security (API / system)</w:t>
            </w:r>
          </w:p>
        </w:tc>
        <w:tc>
          <w:tcPr>
            <w:tcW w:w="1474" w:type="dxa"/>
            <w:shd w:val="clear" w:color="auto" w:fill="DEEAF6"/>
          </w:tcPr>
          <w:p w14:paraId="1997E93F" w14:textId="77777777" w:rsidR="00DC57CB" w:rsidRDefault="00000000">
            <w:pPr>
              <w:spacing w:after="20"/>
            </w:pPr>
            <w:r>
              <w:rPr>
                <w:b/>
                <w:sz w:val="16"/>
              </w:rPr>
              <w:t>Test type</w:t>
            </w:r>
          </w:p>
        </w:tc>
        <w:tc>
          <w:tcPr>
            <w:tcW w:w="3515" w:type="dxa"/>
          </w:tcPr>
          <w:p w14:paraId="73DBE130" w14:textId="77777777" w:rsidR="00DC57CB" w:rsidRDefault="00000000">
            <w:pPr>
              <w:spacing w:after="20"/>
            </w:pPr>
            <w:r>
              <w:rPr>
                <w:sz w:val="16"/>
              </w:rPr>
              <w:t>Security – Negative</w:t>
            </w:r>
          </w:p>
        </w:tc>
      </w:tr>
      <w:tr w:rsidR="00DC57CB" w14:paraId="2CFCF372" w14:textId="77777777">
        <w:tc>
          <w:tcPr>
            <w:tcW w:w="1474" w:type="dxa"/>
            <w:shd w:val="clear" w:color="auto" w:fill="DEEAF6"/>
          </w:tcPr>
          <w:p w14:paraId="19E9D920" w14:textId="77777777" w:rsidR="00DC57CB" w:rsidRDefault="00000000">
            <w:pPr>
              <w:spacing w:after="20"/>
            </w:pPr>
            <w:r>
              <w:rPr>
                <w:b/>
                <w:sz w:val="16"/>
              </w:rPr>
              <w:t>Priority</w:t>
            </w:r>
          </w:p>
        </w:tc>
        <w:tc>
          <w:tcPr>
            <w:tcW w:w="3402" w:type="dxa"/>
          </w:tcPr>
          <w:p w14:paraId="3B3B72E6"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72B3A5F6" w14:textId="77777777" w:rsidR="00DC57CB" w:rsidRDefault="00000000">
            <w:pPr>
              <w:spacing w:after="20"/>
            </w:pPr>
            <w:r>
              <w:rPr>
                <w:b/>
                <w:sz w:val="16"/>
              </w:rPr>
              <w:t>Assigned to</w:t>
            </w:r>
          </w:p>
        </w:tc>
        <w:tc>
          <w:tcPr>
            <w:tcW w:w="3515" w:type="dxa"/>
          </w:tcPr>
          <w:p w14:paraId="70F2C859" w14:textId="77777777" w:rsidR="00DC57CB" w:rsidRDefault="00000000">
            <w:pPr>
              <w:spacing w:after="20"/>
            </w:pPr>
            <w:r>
              <w:t>Jagadeesh (M1)</w:t>
            </w:r>
          </w:p>
        </w:tc>
      </w:tr>
      <w:tr w:rsidR="00DC57CB" w14:paraId="20AD32D6" w14:textId="77777777">
        <w:tc>
          <w:tcPr>
            <w:tcW w:w="1474" w:type="dxa"/>
            <w:shd w:val="clear" w:color="auto" w:fill="DEEAF6"/>
          </w:tcPr>
          <w:p w14:paraId="7F1432A7" w14:textId="77777777" w:rsidR="00DC57CB" w:rsidRDefault="00000000">
            <w:pPr>
              <w:spacing w:after="20"/>
            </w:pPr>
            <w:r>
              <w:rPr>
                <w:b/>
                <w:sz w:val="16"/>
              </w:rPr>
              <w:t>Required role</w:t>
            </w:r>
          </w:p>
        </w:tc>
        <w:tc>
          <w:tcPr>
            <w:tcW w:w="3402" w:type="dxa"/>
          </w:tcPr>
          <w:p w14:paraId="44E8337E" w14:textId="77777777" w:rsidR="00DC57CB" w:rsidRDefault="00000000">
            <w:pPr>
              <w:spacing w:after="20"/>
            </w:pPr>
            <w:r>
              <w:rPr>
                <w:sz w:val="16"/>
              </w:rPr>
              <w:t>Student</w:t>
            </w:r>
          </w:p>
        </w:tc>
        <w:tc>
          <w:tcPr>
            <w:tcW w:w="1474" w:type="dxa"/>
            <w:shd w:val="clear" w:color="auto" w:fill="DEEAF6"/>
          </w:tcPr>
          <w:p w14:paraId="1B0C484F" w14:textId="77777777" w:rsidR="00DC57CB" w:rsidRDefault="00000000">
            <w:pPr>
              <w:spacing w:after="20"/>
            </w:pPr>
            <w:r>
              <w:rPr>
                <w:b/>
                <w:sz w:val="16"/>
              </w:rPr>
              <w:t>Readiness</w:t>
            </w:r>
          </w:p>
        </w:tc>
        <w:tc>
          <w:tcPr>
            <w:tcW w:w="3515" w:type="dxa"/>
          </w:tcPr>
          <w:p w14:paraId="413EC8E1" w14:textId="77777777" w:rsidR="00DC57CB" w:rsidRDefault="00000000">
            <w:pPr>
              <w:spacing w:after="20"/>
            </w:pPr>
            <w:r>
              <w:rPr>
                <w:sz w:val="16"/>
              </w:rPr>
              <w:t>Ready - executable once a build is deployed (build status unverified)</w:t>
            </w:r>
          </w:p>
        </w:tc>
      </w:tr>
      <w:tr w:rsidR="00DC57CB" w14:paraId="0AB2C93F" w14:textId="77777777">
        <w:tc>
          <w:tcPr>
            <w:tcW w:w="1474" w:type="dxa"/>
            <w:shd w:val="clear" w:color="auto" w:fill="DEEAF6"/>
          </w:tcPr>
          <w:p w14:paraId="2F840014" w14:textId="77777777" w:rsidR="00DC57CB" w:rsidRDefault="00000000">
            <w:pPr>
              <w:spacing w:after="20"/>
            </w:pPr>
            <w:r>
              <w:rPr>
                <w:b/>
                <w:sz w:val="16"/>
              </w:rPr>
              <w:t>Preconditions</w:t>
            </w:r>
          </w:p>
        </w:tc>
        <w:tc>
          <w:tcPr>
            <w:tcW w:w="3515" w:type="dxa"/>
            <w:gridSpan w:val="3"/>
          </w:tcPr>
          <w:p w14:paraId="7603CBEA" w14:textId="77777777" w:rsidR="00DC57CB" w:rsidRDefault="00000000">
            <w:pPr>
              <w:spacing w:after="20"/>
            </w:pPr>
            <w:r>
              <w:rPr>
                <w:sz w:val="16"/>
              </w:rPr>
              <w:t>S1 is registered.</w:t>
            </w:r>
          </w:p>
        </w:tc>
      </w:tr>
      <w:tr w:rsidR="00DC57CB" w14:paraId="0CAB2D95" w14:textId="77777777">
        <w:tc>
          <w:tcPr>
            <w:tcW w:w="1474" w:type="dxa"/>
            <w:shd w:val="clear" w:color="auto" w:fill="DEEAF6"/>
          </w:tcPr>
          <w:p w14:paraId="07DF2578" w14:textId="77777777" w:rsidR="00DC57CB" w:rsidRDefault="00000000">
            <w:pPr>
              <w:spacing w:after="20"/>
            </w:pPr>
            <w:r>
              <w:rPr>
                <w:b/>
                <w:sz w:val="16"/>
              </w:rPr>
              <w:t>Test data</w:t>
            </w:r>
          </w:p>
        </w:tc>
        <w:tc>
          <w:tcPr>
            <w:tcW w:w="3515" w:type="dxa"/>
            <w:gridSpan w:val="3"/>
          </w:tcPr>
          <w:p w14:paraId="16AD2D2F" w14:textId="77777777" w:rsidR="00DC57CB" w:rsidRDefault="00000000">
            <w:pPr>
              <w:spacing w:after="20"/>
            </w:pPr>
            <w:r>
              <w:rPr>
                <w:sz w:val="16"/>
              </w:rPr>
              <w:t>As stated in the preconditions and steps (v1.0 column "Test Steps and Test Data"); fixtures per s6.4.</w:t>
            </w:r>
          </w:p>
        </w:tc>
      </w:tr>
      <w:tr w:rsidR="00DC57CB" w14:paraId="5DC0926D" w14:textId="77777777">
        <w:tc>
          <w:tcPr>
            <w:tcW w:w="1474" w:type="dxa"/>
            <w:shd w:val="clear" w:color="auto" w:fill="DEEAF6"/>
          </w:tcPr>
          <w:p w14:paraId="1E0067E0" w14:textId="77777777" w:rsidR="00DC57CB" w:rsidRDefault="00000000">
            <w:pPr>
              <w:spacing w:after="20"/>
            </w:pPr>
            <w:r>
              <w:rPr>
                <w:b/>
                <w:sz w:val="16"/>
              </w:rPr>
              <w:t>Steps</w:t>
            </w:r>
          </w:p>
        </w:tc>
        <w:tc>
          <w:tcPr>
            <w:tcW w:w="3515" w:type="dxa"/>
            <w:gridSpan w:val="3"/>
          </w:tcPr>
          <w:p w14:paraId="109DBF70" w14:textId="77777777" w:rsidR="00DC57CB" w:rsidRDefault="00000000">
            <w:pPr>
              <w:spacing w:after="20"/>
            </w:pPr>
            <w:r>
              <w:rPr>
                <w:sz w:val="16"/>
              </w:rPr>
              <w:t>1. Log in successfully and note the token.</w:t>
            </w:r>
          </w:p>
          <w:p w14:paraId="0EC5F4F8" w14:textId="77777777" w:rsidR="00DC57CB" w:rsidRDefault="00000000">
            <w:pPr>
              <w:spacing w:after="20"/>
            </w:pPr>
            <w:r>
              <w:rPr>
                <w:sz w:val="16"/>
              </w:rPr>
              <w:lastRenderedPageBreak/>
              <w:t>2. Log out.</w:t>
            </w:r>
          </w:p>
          <w:p w14:paraId="5B539A4B" w14:textId="77777777" w:rsidR="00DC57CB" w:rsidRDefault="00000000">
            <w:pPr>
              <w:spacing w:after="20"/>
            </w:pPr>
            <w:r>
              <w:rPr>
                <w:sz w:val="16"/>
              </w:rPr>
              <w:t>3. Reuse the previous authentication token for a protected API request.</w:t>
            </w:r>
          </w:p>
          <w:p w14:paraId="31532509" w14:textId="77777777" w:rsidR="00DC57CB" w:rsidRDefault="00000000">
            <w:pPr>
              <w:spacing w:after="20"/>
            </w:pPr>
            <w:r>
              <w:rPr>
                <w:sz w:val="16"/>
              </w:rPr>
              <w:t>4. Separately, leave a session inactive for 30 minutes (server test clock advanced) and repeat a protected request.</w:t>
            </w:r>
          </w:p>
        </w:tc>
      </w:tr>
      <w:tr w:rsidR="00DC57CB" w14:paraId="33E0604C" w14:textId="77777777">
        <w:tc>
          <w:tcPr>
            <w:tcW w:w="1474" w:type="dxa"/>
            <w:shd w:val="clear" w:color="auto" w:fill="DEEAF6"/>
          </w:tcPr>
          <w:p w14:paraId="3FBE365D" w14:textId="77777777" w:rsidR="00DC57CB" w:rsidRDefault="00000000">
            <w:pPr>
              <w:spacing w:after="20"/>
            </w:pPr>
            <w:r>
              <w:rPr>
                <w:b/>
                <w:sz w:val="16"/>
              </w:rPr>
              <w:lastRenderedPageBreak/>
              <w:t>Expected result</w:t>
            </w:r>
          </w:p>
        </w:tc>
        <w:tc>
          <w:tcPr>
            <w:tcW w:w="3515" w:type="dxa"/>
            <w:gridSpan w:val="3"/>
          </w:tcPr>
          <w:p w14:paraId="7F3874A8" w14:textId="77777777" w:rsidR="00DC57CB" w:rsidRDefault="00000000">
            <w:r>
              <w:t>Both requests are rejected (HTTP 401) because the session/token is no longer valid.</w:t>
            </w:r>
            <w:r>
              <w:br/>
              <w:t>The idle case shows "Session expired. Please log in again."</w:t>
            </w:r>
            <w:r>
              <w:br/>
              <w:t>Rev 1.1 clarification: After logout and after idle expiry: HTTP 401 NOT_AUTHENTICATED; idle message "Session expired. Please log in again." Logout returns HTTP 204.</w:t>
            </w:r>
          </w:p>
        </w:tc>
      </w:tr>
      <w:tr w:rsidR="00DC57CB" w14:paraId="7464AA86" w14:textId="77777777">
        <w:tc>
          <w:tcPr>
            <w:tcW w:w="1474" w:type="dxa"/>
            <w:shd w:val="clear" w:color="auto" w:fill="DEEAF6"/>
          </w:tcPr>
          <w:p w14:paraId="41DB0279" w14:textId="77777777" w:rsidR="00DC57CB" w:rsidRDefault="00000000">
            <w:pPr>
              <w:spacing w:after="20"/>
            </w:pPr>
            <w:r>
              <w:rPr>
                <w:b/>
                <w:sz w:val="16"/>
              </w:rPr>
              <w:t>Pass / fail criteria</w:t>
            </w:r>
          </w:p>
        </w:tc>
        <w:tc>
          <w:tcPr>
            <w:tcW w:w="3515" w:type="dxa"/>
            <w:gridSpan w:val="3"/>
          </w:tcPr>
          <w:p w14:paraId="09FAC503"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6329627" w14:textId="77777777">
        <w:tc>
          <w:tcPr>
            <w:tcW w:w="1474" w:type="dxa"/>
            <w:shd w:val="clear" w:color="auto" w:fill="DEEAF6"/>
          </w:tcPr>
          <w:p w14:paraId="54EEDDD9" w14:textId="77777777" w:rsidR="00DC57CB" w:rsidRDefault="00000000">
            <w:pPr>
              <w:spacing w:after="20"/>
            </w:pPr>
            <w:r>
              <w:rPr>
                <w:b/>
                <w:sz w:val="16"/>
              </w:rPr>
              <w:t>Dependencies</w:t>
            </w:r>
          </w:p>
        </w:tc>
        <w:tc>
          <w:tcPr>
            <w:tcW w:w="3515" w:type="dxa"/>
            <w:gridSpan w:val="3"/>
          </w:tcPr>
          <w:p w14:paraId="6AC1C1BE" w14:textId="77777777" w:rsidR="00DC57CB" w:rsidRDefault="00000000">
            <w:pPr>
              <w:spacing w:after="20"/>
            </w:pPr>
            <w:r>
              <w:rPr>
                <w:sz w:val="16"/>
              </w:rPr>
              <w:t>Server test clock that can be advanced (s6.5). All tests: build identified by commit SHA; test accounts per s6.4.</w:t>
            </w:r>
          </w:p>
        </w:tc>
      </w:tr>
      <w:tr w:rsidR="00DC57CB" w14:paraId="6D8C3DA9" w14:textId="77777777">
        <w:tc>
          <w:tcPr>
            <w:tcW w:w="1474" w:type="dxa"/>
            <w:shd w:val="clear" w:color="auto" w:fill="DEEAF6"/>
          </w:tcPr>
          <w:p w14:paraId="7DB720DE" w14:textId="77777777" w:rsidR="00DC57CB" w:rsidRDefault="00000000">
            <w:pPr>
              <w:spacing w:after="20"/>
            </w:pPr>
            <w:r>
              <w:rPr>
                <w:b/>
                <w:sz w:val="16"/>
              </w:rPr>
              <w:t>Execution status</w:t>
            </w:r>
          </w:p>
        </w:tc>
        <w:tc>
          <w:tcPr>
            <w:tcW w:w="3402" w:type="dxa"/>
          </w:tcPr>
          <w:p w14:paraId="7574E885" w14:textId="77777777" w:rsidR="00DC57CB" w:rsidRDefault="00000000">
            <w:pPr>
              <w:spacing w:after="20"/>
            </w:pPr>
            <w:r>
              <w:rPr>
                <w:sz w:val="16"/>
              </w:rPr>
              <w:t>Not executed</w:t>
            </w:r>
          </w:p>
        </w:tc>
        <w:tc>
          <w:tcPr>
            <w:tcW w:w="1474" w:type="dxa"/>
            <w:shd w:val="clear" w:color="auto" w:fill="DEEAF6"/>
          </w:tcPr>
          <w:p w14:paraId="21092A88" w14:textId="77777777" w:rsidR="00DC57CB" w:rsidRDefault="00000000">
            <w:pPr>
              <w:spacing w:after="20"/>
            </w:pPr>
            <w:r>
              <w:rPr>
                <w:b/>
                <w:sz w:val="16"/>
              </w:rPr>
              <w:t>Evidence</w:t>
            </w:r>
          </w:p>
        </w:tc>
        <w:tc>
          <w:tcPr>
            <w:tcW w:w="3515" w:type="dxa"/>
          </w:tcPr>
          <w:p w14:paraId="77B172C1" w14:textId="77777777" w:rsidR="00DC57CB" w:rsidRDefault="00000000">
            <w:pPr>
              <w:spacing w:after="20"/>
            </w:pPr>
            <w:r>
              <w:rPr>
                <w:sz w:val="16"/>
              </w:rPr>
              <w:t>None (not executed). Origin: Retained from STP v1.0 (amended).</w:t>
            </w:r>
          </w:p>
        </w:tc>
      </w:tr>
    </w:tbl>
    <w:p w14:paraId="38267DC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D99D420" w14:textId="77777777">
        <w:tc>
          <w:tcPr>
            <w:tcW w:w="3515" w:type="dxa"/>
            <w:gridSpan w:val="4"/>
            <w:shd w:val="clear" w:color="auto" w:fill="1F3864"/>
          </w:tcPr>
          <w:p w14:paraId="37B4C943" w14:textId="77777777" w:rsidR="00DC57CB" w:rsidRDefault="00000000">
            <w:pPr>
              <w:spacing w:after="20"/>
            </w:pPr>
            <w:r>
              <w:rPr>
                <w:b/>
                <w:color w:val="FFFFFF"/>
                <w:sz w:val="18"/>
              </w:rPr>
              <w:t>TC-ACC-09  -  View and update permitted profile fields; e-mail and role protected</w:t>
            </w:r>
          </w:p>
        </w:tc>
      </w:tr>
      <w:tr w:rsidR="00DC57CB" w14:paraId="3280B086" w14:textId="77777777">
        <w:tc>
          <w:tcPr>
            <w:tcW w:w="1474" w:type="dxa"/>
            <w:shd w:val="clear" w:color="auto" w:fill="DEEAF6"/>
          </w:tcPr>
          <w:p w14:paraId="016B9FBA" w14:textId="77777777" w:rsidR="00DC57CB" w:rsidRDefault="00000000">
            <w:pPr>
              <w:spacing w:after="20"/>
            </w:pPr>
            <w:r>
              <w:rPr>
                <w:b/>
                <w:sz w:val="16"/>
              </w:rPr>
              <w:t>Requirements</w:t>
            </w:r>
          </w:p>
        </w:tc>
        <w:tc>
          <w:tcPr>
            <w:tcW w:w="3515" w:type="dxa"/>
            <w:gridSpan w:val="3"/>
          </w:tcPr>
          <w:p w14:paraId="18DB5CB8" w14:textId="77777777" w:rsidR="00DC57CB" w:rsidRDefault="00000000">
            <w:pPr>
              <w:spacing w:after="20"/>
            </w:pPr>
            <w:r>
              <w:rPr>
                <w:sz w:val="16"/>
              </w:rPr>
              <w:t>REQ-ACC-08, BR-06, DC-06</w:t>
            </w:r>
          </w:p>
        </w:tc>
      </w:tr>
      <w:tr w:rsidR="00DC57CB" w14:paraId="570AB085" w14:textId="77777777">
        <w:tc>
          <w:tcPr>
            <w:tcW w:w="1474" w:type="dxa"/>
            <w:shd w:val="clear" w:color="auto" w:fill="DEEAF6"/>
          </w:tcPr>
          <w:p w14:paraId="0E00D412" w14:textId="77777777" w:rsidR="00DC57CB" w:rsidRDefault="00000000">
            <w:pPr>
              <w:spacing w:after="20"/>
            </w:pPr>
            <w:r>
              <w:rPr>
                <w:b/>
                <w:sz w:val="16"/>
              </w:rPr>
              <w:t>Use case</w:t>
            </w:r>
          </w:p>
        </w:tc>
        <w:tc>
          <w:tcPr>
            <w:tcW w:w="3402" w:type="dxa"/>
          </w:tcPr>
          <w:p w14:paraId="50D46807" w14:textId="77777777" w:rsidR="00DC57CB" w:rsidRDefault="00000000">
            <w:pPr>
              <w:spacing w:after="20"/>
            </w:pPr>
            <w:r>
              <w:rPr>
                <w:sz w:val="16"/>
              </w:rPr>
              <w:t>UC-ACC-03 to 05 (UC ID not individually verifiable without SRS)</w:t>
            </w:r>
          </w:p>
        </w:tc>
        <w:tc>
          <w:tcPr>
            <w:tcW w:w="1474" w:type="dxa"/>
            <w:shd w:val="clear" w:color="auto" w:fill="DEEAF6"/>
          </w:tcPr>
          <w:p w14:paraId="7FA7C08C" w14:textId="77777777" w:rsidR="00DC57CB" w:rsidRDefault="00000000">
            <w:pPr>
              <w:spacing w:after="20"/>
            </w:pPr>
            <w:r>
              <w:rPr>
                <w:b/>
                <w:sz w:val="16"/>
              </w:rPr>
              <w:t>SAD reference</w:t>
            </w:r>
          </w:p>
        </w:tc>
        <w:tc>
          <w:tcPr>
            <w:tcW w:w="3515" w:type="dxa"/>
          </w:tcPr>
          <w:p w14:paraId="6192C7DF" w14:textId="77777777" w:rsidR="00DC57CB" w:rsidRDefault="00000000">
            <w:pPr>
              <w:spacing w:after="20"/>
            </w:pPr>
            <w:r>
              <w:rPr>
                <w:sz w:val="16"/>
              </w:rPr>
              <w:t>Components: Account Service; File Storage; API Layer | API: GET, PUT /account/profile</w:t>
            </w:r>
          </w:p>
        </w:tc>
      </w:tr>
      <w:tr w:rsidR="00DC57CB" w14:paraId="221D2D09" w14:textId="77777777">
        <w:tc>
          <w:tcPr>
            <w:tcW w:w="1474" w:type="dxa"/>
            <w:shd w:val="clear" w:color="auto" w:fill="DEEAF6"/>
          </w:tcPr>
          <w:p w14:paraId="5022B77B" w14:textId="77777777" w:rsidR="00DC57CB" w:rsidRDefault="00000000">
            <w:pPr>
              <w:spacing w:after="20"/>
            </w:pPr>
            <w:r>
              <w:rPr>
                <w:b/>
                <w:sz w:val="16"/>
              </w:rPr>
              <w:t>Test level</w:t>
            </w:r>
          </w:p>
        </w:tc>
        <w:tc>
          <w:tcPr>
            <w:tcW w:w="3402" w:type="dxa"/>
          </w:tcPr>
          <w:p w14:paraId="5EE5C95E" w14:textId="77777777" w:rsidR="00DC57CB" w:rsidRDefault="00000000">
            <w:pPr>
              <w:spacing w:after="20"/>
            </w:pPr>
            <w:r>
              <w:rPr>
                <w:sz w:val="16"/>
              </w:rPr>
              <w:t>System (UI + API)</w:t>
            </w:r>
          </w:p>
        </w:tc>
        <w:tc>
          <w:tcPr>
            <w:tcW w:w="1474" w:type="dxa"/>
            <w:shd w:val="clear" w:color="auto" w:fill="DEEAF6"/>
          </w:tcPr>
          <w:p w14:paraId="306AF344" w14:textId="77777777" w:rsidR="00DC57CB" w:rsidRDefault="00000000">
            <w:pPr>
              <w:spacing w:after="20"/>
            </w:pPr>
            <w:r>
              <w:rPr>
                <w:b/>
                <w:sz w:val="16"/>
              </w:rPr>
              <w:t>Test type</w:t>
            </w:r>
          </w:p>
        </w:tc>
        <w:tc>
          <w:tcPr>
            <w:tcW w:w="3515" w:type="dxa"/>
          </w:tcPr>
          <w:p w14:paraId="1203428F" w14:textId="77777777" w:rsidR="00DC57CB" w:rsidRDefault="00000000">
            <w:pPr>
              <w:spacing w:after="20"/>
            </w:pPr>
            <w:r>
              <w:rPr>
                <w:sz w:val="16"/>
              </w:rPr>
              <w:t>Functional – Positive</w:t>
            </w:r>
          </w:p>
        </w:tc>
      </w:tr>
      <w:tr w:rsidR="00DC57CB" w14:paraId="196AAFE0" w14:textId="77777777">
        <w:tc>
          <w:tcPr>
            <w:tcW w:w="1474" w:type="dxa"/>
            <w:shd w:val="clear" w:color="auto" w:fill="DEEAF6"/>
          </w:tcPr>
          <w:p w14:paraId="545577E1" w14:textId="77777777" w:rsidR="00DC57CB" w:rsidRDefault="00000000">
            <w:pPr>
              <w:spacing w:after="20"/>
            </w:pPr>
            <w:r>
              <w:rPr>
                <w:b/>
                <w:sz w:val="16"/>
              </w:rPr>
              <w:t>Priority</w:t>
            </w:r>
          </w:p>
        </w:tc>
        <w:tc>
          <w:tcPr>
            <w:tcW w:w="3402" w:type="dxa"/>
          </w:tcPr>
          <w:p w14:paraId="6DE4C2C2"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7C108C60" w14:textId="77777777" w:rsidR="00DC57CB" w:rsidRDefault="00000000">
            <w:pPr>
              <w:spacing w:after="20"/>
            </w:pPr>
            <w:r>
              <w:rPr>
                <w:b/>
                <w:sz w:val="16"/>
              </w:rPr>
              <w:t>Assigned to</w:t>
            </w:r>
          </w:p>
        </w:tc>
        <w:tc>
          <w:tcPr>
            <w:tcW w:w="3515" w:type="dxa"/>
          </w:tcPr>
          <w:p w14:paraId="21E6417A" w14:textId="77777777" w:rsidR="00DC57CB" w:rsidRDefault="00000000">
            <w:pPr>
              <w:spacing w:after="20"/>
            </w:pPr>
            <w:r>
              <w:t>Jagadeesh (M1)</w:t>
            </w:r>
          </w:p>
        </w:tc>
      </w:tr>
      <w:tr w:rsidR="00DC57CB" w14:paraId="6EF1B90C" w14:textId="77777777">
        <w:tc>
          <w:tcPr>
            <w:tcW w:w="1474" w:type="dxa"/>
            <w:shd w:val="clear" w:color="auto" w:fill="DEEAF6"/>
          </w:tcPr>
          <w:p w14:paraId="2CE9F3F3" w14:textId="77777777" w:rsidR="00DC57CB" w:rsidRDefault="00000000">
            <w:pPr>
              <w:spacing w:after="20"/>
            </w:pPr>
            <w:r>
              <w:rPr>
                <w:b/>
                <w:sz w:val="16"/>
              </w:rPr>
              <w:t>Required role</w:t>
            </w:r>
          </w:p>
        </w:tc>
        <w:tc>
          <w:tcPr>
            <w:tcW w:w="3402" w:type="dxa"/>
          </w:tcPr>
          <w:p w14:paraId="2640875F" w14:textId="77777777" w:rsidR="00DC57CB" w:rsidRDefault="00000000">
            <w:pPr>
              <w:spacing w:after="20"/>
            </w:pPr>
            <w:r>
              <w:rPr>
                <w:sz w:val="16"/>
              </w:rPr>
              <w:t>Student</w:t>
            </w:r>
          </w:p>
        </w:tc>
        <w:tc>
          <w:tcPr>
            <w:tcW w:w="1474" w:type="dxa"/>
            <w:shd w:val="clear" w:color="auto" w:fill="DEEAF6"/>
          </w:tcPr>
          <w:p w14:paraId="1496160A" w14:textId="77777777" w:rsidR="00DC57CB" w:rsidRDefault="00000000">
            <w:pPr>
              <w:spacing w:after="20"/>
            </w:pPr>
            <w:r>
              <w:rPr>
                <w:b/>
                <w:sz w:val="16"/>
              </w:rPr>
              <w:t>Readiness</w:t>
            </w:r>
          </w:p>
        </w:tc>
        <w:tc>
          <w:tcPr>
            <w:tcW w:w="3515" w:type="dxa"/>
          </w:tcPr>
          <w:p w14:paraId="5CD83EE5" w14:textId="77777777" w:rsidR="00DC57CB" w:rsidRDefault="00000000">
            <w:pPr>
              <w:spacing w:after="20"/>
            </w:pPr>
            <w:r>
              <w:rPr>
                <w:sz w:val="16"/>
              </w:rPr>
              <w:t>Ready - executable once a build is deployed (build status unverified)</w:t>
            </w:r>
          </w:p>
        </w:tc>
      </w:tr>
      <w:tr w:rsidR="00DC57CB" w14:paraId="7DB45652" w14:textId="77777777">
        <w:tc>
          <w:tcPr>
            <w:tcW w:w="1474" w:type="dxa"/>
            <w:shd w:val="clear" w:color="auto" w:fill="DEEAF6"/>
          </w:tcPr>
          <w:p w14:paraId="4A54E3BD" w14:textId="77777777" w:rsidR="00DC57CB" w:rsidRDefault="00000000">
            <w:pPr>
              <w:spacing w:after="20"/>
            </w:pPr>
            <w:r>
              <w:rPr>
                <w:b/>
                <w:sz w:val="16"/>
              </w:rPr>
              <w:t>Preconditions</w:t>
            </w:r>
          </w:p>
        </w:tc>
        <w:tc>
          <w:tcPr>
            <w:tcW w:w="3515" w:type="dxa"/>
            <w:gridSpan w:val="3"/>
          </w:tcPr>
          <w:p w14:paraId="35B1B688" w14:textId="77777777" w:rsidR="00DC57CB" w:rsidRDefault="00000000">
            <w:pPr>
              <w:spacing w:after="20"/>
            </w:pPr>
            <w:r>
              <w:rPr>
                <w:sz w:val="16"/>
              </w:rPr>
              <w:t>S1 is registered.</w:t>
            </w:r>
          </w:p>
        </w:tc>
      </w:tr>
      <w:tr w:rsidR="00DC57CB" w14:paraId="32BBD9CB" w14:textId="77777777">
        <w:tc>
          <w:tcPr>
            <w:tcW w:w="1474" w:type="dxa"/>
            <w:shd w:val="clear" w:color="auto" w:fill="DEEAF6"/>
          </w:tcPr>
          <w:p w14:paraId="0A607C9B" w14:textId="77777777" w:rsidR="00DC57CB" w:rsidRDefault="00000000">
            <w:pPr>
              <w:spacing w:after="20"/>
            </w:pPr>
            <w:r>
              <w:rPr>
                <w:b/>
                <w:sz w:val="16"/>
              </w:rPr>
              <w:t>Test data</w:t>
            </w:r>
          </w:p>
        </w:tc>
        <w:tc>
          <w:tcPr>
            <w:tcW w:w="3515" w:type="dxa"/>
            <w:gridSpan w:val="3"/>
          </w:tcPr>
          <w:p w14:paraId="329900AE" w14:textId="77777777" w:rsidR="00DC57CB" w:rsidRDefault="00000000">
            <w:pPr>
              <w:spacing w:after="20"/>
            </w:pPr>
            <w:r>
              <w:rPr>
                <w:sz w:val="16"/>
              </w:rPr>
              <w:t>As stated in the preconditions and steps (v1.0 column "Test Steps and Test Data"); fixtures per s6.4.</w:t>
            </w:r>
          </w:p>
        </w:tc>
      </w:tr>
      <w:tr w:rsidR="00DC57CB" w14:paraId="4245093C" w14:textId="77777777">
        <w:tc>
          <w:tcPr>
            <w:tcW w:w="1474" w:type="dxa"/>
            <w:shd w:val="clear" w:color="auto" w:fill="DEEAF6"/>
          </w:tcPr>
          <w:p w14:paraId="6B9F1EA1" w14:textId="77777777" w:rsidR="00DC57CB" w:rsidRDefault="00000000">
            <w:pPr>
              <w:spacing w:after="20"/>
            </w:pPr>
            <w:r>
              <w:rPr>
                <w:b/>
                <w:sz w:val="16"/>
              </w:rPr>
              <w:t>Steps</w:t>
            </w:r>
          </w:p>
        </w:tc>
        <w:tc>
          <w:tcPr>
            <w:tcW w:w="3515" w:type="dxa"/>
            <w:gridSpan w:val="3"/>
          </w:tcPr>
          <w:p w14:paraId="5266F72E" w14:textId="77777777" w:rsidR="00DC57CB" w:rsidRDefault="00000000">
            <w:pPr>
              <w:spacing w:after="20"/>
            </w:pPr>
            <w:r>
              <w:rPr>
                <w:sz w:val="16"/>
              </w:rPr>
              <w:t>1. Log in as S1.</w:t>
            </w:r>
          </w:p>
          <w:p w14:paraId="532580BE" w14:textId="77777777" w:rsidR="00DC57CB" w:rsidRDefault="00000000">
            <w:pPr>
              <w:spacing w:after="20"/>
            </w:pPr>
            <w:r>
              <w:rPr>
                <w:sz w:val="16"/>
              </w:rPr>
              <w:t>2. Open the profile.</w:t>
            </w:r>
          </w:p>
          <w:p w14:paraId="60C8DB7A" w14:textId="77777777" w:rsidR="00DC57CB" w:rsidRDefault="00000000">
            <w:pPr>
              <w:spacing w:after="20"/>
            </w:pPr>
            <w:r>
              <w:rPr>
                <w:sz w:val="16"/>
              </w:rPr>
              <w:t>3. Change name, institution and profile picture (PNG under 2 MB).</w:t>
            </w:r>
          </w:p>
          <w:p w14:paraId="1498CB16" w14:textId="77777777" w:rsidR="00DC57CB" w:rsidRDefault="00000000">
            <w:pPr>
              <w:spacing w:after="20"/>
            </w:pPr>
            <w:r>
              <w:rPr>
                <w:sz w:val="16"/>
              </w:rPr>
              <w:t>4. Save.</w:t>
            </w:r>
          </w:p>
          <w:p w14:paraId="44B3D6D2" w14:textId="77777777" w:rsidR="00DC57CB" w:rsidRDefault="00000000">
            <w:pPr>
              <w:spacing w:after="20"/>
            </w:pPr>
            <w:r>
              <w:rPr>
                <w:sz w:val="16"/>
              </w:rPr>
              <w:t>5. Inspect the email and role fields.</w:t>
            </w:r>
          </w:p>
        </w:tc>
      </w:tr>
      <w:tr w:rsidR="00DC57CB" w14:paraId="3DE681AA" w14:textId="77777777">
        <w:tc>
          <w:tcPr>
            <w:tcW w:w="1474" w:type="dxa"/>
            <w:shd w:val="clear" w:color="auto" w:fill="DEEAF6"/>
          </w:tcPr>
          <w:p w14:paraId="6D801F8E" w14:textId="77777777" w:rsidR="00DC57CB" w:rsidRDefault="00000000">
            <w:pPr>
              <w:spacing w:after="20"/>
            </w:pPr>
            <w:r>
              <w:rPr>
                <w:b/>
                <w:sz w:val="16"/>
              </w:rPr>
              <w:t>Expected result</w:t>
            </w:r>
          </w:p>
        </w:tc>
        <w:tc>
          <w:tcPr>
            <w:tcW w:w="3515" w:type="dxa"/>
            <w:gridSpan w:val="3"/>
          </w:tcPr>
          <w:p w14:paraId="674785D7" w14:textId="77777777" w:rsidR="00DC57CB" w:rsidRDefault="00000000">
            <w:r>
              <w:t>Permitted profile fields are updated and shown on reload.</w:t>
            </w:r>
            <w:r>
              <w:br/>
              <w:t>Email and role remain non-editable.</w:t>
            </w:r>
            <w:r>
              <w:br/>
              <w:t>Rev 1.1 clarification: PUT /account/profile accepts fullName, institution and profilePicture only (HTTP 200); a request containing e-mail or role is rejected with HTTP 400 (SAD s4.3). Picture type assumption: PNG (accepted types are OD-13).</w:t>
            </w:r>
          </w:p>
        </w:tc>
      </w:tr>
      <w:tr w:rsidR="00DC57CB" w14:paraId="36A8AD76" w14:textId="77777777">
        <w:tc>
          <w:tcPr>
            <w:tcW w:w="1474" w:type="dxa"/>
            <w:shd w:val="clear" w:color="auto" w:fill="DEEAF6"/>
          </w:tcPr>
          <w:p w14:paraId="4F093A90" w14:textId="77777777" w:rsidR="00DC57CB" w:rsidRDefault="00000000">
            <w:pPr>
              <w:spacing w:after="20"/>
            </w:pPr>
            <w:r>
              <w:rPr>
                <w:b/>
                <w:sz w:val="16"/>
              </w:rPr>
              <w:t>Pass / fail criteria</w:t>
            </w:r>
          </w:p>
        </w:tc>
        <w:tc>
          <w:tcPr>
            <w:tcW w:w="3515" w:type="dxa"/>
            <w:gridSpan w:val="3"/>
          </w:tcPr>
          <w:p w14:paraId="30187E0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6AD1135" w14:textId="77777777">
        <w:tc>
          <w:tcPr>
            <w:tcW w:w="1474" w:type="dxa"/>
            <w:shd w:val="clear" w:color="auto" w:fill="DEEAF6"/>
          </w:tcPr>
          <w:p w14:paraId="00136190" w14:textId="77777777" w:rsidR="00DC57CB" w:rsidRDefault="00000000">
            <w:pPr>
              <w:spacing w:after="20"/>
            </w:pPr>
            <w:r>
              <w:rPr>
                <w:b/>
                <w:sz w:val="16"/>
              </w:rPr>
              <w:t>Dependencies</w:t>
            </w:r>
          </w:p>
        </w:tc>
        <w:tc>
          <w:tcPr>
            <w:tcW w:w="3515" w:type="dxa"/>
            <w:gridSpan w:val="3"/>
          </w:tcPr>
          <w:p w14:paraId="02926EB0" w14:textId="77777777" w:rsidR="00DC57CB" w:rsidRDefault="00000000">
            <w:pPr>
              <w:spacing w:after="20"/>
            </w:pPr>
            <w:r>
              <w:rPr>
                <w:sz w:val="16"/>
              </w:rPr>
              <w:t>Deployed build and fixtures only. All tests: build identified by commit SHA; test accounts per s6.4. Open decisions: OD-13.</w:t>
            </w:r>
          </w:p>
        </w:tc>
      </w:tr>
      <w:tr w:rsidR="00DC57CB" w14:paraId="4BCCA515" w14:textId="77777777">
        <w:tc>
          <w:tcPr>
            <w:tcW w:w="1474" w:type="dxa"/>
            <w:shd w:val="clear" w:color="auto" w:fill="DEEAF6"/>
          </w:tcPr>
          <w:p w14:paraId="7879F962" w14:textId="77777777" w:rsidR="00DC57CB" w:rsidRDefault="00000000">
            <w:pPr>
              <w:spacing w:after="20"/>
            </w:pPr>
            <w:r>
              <w:rPr>
                <w:b/>
                <w:sz w:val="16"/>
              </w:rPr>
              <w:t>Execution status</w:t>
            </w:r>
          </w:p>
        </w:tc>
        <w:tc>
          <w:tcPr>
            <w:tcW w:w="3402" w:type="dxa"/>
          </w:tcPr>
          <w:p w14:paraId="7A611823" w14:textId="77777777" w:rsidR="00DC57CB" w:rsidRDefault="00000000">
            <w:pPr>
              <w:spacing w:after="20"/>
            </w:pPr>
            <w:r>
              <w:rPr>
                <w:sz w:val="16"/>
              </w:rPr>
              <w:t>Not executed</w:t>
            </w:r>
          </w:p>
        </w:tc>
        <w:tc>
          <w:tcPr>
            <w:tcW w:w="1474" w:type="dxa"/>
            <w:shd w:val="clear" w:color="auto" w:fill="DEEAF6"/>
          </w:tcPr>
          <w:p w14:paraId="79E7FA83" w14:textId="77777777" w:rsidR="00DC57CB" w:rsidRDefault="00000000">
            <w:pPr>
              <w:spacing w:after="20"/>
            </w:pPr>
            <w:r>
              <w:rPr>
                <w:b/>
                <w:sz w:val="16"/>
              </w:rPr>
              <w:t>Evidence</w:t>
            </w:r>
          </w:p>
        </w:tc>
        <w:tc>
          <w:tcPr>
            <w:tcW w:w="3515" w:type="dxa"/>
          </w:tcPr>
          <w:p w14:paraId="538260E9" w14:textId="77777777" w:rsidR="00DC57CB" w:rsidRDefault="00000000">
            <w:pPr>
              <w:spacing w:after="20"/>
            </w:pPr>
            <w:r>
              <w:rPr>
                <w:sz w:val="16"/>
              </w:rPr>
              <w:t>None (not executed). Origin: Retained from STP v1.0 (amended).</w:t>
            </w:r>
          </w:p>
        </w:tc>
      </w:tr>
    </w:tbl>
    <w:p w14:paraId="04E5F9B0"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E43D3A5" w14:textId="77777777">
        <w:tc>
          <w:tcPr>
            <w:tcW w:w="3515" w:type="dxa"/>
            <w:gridSpan w:val="4"/>
            <w:shd w:val="clear" w:color="auto" w:fill="1F3864"/>
          </w:tcPr>
          <w:p w14:paraId="05A88D5D" w14:textId="77777777" w:rsidR="00DC57CB" w:rsidRDefault="00000000">
            <w:pPr>
              <w:spacing w:after="20"/>
            </w:pPr>
            <w:r>
              <w:rPr>
                <w:b/>
                <w:color w:val="FFFFFF"/>
                <w:sz w:val="18"/>
              </w:rPr>
              <w:t>TC-ACC-10  -  Profile validation: empty name; picture at and above 2 MB</w:t>
            </w:r>
          </w:p>
        </w:tc>
      </w:tr>
      <w:tr w:rsidR="00DC57CB" w14:paraId="7585D9BD" w14:textId="77777777">
        <w:tc>
          <w:tcPr>
            <w:tcW w:w="1474" w:type="dxa"/>
            <w:shd w:val="clear" w:color="auto" w:fill="DEEAF6"/>
          </w:tcPr>
          <w:p w14:paraId="7B1B36E2" w14:textId="77777777" w:rsidR="00DC57CB" w:rsidRDefault="00000000">
            <w:pPr>
              <w:spacing w:after="20"/>
            </w:pPr>
            <w:r>
              <w:rPr>
                <w:b/>
                <w:sz w:val="16"/>
              </w:rPr>
              <w:t>Requirements</w:t>
            </w:r>
          </w:p>
        </w:tc>
        <w:tc>
          <w:tcPr>
            <w:tcW w:w="3515" w:type="dxa"/>
            <w:gridSpan w:val="3"/>
          </w:tcPr>
          <w:p w14:paraId="5E15630D" w14:textId="77777777" w:rsidR="00DC57CB" w:rsidRDefault="00000000">
            <w:pPr>
              <w:spacing w:after="20"/>
            </w:pPr>
            <w:r>
              <w:rPr>
                <w:sz w:val="16"/>
              </w:rPr>
              <w:t>REQ-ACC-09, DC-06</w:t>
            </w:r>
          </w:p>
        </w:tc>
      </w:tr>
      <w:tr w:rsidR="00DC57CB" w14:paraId="1E85BE08" w14:textId="77777777">
        <w:tc>
          <w:tcPr>
            <w:tcW w:w="1474" w:type="dxa"/>
            <w:shd w:val="clear" w:color="auto" w:fill="DEEAF6"/>
          </w:tcPr>
          <w:p w14:paraId="2AFF16B5" w14:textId="77777777" w:rsidR="00DC57CB" w:rsidRDefault="00000000">
            <w:pPr>
              <w:spacing w:after="20"/>
            </w:pPr>
            <w:r>
              <w:rPr>
                <w:b/>
                <w:sz w:val="16"/>
              </w:rPr>
              <w:t>Use case</w:t>
            </w:r>
          </w:p>
        </w:tc>
        <w:tc>
          <w:tcPr>
            <w:tcW w:w="3402" w:type="dxa"/>
          </w:tcPr>
          <w:p w14:paraId="1716D8BA" w14:textId="77777777" w:rsidR="00DC57CB" w:rsidRDefault="00000000">
            <w:pPr>
              <w:spacing w:after="20"/>
            </w:pPr>
            <w:r>
              <w:rPr>
                <w:sz w:val="16"/>
              </w:rPr>
              <w:t>UC-ACC-03 to 05 (UC ID not individually verifiable without SRS)</w:t>
            </w:r>
          </w:p>
        </w:tc>
        <w:tc>
          <w:tcPr>
            <w:tcW w:w="1474" w:type="dxa"/>
            <w:shd w:val="clear" w:color="auto" w:fill="DEEAF6"/>
          </w:tcPr>
          <w:p w14:paraId="6285092C" w14:textId="77777777" w:rsidR="00DC57CB" w:rsidRDefault="00000000">
            <w:pPr>
              <w:spacing w:after="20"/>
            </w:pPr>
            <w:r>
              <w:rPr>
                <w:b/>
                <w:sz w:val="16"/>
              </w:rPr>
              <w:t>SAD reference</w:t>
            </w:r>
          </w:p>
        </w:tc>
        <w:tc>
          <w:tcPr>
            <w:tcW w:w="3515" w:type="dxa"/>
          </w:tcPr>
          <w:p w14:paraId="24BDC044" w14:textId="77777777" w:rsidR="00DC57CB" w:rsidRDefault="00000000">
            <w:pPr>
              <w:spacing w:after="20"/>
            </w:pPr>
            <w:r>
              <w:rPr>
                <w:sz w:val="16"/>
              </w:rPr>
              <w:t>Components: Account Service; File Storage; API Layer | API: PUT /account/profile</w:t>
            </w:r>
          </w:p>
        </w:tc>
      </w:tr>
      <w:tr w:rsidR="00DC57CB" w14:paraId="1ABDC630" w14:textId="77777777">
        <w:tc>
          <w:tcPr>
            <w:tcW w:w="1474" w:type="dxa"/>
            <w:shd w:val="clear" w:color="auto" w:fill="DEEAF6"/>
          </w:tcPr>
          <w:p w14:paraId="0BD7FDC5" w14:textId="77777777" w:rsidR="00DC57CB" w:rsidRDefault="00000000">
            <w:pPr>
              <w:spacing w:after="20"/>
            </w:pPr>
            <w:r>
              <w:rPr>
                <w:b/>
                <w:sz w:val="16"/>
              </w:rPr>
              <w:t>Test level</w:t>
            </w:r>
          </w:p>
        </w:tc>
        <w:tc>
          <w:tcPr>
            <w:tcW w:w="3402" w:type="dxa"/>
          </w:tcPr>
          <w:p w14:paraId="782F1F44" w14:textId="77777777" w:rsidR="00DC57CB" w:rsidRDefault="00000000">
            <w:pPr>
              <w:spacing w:after="20"/>
            </w:pPr>
            <w:r>
              <w:rPr>
                <w:sz w:val="16"/>
              </w:rPr>
              <w:t>System (UI + API)</w:t>
            </w:r>
          </w:p>
        </w:tc>
        <w:tc>
          <w:tcPr>
            <w:tcW w:w="1474" w:type="dxa"/>
            <w:shd w:val="clear" w:color="auto" w:fill="DEEAF6"/>
          </w:tcPr>
          <w:p w14:paraId="42CF7674" w14:textId="77777777" w:rsidR="00DC57CB" w:rsidRDefault="00000000">
            <w:pPr>
              <w:spacing w:after="20"/>
            </w:pPr>
            <w:r>
              <w:rPr>
                <w:b/>
                <w:sz w:val="16"/>
              </w:rPr>
              <w:t>Test type</w:t>
            </w:r>
          </w:p>
        </w:tc>
        <w:tc>
          <w:tcPr>
            <w:tcW w:w="3515" w:type="dxa"/>
          </w:tcPr>
          <w:p w14:paraId="2C0018A2" w14:textId="77777777" w:rsidR="00DC57CB" w:rsidRDefault="00000000">
            <w:pPr>
              <w:spacing w:after="20"/>
            </w:pPr>
            <w:r>
              <w:rPr>
                <w:sz w:val="16"/>
              </w:rPr>
              <w:t>Functional – Negative/Boundary</w:t>
            </w:r>
          </w:p>
        </w:tc>
      </w:tr>
      <w:tr w:rsidR="00DC57CB" w14:paraId="456FD2C2" w14:textId="77777777">
        <w:tc>
          <w:tcPr>
            <w:tcW w:w="1474" w:type="dxa"/>
            <w:shd w:val="clear" w:color="auto" w:fill="DEEAF6"/>
          </w:tcPr>
          <w:p w14:paraId="7D68CFEA" w14:textId="77777777" w:rsidR="00DC57CB" w:rsidRDefault="00000000">
            <w:pPr>
              <w:spacing w:after="20"/>
            </w:pPr>
            <w:r>
              <w:rPr>
                <w:b/>
                <w:sz w:val="16"/>
              </w:rPr>
              <w:t>Priority</w:t>
            </w:r>
          </w:p>
        </w:tc>
        <w:tc>
          <w:tcPr>
            <w:tcW w:w="3402" w:type="dxa"/>
          </w:tcPr>
          <w:p w14:paraId="38FD31DA"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646E5D1F" w14:textId="77777777" w:rsidR="00DC57CB" w:rsidRDefault="00000000">
            <w:pPr>
              <w:spacing w:after="20"/>
            </w:pPr>
            <w:r>
              <w:rPr>
                <w:b/>
                <w:sz w:val="16"/>
              </w:rPr>
              <w:t>Assigned to</w:t>
            </w:r>
          </w:p>
        </w:tc>
        <w:tc>
          <w:tcPr>
            <w:tcW w:w="3515" w:type="dxa"/>
          </w:tcPr>
          <w:p w14:paraId="78F761CC" w14:textId="77777777" w:rsidR="00DC57CB" w:rsidRDefault="00000000">
            <w:pPr>
              <w:spacing w:after="20"/>
            </w:pPr>
            <w:r>
              <w:t>Jagadeesh (M1)</w:t>
            </w:r>
          </w:p>
        </w:tc>
      </w:tr>
      <w:tr w:rsidR="00DC57CB" w14:paraId="03815F02" w14:textId="77777777">
        <w:tc>
          <w:tcPr>
            <w:tcW w:w="1474" w:type="dxa"/>
            <w:shd w:val="clear" w:color="auto" w:fill="DEEAF6"/>
          </w:tcPr>
          <w:p w14:paraId="6DF53BDC" w14:textId="77777777" w:rsidR="00DC57CB" w:rsidRDefault="00000000">
            <w:pPr>
              <w:spacing w:after="20"/>
            </w:pPr>
            <w:r>
              <w:rPr>
                <w:b/>
                <w:sz w:val="16"/>
              </w:rPr>
              <w:t>Required role</w:t>
            </w:r>
          </w:p>
        </w:tc>
        <w:tc>
          <w:tcPr>
            <w:tcW w:w="3402" w:type="dxa"/>
          </w:tcPr>
          <w:p w14:paraId="74064986" w14:textId="77777777" w:rsidR="00DC57CB" w:rsidRDefault="00000000">
            <w:pPr>
              <w:spacing w:after="20"/>
            </w:pPr>
            <w:r>
              <w:rPr>
                <w:sz w:val="16"/>
              </w:rPr>
              <w:t>Student</w:t>
            </w:r>
          </w:p>
        </w:tc>
        <w:tc>
          <w:tcPr>
            <w:tcW w:w="1474" w:type="dxa"/>
            <w:shd w:val="clear" w:color="auto" w:fill="DEEAF6"/>
          </w:tcPr>
          <w:p w14:paraId="303F9B62" w14:textId="77777777" w:rsidR="00DC57CB" w:rsidRDefault="00000000">
            <w:pPr>
              <w:spacing w:after="20"/>
            </w:pPr>
            <w:r>
              <w:rPr>
                <w:b/>
                <w:sz w:val="16"/>
              </w:rPr>
              <w:t>Readiness</w:t>
            </w:r>
          </w:p>
        </w:tc>
        <w:tc>
          <w:tcPr>
            <w:tcW w:w="3515" w:type="dxa"/>
          </w:tcPr>
          <w:p w14:paraId="1338C244" w14:textId="77777777" w:rsidR="00DC57CB" w:rsidRDefault="00000000">
            <w:pPr>
              <w:spacing w:after="20"/>
            </w:pPr>
            <w:r>
              <w:rPr>
                <w:sz w:val="16"/>
              </w:rPr>
              <w:t>Ready - executable once a build is deployed (build status unverified)</w:t>
            </w:r>
          </w:p>
        </w:tc>
      </w:tr>
      <w:tr w:rsidR="00DC57CB" w14:paraId="657974BA" w14:textId="77777777">
        <w:tc>
          <w:tcPr>
            <w:tcW w:w="1474" w:type="dxa"/>
            <w:shd w:val="clear" w:color="auto" w:fill="DEEAF6"/>
          </w:tcPr>
          <w:p w14:paraId="15267AF7" w14:textId="77777777" w:rsidR="00DC57CB" w:rsidRDefault="00000000">
            <w:pPr>
              <w:spacing w:after="20"/>
            </w:pPr>
            <w:r>
              <w:rPr>
                <w:b/>
                <w:sz w:val="16"/>
              </w:rPr>
              <w:t>Preconditions</w:t>
            </w:r>
          </w:p>
        </w:tc>
        <w:tc>
          <w:tcPr>
            <w:tcW w:w="3515" w:type="dxa"/>
            <w:gridSpan w:val="3"/>
          </w:tcPr>
          <w:p w14:paraId="004801CB" w14:textId="77777777" w:rsidR="00DC57CB" w:rsidRDefault="00000000">
            <w:pPr>
              <w:spacing w:after="20"/>
            </w:pPr>
            <w:r>
              <w:rPr>
                <w:sz w:val="16"/>
              </w:rPr>
              <w:t>S1 is logged in with a valid saved profile.</w:t>
            </w:r>
          </w:p>
        </w:tc>
      </w:tr>
      <w:tr w:rsidR="00DC57CB" w14:paraId="01ECC3AF" w14:textId="77777777">
        <w:tc>
          <w:tcPr>
            <w:tcW w:w="1474" w:type="dxa"/>
            <w:shd w:val="clear" w:color="auto" w:fill="DEEAF6"/>
          </w:tcPr>
          <w:p w14:paraId="7F7FF54F" w14:textId="77777777" w:rsidR="00DC57CB" w:rsidRDefault="00000000">
            <w:pPr>
              <w:spacing w:after="20"/>
            </w:pPr>
            <w:r>
              <w:rPr>
                <w:b/>
                <w:sz w:val="16"/>
              </w:rPr>
              <w:t>Test data</w:t>
            </w:r>
          </w:p>
        </w:tc>
        <w:tc>
          <w:tcPr>
            <w:tcW w:w="3515" w:type="dxa"/>
            <w:gridSpan w:val="3"/>
          </w:tcPr>
          <w:p w14:paraId="6AF2DBF2" w14:textId="77777777" w:rsidR="00DC57CB" w:rsidRDefault="00000000">
            <w:pPr>
              <w:spacing w:after="20"/>
            </w:pPr>
            <w:r>
              <w:rPr>
                <w:sz w:val="16"/>
              </w:rPr>
              <w:t>As stated in the preconditions and steps (v1.0 column "Test Steps and Test Data"); fixtures per s6.4.</w:t>
            </w:r>
          </w:p>
        </w:tc>
      </w:tr>
      <w:tr w:rsidR="00DC57CB" w14:paraId="1E17D6BF" w14:textId="77777777">
        <w:tc>
          <w:tcPr>
            <w:tcW w:w="1474" w:type="dxa"/>
            <w:shd w:val="clear" w:color="auto" w:fill="DEEAF6"/>
          </w:tcPr>
          <w:p w14:paraId="731BD249" w14:textId="77777777" w:rsidR="00DC57CB" w:rsidRDefault="00000000">
            <w:pPr>
              <w:spacing w:after="20"/>
            </w:pPr>
            <w:r>
              <w:rPr>
                <w:b/>
                <w:sz w:val="16"/>
              </w:rPr>
              <w:t>Steps</w:t>
            </w:r>
          </w:p>
        </w:tc>
        <w:tc>
          <w:tcPr>
            <w:tcW w:w="3515" w:type="dxa"/>
            <w:gridSpan w:val="3"/>
          </w:tcPr>
          <w:p w14:paraId="0D5F1FD4" w14:textId="77777777" w:rsidR="00DC57CB" w:rsidRDefault="00000000">
            <w:pPr>
              <w:spacing w:after="20"/>
            </w:pPr>
            <w:r>
              <w:rPr>
                <w:sz w:val="16"/>
              </w:rPr>
              <w:t>1. Attempt a profile update with an empty name.</w:t>
            </w:r>
          </w:p>
          <w:p w14:paraId="1554C263" w14:textId="77777777" w:rsidR="00DC57CB" w:rsidRDefault="00000000">
            <w:pPr>
              <w:spacing w:after="20"/>
            </w:pPr>
            <w:r>
              <w:rPr>
                <w:sz w:val="16"/>
              </w:rPr>
              <w:t>2. Attempt upload of a profile picture slightly greater than 2 MB.</w:t>
            </w:r>
          </w:p>
          <w:p w14:paraId="6FB2168B" w14:textId="77777777" w:rsidR="00DC57CB" w:rsidRDefault="00000000">
            <w:pPr>
              <w:spacing w:after="20"/>
            </w:pPr>
            <w:r>
              <w:rPr>
                <w:sz w:val="16"/>
              </w:rPr>
              <w:t>3. Upload a profile picture of exactly 2 MB.</w:t>
            </w:r>
          </w:p>
        </w:tc>
      </w:tr>
      <w:tr w:rsidR="00DC57CB" w14:paraId="372885F0" w14:textId="77777777">
        <w:tc>
          <w:tcPr>
            <w:tcW w:w="1474" w:type="dxa"/>
            <w:shd w:val="clear" w:color="auto" w:fill="DEEAF6"/>
          </w:tcPr>
          <w:p w14:paraId="139627CB" w14:textId="77777777" w:rsidR="00DC57CB" w:rsidRDefault="00000000">
            <w:pPr>
              <w:spacing w:after="20"/>
            </w:pPr>
            <w:r>
              <w:rPr>
                <w:b/>
                <w:sz w:val="16"/>
              </w:rPr>
              <w:t>Expected result</w:t>
            </w:r>
          </w:p>
        </w:tc>
        <w:tc>
          <w:tcPr>
            <w:tcW w:w="3515" w:type="dxa"/>
            <w:gridSpan w:val="3"/>
          </w:tcPr>
          <w:p w14:paraId="02815863" w14:textId="77777777" w:rsidR="00DC57CB" w:rsidRDefault="00000000">
            <w:r>
              <w:t>Steps 1 and 2 are rejected and the failing field/rule is identified; previous valid profile information remains unchanged.</w:t>
            </w:r>
            <w:r>
              <w:br/>
              <w:t>Step 3 is accepted (limit is "larger than 2 MB").</w:t>
            </w:r>
            <w:r>
              <w:br/>
              <w:t>Rev 1.1 clarification: Failures: HTTP 400 VALIDATION_ERROR naming field and rule. 1 MB is taken as 1,048,576 bytes (2 MB = 2,097,152 bytes); also test 2,097,153 bytes (TOD-06).</w:t>
            </w:r>
          </w:p>
        </w:tc>
      </w:tr>
      <w:tr w:rsidR="00DC57CB" w14:paraId="54904F45" w14:textId="77777777">
        <w:tc>
          <w:tcPr>
            <w:tcW w:w="1474" w:type="dxa"/>
            <w:shd w:val="clear" w:color="auto" w:fill="DEEAF6"/>
          </w:tcPr>
          <w:p w14:paraId="28A715F8" w14:textId="77777777" w:rsidR="00DC57CB" w:rsidRDefault="00000000">
            <w:pPr>
              <w:spacing w:after="20"/>
            </w:pPr>
            <w:r>
              <w:rPr>
                <w:b/>
                <w:sz w:val="16"/>
              </w:rPr>
              <w:t>Pass / fail criteria</w:t>
            </w:r>
          </w:p>
        </w:tc>
        <w:tc>
          <w:tcPr>
            <w:tcW w:w="3515" w:type="dxa"/>
            <w:gridSpan w:val="3"/>
          </w:tcPr>
          <w:p w14:paraId="2D02840A"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F67CBD5" w14:textId="77777777">
        <w:tc>
          <w:tcPr>
            <w:tcW w:w="1474" w:type="dxa"/>
            <w:shd w:val="clear" w:color="auto" w:fill="DEEAF6"/>
          </w:tcPr>
          <w:p w14:paraId="3F3DE987" w14:textId="77777777" w:rsidR="00DC57CB" w:rsidRDefault="00000000">
            <w:pPr>
              <w:spacing w:after="20"/>
            </w:pPr>
            <w:r>
              <w:rPr>
                <w:b/>
                <w:sz w:val="16"/>
              </w:rPr>
              <w:t>Dependencies</w:t>
            </w:r>
          </w:p>
        </w:tc>
        <w:tc>
          <w:tcPr>
            <w:tcW w:w="3515" w:type="dxa"/>
            <w:gridSpan w:val="3"/>
          </w:tcPr>
          <w:p w14:paraId="4534A341" w14:textId="77777777" w:rsidR="00DC57CB" w:rsidRDefault="00000000">
            <w:pPr>
              <w:spacing w:after="20"/>
            </w:pPr>
            <w:r>
              <w:rPr>
                <w:sz w:val="16"/>
              </w:rPr>
              <w:t>Deployed build and fixtures only. All tests: build identified by commit SHA; test accounts per s6.4. Open decisions: TOD-06.</w:t>
            </w:r>
          </w:p>
        </w:tc>
      </w:tr>
      <w:tr w:rsidR="00DC57CB" w14:paraId="3CF020AC" w14:textId="77777777">
        <w:tc>
          <w:tcPr>
            <w:tcW w:w="1474" w:type="dxa"/>
            <w:shd w:val="clear" w:color="auto" w:fill="DEEAF6"/>
          </w:tcPr>
          <w:p w14:paraId="1C036E57" w14:textId="77777777" w:rsidR="00DC57CB" w:rsidRDefault="00000000">
            <w:pPr>
              <w:spacing w:after="20"/>
            </w:pPr>
            <w:r>
              <w:rPr>
                <w:b/>
                <w:sz w:val="16"/>
              </w:rPr>
              <w:t>Execution status</w:t>
            </w:r>
          </w:p>
        </w:tc>
        <w:tc>
          <w:tcPr>
            <w:tcW w:w="3402" w:type="dxa"/>
          </w:tcPr>
          <w:p w14:paraId="4AACCFC7" w14:textId="77777777" w:rsidR="00DC57CB" w:rsidRDefault="00000000">
            <w:pPr>
              <w:spacing w:after="20"/>
            </w:pPr>
            <w:r>
              <w:rPr>
                <w:sz w:val="16"/>
              </w:rPr>
              <w:t>Not executed</w:t>
            </w:r>
          </w:p>
        </w:tc>
        <w:tc>
          <w:tcPr>
            <w:tcW w:w="1474" w:type="dxa"/>
            <w:shd w:val="clear" w:color="auto" w:fill="DEEAF6"/>
          </w:tcPr>
          <w:p w14:paraId="62ABECC4" w14:textId="77777777" w:rsidR="00DC57CB" w:rsidRDefault="00000000">
            <w:pPr>
              <w:spacing w:after="20"/>
            </w:pPr>
            <w:r>
              <w:rPr>
                <w:b/>
                <w:sz w:val="16"/>
              </w:rPr>
              <w:t>Evidence</w:t>
            </w:r>
          </w:p>
        </w:tc>
        <w:tc>
          <w:tcPr>
            <w:tcW w:w="3515" w:type="dxa"/>
          </w:tcPr>
          <w:p w14:paraId="78A7157C" w14:textId="77777777" w:rsidR="00DC57CB" w:rsidRDefault="00000000">
            <w:pPr>
              <w:spacing w:after="20"/>
            </w:pPr>
            <w:r>
              <w:rPr>
                <w:sz w:val="16"/>
              </w:rPr>
              <w:t>None (not executed). Origin: Retained from STP v1.0 (amended).</w:t>
            </w:r>
          </w:p>
        </w:tc>
      </w:tr>
    </w:tbl>
    <w:p w14:paraId="63222C3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06C7A59" w14:textId="77777777">
        <w:tc>
          <w:tcPr>
            <w:tcW w:w="3515" w:type="dxa"/>
            <w:gridSpan w:val="4"/>
            <w:shd w:val="clear" w:color="auto" w:fill="1F3864"/>
          </w:tcPr>
          <w:p w14:paraId="3108247C" w14:textId="77777777" w:rsidR="00DC57CB" w:rsidRDefault="00000000">
            <w:pPr>
              <w:spacing w:after="20"/>
            </w:pPr>
            <w:r>
              <w:rPr>
                <w:b/>
                <w:color w:val="FFFFFF"/>
                <w:sz w:val="18"/>
              </w:rPr>
              <w:lastRenderedPageBreak/>
              <w:t>TC-ACC-11  -  Protected endpoints reject missing authentication and unauthorized roles</w:t>
            </w:r>
          </w:p>
        </w:tc>
      </w:tr>
      <w:tr w:rsidR="00DC57CB" w14:paraId="4BAA6AFE" w14:textId="77777777">
        <w:tc>
          <w:tcPr>
            <w:tcW w:w="1474" w:type="dxa"/>
            <w:shd w:val="clear" w:color="auto" w:fill="DEEAF6"/>
          </w:tcPr>
          <w:p w14:paraId="7C9E5EE0" w14:textId="77777777" w:rsidR="00DC57CB" w:rsidRDefault="00000000">
            <w:pPr>
              <w:spacing w:after="20"/>
            </w:pPr>
            <w:r>
              <w:rPr>
                <w:b/>
                <w:sz w:val="16"/>
              </w:rPr>
              <w:t>Requirements</w:t>
            </w:r>
          </w:p>
        </w:tc>
        <w:tc>
          <w:tcPr>
            <w:tcW w:w="3515" w:type="dxa"/>
            <w:gridSpan w:val="3"/>
          </w:tcPr>
          <w:p w14:paraId="62AAC091" w14:textId="77777777" w:rsidR="00DC57CB" w:rsidRDefault="00000000">
            <w:pPr>
              <w:spacing w:after="20"/>
            </w:pPr>
            <w:r>
              <w:rPr>
                <w:sz w:val="16"/>
              </w:rPr>
              <w:t>REQ-ACC-10, BR-01</w:t>
            </w:r>
          </w:p>
        </w:tc>
      </w:tr>
      <w:tr w:rsidR="00DC57CB" w14:paraId="4DAB8B24" w14:textId="77777777">
        <w:tc>
          <w:tcPr>
            <w:tcW w:w="1474" w:type="dxa"/>
            <w:shd w:val="clear" w:color="auto" w:fill="DEEAF6"/>
          </w:tcPr>
          <w:p w14:paraId="63D776D3" w14:textId="77777777" w:rsidR="00DC57CB" w:rsidRDefault="00000000">
            <w:pPr>
              <w:spacing w:after="20"/>
            </w:pPr>
            <w:r>
              <w:rPr>
                <w:b/>
                <w:sz w:val="16"/>
              </w:rPr>
              <w:t>Use case</w:t>
            </w:r>
          </w:p>
        </w:tc>
        <w:tc>
          <w:tcPr>
            <w:tcW w:w="3402" w:type="dxa"/>
          </w:tcPr>
          <w:p w14:paraId="5BF673B6" w14:textId="77777777" w:rsidR="00DC57CB" w:rsidRDefault="00000000">
            <w:pPr>
              <w:spacing w:after="20"/>
            </w:pPr>
            <w:r>
              <w:rPr>
                <w:sz w:val="16"/>
              </w:rPr>
              <w:t>UC-ACC-02</w:t>
            </w:r>
          </w:p>
        </w:tc>
        <w:tc>
          <w:tcPr>
            <w:tcW w:w="1474" w:type="dxa"/>
            <w:shd w:val="clear" w:color="auto" w:fill="DEEAF6"/>
          </w:tcPr>
          <w:p w14:paraId="18C1FF03" w14:textId="77777777" w:rsidR="00DC57CB" w:rsidRDefault="00000000">
            <w:pPr>
              <w:spacing w:after="20"/>
            </w:pPr>
            <w:r>
              <w:rPr>
                <w:b/>
                <w:sz w:val="16"/>
              </w:rPr>
              <w:t>SAD reference</w:t>
            </w:r>
          </w:p>
        </w:tc>
        <w:tc>
          <w:tcPr>
            <w:tcW w:w="3515" w:type="dxa"/>
          </w:tcPr>
          <w:p w14:paraId="6560CD29" w14:textId="77777777" w:rsidR="00DC57CB" w:rsidRDefault="00000000">
            <w:pPr>
              <w:spacing w:after="20"/>
            </w:pPr>
            <w:r>
              <w:rPr>
                <w:sz w:val="16"/>
              </w:rPr>
              <w:t>Components: API Layer; Auth &amp; Session Service; API Layer (authentication middleware) | API: All protected endpoints</w:t>
            </w:r>
          </w:p>
        </w:tc>
      </w:tr>
      <w:tr w:rsidR="00DC57CB" w14:paraId="0E486EB2" w14:textId="77777777">
        <w:tc>
          <w:tcPr>
            <w:tcW w:w="1474" w:type="dxa"/>
            <w:shd w:val="clear" w:color="auto" w:fill="DEEAF6"/>
          </w:tcPr>
          <w:p w14:paraId="4905B779" w14:textId="77777777" w:rsidR="00DC57CB" w:rsidRDefault="00000000">
            <w:pPr>
              <w:spacing w:after="20"/>
            </w:pPr>
            <w:r>
              <w:rPr>
                <w:b/>
                <w:sz w:val="16"/>
              </w:rPr>
              <w:t>Test level</w:t>
            </w:r>
          </w:p>
        </w:tc>
        <w:tc>
          <w:tcPr>
            <w:tcW w:w="3402" w:type="dxa"/>
          </w:tcPr>
          <w:p w14:paraId="7B5C7D29" w14:textId="77777777" w:rsidR="00DC57CB" w:rsidRDefault="00000000">
            <w:pPr>
              <w:spacing w:after="20"/>
            </w:pPr>
            <w:r>
              <w:rPr>
                <w:sz w:val="16"/>
              </w:rPr>
              <w:t>Security (API / system)</w:t>
            </w:r>
          </w:p>
        </w:tc>
        <w:tc>
          <w:tcPr>
            <w:tcW w:w="1474" w:type="dxa"/>
            <w:shd w:val="clear" w:color="auto" w:fill="DEEAF6"/>
          </w:tcPr>
          <w:p w14:paraId="263A96CA" w14:textId="77777777" w:rsidR="00DC57CB" w:rsidRDefault="00000000">
            <w:pPr>
              <w:spacing w:after="20"/>
            </w:pPr>
            <w:r>
              <w:rPr>
                <w:b/>
                <w:sz w:val="16"/>
              </w:rPr>
              <w:t>Test type</w:t>
            </w:r>
          </w:p>
        </w:tc>
        <w:tc>
          <w:tcPr>
            <w:tcW w:w="3515" w:type="dxa"/>
          </w:tcPr>
          <w:p w14:paraId="30B797D4" w14:textId="77777777" w:rsidR="00DC57CB" w:rsidRDefault="00000000">
            <w:pPr>
              <w:spacing w:after="20"/>
            </w:pPr>
            <w:r>
              <w:rPr>
                <w:sz w:val="16"/>
              </w:rPr>
              <w:t>Security – Negative</w:t>
            </w:r>
          </w:p>
        </w:tc>
      </w:tr>
      <w:tr w:rsidR="00DC57CB" w14:paraId="1A46A7B2" w14:textId="77777777">
        <w:tc>
          <w:tcPr>
            <w:tcW w:w="1474" w:type="dxa"/>
            <w:shd w:val="clear" w:color="auto" w:fill="DEEAF6"/>
          </w:tcPr>
          <w:p w14:paraId="0BCB4B81" w14:textId="77777777" w:rsidR="00DC57CB" w:rsidRDefault="00000000">
            <w:pPr>
              <w:spacing w:after="20"/>
            </w:pPr>
            <w:r>
              <w:rPr>
                <w:b/>
                <w:sz w:val="16"/>
              </w:rPr>
              <w:t>Priority</w:t>
            </w:r>
          </w:p>
        </w:tc>
        <w:tc>
          <w:tcPr>
            <w:tcW w:w="3402" w:type="dxa"/>
          </w:tcPr>
          <w:p w14:paraId="111C471E"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04E106AB" w14:textId="77777777" w:rsidR="00DC57CB" w:rsidRDefault="00000000">
            <w:pPr>
              <w:spacing w:after="20"/>
            </w:pPr>
            <w:r>
              <w:rPr>
                <w:b/>
                <w:sz w:val="16"/>
              </w:rPr>
              <w:t>Assigned to</w:t>
            </w:r>
          </w:p>
        </w:tc>
        <w:tc>
          <w:tcPr>
            <w:tcW w:w="3515" w:type="dxa"/>
          </w:tcPr>
          <w:p w14:paraId="47C98D83" w14:textId="77777777" w:rsidR="00DC57CB" w:rsidRDefault="00000000">
            <w:pPr>
              <w:spacing w:after="20"/>
            </w:pPr>
            <w:r>
              <w:t>Jagadeesh (M1)</w:t>
            </w:r>
          </w:p>
        </w:tc>
      </w:tr>
      <w:tr w:rsidR="00DC57CB" w14:paraId="1A2D58C0" w14:textId="77777777">
        <w:tc>
          <w:tcPr>
            <w:tcW w:w="1474" w:type="dxa"/>
            <w:shd w:val="clear" w:color="auto" w:fill="DEEAF6"/>
          </w:tcPr>
          <w:p w14:paraId="239C079F" w14:textId="77777777" w:rsidR="00DC57CB" w:rsidRDefault="00000000">
            <w:pPr>
              <w:spacing w:after="20"/>
            </w:pPr>
            <w:r>
              <w:rPr>
                <w:b/>
                <w:sz w:val="16"/>
              </w:rPr>
              <w:t>Required role</w:t>
            </w:r>
          </w:p>
        </w:tc>
        <w:tc>
          <w:tcPr>
            <w:tcW w:w="3402" w:type="dxa"/>
          </w:tcPr>
          <w:p w14:paraId="33DD1BD4" w14:textId="77777777" w:rsidR="00DC57CB" w:rsidRDefault="00000000">
            <w:pPr>
              <w:spacing w:after="20"/>
            </w:pPr>
            <w:r>
              <w:rPr>
                <w:sz w:val="16"/>
              </w:rPr>
              <w:t>Faculty, Student, Unauthenticated</w:t>
            </w:r>
          </w:p>
        </w:tc>
        <w:tc>
          <w:tcPr>
            <w:tcW w:w="1474" w:type="dxa"/>
            <w:shd w:val="clear" w:color="auto" w:fill="DEEAF6"/>
          </w:tcPr>
          <w:p w14:paraId="44816F47" w14:textId="77777777" w:rsidR="00DC57CB" w:rsidRDefault="00000000">
            <w:pPr>
              <w:spacing w:after="20"/>
            </w:pPr>
            <w:r>
              <w:rPr>
                <w:b/>
                <w:sz w:val="16"/>
              </w:rPr>
              <w:t>Readiness</w:t>
            </w:r>
          </w:p>
        </w:tc>
        <w:tc>
          <w:tcPr>
            <w:tcW w:w="3515" w:type="dxa"/>
          </w:tcPr>
          <w:p w14:paraId="3496D9C6" w14:textId="77777777" w:rsidR="00DC57CB" w:rsidRDefault="00000000">
            <w:pPr>
              <w:spacing w:after="20"/>
            </w:pPr>
            <w:r>
              <w:rPr>
                <w:sz w:val="16"/>
              </w:rPr>
              <w:t>Ready - executable once a build is deployed (build status unverified)</w:t>
            </w:r>
          </w:p>
        </w:tc>
      </w:tr>
      <w:tr w:rsidR="00DC57CB" w14:paraId="7B4C73F8" w14:textId="77777777">
        <w:tc>
          <w:tcPr>
            <w:tcW w:w="1474" w:type="dxa"/>
            <w:shd w:val="clear" w:color="auto" w:fill="DEEAF6"/>
          </w:tcPr>
          <w:p w14:paraId="58B26CBB" w14:textId="77777777" w:rsidR="00DC57CB" w:rsidRDefault="00000000">
            <w:pPr>
              <w:spacing w:after="20"/>
            </w:pPr>
            <w:r>
              <w:rPr>
                <w:b/>
                <w:sz w:val="16"/>
              </w:rPr>
              <w:t>Preconditions</w:t>
            </w:r>
          </w:p>
        </w:tc>
        <w:tc>
          <w:tcPr>
            <w:tcW w:w="3515" w:type="dxa"/>
            <w:gridSpan w:val="3"/>
          </w:tcPr>
          <w:p w14:paraId="50021780" w14:textId="77777777" w:rsidR="00DC57CB" w:rsidRDefault="00000000">
            <w:pPr>
              <w:spacing w:after="20"/>
            </w:pPr>
            <w:r>
              <w:rPr>
                <w:sz w:val="16"/>
              </w:rPr>
              <w:t>No valid session; Student S1 session available for the role check.</w:t>
            </w:r>
          </w:p>
        </w:tc>
      </w:tr>
      <w:tr w:rsidR="00DC57CB" w14:paraId="3D29B150" w14:textId="77777777">
        <w:tc>
          <w:tcPr>
            <w:tcW w:w="1474" w:type="dxa"/>
            <w:shd w:val="clear" w:color="auto" w:fill="DEEAF6"/>
          </w:tcPr>
          <w:p w14:paraId="3F09F591" w14:textId="77777777" w:rsidR="00DC57CB" w:rsidRDefault="00000000">
            <w:pPr>
              <w:spacing w:after="20"/>
            </w:pPr>
            <w:r>
              <w:rPr>
                <w:b/>
                <w:sz w:val="16"/>
              </w:rPr>
              <w:t>Test data</w:t>
            </w:r>
          </w:p>
        </w:tc>
        <w:tc>
          <w:tcPr>
            <w:tcW w:w="3515" w:type="dxa"/>
            <w:gridSpan w:val="3"/>
          </w:tcPr>
          <w:p w14:paraId="7C1E9AE8" w14:textId="77777777" w:rsidR="00DC57CB" w:rsidRDefault="00000000">
            <w:pPr>
              <w:spacing w:after="20"/>
            </w:pPr>
            <w:r>
              <w:rPr>
                <w:sz w:val="16"/>
              </w:rPr>
              <w:t>As stated in the preconditions and steps (v1.0 column "Test Steps and Test Data"); fixtures per s6.4.</w:t>
            </w:r>
          </w:p>
        </w:tc>
      </w:tr>
      <w:tr w:rsidR="00DC57CB" w14:paraId="2CF6A776" w14:textId="77777777">
        <w:tc>
          <w:tcPr>
            <w:tcW w:w="1474" w:type="dxa"/>
            <w:shd w:val="clear" w:color="auto" w:fill="DEEAF6"/>
          </w:tcPr>
          <w:p w14:paraId="03842DCC" w14:textId="77777777" w:rsidR="00DC57CB" w:rsidRDefault="00000000">
            <w:pPr>
              <w:spacing w:after="20"/>
            </w:pPr>
            <w:r>
              <w:rPr>
                <w:b/>
                <w:sz w:val="16"/>
              </w:rPr>
              <w:t>Steps</w:t>
            </w:r>
          </w:p>
        </w:tc>
        <w:tc>
          <w:tcPr>
            <w:tcW w:w="3515" w:type="dxa"/>
            <w:gridSpan w:val="3"/>
          </w:tcPr>
          <w:p w14:paraId="00DD9586" w14:textId="77777777" w:rsidR="00DC57CB" w:rsidRDefault="00000000">
            <w:pPr>
              <w:spacing w:after="20"/>
            </w:pPr>
            <w:r>
              <w:rPr>
                <w:sz w:val="16"/>
              </w:rPr>
              <w:t>1. Call a protected account endpoint without authentication.</w:t>
            </w:r>
          </w:p>
          <w:p w14:paraId="4FBDE1D0" w14:textId="77777777" w:rsidR="00DC57CB" w:rsidRDefault="00000000">
            <w:pPr>
              <w:spacing w:after="20"/>
            </w:pPr>
            <w:r>
              <w:rPr>
                <w:sz w:val="16"/>
              </w:rPr>
              <w:t>2. Call a protected material endpoint without authentication.</w:t>
            </w:r>
          </w:p>
          <w:p w14:paraId="428CC1E1" w14:textId="77777777" w:rsidR="00DC57CB" w:rsidRDefault="00000000">
            <w:pPr>
              <w:spacing w:after="20"/>
            </w:pPr>
            <w:r>
              <w:rPr>
                <w:sz w:val="16"/>
              </w:rPr>
              <w:t>3. Attempt a role-restricted operation using an unauthorized role (e.g. S1 calls a Faculty-only endpoint).</w:t>
            </w:r>
          </w:p>
        </w:tc>
      </w:tr>
      <w:tr w:rsidR="00DC57CB" w14:paraId="0A0C813B" w14:textId="77777777">
        <w:tc>
          <w:tcPr>
            <w:tcW w:w="1474" w:type="dxa"/>
            <w:shd w:val="clear" w:color="auto" w:fill="DEEAF6"/>
          </w:tcPr>
          <w:p w14:paraId="0D8321BA" w14:textId="77777777" w:rsidR="00DC57CB" w:rsidRDefault="00000000">
            <w:pPr>
              <w:spacing w:after="20"/>
            </w:pPr>
            <w:r>
              <w:rPr>
                <w:b/>
                <w:sz w:val="16"/>
              </w:rPr>
              <w:t>Expected result</w:t>
            </w:r>
          </w:p>
        </w:tc>
        <w:tc>
          <w:tcPr>
            <w:tcW w:w="3515" w:type="dxa"/>
            <w:gridSpan w:val="3"/>
          </w:tcPr>
          <w:p w14:paraId="7AB19776" w14:textId="77777777" w:rsidR="00DC57CB" w:rsidRDefault="00000000">
            <w:r>
              <w:t>Requests are rejected (401 / 403) and protected information or operations are not exposed.</w:t>
            </w:r>
            <w:r>
              <w:br/>
              <w:t>Rev 1.1 clarification: Resolves the "401 / 403" ambiguity of STP v1.0: missing/invalid token -&gt; HTTP 401 NOT_AUTHENTICATED; valid token with the wrong role -&gt; HTTP 403 ACCESS_DENIED "Access denied".</w:t>
            </w:r>
          </w:p>
        </w:tc>
      </w:tr>
      <w:tr w:rsidR="00DC57CB" w14:paraId="62396FEA" w14:textId="77777777">
        <w:tc>
          <w:tcPr>
            <w:tcW w:w="1474" w:type="dxa"/>
            <w:shd w:val="clear" w:color="auto" w:fill="DEEAF6"/>
          </w:tcPr>
          <w:p w14:paraId="1CC6758C" w14:textId="77777777" w:rsidR="00DC57CB" w:rsidRDefault="00000000">
            <w:pPr>
              <w:spacing w:after="20"/>
            </w:pPr>
            <w:r>
              <w:rPr>
                <w:b/>
                <w:sz w:val="16"/>
              </w:rPr>
              <w:t>Pass / fail criteria</w:t>
            </w:r>
          </w:p>
        </w:tc>
        <w:tc>
          <w:tcPr>
            <w:tcW w:w="3515" w:type="dxa"/>
            <w:gridSpan w:val="3"/>
          </w:tcPr>
          <w:p w14:paraId="04984FC8"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76AD4AE" w14:textId="77777777">
        <w:tc>
          <w:tcPr>
            <w:tcW w:w="1474" w:type="dxa"/>
            <w:shd w:val="clear" w:color="auto" w:fill="DEEAF6"/>
          </w:tcPr>
          <w:p w14:paraId="5087500E" w14:textId="77777777" w:rsidR="00DC57CB" w:rsidRDefault="00000000">
            <w:pPr>
              <w:spacing w:after="20"/>
            </w:pPr>
            <w:r>
              <w:rPr>
                <w:b/>
                <w:sz w:val="16"/>
              </w:rPr>
              <w:t>Dependencies</w:t>
            </w:r>
          </w:p>
        </w:tc>
        <w:tc>
          <w:tcPr>
            <w:tcW w:w="3515" w:type="dxa"/>
            <w:gridSpan w:val="3"/>
          </w:tcPr>
          <w:p w14:paraId="72170013" w14:textId="77777777" w:rsidR="00DC57CB" w:rsidRDefault="00000000">
            <w:pPr>
              <w:spacing w:after="20"/>
            </w:pPr>
            <w:r>
              <w:rPr>
                <w:sz w:val="16"/>
              </w:rPr>
              <w:t>Deployed build and fixtures only. All tests: build identified by commit SHA; test accounts per s6.4.</w:t>
            </w:r>
          </w:p>
        </w:tc>
      </w:tr>
      <w:tr w:rsidR="00DC57CB" w14:paraId="21CBABBA" w14:textId="77777777">
        <w:tc>
          <w:tcPr>
            <w:tcW w:w="1474" w:type="dxa"/>
            <w:shd w:val="clear" w:color="auto" w:fill="DEEAF6"/>
          </w:tcPr>
          <w:p w14:paraId="586E1A1C" w14:textId="77777777" w:rsidR="00DC57CB" w:rsidRDefault="00000000">
            <w:pPr>
              <w:spacing w:after="20"/>
            </w:pPr>
            <w:r>
              <w:rPr>
                <w:b/>
                <w:sz w:val="16"/>
              </w:rPr>
              <w:t>Execution status</w:t>
            </w:r>
          </w:p>
        </w:tc>
        <w:tc>
          <w:tcPr>
            <w:tcW w:w="3402" w:type="dxa"/>
          </w:tcPr>
          <w:p w14:paraId="12EC8A9A" w14:textId="77777777" w:rsidR="00DC57CB" w:rsidRDefault="00000000">
            <w:pPr>
              <w:spacing w:after="20"/>
            </w:pPr>
            <w:r>
              <w:rPr>
                <w:sz w:val="16"/>
              </w:rPr>
              <w:t>Not executed</w:t>
            </w:r>
          </w:p>
        </w:tc>
        <w:tc>
          <w:tcPr>
            <w:tcW w:w="1474" w:type="dxa"/>
            <w:shd w:val="clear" w:color="auto" w:fill="DEEAF6"/>
          </w:tcPr>
          <w:p w14:paraId="178DF50A" w14:textId="77777777" w:rsidR="00DC57CB" w:rsidRDefault="00000000">
            <w:pPr>
              <w:spacing w:after="20"/>
            </w:pPr>
            <w:r>
              <w:rPr>
                <w:b/>
                <w:sz w:val="16"/>
              </w:rPr>
              <w:t>Evidence</w:t>
            </w:r>
          </w:p>
        </w:tc>
        <w:tc>
          <w:tcPr>
            <w:tcW w:w="3515" w:type="dxa"/>
          </w:tcPr>
          <w:p w14:paraId="3BFE31DC" w14:textId="77777777" w:rsidR="00DC57CB" w:rsidRDefault="00000000">
            <w:pPr>
              <w:spacing w:after="20"/>
            </w:pPr>
            <w:r>
              <w:rPr>
                <w:sz w:val="16"/>
              </w:rPr>
              <w:t>None (not executed). Origin: Retained from STP v1.0 (amended).</w:t>
            </w:r>
          </w:p>
        </w:tc>
      </w:tr>
    </w:tbl>
    <w:p w14:paraId="1D87BA2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C7AE07D" w14:textId="77777777">
        <w:tc>
          <w:tcPr>
            <w:tcW w:w="3515" w:type="dxa"/>
            <w:gridSpan w:val="4"/>
            <w:shd w:val="clear" w:color="auto" w:fill="1F3864"/>
          </w:tcPr>
          <w:p w14:paraId="7AFCBA10" w14:textId="77777777" w:rsidR="00DC57CB" w:rsidRDefault="00000000">
            <w:pPr>
              <w:spacing w:after="20"/>
            </w:pPr>
            <w:r>
              <w:rPr>
                <w:b/>
                <w:color w:val="FFFFFF"/>
                <w:sz w:val="18"/>
              </w:rPr>
              <w:t>TC-ACC-12  -  Registration rejects the Admin role (BR-08)</w:t>
            </w:r>
          </w:p>
        </w:tc>
      </w:tr>
      <w:tr w:rsidR="00DC57CB" w14:paraId="644F3DE6" w14:textId="77777777">
        <w:tc>
          <w:tcPr>
            <w:tcW w:w="1474" w:type="dxa"/>
            <w:shd w:val="clear" w:color="auto" w:fill="DEEAF6"/>
          </w:tcPr>
          <w:p w14:paraId="2102EBCF" w14:textId="77777777" w:rsidR="00DC57CB" w:rsidRDefault="00000000">
            <w:pPr>
              <w:spacing w:after="20"/>
            </w:pPr>
            <w:r>
              <w:rPr>
                <w:b/>
                <w:sz w:val="16"/>
              </w:rPr>
              <w:t>Requirements</w:t>
            </w:r>
          </w:p>
        </w:tc>
        <w:tc>
          <w:tcPr>
            <w:tcW w:w="3515" w:type="dxa"/>
            <w:gridSpan w:val="3"/>
          </w:tcPr>
          <w:p w14:paraId="081D3A38" w14:textId="77777777" w:rsidR="00DC57CB" w:rsidRDefault="00000000">
            <w:pPr>
              <w:spacing w:after="20"/>
            </w:pPr>
            <w:r>
              <w:rPr>
                <w:sz w:val="16"/>
              </w:rPr>
              <w:t>REQ-ACC-01, BR-08</w:t>
            </w:r>
          </w:p>
        </w:tc>
      </w:tr>
      <w:tr w:rsidR="00DC57CB" w14:paraId="6725EF58" w14:textId="77777777">
        <w:tc>
          <w:tcPr>
            <w:tcW w:w="1474" w:type="dxa"/>
            <w:shd w:val="clear" w:color="auto" w:fill="DEEAF6"/>
          </w:tcPr>
          <w:p w14:paraId="4F068C4D" w14:textId="77777777" w:rsidR="00DC57CB" w:rsidRDefault="00000000">
            <w:pPr>
              <w:spacing w:after="20"/>
            </w:pPr>
            <w:r>
              <w:rPr>
                <w:b/>
                <w:sz w:val="16"/>
              </w:rPr>
              <w:t>Use case</w:t>
            </w:r>
          </w:p>
        </w:tc>
        <w:tc>
          <w:tcPr>
            <w:tcW w:w="3402" w:type="dxa"/>
          </w:tcPr>
          <w:p w14:paraId="49414774" w14:textId="77777777" w:rsidR="00DC57CB" w:rsidRDefault="00000000">
            <w:pPr>
              <w:spacing w:after="20"/>
            </w:pPr>
            <w:r>
              <w:rPr>
                <w:sz w:val="16"/>
              </w:rPr>
              <w:t>UC-ACC-01</w:t>
            </w:r>
          </w:p>
        </w:tc>
        <w:tc>
          <w:tcPr>
            <w:tcW w:w="1474" w:type="dxa"/>
            <w:shd w:val="clear" w:color="auto" w:fill="DEEAF6"/>
          </w:tcPr>
          <w:p w14:paraId="685F130A" w14:textId="77777777" w:rsidR="00DC57CB" w:rsidRDefault="00000000">
            <w:pPr>
              <w:spacing w:after="20"/>
            </w:pPr>
            <w:r>
              <w:rPr>
                <w:b/>
                <w:sz w:val="16"/>
              </w:rPr>
              <w:t>SAD reference</w:t>
            </w:r>
          </w:p>
        </w:tc>
        <w:tc>
          <w:tcPr>
            <w:tcW w:w="3515" w:type="dxa"/>
          </w:tcPr>
          <w:p w14:paraId="226A6809" w14:textId="77777777" w:rsidR="00DC57CB" w:rsidRDefault="00000000">
            <w:pPr>
              <w:spacing w:after="20"/>
            </w:pPr>
            <w:r>
              <w:rPr>
                <w:sz w:val="16"/>
              </w:rPr>
              <w:t>Components: Auth &amp; Session Service; API Layer (validation) | API: POST /auth/register</w:t>
            </w:r>
          </w:p>
        </w:tc>
      </w:tr>
      <w:tr w:rsidR="00DC57CB" w14:paraId="223EF59E" w14:textId="77777777">
        <w:tc>
          <w:tcPr>
            <w:tcW w:w="1474" w:type="dxa"/>
            <w:shd w:val="clear" w:color="auto" w:fill="DEEAF6"/>
          </w:tcPr>
          <w:p w14:paraId="355BE726" w14:textId="77777777" w:rsidR="00DC57CB" w:rsidRDefault="00000000">
            <w:pPr>
              <w:spacing w:after="20"/>
            </w:pPr>
            <w:r>
              <w:rPr>
                <w:b/>
                <w:sz w:val="16"/>
              </w:rPr>
              <w:t>Test level</w:t>
            </w:r>
          </w:p>
        </w:tc>
        <w:tc>
          <w:tcPr>
            <w:tcW w:w="3402" w:type="dxa"/>
          </w:tcPr>
          <w:p w14:paraId="21BF7107" w14:textId="77777777" w:rsidR="00DC57CB" w:rsidRDefault="00000000">
            <w:pPr>
              <w:spacing w:after="20"/>
            </w:pPr>
            <w:r>
              <w:rPr>
                <w:sz w:val="16"/>
              </w:rPr>
              <w:t>Integration (API)</w:t>
            </w:r>
          </w:p>
        </w:tc>
        <w:tc>
          <w:tcPr>
            <w:tcW w:w="1474" w:type="dxa"/>
            <w:shd w:val="clear" w:color="auto" w:fill="DEEAF6"/>
          </w:tcPr>
          <w:p w14:paraId="485FD350" w14:textId="77777777" w:rsidR="00DC57CB" w:rsidRDefault="00000000">
            <w:pPr>
              <w:spacing w:after="20"/>
            </w:pPr>
            <w:r>
              <w:rPr>
                <w:b/>
                <w:sz w:val="16"/>
              </w:rPr>
              <w:t>Test type</w:t>
            </w:r>
          </w:p>
        </w:tc>
        <w:tc>
          <w:tcPr>
            <w:tcW w:w="3515" w:type="dxa"/>
          </w:tcPr>
          <w:p w14:paraId="1F3A7FA1" w14:textId="77777777" w:rsidR="00DC57CB" w:rsidRDefault="00000000">
            <w:pPr>
              <w:spacing w:after="20"/>
            </w:pPr>
            <w:r>
              <w:rPr>
                <w:sz w:val="16"/>
              </w:rPr>
              <w:t>Security - Negative</w:t>
            </w:r>
          </w:p>
        </w:tc>
      </w:tr>
      <w:tr w:rsidR="00DC57CB" w14:paraId="4AB5475B" w14:textId="77777777">
        <w:tc>
          <w:tcPr>
            <w:tcW w:w="1474" w:type="dxa"/>
            <w:shd w:val="clear" w:color="auto" w:fill="DEEAF6"/>
          </w:tcPr>
          <w:p w14:paraId="646175BA" w14:textId="77777777" w:rsidR="00DC57CB" w:rsidRDefault="00000000">
            <w:pPr>
              <w:spacing w:after="20"/>
            </w:pPr>
            <w:r>
              <w:rPr>
                <w:b/>
                <w:sz w:val="16"/>
              </w:rPr>
              <w:t>Priority</w:t>
            </w:r>
          </w:p>
        </w:tc>
        <w:tc>
          <w:tcPr>
            <w:tcW w:w="3402" w:type="dxa"/>
          </w:tcPr>
          <w:p w14:paraId="09EE5DC7"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189062C7" w14:textId="77777777" w:rsidR="00DC57CB" w:rsidRDefault="00000000">
            <w:pPr>
              <w:spacing w:after="20"/>
            </w:pPr>
            <w:r>
              <w:rPr>
                <w:b/>
                <w:sz w:val="16"/>
              </w:rPr>
              <w:t>Assigned to</w:t>
            </w:r>
          </w:p>
        </w:tc>
        <w:tc>
          <w:tcPr>
            <w:tcW w:w="3515" w:type="dxa"/>
          </w:tcPr>
          <w:p w14:paraId="762A2AB5" w14:textId="77777777" w:rsidR="00DC57CB" w:rsidRDefault="00000000">
            <w:pPr>
              <w:spacing w:after="20"/>
            </w:pPr>
            <w:r>
              <w:t>Jagadeesh (M1)</w:t>
            </w:r>
          </w:p>
        </w:tc>
      </w:tr>
      <w:tr w:rsidR="00DC57CB" w14:paraId="1EEEC909" w14:textId="77777777">
        <w:tc>
          <w:tcPr>
            <w:tcW w:w="1474" w:type="dxa"/>
            <w:shd w:val="clear" w:color="auto" w:fill="DEEAF6"/>
          </w:tcPr>
          <w:p w14:paraId="277F5397" w14:textId="77777777" w:rsidR="00DC57CB" w:rsidRDefault="00000000">
            <w:pPr>
              <w:spacing w:after="20"/>
            </w:pPr>
            <w:r>
              <w:rPr>
                <w:b/>
                <w:sz w:val="16"/>
              </w:rPr>
              <w:t>Required role</w:t>
            </w:r>
          </w:p>
        </w:tc>
        <w:tc>
          <w:tcPr>
            <w:tcW w:w="3402" w:type="dxa"/>
          </w:tcPr>
          <w:p w14:paraId="5AB6800D" w14:textId="77777777" w:rsidR="00DC57CB" w:rsidRDefault="00000000">
            <w:pPr>
              <w:spacing w:after="20"/>
            </w:pPr>
            <w:r>
              <w:rPr>
                <w:sz w:val="16"/>
              </w:rPr>
              <w:t>Public (unauthenticated)</w:t>
            </w:r>
          </w:p>
        </w:tc>
        <w:tc>
          <w:tcPr>
            <w:tcW w:w="1474" w:type="dxa"/>
            <w:shd w:val="clear" w:color="auto" w:fill="DEEAF6"/>
          </w:tcPr>
          <w:p w14:paraId="265B5568" w14:textId="77777777" w:rsidR="00DC57CB" w:rsidRDefault="00000000">
            <w:pPr>
              <w:spacing w:after="20"/>
            </w:pPr>
            <w:r>
              <w:rPr>
                <w:b/>
                <w:sz w:val="16"/>
              </w:rPr>
              <w:t>Readiness</w:t>
            </w:r>
          </w:p>
        </w:tc>
        <w:tc>
          <w:tcPr>
            <w:tcW w:w="3515" w:type="dxa"/>
          </w:tcPr>
          <w:p w14:paraId="18E832BA" w14:textId="77777777" w:rsidR="00DC57CB" w:rsidRDefault="00000000">
            <w:pPr>
              <w:spacing w:after="20"/>
            </w:pPr>
            <w:r>
              <w:rPr>
                <w:sz w:val="16"/>
              </w:rPr>
              <w:t>Ready - executable once a build is deployed (build status unverified)</w:t>
            </w:r>
          </w:p>
        </w:tc>
      </w:tr>
      <w:tr w:rsidR="00DC57CB" w14:paraId="651E6D46" w14:textId="77777777">
        <w:tc>
          <w:tcPr>
            <w:tcW w:w="1474" w:type="dxa"/>
            <w:shd w:val="clear" w:color="auto" w:fill="DEEAF6"/>
          </w:tcPr>
          <w:p w14:paraId="49A33257" w14:textId="77777777" w:rsidR="00DC57CB" w:rsidRDefault="00000000">
            <w:pPr>
              <w:spacing w:after="20"/>
            </w:pPr>
            <w:r>
              <w:rPr>
                <w:b/>
                <w:sz w:val="16"/>
              </w:rPr>
              <w:t>Preconditions</w:t>
            </w:r>
          </w:p>
        </w:tc>
        <w:tc>
          <w:tcPr>
            <w:tcW w:w="3515" w:type="dxa"/>
            <w:gridSpan w:val="3"/>
          </w:tcPr>
          <w:p w14:paraId="14CF05CE" w14:textId="77777777" w:rsidR="00DC57CB" w:rsidRDefault="00000000">
            <w:pPr>
              <w:spacing w:after="20"/>
            </w:pPr>
            <w:r>
              <w:rPr>
                <w:sz w:val="16"/>
              </w:rPr>
              <w:t>Registration endpoint reachable; no account exists for admin.test@example.com.</w:t>
            </w:r>
          </w:p>
        </w:tc>
      </w:tr>
      <w:tr w:rsidR="00DC57CB" w14:paraId="5EF15721" w14:textId="77777777">
        <w:tc>
          <w:tcPr>
            <w:tcW w:w="1474" w:type="dxa"/>
            <w:shd w:val="clear" w:color="auto" w:fill="DEEAF6"/>
          </w:tcPr>
          <w:p w14:paraId="5B531488" w14:textId="77777777" w:rsidR="00DC57CB" w:rsidRDefault="00000000">
            <w:pPr>
              <w:spacing w:after="20"/>
            </w:pPr>
            <w:r>
              <w:rPr>
                <w:b/>
                <w:sz w:val="16"/>
              </w:rPr>
              <w:t>Test data</w:t>
            </w:r>
          </w:p>
        </w:tc>
        <w:tc>
          <w:tcPr>
            <w:tcW w:w="3515" w:type="dxa"/>
            <w:gridSpan w:val="3"/>
          </w:tcPr>
          <w:p w14:paraId="1D479A26" w14:textId="77777777" w:rsidR="00DC57CB" w:rsidRDefault="00000000">
            <w:pPr>
              <w:spacing w:after="20"/>
            </w:pPr>
            <w:r>
              <w:rPr>
                <w:sz w:val="16"/>
              </w:rPr>
              <w:t>admin.test@example.com; password Study2026</w:t>
            </w:r>
          </w:p>
        </w:tc>
      </w:tr>
      <w:tr w:rsidR="00DC57CB" w14:paraId="774C86BC" w14:textId="77777777">
        <w:tc>
          <w:tcPr>
            <w:tcW w:w="1474" w:type="dxa"/>
            <w:shd w:val="clear" w:color="auto" w:fill="DEEAF6"/>
          </w:tcPr>
          <w:p w14:paraId="6BA87716" w14:textId="77777777" w:rsidR="00DC57CB" w:rsidRDefault="00000000">
            <w:pPr>
              <w:spacing w:after="20"/>
            </w:pPr>
            <w:r>
              <w:rPr>
                <w:b/>
                <w:sz w:val="16"/>
              </w:rPr>
              <w:t>Steps</w:t>
            </w:r>
          </w:p>
        </w:tc>
        <w:tc>
          <w:tcPr>
            <w:tcW w:w="3515" w:type="dxa"/>
            <w:gridSpan w:val="3"/>
          </w:tcPr>
          <w:p w14:paraId="38ED68A0" w14:textId="77777777" w:rsidR="00DC57CB" w:rsidRDefault="00000000">
            <w:pPr>
              <w:spacing w:after="20"/>
            </w:pPr>
            <w:r>
              <w:rPr>
                <w:sz w:val="16"/>
              </w:rPr>
              <w:t>1. POST /api/auth/register with {fullName:"Test Admin", email:"admin.test@example.com", password:"Study2026", role:"Admin"}.</w:t>
            </w:r>
          </w:p>
          <w:p w14:paraId="06D38FAE" w14:textId="77777777" w:rsidR="00DC57CB" w:rsidRDefault="00000000">
            <w:pPr>
              <w:spacing w:after="20"/>
            </w:pPr>
            <w:r>
              <w:rPr>
                <w:sz w:val="16"/>
              </w:rPr>
              <w:t>2. Repeat with role "Teacher", role "" (empty) and with the role field omitted.</w:t>
            </w:r>
          </w:p>
          <w:p w14:paraId="7D3BB99C" w14:textId="77777777" w:rsidR="00DC57CB" w:rsidRDefault="00000000">
            <w:pPr>
              <w:spacing w:after="20"/>
            </w:pPr>
            <w:r>
              <w:rPr>
                <w:sz w:val="16"/>
              </w:rPr>
              <w:t>3. Query the users collection for admin.test@example.com.</w:t>
            </w:r>
          </w:p>
        </w:tc>
      </w:tr>
      <w:tr w:rsidR="00DC57CB" w14:paraId="38D09421" w14:textId="77777777">
        <w:tc>
          <w:tcPr>
            <w:tcW w:w="1474" w:type="dxa"/>
            <w:shd w:val="clear" w:color="auto" w:fill="DEEAF6"/>
          </w:tcPr>
          <w:p w14:paraId="4DD9DE3F" w14:textId="77777777" w:rsidR="00DC57CB" w:rsidRDefault="00000000">
            <w:pPr>
              <w:spacing w:after="20"/>
            </w:pPr>
            <w:r>
              <w:rPr>
                <w:b/>
                <w:sz w:val="16"/>
              </w:rPr>
              <w:t>Expected result</w:t>
            </w:r>
          </w:p>
        </w:tc>
        <w:tc>
          <w:tcPr>
            <w:tcW w:w="3515" w:type="dxa"/>
            <w:gridSpan w:val="3"/>
          </w:tcPr>
          <w:p w14:paraId="3A2FEBC8" w14:textId="77777777" w:rsidR="00DC57CB" w:rsidRDefault="00000000">
            <w:pPr>
              <w:spacing w:after="20"/>
            </w:pPr>
            <w:r>
              <w:rPr>
                <w:sz w:val="16"/>
              </w:rPr>
              <w:t>Steps 1-2: HTTP 400 VALIDATION_ERROR naming the role field and the rule (Student or Faculty only); no token or id returned.</w:t>
            </w:r>
          </w:p>
          <w:p w14:paraId="5B7529C7" w14:textId="77777777" w:rsidR="00DC57CB" w:rsidRDefault="00000000">
            <w:pPr>
              <w:spacing w:after="20"/>
            </w:pPr>
            <w:r>
              <w:rPr>
                <w:sz w:val="16"/>
              </w:rPr>
              <w:t>Step 3: no account exists.</w:t>
            </w:r>
          </w:p>
        </w:tc>
      </w:tr>
      <w:tr w:rsidR="00DC57CB" w14:paraId="1E952961" w14:textId="77777777">
        <w:tc>
          <w:tcPr>
            <w:tcW w:w="1474" w:type="dxa"/>
            <w:shd w:val="clear" w:color="auto" w:fill="DEEAF6"/>
          </w:tcPr>
          <w:p w14:paraId="34CF91DA" w14:textId="77777777" w:rsidR="00DC57CB" w:rsidRDefault="00000000">
            <w:pPr>
              <w:spacing w:after="20"/>
            </w:pPr>
            <w:r>
              <w:rPr>
                <w:b/>
                <w:sz w:val="16"/>
              </w:rPr>
              <w:t>Pass / fail criteria</w:t>
            </w:r>
          </w:p>
        </w:tc>
        <w:tc>
          <w:tcPr>
            <w:tcW w:w="3515" w:type="dxa"/>
            <w:gridSpan w:val="3"/>
          </w:tcPr>
          <w:p w14:paraId="1A1B2633"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804DABE" w14:textId="77777777">
        <w:tc>
          <w:tcPr>
            <w:tcW w:w="1474" w:type="dxa"/>
            <w:shd w:val="clear" w:color="auto" w:fill="DEEAF6"/>
          </w:tcPr>
          <w:p w14:paraId="5B612037" w14:textId="77777777" w:rsidR="00DC57CB" w:rsidRDefault="00000000">
            <w:pPr>
              <w:spacing w:after="20"/>
            </w:pPr>
            <w:r>
              <w:rPr>
                <w:b/>
                <w:sz w:val="16"/>
              </w:rPr>
              <w:t>Dependencies</w:t>
            </w:r>
          </w:p>
        </w:tc>
        <w:tc>
          <w:tcPr>
            <w:tcW w:w="3515" w:type="dxa"/>
            <w:gridSpan w:val="3"/>
          </w:tcPr>
          <w:p w14:paraId="381DBDBD" w14:textId="77777777" w:rsidR="00DC57CB" w:rsidRDefault="00000000">
            <w:pPr>
              <w:spacing w:after="20"/>
            </w:pPr>
            <w:r>
              <w:rPr>
                <w:sz w:val="16"/>
              </w:rPr>
              <w:t>Registration endpoint; MongoDB test database.. All tests: build identified by commit SHA; test accounts per s6.4. Open decisions: OD-11.</w:t>
            </w:r>
          </w:p>
        </w:tc>
      </w:tr>
      <w:tr w:rsidR="00DC57CB" w14:paraId="1F95E7F5" w14:textId="77777777">
        <w:tc>
          <w:tcPr>
            <w:tcW w:w="1474" w:type="dxa"/>
            <w:shd w:val="clear" w:color="auto" w:fill="DEEAF6"/>
          </w:tcPr>
          <w:p w14:paraId="1D48981F" w14:textId="77777777" w:rsidR="00DC57CB" w:rsidRDefault="00000000">
            <w:pPr>
              <w:spacing w:after="20"/>
            </w:pPr>
            <w:r>
              <w:rPr>
                <w:b/>
                <w:sz w:val="16"/>
              </w:rPr>
              <w:t>Execution status</w:t>
            </w:r>
          </w:p>
        </w:tc>
        <w:tc>
          <w:tcPr>
            <w:tcW w:w="3402" w:type="dxa"/>
          </w:tcPr>
          <w:p w14:paraId="0500A2B9" w14:textId="77777777" w:rsidR="00DC57CB" w:rsidRDefault="00000000">
            <w:pPr>
              <w:spacing w:after="20"/>
            </w:pPr>
            <w:r>
              <w:rPr>
                <w:sz w:val="16"/>
              </w:rPr>
              <w:t>Not executed</w:t>
            </w:r>
          </w:p>
        </w:tc>
        <w:tc>
          <w:tcPr>
            <w:tcW w:w="1474" w:type="dxa"/>
            <w:shd w:val="clear" w:color="auto" w:fill="DEEAF6"/>
          </w:tcPr>
          <w:p w14:paraId="046F554C" w14:textId="77777777" w:rsidR="00DC57CB" w:rsidRDefault="00000000">
            <w:pPr>
              <w:spacing w:after="20"/>
            </w:pPr>
            <w:r>
              <w:rPr>
                <w:b/>
                <w:sz w:val="16"/>
              </w:rPr>
              <w:t>Evidence</w:t>
            </w:r>
          </w:p>
        </w:tc>
        <w:tc>
          <w:tcPr>
            <w:tcW w:w="3515" w:type="dxa"/>
          </w:tcPr>
          <w:p w14:paraId="3E280007" w14:textId="77777777" w:rsidR="00DC57CB" w:rsidRDefault="00000000">
            <w:r>
              <w:t>None (not executed). Origin: New in Rev 1.1.</w:t>
            </w:r>
          </w:p>
        </w:tc>
      </w:tr>
    </w:tbl>
    <w:p w14:paraId="54F06C8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01FDFC6" w14:textId="77777777">
        <w:tc>
          <w:tcPr>
            <w:tcW w:w="3515" w:type="dxa"/>
            <w:gridSpan w:val="4"/>
            <w:shd w:val="clear" w:color="auto" w:fill="1F3864"/>
          </w:tcPr>
          <w:p w14:paraId="26817986" w14:textId="77777777" w:rsidR="00DC57CB" w:rsidRDefault="00000000">
            <w:pPr>
              <w:spacing w:after="20"/>
            </w:pPr>
            <w:r>
              <w:rPr>
                <w:b/>
                <w:color w:val="FFFFFF"/>
                <w:sz w:val="18"/>
              </w:rPr>
              <w:t>TC-ACC-13  -  Registration length boundaries (full name, e-mail)</w:t>
            </w:r>
          </w:p>
        </w:tc>
      </w:tr>
      <w:tr w:rsidR="00DC57CB" w14:paraId="6E43EB22" w14:textId="77777777">
        <w:tc>
          <w:tcPr>
            <w:tcW w:w="1474" w:type="dxa"/>
            <w:shd w:val="clear" w:color="auto" w:fill="DEEAF6"/>
          </w:tcPr>
          <w:p w14:paraId="71D87D74" w14:textId="77777777" w:rsidR="00DC57CB" w:rsidRDefault="00000000">
            <w:pPr>
              <w:spacing w:after="20"/>
            </w:pPr>
            <w:r>
              <w:rPr>
                <w:b/>
                <w:sz w:val="16"/>
              </w:rPr>
              <w:t>Requirements</w:t>
            </w:r>
          </w:p>
        </w:tc>
        <w:tc>
          <w:tcPr>
            <w:tcW w:w="3515" w:type="dxa"/>
            <w:gridSpan w:val="3"/>
          </w:tcPr>
          <w:p w14:paraId="1951B2C5" w14:textId="77777777" w:rsidR="00DC57CB" w:rsidRDefault="00000000">
            <w:pPr>
              <w:spacing w:after="20"/>
            </w:pPr>
            <w:r>
              <w:rPr>
                <w:sz w:val="16"/>
              </w:rPr>
              <w:t>REQ-ACC-02</w:t>
            </w:r>
          </w:p>
        </w:tc>
      </w:tr>
      <w:tr w:rsidR="00DC57CB" w14:paraId="7B28147C" w14:textId="77777777">
        <w:tc>
          <w:tcPr>
            <w:tcW w:w="1474" w:type="dxa"/>
            <w:shd w:val="clear" w:color="auto" w:fill="DEEAF6"/>
          </w:tcPr>
          <w:p w14:paraId="3EA060B3" w14:textId="77777777" w:rsidR="00DC57CB" w:rsidRDefault="00000000">
            <w:pPr>
              <w:spacing w:after="20"/>
            </w:pPr>
            <w:r>
              <w:rPr>
                <w:b/>
                <w:sz w:val="16"/>
              </w:rPr>
              <w:t>Use case</w:t>
            </w:r>
          </w:p>
        </w:tc>
        <w:tc>
          <w:tcPr>
            <w:tcW w:w="3402" w:type="dxa"/>
          </w:tcPr>
          <w:p w14:paraId="29AA9BDB" w14:textId="77777777" w:rsidR="00DC57CB" w:rsidRDefault="00000000">
            <w:pPr>
              <w:spacing w:after="20"/>
            </w:pPr>
            <w:r>
              <w:rPr>
                <w:sz w:val="16"/>
              </w:rPr>
              <w:t>UC-ACC-01</w:t>
            </w:r>
          </w:p>
        </w:tc>
        <w:tc>
          <w:tcPr>
            <w:tcW w:w="1474" w:type="dxa"/>
            <w:shd w:val="clear" w:color="auto" w:fill="DEEAF6"/>
          </w:tcPr>
          <w:p w14:paraId="1129D875" w14:textId="77777777" w:rsidR="00DC57CB" w:rsidRDefault="00000000">
            <w:pPr>
              <w:spacing w:after="20"/>
            </w:pPr>
            <w:r>
              <w:rPr>
                <w:b/>
                <w:sz w:val="16"/>
              </w:rPr>
              <w:t>SAD reference</w:t>
            </w:r>
          </w:p>
        </w:tc>
        <w:tc>
          <w:tcPr>
            <w:tcW w:w="3515" w:type="dxa"/>
          </w:tcPr>
          <w:p w14:paraId="0D61C751" w14:textId="77777777" w:rsidR="00DC57CB" w:rsidRDefault="00000000">
            <w:pPr>
              <w:spacing w:after="20"/>
            </w:pPr>
            <w:r>
              <w:rPr>
                <w:sz w:val="16"/>
              </w:rPr>
              <w:t>Components: Auth &amp; Session Service; API Layer (validation) | API: POST /auth/register</w:t>
            </w:r>
          </w:p>
        </w:tc>
      </w:tr>
      <w:tr w:rsidR="00DC57CB" w14:paraId="703683CF" w14:textId="77777777">
        <w:tc>
          <w:tcPr>
            <w:tcW w:w="1474" w:type="dxa"/>
            <w:shd w:val="clear" w:color="auto" w:fill="DEEAF6"/>
          </w:tcPr>
          <w:p w14:paraId="4BA6E3BD" w14:textId="77777777" w:rsidR="00DC57CB" w:rsidRDefault="00000000">
            <w:pPr>
              <w:spacing w:after="20"/>
            </w:pPr>
            <w:r>
              <w:rPr>
                <w:b/>
                <w:sz w:val="16"/>
              </w:rPr>
              <w:t>Test level</w:t>
            </w:r>
          </w:p>
        </w:tc>
        <w:tc>
          <w:tcPr>
            <w:tcW w:w="3402" w:type="dxa"/>
          </w:tcPr>
          <w:p w14:paraId="5C7BABE4" w14:textId="77777777" w:rsidR="00DC57CB" w:rsidRDefault="00000000">
            <w:pPr>
              <w:spacing w:after="20"/>
            </w:pPr>
            <w:r>
              <w:rPr>
                <w:sz w:val="16"/>
              </w:rPr>
              <w:t>Integration (API)</w:t>
            </w:r>
          </w:p>
        </w:tc>
        <w:tc>
          <w:tcPr>
            <w:tcW w:w="1474" w:type="dxa"/>
            <w:shd w:val="clear" w:color="auto" w:fill="DEEAF6"/>
          </w:tcPr>
          <w:p w14:paraId="0F7E28B1" w14:textId="77777777" w:rsidR="00DC57CB" w:rsidRDefault="00000000">
            <w:pPr>
              <w:spacing w:after="20"/>
            </w:pPr>
            <w:r>
              <w:rPr>
                <w:b/>
                <w:sz w:val="16"/>
              </w:rPr>
              <w:t>Test type</w:t>
            </w:r>
          </w:p>
        </w:tc>
        <w:tc>
          <w:tcPr>
            <w:tcW w:w="3515" w:type="dxa"/>
          </w:tcPr>
          <w:p w14:paraId="75EBC020" w14:textId="77777777" w:rsidR="00DC57CB" w:rsidRDefault="00000000">
            <w:pPr>
              <w:spacing w:after="20"/>
            </w:pPr>
            <w:r>
              <w:rPr>
                <w:sz w:val="16"/>
              </w:rPr>
              <w:t>Functional - Boundary</w:t>
            </w:r>
          </w:p>
        </w:tc>
      </w:tr>
      <w:tr w:rsidR="00DC57CB" w14:paraId="5B77DB86" w14:textId="77777777">
        <w:tc>
          <w:tcPr>
            <w:tcW w:w="1474" w:type="dxa"/>
            <w:shd w:val="clear" w:color="auto" w:fill="DEEAF6"/>
          </w:tcPr>
          <w:p w14:paraId="766B8386" w14:textId="77777777" w:rsidR="00DC57CB" w:rsidRDefault="00000000">
            <w:pPr>
              <w:spacing w:after="20"/>
            </w:pPr>
            <w:r>
              <w:rPr>
                <w:b/>
                <w:sz w:val="16"/>
              </w:rPr>
              <w:t>Priority</w:t>
            </w:r>
          </w:p>
        </w:tc>
        <w:tc>
          <w:tcPr>
            <w:tcW w:w="3402" w:type="dxa"/>
          </w:tcPr>
          <w:p w14:paraId="15A1981B"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7354F0FD" w14:textId="77777777" w:rsidR="00DC57CB" w:rsidRDefault="00000000">
            <w:pPr>
              <w:spacing w:after="20"/>
            </w:pPr>
            <w:r>
              <w:rPr>
                <w:b/>
                <w:sz w:val="16"/>
              </w:rPr>
              <w:t>Assigned to</w:t>
            </w:r>
          </w:p>
        </w:tc>
        <w:tc>
          <w:tcPr>
            <w:tcW w:w="3515" w:type="dxa"/>
          </w:tcPr>
          <w:p w14:paraId="1CAE080F" w14:textId="77777777" w:rsidR="00DC57CB" w:rsidRDefault="00000000">
            <w:pPr>
              <w:spacing w:after="20"/>
            </w:pPr>
            <w:r>
              <w:t>Jagadeesh (M1)</w:t>
            </w:r>
          </w:p>
        </w:tc>
      </w:tr>
      <w:tr w:rsidR="00DC57CB" w14:paraId="4D5FC5AA" w14:textId="77777777">
        <w:tc>
          <w:tcPr>
            <w:tcW w:w="1474" w:type="dxa"/>
            <w:shd w:val="clear" w:color="auto" w:fill="DEEAF6"/>
          </w:tcPr>
          <w:p w14:paraId="202D86BD" w14:textId="77777777" w:rsidR="00DC57CB" w:rsidRDefault="00000000">
            <w:pPr>
              <w:spacing w:after="20"/>
            </w:pPr>
            <w:r>
              <w:rPr>
                <w:b/>
                <w:sz w:val="16"/>
              </w:rPr>
              <w:t>Required role</w:t>
            </w:r>
          </w:p>
        </w:tc>
        <w:tc>
          <w:tcPr>
            <w:tcW w:w="3402" w:type="dxa"/>
          </w:tcPr>
          <w:p w14:paraId="0D96B916" w14:textId="77777777" w:rsidR="00DC57CB" w:rsidRDefault="00000000">
            <w:pPr>
              <w:spacing w:after="20"/>
            </w:pPr>
            <w:r>
              <w:rPr>
                <w:sz w:val="16"/>
              </w:rPr>
              <w:t>Public</w:t>
            </w:r>
          </w:p>
        </w:tc>
        <w:tc>
          <w:tcPr>
            <w:tcW w:w="1474" w:type="dxa"/>
            <w:shd w:val="clear" w:color="auto" w:fill="DEEAF6"/>
          </w:tcPr>
          <w:p w14:paraId="6A472BD9" w14:textId="77777777" w:rsidR="00DC57CB" w:rsidRDefault="00000000">
            <w:pPr>
              <w:spacing w:after="20"/>
            </w:pPr>
            <w:r>
              <w:rPr>
                <w:b/>
                <w:sz w:val="16"/>
              </w:rPr>
              <w:t>Readiness</w:t>
            </w:r>
          </w:p>
        </w:tc>
        <w:tc>
          <w:tcPr>
            <w:tcW w:w="3515" w:type="dxa"/>
          </w:tcPr>
          <w:p w14:paraId="476A2023" w14:textId="77777777" w:rsidR="00DC57CB" w:rsidRDefault="00000000">
            <w:pPr>
              <w:spacing w:after="20"/>
            </w:pPr>
            <w:r>
              <w:rPr>
                <w:sz w:val="16"/>
              </w:rPr>
              <w:t>Ready - executable once a build is deployed (build status unverified)</w:t>
            </w:r>
          </w:p>
        </w:tc>
      </w:tr>
      <w:tr w:rsidR="00DC57CB" w14:paraId="276F99DC" w14:textId="77777777">
        <w:tc>
          <w:tcPr>
            <w:tcW w:w="1474" w:type="dxa"/>
            <w:shd w:val="clear" w:color="auto" w:fill="DEEAF6"/>
          </w:tcPr>
          <w:p w14:paraId="6E2EFAA0" w14:textId="77777777" w:rsidR="00DC57CB" w:rsidRDefault="00000000">
            <w:pPr>
              <w:spacing w:after="20"/>
            </w:pPr>
            <w:r>
              <w:rPr>
                <w:b/>
                <w:sz w:val="16"/>
              </w:rPr>
              <w:t>Preconditions</w:t>
            </w:r>
          </w:p>
        </w:tc>
        <w:tc>
          <w:tcPr>
            <w:tcW w:w="3515" w:type="dxa"/>
            <w:gridSpan w:val="3"/>
          </w:tcPr>
          <w:p w14:paraId="1B51AD3C" w14:textId="77777777" w:rsidR="00DC57CB" w:rsidRDefault="00000000">
            <w:pPr>
              <w:spacing w:after="20"/>
            </w:pPr>
            <w:r>
              <w:rPr>
                <w:sz w:val="16"/>
              </w:rPr>
              <w:t>Registration endpoint reachable; e-mail addresses below are unused.</w:t>
            </w:r>
          </w:p>
        </w:tc>
      </w:tr>
      <w:tr w:rsidR="00DC57CB" w14:paraId="2D14C938" w14:textId="77777777">
        <w:tc>
          <w:tcPr>
            <w:tcW w:w="1474" w:type="dxa"/>
            <w:shd w:val="clear" w:color="auto" w:fill="DEEAF6"/>
          </w:tcPr>
          <w:p w14:paraId="7F6E5633" w14:textId="77777777" w:rsidR="00DC57CB" w:rsidRDefault="00000000">
            <w:pPr>
              <w:spacing w:after="20"/>
            </w:pPr>
            <w:r>
              <w:rPr>
                <w:b/>
                <w:sz w:val="16"/>
              </w:rPr>
              <w:t>Test data</w:t>
            </w:r>
          </w:p>
        </w:tc>
        <w:tc>
          <w:tcPr>
            <w:tcW w:w="3515" w:type="dxa"/>
            <w:gridSpan w:val="3"/>
          </w:tcPr>
          <w:p w14:paraId="46EDD518" w14:textId="77777777" w:rsidR="00DC57CB" w:rsidRDefault="00000000">
            <w:pPr>
              <w:spacing w:after="20"/>
            </w:pPr>
            <w:r>
              <w:rPr>
                <w:sz w:val="16"/>
              </w:rPr>
              <w:t>Generated strings of 1/100/101 characters; e-mails of 254/255 characters</w:t>
            </w:r>
          </w:p>
        </w:tc>
      </w:tr>
      <w:tr w:rsidR="00DC57CB" w14:paraId="31FB71D3" w14:textId="77777777">
        <w:tc>
          <w:tcPr>
            <w:tcW w:w="1474" w:type="dxa"/>
            <w:shd w:val="clear" w:color="auto" w:fill="DEEAF6"/>
          </w:tcPr>
          <w:p w14:paraId="11783879" w14:textId="77777777" w:rsidR="00DC57CB" w:rsidRDefault="00000000">
            <w:pPr>
              <w:spacing w:after="20"/>
            </w:pPr>
            <w:r>
              <w:rPr>
                <w:b/>
                <w:sz w:val="16"/>
              </w:rPr>
              <w:t>Steps</w:t>
            </w:r>
          </w:p>
        </w:tc>
        <w:tc>
          <w:tcPr>
            <w:tcW w:w="3515" w:type="dxa"/>
            <w:gridSpan w:val="3"/>
          </w:tcPr>
          <w:p w14:paraId="4C1B263D" w14:textId="77777777" w:rsidR="00DC57CB" w:rsidRDefault="00000000">
            <w:pPr>
              <w:spacing w:after="20"/>
            </w:pPr>
            <w:r>
              <w:rPr>
                <w:sz w:val="16"/>
              </w:rPr>
              <w:t>1. Register with a full name of exactly 1 character and a valid unique e-mail.</w:t>
            </w:r>
          </w:p>
          <w:p w14:paraId="4896D969" w14:textId="77777777" w:rsidR="00DC57CB" w:rsidRDefault="00000000">
            <w:pPr>
              <w:spacing w:after="20"/>
            </w:pPr>
            <w:r>
              <w:rPr>
                <w:sz w:val="16"/>
              </w:rPr>
              <w:t>2. Register with a full name of exactly 100 characters.</w:t>
            </w:r>
          </w:p>
          <w:p w14:paraId="5E1F7685" w14:textId="77777777" w:rsidR="00DC57CB" w:rsidRDefault="00000000">
            <w:pPr>
              <w:spacing w:after="20"/>
            </w:pPr>
            <w:r>
              <w:rPr>
                <w:sz w:val="16"/>
              </w:rPr>
              <w:t>3. Register with a full name of 101 characters.</w:t>
            </w:r>
          </w:p>
          <w:p w14:paraId="7812C34D" w14:textId="77777777" w:rsidR="00DC57CB" w:rsidRDefault="00000000">
            <w:pPr>
              <w:spacing w:after="20"/>
            </w:pPr>
            <w:r>
              <w:rPr>
                <w:sz w:val="16"/>
              </w:rPr>
              <w:t>4. Register with a valid e-mail address of exactly 254 characters in total (unique).</w:t>
            </w:r>
          </w:p>
          <w:p w14:paraId="02DB4BE6" w14:textId="77777777" w:rsidR="00DC57CB" w:rsidRDefault="00000000">
            <w:pPr>
              <w:spacing w:after="20"/>
            </w:pPr>
            <w:r>
              <w:rPr>
                <w:sz w:val="16"/>
              </w:rPr>
              <w:t>5. Register with a valid-format e-mail address of 255 characters.</w:t>
            </w:r>
          </w:p>
        </w:tc>
      </w:tr>
      <w:tr w:rsidR="00DC57CB" w14:paraId="3C7A5AEE" w14:textId="77777777">
        <w:tc>
          <w:tcPr>
            <w:tcW w:w="1474" w:type="dxa"/>
            <w:shd w:val="clear" w:color="auto" w:fill="DEEAF6"/>
          </w:tcPr>
          <w:p w14:paraId="164A7922" w14:textId="77777777" w:rsidR="00DC57CB" w:rsidRDefault="00000000">
            <w:pPr>
              <w:spacing w:after="20"/>
            </w:pPr>
            <w:r>
              <w:rPr>
                <w:b/>
                <w:sz w:val="16"/>
              </w:rPr>
              <w:t>Expected result</w:t>
            </w:r>
          </w:p>
        </w:tc>
        <w:tc>
          <w:tcPr>
            <w:tcW w:w="3515" w:type="dxa"/>
            <w:gridSpan w:val="3"/>
          </w:tcPr>
          <w:p w14:paraId="4215D0CA" w14:textId="77777777" w:rsidR="00DC57CB" w:rsidRDefault="00000000">
            <w:pPr>
              <w:spacing w:after="20"/>
            </w:pPr>
            <w:r>
              <w:rPr>
                <w:sz w:val="16"/>
              </w:rPr>
              <w:t>Steps 1, 2 and 4: HTTP 201 {id, email, role}.</w:t>
            </w:r>
          </w:p>
          <w:p w14:paraId="59F79B24" w14:textId="77777777" w:rsidR="00DC57CB" w:rsidRDefault="00000000">
            <w:pPr>
              <w:spacing w:after="20"/>
            </w:pPr>
            <w:r>
              <w:rPr>
                <w:sz w:val="16"/>
              </w:rPr>
              <w:lastRenderedPageBreak/>
              <w:t>Steps 3 and 5: HTTP 400 VALIDATION_ERROR naming the failing field and limit; no account created.</w:t>
            </w:r>
          </w:p>
          <w:p w14:paraId="0B07920B" w14:textId="77777777" w:rsidR="00DC57CB" w:rsidRDefault="00000000">
            <w:pPr>
              <w:spacing w:after="20"/>
            </w:pPr>
            <w:r>
              <w:rPr>
                <w:sz w:val="16"/>
              </w:rPr>
              <w:t>Limits are those of SAD s4.3 (full name 1-100, e-mail at most 254); (confirmed against SRS Appendix B.1).</w:t>
            </w:r>
          </w:p>
        </w:tc>
      </w:tr>
      <w:tr w:rsidR="00DC57CB" w14:paraId="5306FDD9" w14:textId="77777777">
        <w:tc>
          <w:tcPr>
            <w:tcW w:w="1474" w:type="dxa"/>
            <w:shd w:val="clear" w:color="auto" w:fill="DEEAF6"/>
          </w:tcPr>
          <w:p w14:paraId="3CFF395F" w14:textId="77777777" w:rsidR="00DC57CB" w:rsidRDefault="00000000">
            <w:pPr>
              <w:spacing w:after="20"/>
            </w:pPr>
            <w:r>
              <w:rPr>
                <w:b/>
                <w:sz w:val="16"/>
              </w:rPr>
              <w:lastRenderedPageBreak/>
              <w:t>Pass / fail criteria</w:t>
            </w:r>
          </w:p>
        </w:tc>
        <w:tc>
          <w:tcPr>
            <w:tcW w:w="3515" w:type="dxa"/>
            <w:gridSpan w:val="3"/>
          </w:tcPr>
          <w:p w14:paraId="2648D458"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F387D74" w14:textId="77777777">
        <w:tc>
          <w:tcPr>
            <w:tcW w:w="1474" w:type="dxa"/>
            <w:shd w:val="clear" w:color="auto" w:fill="DEEAF6"/>
          </w:tcPr>
          <w:p w14:paraId="4E454B6B" w14:textId="77777777" w:rsidR="00DC57CB" w:rsidRDefault="00000000">
            <w:pPr>
              <w:spacing w:after="20"/>
            </w:pPr>
            <w:r>
              <w:rPr>
                <w:b/>
                <w:sz w:val="16"/>
              </w:rPr>
              <w:t>Dependencies</w:t>
            </w:r>
          </w:p>
        </w:tc>
        <w:tc>
          <w:tcPr>
            <w:tcW w:w="3515" w:type="dxa"/>
            <w:gridSpan w:val="3"/>
          </w:tcPr>
          <w:p w14:paraId="536B1CB0" w14:textId="77777777" w:rsidR="00DC57CB" w:rsidRDefault="00000000">
            <w:pPr>
              <w:spacing w:after="20"/>
            </w:pPr>
            <w:r>
              <w:rPr>
                <w:sz w:val="16"/>
              </w:rPr>
              <w:t>Deployed build and fixtures only. All tests: build identified by commit SHA; test accounts per s6.4.</w:t>
            </w:r>
          </w:p>
        </w:tc>
      </w:tr>
      <w:tr w:rsidR="00DC57CB" w14:paraId="31CCE8AC" w14:textId="77777777">
        <w:tc>
          <w:tcPr>
            <w:tcW w:w="1474" w:type="dxa"/>
            <w:shd w:val="clear" w:color="auto" w:fill="DEEAF6"/>
          </w:tcPr>
          <w:p w14:paraId="4531AC19" w14:textId="77777777" w:rsidR="00DC57CB" w:rsidRDefault="00000000">
            <w:pPr>
              <w:spacing w:after="20"/>
            </w:pPr>
            <w:r>
              <w:rPr>
                <w:b/>
                <w:sz w:val="16"/>
              </w:rPr>
              <w:t>Execution status</w:t>
            </w:r>
          </w:p>
        </w:tc>
        <w:tc>
          <w:tcPr>
            <w:tcW w:w="3402" w:type="dxa"/>
          </w:tcPr>
          <w:p w14:paraId="1DA41692" w14:textId="77777777" w:rsidR="00DC57CB" w:rsidRDefault="00000000">
            <w:pPr>
              <w:spacing w:after="20"/>
            </w:pPr>
            <w:r>
              <w:rPr>
                <w:sz w:val="16"/>
              </w:rPr>
              <w:t>Not executed</w:t>
            </w:r>
          </w:p>
        </w:tc>
        <w:tc>
          <w:tcPr>
            <w:tcW w:w="1474" w:type="dxa"/>
            <w:shd w:val="clear" w:color="auto" w:fill="DEEAF6"/>
          </w:tcPr>
          <w:p w14:paraId="3B02B090" w14:textId="77777777" w:rsidR="00DC57CB" w:rsidRDefault="00000000">
            <w:pPr>
              <w:spacing w:after="20"/>
            </w:pPr>
            <w:r>
              <w:rPr>
                <w:b/>
                <w:sz w:val="16"/>
              </w:rPr>
              <w:t>Evidence</w:t>
            </w:r>
          </w:p>
        </w:tc>
        <w:tc>
          <w:tcPr>
            <w:tcW w:w="3515" w:type="dxa"/>
          </w:tcPr>
          <w:p w14:paraId="713C4FC3" w14:textId="77777777" w:rsidR="00DC57CB" w:rsidRDefault="00000000">
            <w:r>
              <w:t>None (not executed). Origin: New in Rev 1.1.</w:t>
            </w:r>
          </w:p>
        </w:tc>
      </w:tr>
    </w:tbl>
    <w:p w14:paraId="1D06D9A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0CA2A79" w14:textId="77777777">
        <w:tc>
          <w:tcPr>
            <w:tcW w:w="3515" w:type="dxa"/>
            <w:gridSpan w:val="4"/>
            <w:shd w:val="clear" w:color="auto" w:fill="1F3864"/>
          </w:tcPr>
          <w:p w14:paraId="2AD8232C" w14:textId="77777777" w:rsidR="00DC57CB" w:rsidRDefault="00000000">
            <w:pPr>
              <w:spacing w:after="20"/>
            </w:pPr>
            <w:r>
              <w:rPr>
                <w:b/>
                <w:color w:val="FFFFFF"/>
                <w:sz w:val="18"/>
              </w:rPr>
              <w:t>TC-ACC-14  -  View own profile</w:t>
            </w:r>
          </w:p>
        </w:tc>
      </w:tr>
      <w:tr w:rsidR="00DC57CB" w14:paraId="5C7CC42E" w14:textId="77777777">
        <w:tc>
          <w:tcPr>
            <w:tcW w:w="1474" w:type="dxa"/>
            <w:shd w:val="clear" w:color="auto" w:fill="DEEAF6"/>
          </w:tcPr>
          <w:p w14:paraId="26CC357B" w14:textId="77777777" w:rsidR="00DC57CB" w:rsidRDefault="00000000">
            <w:pPr>
              <w:spacing w:after="20"/>
            </w:pPr>
            <w:r>
              <w:rPr>
                <w:b/>
                <w:sz w:val="16"/>
              </w:rPr>
              <w:t>Requirements</w:t>
            </w:r>
          </w:p>
        </w:tc>
        <w:tc>
          <w:tcPr>
            <w:tcW w:w="3515" w:type="dxa"/>
            <w:gridSpan w:val="3"/>
          </w:tcPr>
          <w:p w14:paraId="032C7B24" w14:textId="77777777" w:rsidR="00DC57CB" w:rsidRDefault="00000000">
            <w:pPr>
              <w:spacing w:after="20"/>
            </w:pPr>
            <w:r>
              <w:rPr>
                <w:sz w:val="16"/>
              </w:rPr>
              <w:t>REQ-ACC-08, REQ-ACC-10, SEC-ACC-03</w:t>
            </w:r>
          </w:p>
        </w:tc>
      </w:tr>
      <w:tr w:rsidR="00DC57CB" w14:paraId="0A7B66EE" w14:textId="77777777">
        <w:tc>
          <w:tcPr>
            <w:tcW w:w="1474" w:type="dxa"/>
            <w:shd w:val="clear" w:color="auto" w:fill="DEEAF6"/>
          </w:tcPr>
          <w:p w14:paraId="397F0A15" w14:textId="77777777" w:rsidR="00DC57CB" w:rsidRDefault="00000000">
            <w:pPr>
              <w:spacing w:after="20"/>
            </w:pPr>
            <w:r>
              <w:rPr>
                <w:b/>
                <w:sz w:val="16"/>
              </w:rPr>
              <w:t>Use case</w:t>
            </w:r>
          </w:p>
        </w:tc>
        <w:tc>
          <w:tcPr>
            <w:tcW w:w="3402" w:type="dxa"/>
          </w:tcPr>
          <w:p w14:paraId="59B28B4A" w14:textId="77777777" w:rsidR="00DC57CB" w:rsidRDefault="00000000">
            <w:pPr>
              <w:spacing w:after="20"/>
            </w:pPr>
            <w:r>
              <w:rPr>
                <w:sz w:val="16"/>
              </w:rPr>
              <w:t>UC-ACC-03 to 05 (not individually verifiable)</w:t>
            </w:r>
          </w:p>
        </w:tc>
        <w:tc>
          <w:tcPr>
            <w:tcW w:w="1474" w:type="dxa"/>
            <w:shd w:val="clear" w:color="auto" w:fill="DEEAF6"/>
          </w:tcPr>
          <w:p w14:paraId="3196708C" w14:textId="77777777" w:rsidR="00DC57CB" w:rsidRDefault="00000000">
            <w:pPr>
              <w:spacing w:after="20"/>
            </w:pPr>
            <w:r>
              <w:rPr>
                <w:b/>
                <w:sz w:val="16"/>
              </w:rPr>
              <w:t>SAD reference</w:t>
            </w:r>
          </w:p>
        </w:tc>
        <w:tc>
          <w:tcPr>
            <w:tcW w:w="3515" w:type="dxa"/>
          </w:tcPr>
          <w:p w14:paraId="73687C74" w14:textId="77777777" w:rsidR="00DC57CB" w:rsidRDefault="00000000">
            <w:pPr>
              <w:spacing w:after="20"/>
            </w:pPr>
            <w:r>
              <w:rPr>
                <w:sz w:val="16"/>
              </w:rPr>
              <w:t>Components: Account Service; File Storage; API Layer | API: GET, PUT /account/profile; All protected endpoints; POST /auth/register</w:t>
            </w:r>
          </w:p>
        </w:tc>
      </w:tr>
      <w:tr w:rsidR="00DC57CB" w14:paraId="0EEDDCBD" w14:textId="77777777">
        <w:tc>
          <w:tcPr>
            <w:tcW w:w="1474" w:type="dxa"/>
            <w:shd w:val="clear" w:color="auto" w:fill="DEEAF6"/>
          </w:tcPr>
          <w:p w14:paraId="3B286472" w14:textId="77777777" w:rsidR="00DC57CB" w:rsidRDefault="00000000">
            <w:pPr>
              <w:spacing w:after="20"/>
            </w:pPr>
            <w:r>
              <w:rPr>
                <w:b/>
                <w:sz w:val="16"/>
              </w:rPr>
              <w:t>Test level</w:t>
            </w:r>
          </w:p>
        </w:tc>
        <w:tc>
          <w:tcPr>
            <w:tcW w:w="3402" w:type="dxa"/>
          </w:tcPr>
          <w:p w14:paraId="17A234CB" w14:textId="77777777" w:rsidR="00DC57CB" w:rsidRDefault="00000000">
            <w:pPr>
              <w:spacing w:after="20"/>
            </w:pPr>
            <w:r>
              <w:rPr>
                <w:sz w:val="16"/>
              </w:rPr>
              <w:t>System (UI + API)</w:t>
            </w:r>
          </w:p>
        </w:tc>
        <w:tc>
          <w:tcPr>
            <w:tcW w:w="1474" w:type="dxa"/>
            <w:shd w:val="clear" w:color="auto" w:fill="DEEAF6"/>
          </w:tcPr>
          <w:p w14:paraId="44D01F3F" w14:textId="77777777" w:rsidR="00DC57CB" w:rsidRDefault="00000000">
            <w:pPr>
              <w:spacing w:after="20"/>
            </w:pPr>
            <w:r>
              <w:rPr>
                <w:b/>
                <w:sz w:val="16"/>
              </w:rPr>
              <w:t>Test type</w:t>
            </w:r>
          </w:p>
        </w:tc>
        <w:tc>
          <w:tcPr>
            <w:tcW w:w="3515" w:type="dxa"/>
          </w:tcPr>
          <w:p w14:paraId="7F4B8302" w14:textId="77777777" w:rsidR="00DC57CB" w:rsidRDefault="00000000">
            <w:pPr>
              <w:spacing w:after="20"/>
            </w:pPr>
            <w:r>
              <w:rPr>
                <w:sz w:val="16"/>
              </w:rPr>
              <w:t>Functional - Positive</w:t>
            </w:r>
          </w:p>
        </w:tc>
      </w:tr>
      <w:tr w:rsidR="00DC57CB" w14:paraId="1D0680B2" w14:textId="77777777">
        <w:tc>
          <w:tcPr>
            <w:tcW w:w="1474" w:type="dxa"/>
            <w:shd w:val="clear" w:color="auto" w:fill="DEEAF6"/>
          </w:tcPr>
          <w:p w14:paraId="5639FF9F" w14:textId="77777777" w:rsidR="00DC57CB" w:rsidRDefault="00000000">
            <w:pPr>
              <w:spacing w:after="20"/>
            </w:pPr>
            <w:r>
              <w:rPr>
                <w:b/>
                <w:sz w:val="16"/>
              </w:rPr>
              <w:t>Priority</w:t>
            </w:r>
          </w:p>
        </w:tc>
        <w:tc>
          <w:tcPr>
            <w:tcW w:w="3402" w:type="dxa"/>
          </w:tcPr>
          <w:p w14:paraId="0A10631D"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31B6F5AD" w14:textId="77777777" w:rsidR="00DC57CB" w:rsidRDefault="00000000">
            <w:pPr>
              <w:spacing w:after="20"/>
            </w:pPr>
            <w:r>
              <w:rPr>
                <w:b/>
                <w:sz w:val="16"/>
              </w:rPr>
              <w:t>Assigned to</w:t>
            </w:r>
          </w:p>
        </w:tc>
        <w:tc>
          <w:tcPr>
            <w:tcW w:w="3515" w:type="dxa"/>
          </w:tcPr>
          <w:p w14:paraId="52FBB2C8" w14:textId="77777777" w:rsidR="00DC57CB" w:rsidRDefault="00000000">
            <w:pPr>
              <w:spacing w:after="20"/>
            </w:pPr>
            <w:r>
              <w:t>Jagadeesh (M1)</w:t>
            </w:r>
          </w:p>
        </w:tc>
      </w:tr>
      <w:tr w:rsidR="00DC57CB" w14:paraId="337B1D57" w14:textId="77777777">
        <w:tc>
          <w:tcPr>
            <w:tcW w:w="1474" w:type="dxa"/>
            <w:shd w:val="clear" w:color="auto" w:fill="DEEAF6"/>
          </w:tcPr>
          <w:p w14:paraId="1D83DE92" w14:textId="77777777" w:rsidR="00DC57CB" w:rsidRDefault="00000000">
            <w:pPr>
              <w:spacing w:after="20"/>
            </w:pPr>
            <w:r>
              <w:rPr>
                <w:b/>
                <w:sz w:val="16"/>
              </w:rPr>
              <w:t>Required role</w:t>
            </w:r>
          </w:p>
        </w:tc>
        <w:tc>
          <w:tcPr>
            <w:tcW w:w="3402" w:type="dxa"/>
          </w:tcPr>
          <w:p w14:paraId="66FE3977" w14:textId="77777777" w:rsidR="00DC57CB" w:rsidRDefault="00000000">
            <w:pPr>
              <w:spacing w:after="20"/>
            </w:pPr>
            <w:r>
              <w:rPr>
                <w:sz w:val="16"/>
              </w:rPr>
              <w:t>Student (S1)</w:t>
            </w:r>
          </w:p>
        </w:tc>
        <w:tc>
          <w:tcPr>
            <w:tcW w:w="1474" w:type="dxa"/>
            <w:shd w:val="clear" w:color="auto" w:fill="DEEAF6"/>
          </w:tcPr>
          <w:p w14:paraId="41EF6D70" w14:textId="77777777" w:rsidR="00DC57CB" w:rsidRDefault="00000000">
            <w:pPr>
              <w:spacing w:after="20"/>
            </w:pPr>
            <w:r>
              <w:rPr>
                <w:b/>
                <w:sz w:val="16"/>
              </w:rPr>
              <w:t>Readiness</w:t>
            </w:r>
          </w:p>
        </w:tc>
        <w:tc>
          <w:tcPr>
            <w:tcW w:w="3515" w:type="dxa"/>
          </w:tcPr>
          <w:p w14:paraId="1946280C" w14:textId="77777777" w:rsidR="00DC57CB" w:rsidRDefault="00000000">
            <w:pPr>
              <w:spacing w:after="20"/>
            </w:pPr>
            <w:r>
              <w:rPr>
                <w:sz w:val="16"/>
              </w:rPr>
              <w:t>Ready - executable once a build is deployed (build status unverified)</w:t>
            </w:r>
          </w:p>
        </w:tc>
      </w:tr>
      <w:tr w:rsidR="00DC57CB" w14:paraId="25A37CFA" w14:textId="77777777">
        <w:tc>
          <w:tcPr>
            <w:tcW w:w="1474" w:type="dxa"/>
            <w:shd w:val="clear" w:color="auto" w:fill="DEEAF6"/>
          </w:tcPr>
          <w:p w14:paraId="1521694D" w14:textId="77777777" w:rsidR="00DC57CB" w:rsidRDefault="00000000">
            <w:pPr>
              <w:spacing w:after="20"/>
            </w:pPr>
            <w:r>
              <w:rPr>
                <w:b/>
                <w:sz w:val="16"/>
              </w:rPr>
              <w:t>Preconditions</w:t>
            </w:r>
          </w:p>
        </w:tc>
        <w:tc>
          <w:tcPr>
            <w:tcW w:w="3515" w:type="dxa"/>
            <w:gridSpan w:val="3"/>
          </w:tcPr>
          <w:p w14:paraId="3DD16885" w14:textId="77777777" w:rsidR="00DC57CB" w:rsidRDefault="00000000">
            <w:pPr>
              <w:spacing w:after="20"/>
            </w:pPr>
            <w:r>
              <w:rPr>
                <w:sz w:val="16"/>
              </w:rPr>
              <w:t>S1 is registered and logged in.</w:t>
            </w:r>
          </w:p>
        </w:tc>
      </w:tr>
      <w:tr w:rsidR="00DC57CB" w14:paraId="3FA61879" w14:textId="77777777">
        <w:tc>
          <w:tcPr>
            <w:tcW w:w="1474" w:type="dxa"/>
            <w:shd w:val="clear" w:color="auto" w:fill="DEEAF6"/>
          </w:tcPr>
          <w:p w14:paraId="0BFE4150" w14:textId="77777777" w:rsidR="00DC57CB" w:rsidRDefault="00000000">
            <w:pPr>
              <w:spacing w:after="20"/>
            </w:pPr>
            <w:r>
              <w:rPr>
                <w:b/>
                <w:sz w:val="16"/>
              </w:rPr>
              <w:t>Test data</w:t>
            </w:r>
          </w:p>
        </w:tc>
        <w:tc>
          <w:tcPr>
            <w:tcW w:w="3515" w:type="dxa"/>
            <w:gridSpan w:val="3"/>
          </w:tcPr>
          <w:p w14:paraId="341C6045" w14:textId="77777777" w:rsidR="00DC57CB" w:rsidRDefault="00000000">
            <w:pPr>
              <w:spacing w:after="20"/>
            </w:pPr>
            <w:r>
              <w:rPr>
                <w:sz w:val="16"/>
              </w:rPr>
              <w:t>As stated in the preconditions and steps; fixtures per s6.4.</w:t>
            </w:r>
          </w:p>
        </w:tc>
      </w:tr>
      <w:tr w:rsidR="00DC57CB" w14:paraId="348C6156" w14:textId="77777777">
        <w:tc>
          <w:tcPr>
            <w:tcW w:w="1474" w:type="dxa"/>
            <w:shd w:val="clear" w:color="auto" w:fill="DEEAF6"/>
          </w:tcPr>
          <w:p w14:paraId="6205B8E4" w14:textId="77777777" w:rsidR="00DC57CB" w:rsidRDefault="00000000">
            <w:pPr>
              <w:spacing w:after="20"/>
            </w:pPr>
            <w:r>
              <w:rPr>
                <w:b/>
                <w:sz w:val="16"/>
              </w:rPr>
              <w:t>Steps</w:t>
            </w:r>
          </w:p>
        </w:tc>
        <w:tc>
          <w:tcPr>
            <w:tcW w:w="3515" w:type="dxa"/>
            <w:gridSpan w:val="3"/>
          </w:tcPr>
          <w:p w14:paraId="1092E1FE" w14:textId="77777777" w:rsidR="00DC57CB" w:rsidRDefault="00000000">
            <w:pPr>
              <w:spacing w:after="20"/>
            </w:pPr>
            <w:r>
              <w:rPr>
                <w:sz w:val="16"/>
              </w:rPr>
              <w:t>1. Open the Profile screen.</w:t>
            </w:r>
          </w:p>
          <w:p w14:paraId="6DF4749C" w14:textId="77777777" w:rsidR="00DC57CB" w:rsidRDefault="00000000">
            <w:pPr>
              <w:spacing w:after="20"/>
            </w:pPr>
            <w:r>
              <w:rPr>
                <w:sz w:val="16"/>
              </w:rPr>
              <w:t>2. Call GET /api/account/profile with S1's token.</w:t>
            </w:r>
          </w:p>
          <w:p w14:paraId="562A6C5F" w14:textId="77777777" w:rsidR="00DC57CB" w:rsidRDefault="00000000">
            <w:pPr>
              <w:spacing w:after="20"/>
            </w:pPr>
            <w:r>
              <w:rPr>
                <w:sz w:val="16"/>
              </w:rPr>
              <w:t>3. Inspect the JSON response.</w:t>
            </w:r>
          </w:p>
        </w:tc>
      </w:tr>
      <w:tr w:rsidR="00DC57CB" w14:paraId="72CE8F9C" w14:textId="77777777">
        <w:tc>
          <w:tcPr>
            <w:tcW w:w="1474" w:type="dxa"/>
            <w:shd w:val="clear" w:color="auto" w:fill="DEEAF6"/>
          </w:tcPr>
          <w:p w14:paraId="087EFE81" w14:textId="77777777" w:rsidR="00DC57CB" w:rsidRDefault="00000000">
            <w:pPr>
              <w:spacing w:after="20"/>
            </w:pPr>
            <w:r>
              <w:rPr>
                <w:b/>
                <w:sz w:val="16"/>
              </w:rPr>
              <w:t>Expected result</w:t>
            </w:r>
          </w:p>
        </w:tc>
        <w:tc>
          <w:tcPr>
            <w:tcW w:w="3515" w:type="dxa"/>
            <w:gridSpan w:val="3"/>
          </w:tcPr>
          <w:p w14:paraId="0AF661AD" w14:textId="77777777" w:rsidR="00DC57CB" w:rsidRDefault="00000000">
            <w:pPr>
              <w:spacing w:after="20"/>
            </w:pPr>
            <w:r>
              <w:rPr>
                <w:sz w:val="16"/>
              </w:rPr>
              <w:t>HTTP 200 with fullName, institution, profilePicture, email and role only.</w:t>
            </w:r>
          </w:p>
          <w:p w14:paraId="290DCFEA" w14:textId="77777777" w:rsidR="00DC57CB" w:rsidRDefault="00000000">
            <w:pPr>
              <w:spacing w:after="20"/>
            </w:pPr>
            <w:r>
              <w:rPr>
                <w:sz w:val="16"/>
              </w:rPr>
              <w:t>No password, hash, session, token or lock-out counter appears in the response.</w:t>
            </w:r>
          </w:p>
          <w:p w14:paraId="11EE01FA" w14:textId="77777777" w:rsidR="00DC57CB" w:rsidRDefault="00000000">
            <w:pPr>
              <w:spacing w:after="20"/>
            </w:pPr>
            <w:r>
              <w:rPr>
                <w:sz w:val="16"/>
              </w:rPr>
              <w:t>The screen shows e-mail and role as read-only.</w:t>
            </w:r>
          </w:p>
        </w:tc>
      </w:tr>
      <w:tr w:rsidR="00DC57CB" w14:paraId="6FA6E689" w14:textId="77777777">
        <w:tc>
          <w:tcPr>
            <w:tcW w:w="1474" w:type="dxa"/>
            <w:shd w:val="clear" w:color="auto" w:fill="DEEAF6"/>
          </w:tcPr>
          <w:p w14:paraId="796851EC" w14:textId="77777777" w:rsidR="00DC57CB" w:rsidRDefault="00000000">
            <w:pPr>
              <w:spacing w:after="20"/>
            </w:pPr>
            <w:r>
              <w:rPr>
                <w:b/>
                <w:sz w:val="16"/>
              </w:rPr>
              <w:t>Pass / fail criteria</w:t>
            </w:r>
          </w:p>
        </w:tc>
        <w:tc>
          <w:tcPr>
            <w:tcW w:w="3515" w:type="dxa"/>
            <w:gridSpan w:val="3"/>
          </w:tcPr>
          <w:p w14:paraId="321BCD7C"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2547775" w14:textId="77777777">
        <w:tc>
          <w:tcPr>
            <w:tcW w:w="1474" w:type="dxa"/>
            <w:shd w:val="clear" w:color="auto" w:fill="DEEAF6"/>
          </w:tcPr>
          <w:p w14:paraId="70E70376" w14:textId="77777777" w:rsidR="00DC57CB" w:rsidRDefault="00000000">
            <w:pPr>
              <w:spacing w:after="20"/>
            </w:pPr>
            <w:r>
              <w:rPr>
                <w:b/>
                <w:sz w:val="16"/>
              </w:rPr>
              <w:t>Dependencies</w:t>
            </w:r>
          </w:p>
        </w:tc>
        <w:tc>
          <w:tcPr>
            <w:tcW w:w="3515" w:type="dxa"/>
            <w:gridSpan w:val="3"/>
          </w:tcPr>
          <w:p w14:paraId="697CC312" w14:textId="77777777" w:rsidR="00DC57CB" w:rsidRDefault="00000000">
            <w:pPr>
              <w:spacing w:after="20"/>
            </w:pPr>
            <w:r>
              <w:rPr>
                <w:sz w:val="16"/>
              </w:rPr>
              <w:t>Deployed build and fixtures only. All tests: build identified by commit SHA; test accounts per s6.4.</w:t>
            </w:r>
          </w:p>
        </w:tc>
      </w:tr>
      <w:tr w:rsidR="00DC57CB" w14:paraId="2D0BDD23" w14:textId="77777777">
        <w:tc>
          <w:tcPr>
            <w:tcW w:w="1474" w:type="dxa"/>
            <w:shd w:val="clear" w:color="auto" w:fill="DEEAF6"/>
          </w:tcPr>
          <w:p w14:paraId="2D77AF41" w14:textId="77777777" w:rsidR="00DC57CB" w:rsidRDefault="00000000">
            <w:pPr>
              <w:spacing w:after="20"/>
            </w:pPr>
            <w:r>
              <w:rPr>
                <w:b/>
                <w:sz w:val="16"/>
              </w:rPr>
              <w:t>Execution status</w:t>
            </w:r>
          </w:p>
        </w:tc>
        <w:tc>
          <w:tcPr>
            <w:tcW w:w="3402" w:type="dxa"/>
          </w:tcPr>
          <w:p w14:paraId="638B0BE1" w14:textId="77777777" w:rsidR="00DC57CB" w:rsidRDefault="00000000">
            <w:pPr>
              <w:spacing w:after="20"/>
            </w:pPr>
            <w:r>
              <w:rPr>
                <w:sz w:val="16"/>
              </w:rPr>
              <w:t>Not executed</w:t>
            </w:r>
          </w:p>
        </w:tc>
        <w:tc>
          <w:tcPr>
            <w:tcW w:w="1474" w:type="dxa"/>
            <w:shd w:val="clear" w:color="auto" w:fill="DEEAF6"/>
          </w:tcPr>
          <w:p w14:paraId="6853AA93" w14:textId="77777777" w:rsidR="00DC57CB" w:rsidRDefault="00000000">
            <w:pPr>
              <w:spacing w:after="20"/>
            </w:pPr>
            <w:r>
              <w:rPr>
                <w:b/>
                <w:sz w:val="16"/>
              </w:rPr>
              <w:t>Evidence</w:t>
            </w:r>
          </w:p>
        </w:tc>
        <w:tc>
          <w:tcPr>
            <w:tcW w:w="3515" w:type="dxa"/>
          </w:tcPr>
          <w:p w14:paraId="6CC3C28F" w14:textId="77777777" w:rsidR="00DC57CB" w:rsidRDefault="00000000">
            <w:r>
              <w:t>None (not executed). Origin: New in Rev 1.1.</w:t>
            </w:r>
          </w:p>
        </w:tc>
      </w:tr>
    </w:tbl>
    <w:p w14:paraId="3B2F64D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C1A2E8E" w14:textId="77777777">
        <w:tc>
          <w:tcPr>
            <w:tcW w:w="3515" w:type="dxa"/>
            <w:gridSpan w:val="4"/>
            <w:shd w:val="clear" w:color="auto" w:fill="1F3864"/>
          </w:tcPr>
          <w:p w14:paraId="243CD092" w14:textId="77777777" w:rsidR="00DC57CB" w:rsidRDefault="00000000">
            <w:pPr>
              <w:spacing w:after="20"/>
            </w:pPr>
            <w:r>
              <w:rPr>
                <w:b/>
                <w:color w:val="FFFFFF"/>
                <w:sz w:val="18"/>
              </w:rPr>
              <w:t>TC-ACC-15  -  Profile text-field boundaries</w:t>
            </w:r>
          </w:p>
        </w:tc>
      </w:tr>
      <w:tr w:rsidR="00DC57CB" w14:paraId="41F50D59" w14:textId="77777777">
        <w:tc>
          <w:tcPr>
            <w:tcW w:w="1474" w:type="dxa"/>
            <w:shd w:val="clear" w:color="auto" w:fill="DEEAF6"/>
          </w:tcPr>
          <w:p w14:paraId="2378DC4C" w14:textId="77777777" w:rsidR="00DC57CB" w:rsidRDefault="00000000">
            <w:pPr>
              <w:spacing w:after="20"/>
            </w:pPr>
            <w:r>
              <w:rPr>
                <w:b/>
                <w:sz w:val="16"/>
              </w:rPr>
              <w:t>Requirements</w:t>
            </w:r>
          </w:p>
        </w:tc>
        <w:tc>
          <w:tcPr>
            <w:tcW w:w="3515" w:type="dxa"/>
            <w:gridSpan w:val="3"/>
          </w:tcPr>
          <w:p w14:paraId="6EA819DC" w14:textId="77777777" w:rsidR="00DC57CB" w:rsidRDefault="00000000">
            <w:pPr>
              <w:spacing w:after="20"/>
            </w:pPr>
            <w:r>
              <w:rPr>
                <w:sz w:val="16"/>
              </w:rPr>
              <w:t>REQ-ACC-09</w:t>
            </w:r>
          </w:p>
        </w:tc>
      </w:tr>
      <w:tr w:rsidR="00DC57CB" w14:paraId="319DE6DF" w14:textId="77777777">
        <w:tc>
          <w:tcPr>
            <w:tcW w:w="1474" w:type="dxa"/>
            <w:shd w:val="clear" w:color="auto" w:fill="DEEAF6"/>
          </w:tcPr>
          <w:p w14:paraId="710DF60E" w14:textId="77777777" w:rsidR="00DC57CB" w:rsidRDefault="00000000">
            <w:pPr>
              <w:spacing w:after="20"/>
            </w:pPr>
            <w:r>
              <w:rPr>
                <w:b/>
                <w:sz w:val="16"/>
              </w:rPr>
              <w:t>Use case</w:t>
            </w:r>
          </w:p>
        </w:tc>
        <w:tc>
          <w:tcPr>
            <w:tcW w:w="3402" w:type="dxa"/>
          </w:tcPr>
          <w:p w14:paraId="3FA5786A" w14:textId="77777777" w:rsidR="00DC57CB" w:rsidRDefault="00000000">
            <w:pPr>
              <w:spacing w:after="20"/>
            </w:pPr>
            <w:r>
              <w:rPr>
                <w:sz w:val="16"/>
              </w:rPr>
              <w:t>UC-ACC-03 to 05 (not individually verifiable)</w:t>
            </w:r>
          </w:p>
        </w:tc>
        <w:tc>
          <w:tcPr>
            <w:tcW w:w="1474" w:type="dxa"/>
            <w:shd w:val="clear" w:color="auto" w:fill="DEEAF6"/>
          </w:tcPr>
          <w:p w14:paraId="4A0941C4" w14:textId="77777777" w:rsidR="00DC57CB" w:rsidRDefault="00000000">
            <w:pPr>
              <w:spacing w:after="20"/>
            </w:pPr>
            <w:r>
              <w:rPr>
                <w:b/>
                <w:sz w:val="16"/>
              </w:rPr>
              <w:t>SAD reference</w:t>
            </w:r>
          </w:p>
        </w:tc>
        <w:tc>
          <w:tcPr>
            <w:tcW w:w="3515" w:type="dxa"/>
          </w:tcPr>
          <w:p w14:paraId="602CCC13" w14:textId="77777777" w:rsidR="00DC57CB" w:rsidRDefault="00000000">
            <w:pPr>
              <w:spacing w:after="20"/>
            </w:pPr>
            <w:r>
              <w:rPr>
                <w:sz w:val="16"/>
              </w:rPr>
              <w:t>Components: Account Service; File Storage | API: PUT /account/profile</w:t>
            </w:r>
          </w:p>
        </w:tc>
      </w:tr>
      <w:tr w:rsidR="00DC57CB" w14:paraId="0411CA86" w14:textId="77777777">
        <w:tc>
          <w:tcPr>
            <w:tcW w:w="1474" w:type="dxa"/>
            <w:shd w:val="clear" w:color="auto" w:fill="DEEAF6"/>
          </w:tcPr>
          <w:p w14:paraId="11AEB70E" w14:textId="77777777" w:rsidR="00DC57CB" w:rsidRDefault="00000000">
            <w:pPr>
              <w:spacing w:after="20"/>
            </w:pPr>
            <w:r>
              <w:rPr>
                <w:b/>
                <w:sz w:val="16"/>
              </w:rPr>
              <w:t>Test level</w:t>
            </w:r>
          </w:p>
        </w:tc>
        <w:tc>
          <w:tcPr>
            <w:tcW w:w="3402" w:type="dxa"/>
          </w:tcPr>
          <w:p w14:paraId="76B156D8" w14:textId="77777777" w:rsidR="00DC57CB" w:rsidRDefault="00000000">
            <w:pPr>
              <w:spacing w:after="20"/>
            </w:pPr>
            <w:r>
              <w:rPr>
                <w:sz w:val="16"/>
              </w:rPr>
              <w:t>Integration (API)</w:t>
            </w:r>
          </w:p>
        </w:tc>
        <w:tc>
          <w:tcPr>
            <w:tcW w:w="1474" w:type="dxa"/>
            <w:shd w:val="clear" w:color="auto" w:fill="DEEAF6"/>
          </w:tcPr>
          <w:p w14:paraId="0C5D969B" w14:textId="77777777" w:rsidR="00DC57CB" w:rsidRDefault="00000000">
            <w:pPr>
              <w:spacing w:after="20"/>
            </w:pPr>
            <w:r>
              <w:rPr>
                <w:b/>
                <w:sz w:val="16"/>
              </w:rPr>
              <w:t>Test type</w:t>
            </w:r>
          </w:p>
        </w:tc>
        <w:tc>
          <w:tcPr>
            <w:tcW w:w="3515" w:type="dxa"/>
          </w:tcPr>
          <w:p w14:paraId="7D676EC7" w14:textId="77777777" w:rsidR="00DC57CB" w:rsidRDefault="00000000">
            <w:pPr>
              <w:spacing w:after="20"/>
            </w:pPr>
            <w:r>
              <w:rPr>
                <w:sz w:val="16"/>
              </w:rPr>
              <w:t>Functional - Boundary</w:t>
            </w:r>
          </w:p>
        </w:tc>
      </w:tr>
      <w:tr w:rsidR="00DC57CB" w14:paraId="666C93CA" w14:textId="77777777">
        <w:tc>
          <w:tcPr>
            <w:tcW w:w="1474" w:type="dxa"/>
            <w:shd w:val="clear" w:color="auto" w:fill="DEEAF6"/>
          </w:tcPr>
          <w:p w14:paraId="39931E78" w14:textId="77777777" w:rsidR="00DC57CB" w:rsidRDefault="00000000">
            <w:pPr>
              <w:spacing w:after="20"/>
            </w:pPr>
            <w:r>
              <w:rPr>
                <w:b/>
                <w:sz w:val="16"/>
              </w:rPr>
              <w:t>Priority</w:t>
            </w:r>
          </w:p>
        </w:tc>
        <w:tc>
          <w:tcPr>
            <w:tcW w:w="3402" w:type="dxa"/>
          </w:tcPr>
          <w:p w14:paraId="5C04A660"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396FA756" w14:textId="77777777" w:rsidR="00DC57CB" w:rsidRDefault="00000000">
            <w:pPr>
              <w:spacing w:after="20"/>
            </w:pPr>
            <w:r>
              <w:rPr>
                <w:b/>
                <w:sz w:val="16"/>
              </w:rPr>
              <w:t>Assigned to</w:t>
            </w:r>
          </w:p>
        </w:tc>
        <w:tc>
          <w:tcPr>
            <w:tcW w:w="3515" w:type="dxa"/>
          </w:tcPr>
          <w:p w14:paraId="0B736EC1" w14:textId="77777777" w:rsidR="00DC57CB" w:rsidRDefault="00000000">
            <w:pPr>
              <w:spacing w:after="20"/>
            </w:pPr>
            <w:r>
              <w:t>Jagadeesh (M1)</w:t>
            </w:r>
          </w:p>
        </w:tc>
      </w:tr>
      <w:tr w:rsidR="00DC57CB" w14:paraId="160F79F0" w14:textId="77777777">
        <w:tc>
          <w:tcPr>
            <w:tcW w:w="1474" w:type="dxa"/>
            <w:shd w:val="clear" w:color="auto" w:fill="DEEAF6"/>
          </w:tcPr>
          <w:p w14:paraId="6E6E96A1" w14:textId="77777777" w:rsidR="00DC57CB" w:rsidRDefault="00000000">
            <w:pPr>
              <w:spacing w:after="20"/>
            </w:pPr>
            <w:r>
              <w:rPr>
                <w:b/>
                <w:sz w:val="16"/>
              </w:rPr>
              <w:t>Required role</w:t>
            </w:r>
          </w:p>
        </w:tc>
        <w:tc>
          <w:tcPr>
            <w:tcW w:w="3402" w:type="dxa"/>
          </w:tcPr>
          <w:p w14:paraId="23958E0F" w14:textId="77777777" w:rsidR="00DC57CB" w:rsidRDefault="00000000">
            <w:pPr>
              <w:spacing w:after="20"/>
            </w:pPr>
            <w:r>
              <w:rPr>
                <w:sz w:val="16"/>
              </w:rPr>
              <w:t>Student (S1)</w:t>
            </w:r>
          </w:p>
        </w:tc>
        <w:tc>
          <w:tcPr>
            <w:tcW w:w="1474" w:type="dxa"/>
            <w:shd w:val="clear" w:color="auto" w:fill="DEEAF6"/>
          </w:tcPr>
          <w:p w14:paraId="3B779AC2" w14:textId="77777777" w:rsidR="00DC57CB" w:rsidRDefault="00000000">
            <w:pPr>
              <w:spacing w:after="20"/>
            </w:pPr>
            <w:r>
              <w:rPr>
                <w:b/>
                <w:sz w:val="16"/>
              </w:rPr>
              <w:t>Readiness</w:t>
            </w:r>
          </w:p>
        </w:tc>
        <w:tc>
          <w:tcPr>
            <w:tcW w:w="3515" w:type="dxa"/>
          </w:tcPr>
          <w:p w14:paraId="7678DEFD" w14:textId="77777777" w:rsidR="00DC57CB" w:rsidRDefault="00000000">
            <w:pPr>
              <w:spacing w:after="20"/>
            </w:pPr>
            <w:r>
              <w:rPr>
                <w:sz w:val="16"/>
              </w:rPr>
              <w:t>Ready - executable once a build is deployed (build status unverified)</w:t>
            </w:r>
          </w:p>
        </w:tc>
      </w:tr>
      <w:tr w:rsidR="00DC57CB" w14:paraId="2F026231" w14:textId="77777777">
        <w:tc>
          <w:tcPr>
            <w:tcW w:w="1474" w:type="dxa"/>
            <w:shd w:val="clear" w:color="auto" w:fill="DEEAF6"/>
          </w:tcPr>
          <w:p w14:paraId="6AC5A08F" w14:textId="77777777" w:rsidR="00DC57CB" w:rsidRDefault="00000000">
            <w:pPr>
              <w:spacing w:after="20"/>
            </w:pPr>
            <w:r>
              <w:rPr>
                <w:b/>
                <w:sz w:val="16"/>
              </w:rPr>
              <w:t>Preconditions</w:t>
            </w:r>
          </w:p>
        </w:tc>
        <w:tc>
          <w:tcPr>
            <w:tcW w:w="3515" w:type="dxa"/>
            <w:gridSpan w:val="3"/>
          </w:tcPr>
          <w:p w14:paraId="3AAD8CE1" w14:textId="77777777" w:rsidR="00DC57CB" w:rsidRDefault="00000000">
            <w:pPr>
              <w:spacing w:after="20"/>
            </w:pPr>
            <w:r>
              <w:rPr>
                <w:sz w:val="16"/>
              </w:rPr>
              <w:t>S1 is logged in with a valid profile.</w:t>
            </w:r>
          </w:p>
        </w:tc>
      </w:tr>
      <w:tr w:rsidR="00DC57CB" w14:paraId="728160AB" w14:textId="77777777">
        <w:tc>
          <w:tcPr>
            <w:tcW w:w="1474" w:type="dxa"/>
            <w:shd w:val="clear" w:color="auto" w:fill="DEEAF6"/>
          </w:tcPr>
          <w:p w14:paraId="097DAC19" w14:textId="77777777" w:rsidR="00DC57CB" w:rsidRDefault="00000000">
            <w:pPr>
              <w:spacing w:after="20"/>
            </w:pPr>
            <w:r>
              <w:rPr>
                <w:b/>
                <w:sz w:val="16"/>
              </w:rPr>
              <w:t>Test data</w:t>
            </w:r>
          </w:p>
        </w:tc>
        <w:tc>
          <w:tcPr>
            <w:tcW w:w="3515" w:type="dxa"/>
            <w:gridSpan w:val="3"/>
          </w:tcPr>
          <w:p w14:paraId="353FFAB2" w14:textId="77777777" w:rsidR="00DC57CB" w:rsidRDefault="00000000">
            <w:pPr>
              <w:spacing w:after="20"/>
            </w:pPr>
            <w:r>
              <w:rPr>
                <w:sz w:val="16"/>
              </w:rPr>
              <w:t>As stated in the preconditions and steps; fixtures per s6.4.</w:t>
            </w:r>
          </w:p>
        </w:tc>
      </w:tr>
      <w:tr w:rsidR="00DC57CB" w14:paraId="506F2283" w14:textId="77777777">
        <w:tc>
          <w:tcPr>
            <w:tcW w:w="1474" w:type="dxa"/>
            <w:shd w:val="clear" w:color="auto" w:fill="DEEAF6"/>
          </w:tcPr>
          <w:p w14:paraId="68667070" w14:textId="77777777" w:rsidR="00DC57CB" w:rsidRDefault="00000000">
            <w:pPr>
              <w:spacing w:after="20"/>
            </w:pPr>
            <w:r>
              <w:rPr>
                <w:b/>
                <w:sz w:val="16"/>
              </w:rPr>
              <w:t>Steps</w:t>
            </w:r>
          </w:p>
        </w:tc>
        <w:tc>
          <w:tcPr>
            <w:tcW w:w="3515" w:type="dxa"/>
            <w:gridSpan w:val="3"/>
          </w:tcPr>
          <w:p w14:paraId="3CF45D51" w14:textId="77777777" w:rsidR="00DC57CB" w:rsidRDefault="00000000">
            <w:pPr>
              <w:spacing w:after="20"/>
            </w:pPr>
            <w:r>
              <w:rPr>
                <w:sz w:val="16"/>
              </w:rPr>
              <w:t>1. PUT /api/account/profile with fullName of exactly 100 characters.</w:t>
            </w:r>
          </w:p>
          <w:p w14:paraId="05ACC419" w14:textId="77777777" w:rsidR="00DC57CB" w:rsidRDefault="00000000">
            <w:pPr>
              <w:spacing w:after="20"/>
            </w:pPr>
            <w:r>
              <w:rPr>
                <w:sz w:val="16"/>
              </w:rPr>
              <w:t>2. PUT with fullName of 101 characters.</w:t>
            </w:r>
          </w:p>
          <w:p w14:paraId="4FEB9420" w14:textId="77777777" w:rsidR="00DC57CB" w:rsidRDefault="00000000">
            <w:pPr>
              <w:spacing w:after="20"/>
            </w:pPr>
            <w:r>
              <w:rPr>
                <w:sz w:val="16"/>
              </w:rPr>
              <w:t>3. PUT with institution of exactly 100 characters.</w:t>
            </w:r>
          </w:p>
          <w:p w14:paraId="1B9E6D70" w14:textId="77777777" w:rsidR="00DC57CB" w:rsidRDefault="00000000">
            <w:pPr>
              <w:spacing w:after="20"/>
            </w:pPr>
            <w:r>
              <w:rPr>
                <w:sz w:val="16"/>
              </w:rPr>
              <w:t>4. PUT with institution of 101 characters.</w:t>
            </w:r>
          </w:p>
          <w:p w14:paraId="27D9250D" w14:textId="77777777" w:rsidR="00DC57CB" w:rsidRDefault="00000000">
            <w:pPr>
              <w:spacing w:after="20"/>
            </w:pPr>
            <w:r>
              <w:rPr>
                <w:sz w:val="16"/>
              </w:rPr>
              <w:t>5. GET the profile.</w:t>
            </w:r>
          </w:p>
        </w:tc>
      </w:tr>
      <w:tr w:rsidR="00DC57CB" w14:paraId="1442138D" w14:textId="77777777">
        <w:tc>
          <w:tcPr>
            <w:tcW w:w="1474" w:type="dxa"/>
            <w:shd w:val="clear" w:color="auto" w:fill="DEEAF6"/>
          </w:tcPr>
          <w:p w14:paraId="528BDDAC" w14:textId="77777777" w:rsidR="00DC57CB" w:rsidRDefault="00000000">
            <w:pPr>
              <w:spacing w:after="20"/>
            </w:pPr>
            <w:r>
              <w:rPr>
                <w:b/>
                <w:sz w:val="16"/>
              </w:rPr>
              <w:t>Expected result</w:t>
            </w:r>
          </w:p>
        </w:tc>
        <w:tc>
          <w:tcPr>
            <w:tcW w:w="3515" w:type="dxa"/>
            <w:gridSpan w:val="3"/>
          </w:tcPr>
          <w:p w14:paraId="5AC3E068" w14:textId="77777777" w:rsidR="00DC57CB" w:rsidRDefault="00000000">
            <w:pPr>
              <w:spacing w:after="20"/>
            </w:pPr>
            <w:r>
              <w:rPr>
                <w:sz w:val="16"/>
              </w:rPr>
              <w:t>Steps 1 and 3: HTTP 200 and saved.</w:t>
            </w:r>
          </w:p>
          <w:p w14:paraId="2784D637" w14:textId="77777777" w:rsidR="00DC57CB" w:rsidRDefault="00000000">
            <w:pPr>
              <w:spacing w:after="20"/>
            </w:pPr>
            <w:r>
              <w:rPr>
                <w:sz w:val="16"/>
              </w:rPr>
              <w:t>Steps 2 and 4: HTTP 400 VALIDATION_ERROR naming field and limit; stored values unchanged.</w:t>
            </w:r>
          </w:p>
          <w:p w14:paraId="2E1ACD0E" w14:textId="77777777" w:rsidR="00DC57CB" w:rsidRDefault="00000000">
            <w:pPr>
              <w:spacing w:after="20"/>
            </w:pPr>
            <w:r>
              <w:rPr>
                <w:sz w:val="16"/>
              </w:rPr>
              <w:t>Step 5 shows the last valid values.</w:t>
            </w:r>
          </w:p>
          <w:p w14:paraId="55395A17" w14:textId="77777777" w:rsidR="00DC57CB" w:rsidRDefault="00000000">
            <w:pPr>
              <w:spacing w:after="20"/>
            </w:pPr>
            <w:r>
              <w:rPr>
                <w:sz w:val="16"/>
              </w:rPr>
              <w:t>Limits per SAD s4.3 (name 1-100, institution at most 100); confirmed against SRS Appendix B.3.</w:t>
            </w:r>
          </w:p>
        </w:tc>
      </w:tr>
      <w:tr w:rsidR="00DC57CB" w14:paraId="51398C5D" w14:textId="77777777">
        <w:tc>
          <w:tcPr>
            <w:tcW w:w="1474" w:type="dxa"/>
            <w:shd w:val="clear" w:color="auto" w:fill="DEEAF6"/>
          </w:tcPr>
          <w:p w14:paraId="45F4D0FA" w14:textId="77777777" w:rsidR="00DC57CB" w:rsidRDefault="00000000">
            <w:pPr>
              <w:spacing w:after="20"/>
            </w:pPr>
            <w:r>
              <w:rPr>
                <w:b/>
                <w:sz w:val="16"/>
              </w:rPr>
              <w:t>Pass / fail criteria</w:t>
            </w:r>
          </w:p>
        </w:tc>
        <w:tc>
          <w:tcPr>
            <w:tcW w:w="3515" w:type="dxa"/>
            <w:gridSpan w:val="3"/>
          </w:tcPr>
          <w:p w14:paraId="5C01EEF8"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2E16726" w14:textId="77777777">
        <w:tc>
          <w:tcPr>
            <w:tcW w:w="1474" w:type="dxa"/>
            <w:shd w:val="clear" w:color="auto" w:fill="DEEAF6"/>
          </w:tcPr>
          <w:p w14:paraId="27CAB7AF" w14:textId="77777777" w:rsidR="00DC57CB" w:rsidRDefault="00000000">
            <w:pPr>
              <w:spacing w:after="20"/>
            </w:pPr>
            <w:r>
              <w:rPr>
                <w:b/>
                <w:sz w:val="16"/>
              </w:rPr>
              <w:t>Dependencies</w:t>
            </w:r>
          </w:p>
        </w:tc>
        <w:tc>
          <w:tcPr>
            <w:tcW w:w="3515" w:type="dxa"/>
            <w:gridSpan w:val="3"/>
          </w:tcPr>
          <w:p w14:paraId="26F57DA2" w14:textId="77777777" w:rsidR="00DC57CB" w:rsidRDefault="00000000">
            <w:pPr>
              <w:spacing w:after="20"/>
            </w:pPr>
            <w:r>
              <w:rPr>
                <w:sz w:val="16"/>
              </w:rPr>
              <w:t>Deployed build and fixtures only. All tests: build identified by commit SHA; test accounts per s6.4.</w:t>
            </w:r>
          </w:p>
        </w:tc>
      </w:tr>
      <w:tr w:rsidR="00DC57CB" w14:paraId="406DEE00" w14:textId="77777777">
        <w:tc>
          <w:tcPr>
            <w:tcW w:w="1474" w:type="dxa"/>
            <w:shd w:val="clear" w:color="auto" w:fill="DEEAF6"/>
          </w:tcPr>
          <w:p w14:paraId="0C3EF898" w14:textId="77777777" w:rsidR="00DC57CB" w:rsidRDefault="00000000">
            <w:pPr>
              <w:spacing w:after="20"/>
            </w:pPr>
            <w:r>
              <w:rPr>
                <w:b/>
                <w:sz w:val="16"/>
              </w:rPr>
              <w:t>Execution status</w:t>
            </w:r>
          </w:p>
        </w:tc>
        <w:tc>
          <w:tcPr>
            <w:tcW w:w="3402" w:type="dxa"/>
          </w:tcPr>
          <w:p w14:paraId="66D3A640" w14:textId="77777777" w:rsidR="00DC57CB" w:rsidRDefault="00000000">
            <w:pPr>
              <w:spacing w:after="20"/>
            </w:pPr>
            <w:r>
              <w:rPr>
                <w:sz w:val="16"/>
              </w:rPr>
              <w:t>Not executed</w:t>
            </w:r>
          </w:p>
        </w:tc>
        <w:tc>
          <w:tcPr>
            <w:tcW w:w="1474" w:type="dxa"/>
            <w:shd w:val="clear" w:color="auto" w:fill="DEEAF6"/>
          </w:tcPr>
          <w:p w14:paraId="609DC695" w14:textId="77777777" w:rsidR="00DC57CB" w:rsidRDefault="00000000">
            <w:pPr>
              <w:spacing w:after="20"/>
            </w:pPr>
            <w:r>
              <w:rPr>
                <w:b/>
                <w:sz w:val="16"/>
              </w:rPr>
              <w:t>Evidence</w:t>
            </w:r>
          </w:p>
        </w:tc>
        <w:tc>
          <w:tcPr>
            <w:tcW w:w="3515" w:type="dxa"/>
          </w:tcPr>
          <w:p w14:paraId="1FD81A19" w14:textId="77777777" w:rsidR="00DC57CB" w:rsidRDefault="00000000">
            <w:r>
              <w:t>None (not executed). Origin: New in Rev 1.1.</w:t>
            </w:r>
          </w:p>
        </w:tc>
      </w:tr>
    </w:tbl>
    <w:p w14:paraId="5450435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84EE3F2" w14:textId="77777777">
        <w:tc>
          <w:tcPr>
            <w:tcW w:w="3515" w:type="dxa"/>
            <w:gridSpan w:val="4"/>
            <w:shd w:val="clear" w:color="auto" w:fill="1F3864"/>
          </w:tcPr>
          <w:p w14:paraId="2633B260" w14:textId="77777777" w:rsidR="00DC57CB" w:rsidRDefault="00000000">
            <w:pPr>
              <w:spacing w:after="20"/>
            </w:pPr>
            <w:r>
              <w:rPr>
                <w:b/>
                <w:color w:val="FFFFFF"/>
                <w:sz w:val="18"/>
              </w:rPr>
              <w:t>TC-ACC-16  -  Profile picture: accepted file types</w:t>
            </w:r>
          </w:p>
        </w:tc>
      </w:tr>
      <w:tr w:rsidR="00DC57CB" w14:paraId="06C41DAD" w14:textId="77777777">
        <w:tc>
          <w:tcPr>
            <w:tcW w:w="1474" w:type="dxa"/>
            <w:shd w:val="clear" w:color="auto" w:fill="DEEAF6"/>
          </w:tcPr>
          <w:p w14:paraId="758B70EF" w14:textId="77777777" w:rsidR="00DC57CB" w:rsidRDefault="00000000">
            <w:pPr>
              <w:spacing w:after="20"/>
            </w:pPr>
            <w:r>
              <w:rPr>
                <w:b/>
                <w:sz w:val="16"/>
              </w:rPr>
              <w:t>Requirements</w:t>
            </w:r>
          </w:p>
        </w:tc>
        <w:tc>
          <w:tcPr>
            <w:tcW w:w="3515" w:type="dxa"/>
            <w:gridSpan w:val="3"/>
          </w:tcPr>
          <w:p w14:paraId="01787F9B" w14:textId="77777777" w:rsidR="00DC57CB" w:rsidRDefault="00000000">
            <w:pPr>
              <w:spacing w:after="20"/>
            </w:pPr>
            <w:r>
              <w:rPr>
                <w:sz w:val="16"/>
              </w:rPr>
              <w:t>REQ-ACC-09, REQ-ACC-08</w:t>
            </w:r>
          </w:p>
        </w:tc>
      </w:tr>
      <w:tr w:rsidR="00DC57CB" w14:paraId="6DC9960D" w14:textId="77777777">
        <w:tc>
          <w:tcPr>
            <w:tcW w:w="1474" w:type="dxa"/>
            <w:shd w:val="clear" w:color="auto" w:fill="DEEAF6"/>
          </w:tcPr>
          <w:p w14:paraId="2CB32A73" w14:textId="77777777" w:rsidR="00DC57CB" w:rsidRDefault="00000000">
            <w:pPr>
              <w:spacing w:after="20"/>
            </w:pPr>
            <w:r>
              <w:rPr>
                <w:b/>
                <w:sz w:val="16"/>
              </w:rPr>
              <w:t>Use case</w:t>
            </w:r>
          </w:p>
        </w:tc>
        <w:tc>
          <w:tcPr>
            <w:tcW w:w="3402" w:type="dxa"/>
          </w:tcPr>
          <w:p w14:paraId="70705062" w14:textId="77777777" w:rsidR="00DC57CB" w:rsidRDefault="00000000">
            <w:pPr>
              <w:spacing w:after="20"/>
            </w:pPr>
            <w:r>
              <w:rPr>
                <w:sz w:val="16"/>
              </w:rPr>
              <w:t>UC-ACC-03 to 05 (not individually verifiable)</w:t>
            </w:r>
          </w:p>
        </w:tc>
        <w:tc>
          <w:tcPr>
            <w:tcW w:w="1474" w:type="dxa"/>
            <w:shd w:val="clear" w:color="auto" w:fill="DEEAF6"/>
          </w:tcPr>
          <w:p w14:paraId="1FC8B68D" w14:textId="77777777" w:rsidR="00DC57CB" w:rsidRDefault="00000000">
            <w:pPr>
              <w:spacing w:after="20"/>
            </w:pPr>
            <w:r>
              <w:rPr>
                <w:b/>
                <w:sz w:val="16"/>
              </w:rPr>
              <w:t>SAD reference</w:t>
            </w:r>
          </w:p>
        </w:tc>
        <w:tc>
          <w:tcPr>
            <w:tcW w:w="3515" w:type="dxa"/>
          </w:tcPr>
          <w:p w14:paraId="72101384" w14:textId="77777777" w:rsidR="00DC57CB" w:rsidRDefault="00000000">
            <w:pPr>
              <w:spacing w:after="20"/>
            </w:pPr>
            <w:r>
              <w:rPr>
                <w:sz w:val="16"/>
              </w:rPr>
              <w:t>Components: Account Service; File Storage | API: PUT /account/profile; GET, PUT /account/profile</w:t>
            </w:r>
          </w:p>
        </w:tc>
      </w:tr>
      <w:tr w:rsidR="00DC57CB" w14:paraId="185F3FA9" w14:textId="77777777">
        <w:tc>
          <w:tcPr>
            <w:tcW w:w="1474" w:type="dxa"/>
            <w:shd w:val="clear" w:color="auto" w:fill="DEEAF6"/>
          </w:tcPr>
          <w:p w14:paraId="698E6E86" w14:textId="77777777" w:rsidR="00DC57CB" w:rsidRDefault="00000000">
            <w:pPr>
              <w:spacing w:after="20"/>
            </w:pPr>
            <w:r>
              <w:rPr>
                <w:b/>
                <w:sz w:val="16"/>
              </w:rPr>
              <w:t>Test level</w:t>
            </w:r>
          </w:p>
        </w:tc>
        <w:tc>
          <w:tcPr>
            <w:tcW w:w="3402" w:type="dxa"/>
          </w:tcPr>
          <w:p w14:paraId="183309FC" w14:textId="77777777" w:rsidR="00DC57CB" w:rsidRDefault="00000000">
            <w:pPr>
              <w:spacing w:after="20"/>
            </w:pPr>
            <w:r>
              <w:rPr>
                <w:sz w:val="16"/>
              </w:rPr>
              <w:t>Integration (API)</w:t>
            </w:r>
          </w:p>
        </w:tc>
        <w:tc>
          <w:tcPr>
            <w:tcW w:w="1474" w:type="dxa"/>
            <w:shd w:val="clear" w:color="auto" w:fill="DEEAF6"/>
          </w:tcPr>
          <w:p w14:paraId="7912D352" w14:textId="77777777" w:rsidR="00DC57CB" w:rsidRDefault="00000000">
            <w:pPr>
              <w:spacing w:after="20"/>
            </w:pPr>
            <w:r>
              <w:rPr>
                <w:b/>
                <w:sz w:val="16"/>
              </w:rPr>
              <w:t>Test type</w:t>
            </w:r>
          </w:p>
        </w:tc>
        <w:tc>
          <w:tcPr>
            <w:tcW w:w="3515" w:type="dxa"/>
          </w:tcPr>
          <w:p w14:paraId="6241FBA1" w14:textId="77777777" w:rsidR="00DC57CB" w:rsidRDefault="00000000">
            <w:pPr>
              <w:spacing w:after="20"/>
            </w:pPr>
            <w:r>
              <w:rPr>
                <w:sz w:val="16"/>
              </w:rPr>
              <w:t>Functional - Boundary</w:t>
            </w:r>
          </w:p>
        </w:tc>
      </w:tr>
      <w:tr w:rsidR="00DC57CB" w14:paraId="01F0C9F8" w14:textId="77777777">
        <w:tc>
          <w:tcPr>
            <w:tcW w:w="1474" w:type="dxa"/>
            <w:shd w:val="clear" w:color="auto" w:fill="DEEAF6"/>
          </w:tcPr>
          <w:p w14:paraId="1919E6A7" w14:textId="77777777" w:rsidR="00DC57CB" w:rsidRDefault="00000000">
            <w:pPr>
              <w:spacing w:after="20"/>
            </w:pPr>
            <w:r>
              <w:rPr>
                <w:b/>
                <w:sz w:val="16"/>
              </w:rPr>
              <w:t>Priority</w:t>
            </w:r>
          </w:p>
        </w:tc>
        <w:tc>
          <w:tcPr>
            <w:tcW w:w="3402" w:type="dxa"/>
          </w:tcPr>
          <w:p w14:paraId="11B2473F"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7F6406A9" w14:textId="77777777" w:rsidR="00DC57CB" w:rsidRDefault="00000000">
            <w:pPr>
              <w:spacing w:after="20"/>
            </w:pPr>
            <w:r>
              <w:rPr>
                <w:b/>
                <w:sz w:val="16"/>
              </w:rPr>
              <w:t>Assigned to</w:t>
            </w:r>
          </w:p>
        </w:tc>
        <w:tc>
          <w:tcPr>
            <w:tcW w:w="3515" w:type="dxa"/>
          </w:tcPr>
          <w:p w14:paraId="3B608C3D" w14:textId="77777777" w:rsidR="00DC57CB" w:rsidRDefault="00000000">
            <w:pPr>
              <w:spacing w:after="20"/>
            </w:pPr>
            <w:r>
              <w:t>Jagadeesh (M1)</w:t>
            </w:r>
          </w:p>
        </w:tc>
      </w:tr>
      <w:tr w:rsidR="00DC57CB" w14:paraId="6E62D575" w14:textId="77777777">
        <w:tc>
          <w:tcPr>
            <w:tcW w:w="1474" w:type="dxa"/>
            <w:shd w:val="clear" w:color="auto" w:fill="DEEAF6"/>
          </w:tcPr>
          <w:p w14:paraId="0D80DF5A" w14:textId="77777777" w:rsidR="00DC57CB" w:rsidRDefault="00000000">
            <w:pPr>
              <w:spacing w:after="20"/>
            </w:pPr>
            <w:r>
              <w:rPr>
                <w:b/>
                <w:sz w:val="16"/>
              </w:rPr>
              <w:t>Required role</w:t>
            </w:r>
          </w:p>
        </w:tc>
        <w:tc>
          <w:tcPr>
            <w:tcW w:w="3402" w:type="dxa"/>
          </w:tcPr>
          <w:p w14:paraId="24053247" w14:textId="77777777" w:rsidR="00DC57CB" w:rsidRDefault="00000000">
            <w:pPr>
              <w:spacing w:after="20"/>
            </w:pPr>
            <w:r>
              <w:rPr>
                <w:sz w:val="16"/>
              </w:rPr>
              <w:t>Student (S1)</w:t>
            </w:r>
          </w:p>
        </w:tc>
        <w:tc>
          <w:tcPr>
            <w:tcW w:w="1474" w:type="dxa"/>
            <w:shd w:val="clear" w:color="auto" w:fill="DEEAF6"/>
          </w:tcPr>
          <w:p w14:paraId="76668935" w14:textId="77777777" w:rsidR="00DC57CB" w:rsidRDefault="00000000">
            <w:pPr>
              <w:spacing w:after="20"/>
            </w:pPr>
            <w:r>
              <w:rPr>
                <w:b/>
                <w:sz w:val="16"/>
              </w:rPr>
              <w:t>Readiness</w:t>
            </w:r>
          </w:p>
        </w:tc>
        <w:tc>
          <w:tcPr>
            <w:tcW w:w="3515" w:type="dxa"/>
          </w:tcPr>
          <w:p w14:paraId="56AAB807" w14:textId="77777777" w:rsidR="00DC57CB" w:rsidRDefault="00000000">
            <w:pPr>
              <w:spacing w:after="20"/>
            </w:pPr>
            <w:r>
              <w:rPr>
                <w:sz w:val="16"/>
              </w:rPr>
              <w:t>Blocked - expected result not agreed</w:t>
            </w:r>
          </w:p>
        </w:tc>
      </w:tr>
      <w:tr w:rsidR="00DC57CB" w14:paraId="1D73C1B6" w14:textId="77777777">
        <w:tc>
          <w:tcPr>
            <w:tcW w:w="1474" w:type="dxa"/>
            <w:shd w:val="clear" w:color="auto" w:fill="DEEAF6"/>
          </w:tcPr>
          <w:p w14:paraId="60A3DF70" w14:textId="77777777" w:rsidR="00DC57CB" w:rsidRDefault="00000000">
            <w:pPr>
              <w:spacing w:after="20"/>
            </w:pPr>
            <w:r>
              <w:rPr>
                <w:b/>
                <w:sz w:val="16"/>
              </w:rPr>
              <w:lastRenderedPageBreak/>
              <w:t>Preconditions</w:t>
            </w:r>
          </w:p>
        </w:tc>
        <w:tc>
          <w:tcPr>
            <w:tcW w:w="3515" w:type="dxa"/>
            <w:gridSpan w:val="3"/>
          </w:tcPr>
          <w:p w14:paraId="09BFC84C" w14:textId="77777777" w:rsidR="00DC57CB" w:rsidRDefault="00000000">
            <w:pPr>
              <w:spacing w:after="20"/>
            </w:pPr>
            <w:r>
              <w:rPr>
                <w:sz w:val="16"/>
              </w:rPr>
              <w:t>S1 is logged in. Picture fixtures below are each under 2 MB.</w:t>
            </w:r>
          </w:p>
        </w:tc>
      </w:tr>
      <w:tr w:rsidR="00DC57CB" w14:paraId="514A1E20" w14:textId="77777777">
        <w:tc>
          <w:tcPr>
            <w:tcW w:w="1474" w:type="dxa"/>
            <w:shd w:val="clear" w:color="auto" w:fill="DEEAF6"/>
          </w:tcPr>
          <w:p w14:paraId="7CDB1C22" w14:textId="77777777" w:rsidR="00DC57CB" w:rsidRDefault="00000000">
            <w:pPr>
              <w:spacing w:after="20"/>
            </w:pPr>
            <w:r>
              <w:rPr>
                <w:b/>
                <w:sz w:val="16"/>
              </w:rPr>
              <w:t>Test data</w:t>
            </w:r>
          </w:p>
        </w:tc>
        <w:tc>
          <w:tcPr>
            <w:tcW w:w="3515" w:type="dxa"/>
            <w:gridSpan w:val="3"/>
          </w:tcPr>
          <w:p w14:paraId="7CD34D51" w14:textId="77777777" w:rsidR="00DC57CB" w:rsidRDefault="00000000">
            <w:pPr>
              <w:spacing w:after="20"/>
            </w:pPr>
            <w:r>
              <w:rPr>
                <w:sz w:val="16"/>
              </w:rPr>
              <w:t>PNG, JPEG, GIF, WebP and fake-PNG fixtures (each &lt; 2 MB)</w:t>
            </w:r>
          </w:p>
        </w:tc>
      </w:tr>
      <w:tr w:rsidR="00DC57CB" w14:paraId="58F4C86E" w14:textId="77777777">
        <w:tc>
          <w:tcPr>
            <w:tcW w:w="1474" w:type="dxa"/>
            <w:shd w:val="clear" w:color="auto" w:fill="DEEAF6"/>
          </w:tcPr>
          <w:p w14:paraId="23729BA7" w14:textId="77777777" w:rsidR="00DC57CB" w:rsidRDefault="00000000">
            <w:pPr>
              <w:spacing w:after="20"/>
            </w:pPr>
            <w:r>
              <w:rPr>
                <w:b/>
                <w:sz w:val="16"/>
              </w:rPr>
              <w:t>Steps</w:t>
            </w:r>
          </w:p>
        </w:tc>
        <w:tc>
          <w:tcPr>
            <w:tcW w:w="3515" w:type="dxa"/>
            <w:gridSpan w:val="3"/>
          </w:tcPr>
          <w:p w14:paraId="7ECA09F7" w14:textId="77777777" w:rsidR="00DC57CB" w:rsidRDefault="00000000">
            <w:pPr>
              <w:spacing w:after="20"/>
            </w:pPr>
            <w:r>
              <w:rPr>
                <w:sz w:val="16"/>
              </w:rPr>
              <w:t>1. Upload a PNG picture.</w:t>
            </w:r>
          </w:p>
          <w:p w14:paraId="27ED40B1" w14:textId="77777777" w:rsidR="00DC57CB" w:rsidRDefault="00000000">
            <w:pPr>
              <w:spacing w:after="20"/>
            </w:pPr>
            <w:r>
              <w:rPr>
                <w:sz w:val="16"/>
              </w:rPr>
              <w:t>2. Upload a JPEG picture.</w:t>
            </w:r>
          </w:p>
          <w:p w14:paraId="53D798CC" w14:textId="77777777" w:rsidR="00DC57CB" w:rsidRDefault="00000000">
            <w:pPr>
              <w:spacing w:after="20"/>
            </w:pPr>
            <w:r>
              <w:rPr>
                <w:sz w:val="16"/>
              </w:rPr>
              <w:t>3. Upload a GIF picture.</w:t>
            </w:r>
          </w:p>
          <w:p w14:paraId="110DA36D" w14:textId="77777777" w:rsidR="00DC57CB" w:rsidRDefault="00000000">
            <w:pPr>
              <w:spacing w:after="20"/>
            </w:pPr>
            <w:r>
              <w:rPr>
                <w:sz w:val="16"/>
              </w:rPr>
              <w:t>4. Upload a WebP picture.</w:t>
            </w:r>
          </w:p>
          <w:p w14:paraId="534353DB" w14:textId="77777777" w:rsidR="00DC57CB" w:rsidRDefault="00000000">
            <w:pPr>
              <w:spacing w:after="20"/>
            </w:pPr>
            <w:r>
              <w:rPr>
                <w:sz w:val="16"/>
              </w:rPr>
              <w:t>5. Upload a text file renamed to .png.</w:t>
            </w:r>
          </w:p>
        </w:tc>
      </w:tr>
      <w:tr w:rsidR="00DC57CB" w14:paraId="5F0B39E5" w14:textId="77777777">
        <w:tc>
          <w:tcPr>
            <w:tcW w:w="1474" w:type="dxa"/>
            <w:shd w:val="clear" w:color="auto" w:fill="DEEAF6"/>
          </w:tcPr>
          <w:p w14:paraId="41BA15ED" w14:textId="77777777" w:rsidR="00DC57CB" w:rsidRDefault="00000000">
            <w:pPr>
              <w:spacing w:after="20"/>
            </w:pPr>
            <w:r>
              <w:rPr>
                <w:b/>
                <w:sz w:val="16"/>
              </w:rPr>
              <w:t>Expected result</w:t>
            </w:r>
          </w:p>
        </w:tc>
        <w:tc>
          <w:tcPr>
            <w:tcW w:w="3515" w:type="dxa"/>
            <w:gridSpan w:val="3"/>
          </w:tcPr>
          <w:p>
            <w:r>
              <w:t>PROPOSED validation (OD-13; pending team approval): accept JPEG, PNG and WebP only, reject other formats and files above 2 MiB; verify the stored profile picture can be retrieved by its owner. Keep BLOCKED until approved file-type list and MB/MiB convention are recorded in SRS/SAD.</w:t>
            </w:r>
          </w:p>
        </w:tc>
      </w:tr>
      <w:tr w:rsidR="00DC57CB" w14:paraId="3CCE1300" w14:textId="77777777">
        <w:tc>
          <w:tcPr>
            <w:tcW w:w="1474" w:type="dxa"/>
            <w:shd w:val="clear" w:color="auto" w:fill="DEEAF6"/>
          </w:tcPr>
          <w:p w14:paraId="4CB8E2E1" w14:textId="77777777" w:rsidR="00DC57CB" w:rsidRDefault="00000000">
            <w:pPr>
              <w:spacing w:after="20"/>
            </w:pPr>
            <w:r>
              <w:rPr>
                <w:b/>
                <w:sz w:val="16"/>
              </w:rPr>
              <w:t>Pass / fail criteria</w:t>
            </w:r>
          </w:p>
        </w:tc>
        <w:tc>
          <w:tcPr>
            <w:tcW w:w="3515" w:type="dxa"/>
            <w:gridSpan w:val="3"/>
          </w:tcPr>
          <w:p w14:paraId="6BE49FA9"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23ED94C0" w14:textId="77777777">
        <w:tc>
          <w:tcPr>
            <w:tcW w:w="1474" w:type="dxa"/>
            <w:shd w:val="clear" w:color="auto" w:fill="DEEAF6"/>
          </w:tcPr>
          <w:p w14:paraId="48BBC389" w14:textId="77777777" w:rsidR="00DC57CB" w:rsidRDefault="00000000">
            <w:pPr>
              <w:spacing w:after="20"/>
            </w:pPr>
            <w:r>
              <w:rPr>
                <w:b/>
                <w:sz w:val="16"/>
              </w:rPr>
              <w:t>Dependencies</w:t>
            </w:r>
          </w:p>
        </w:tc>
        <w:tc>
          <w:tcPr>
            <w:tcW w:w="3515" w:type="dxa"/>
            <w:gridSpan w:val="3"/>
          </w:tcPr>
          <w:p w14:paraId="6649451F" w14:textId="77777777" w:rsidR="00DC57CB" w:rsidRDefault="00000000">
            <w:pPr>
              <w:spacing w:after="20"/>
            </w:pPr>
            <w:r>
              <w:rPr>
                <w:sz w:val="16"/>
              </w:rPr>
              <w:t>Deployed build and fixtures only. All tests: build identified by commit SHA; test accounts per s6.4. Open decisions: OD-13.</w:t>
            </w:r>
          </w:p>
        </w:tc>
      </w:tr>
      <w:tr w:rsidR="00DC57CB" w14:paraId="18D41351" w14:textId="77777777">
        <w:tc>
          <w:tcPr>
            <w:tcW w:w="1474" w:type="dxa"/>
            <w:shd w:val="clear" w:color="auto" w:fill="DEEAF6"/>
          </w:tcPr>
          <w:p w14:paraId="6C703F19" w14:textId="77777777" w:rsidR="00DC57CB" w:rsidRDefault="00000000">
            <w:pPr>
              <w:spacing w:after="20"/>
            </w:pPr>
            <w:r>
              <w:rPr>
                <w:b/>
                <w:sz w:val="16"/>
              </w:rPr>
              <w:t>Execution status</w:t>
            </w:r>
          </w:p>
        </w:tc>
        <w:tc>
          <w:tcPr>
            <w:tcW w:w="3402" w:type="dxa"/>
          </w:tcPr>
          <w:p w14:paraId="29318883" w14:textId="77777777" w:rsidR="00DC57CB" w:rsidRDefault="00000000">
            <w:pPr>
              <w:spacing w:after="20"/>
            </w:pPr>
            <w:r>
              <w:rPr>
                <w:sz w:val="16"/>
              </w:rPr>
              <w:t>Not executed</w:t>
            </w:r>
          </w:p>
        </w:tc>
        <w:tc>
          <w:tcPr>
            <w:tcW w:w="1474" w:type="dxa"/>
            <w:shd w:val="clear" w:color="auto" w:fill="DEEAF6"/>
          </w:tcPr>
          <w:p w14:paraId="6C4EC8C1" w14:textId="77777777" w:rsidR="00DC57CB" w:rsidRDefault="00000000">
            <w:pPr>
              <w:spacing w:after="20"/>
            </w:pPr>
            <w:r>
              <w:rPr>
                <w:b/>
                <w:sz w:val="16"/>
              </w:rPr>
              <w:t>Evidence</w:t>
            </w:r>
          </w:p>
        </w:tc>
        <w:tc>
          <w:tcPr>
            <w:tcW w:w="3515" w:type="dxa"/>
          </w:tcPr>
          <w:p w14:paraId="257872AD" w14:textId="77777777" w:rsidR="00DC57CB" w:rsidRDefault="00000000">
            <w:r>
              <w:t>None (not executed). Origin: New in Rev 1.1.</w:t>
            </w:r>
          </w:p>
        </w:tc>
      </w:tr>
    </w:tbl>
    <w:p w14:paraId="1AF5D44F"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C90DF8D" w14:textId="77777777">
        <w:tc>
          <w:tcPr>
            <w:tcW w:w="3515" w:type="dxa"/>
            <w:gridSpan w:val="4"/>
            <w:shd w:val="clear" w:color="auto" w:fill="1F3864"/>
          </w:tcPr>
          <w:p w14:paraId="63DE91EB" w14:textId="77777777" w:rsidR="00DC57CB" w:rsidRDefault="00000000">
            <w:pPr>
              <w:spacing w:after="20"/>
            </w:pPr>
            <w:r>
              <w:rPr>
                <w:b/>
                <w:color w:val="FFFFFF"/>
                <w:sz w:val="18"/>
              </w:rPr>
              <w:t>TC-ACC-17  -  Inactivity timer restarts on activity (sliding 30-minute expiry)</w:t>
            </w:r>
          </w:p>
        </w:tc>
      </w:tr>
      <w:tr w:rsidR="00DC57CB" w14:paraId="13C76CC2" w14:textId="77777777">
        <w:tc>
          <w:tcPr>
            <w:tcW w:w="1474" w:type="dxa"/>
            <w:shd w:val="clear" w:color="auto" w:fill="DEEAF6"/>
          </w:tcPr>
          <w:p w14:paraId="0CDD15BE" w14:textId="77777777" w:rsidR="00DC57CB" w:rsidRDefault="00000000">
            <w:pPr>
              <w:spacing w:after="20"/>
            </w:pPr>
            <w:r>
              <w:rPr>
                <w:b/>
                <w:sz w:val="16"/>
              </w:rPr>
              <w:t>Requirements</w:t>
            </w:r>
          </w:p>
        </w:tc>
        <w:tc>
          <w:tcPr>
            <w:tcW w:w="3515" w:type="dxa"/>
            <w:gridSpan w:val="3"/>
          </w:tcPr>
          <w:p w14:paraId="1897D4B2" w14:textId="77777777" w:rsidR="00DC57CB" w:rsidRDefault="00000000">
            <w:pPr>
              <w:spacing w:after="20"/>
            </w:pPr>
            <w:r>
              <w:rPr>
                <w:sz w:val="16"/>
              </w:rPr>
              <w:t>REQ-ACC-07, SEC-ACC-04, DC-08</w:t>
            </w:r>
          </w:p>
        </w:tc>
      </w:tr>
      <w:tr w:rsidR="00DC57CB" w14:paraId="54E62893" w14:textId="77777777">
        <w:tc>
          <w:tcPr>
            <w:tcW w:w="1474" w:type="dxa"/>
            <w:shd w:val="clear" w:color="auto" w:fill="DEEAF6"/>
          </w:tcPr>
          <w:p w14:paraId="64A41BE0" w14:textId="77777777" w:rsidR="00DC57CB" w:rsidRDefault="00000000">
            <w:pPr>
              <w:spacing w:after="20"/>
            </w:pPr>
            <w:r>
              <w:rPr>
                <w:b/>
                <w:sz w:val="16"/>
              </w:rPr>
              <w:t>Use case</w:t>
            </w:r>
          </w:p>
        </w:tc>
        <w:tc>
          <w:tcPr>
            <w:tcW w:w="3402" w:type="dxa"/>
          </w:tcPr>
          <w:p w14:paraId="06CE5292" w14:textId="77777777" w:rsidR="00DC57CB" w:rsidRDefault="00000000">
            <w:pPr>
              <w:spacing w:after="20"/>
            </w:pPr>
            <w:r>
              <w:rPr>
                <w:sz w:val="16"/>
              </w:rPr>
              <w:t>UC-ACC-03 to 05 (not individually verifiable)</w:t>
            </w:r>
          </w:p>
        </w:tc>
        <w:tc>
          <w:tcPr>
            <w:tcW w:w="1474" w:type="dxa"/>
            <w:shd w:val="clear" w:color="auto" w:fill="DEEAF6"/>
          </w:tcPr>
          <w:p w14:paraId="3442579F" w14:textId="77777777" w:rsidR="00DC57CB" w:rsidRDefault="00000000">
            <w:pPr>
              <w:spacing w:after="20"/>
            </w:pPr>
            <w:r>
              <w:rPr>
                <w:b/>
                <w:sz w:val="16"/>
              </w:rPr>
              <w:t>SAD reference</w:t>
            </w:r>
          </w:p>
        </w:tc>
        <w:tc>
          <w:tcPr>
            <w:tcW w:w="3515" w:type="dxa"/>
          </w:tcPr>
          <w:p w14:paraId="70284B85" w14:textId="77777777" w:rsidR="00DC57CB" w:rsidRDefault="00000000">
            <w:pPr>
              <w:spacing w:after="20"/>
            </w:pPr>
            <w:r>
              <w:rPr>
                <w:sz w:val="16"/>
              </w:rPr>
              <w:t>Components: Auth &amp; Session Service; API Layer (authentication middleware); API Layer | API: POST /auth/logout; all protected endpoints</w:t>
            </w:r>
          </w:p>
        </w:tc>
      </w:tr>
      <w:tr w:rsidR="00DC57CB" w14:paraId="118B5CAE" w14:textId="77777777">
        <w:tc>
          <w:tcPr>
            <w:tcW w:w="1474" w:type="dxa"/>
            <w:shd w:val="clear" w:color="auto" w:fill="DEEAF6"/>
          </w:tcPr>
          <w:p w14:paraId="1CAF619A" w14:textId="77777777" w:rsidR="00DC57CB" w:rsidRDefault="00000000">
            <w:pPr>
              <w:spacing w:after="20"/>
            </w:pPr>
            <w:r>
              <w:rPr>
                <w:b/>
                <w:sz w:val="16"/>
              </w:rPr>
              <w:t>Test level</w:t>
            </w:r>
          </w:p>
        </w:tc>
        <w:tc>
          <w:tcPr>
            <w:tcW w:w="3402" w:type="dxa"/>
          </w:tcPr>
          <w:p w14:paraId="0F400E64" w14:textId="77777777" w:rsidR="00DC57CB" w:rsidRDefault="00000000">
            <w:pPr>
              <w:spacing w:after="20"/>
            </w:pPr>
            <w:r>
              <w:rPr>
                <w:sz w:val="16"/>
              </w:rPr>
              <w:t>Security (API)</w:t>
            </w:r>
          </w:p>
        </w:tc>
        <w:tc>
          <w:tcPr>
            <w:tcW w:w="1474" w:type="dxa"/>
            <w:shd w:val="clear" w:color="auto" w:fill="DEEAF6"/>
          </w:tcPr>
          <w:p w14:paraId="2774C3B5" w14:textId="77777777" w:rsidR="00DC57CB" w:rsidRDefault="00000000">
            <w:pPr>
              <w:spacing w:after="20"/>
            </w:pPr>
            <w:r>
              <w:rPr>
                <w:b/>
                <w:sz w:val="16"/>
              </w:rPr>
              <w:t>Test type</w:t>
            </w:r>
          </w:p>
        </w:tc>
        <w:tc>
          <w:tcPr>
            <w:tcW w:w="3515" w:type="dxa"/>
          </w:tcPr>
          <w:p w14:paraId="4584C521" w14:textId="77777777" w:rsidR="00DC57CB" w:rsidRDefault="00000000">
            <w:pPr>
              <w:spacing w:after="20"/>
            </w:pPr>
            <w:r>
              <w:rPr>
                <w:sz w:val="16"/>
              </w:rPr>
              <w:t>Security - Boundary</w:t>
            </w:r>
          </w:p>
        </w:tc>
      </w:tr>
      <w:tr w:rsidR="00DC57CB" w14:paraId="4ED80F88" w14:textId="77777777">
        <w:tc>
          <w:tcPr>
            <w:tcW w:w="1474" w:type="dxa"/>
            <w:shd w:val="clear" w:color="auto" w:fill="DEEAF6"/>
          </w:tcPr>
          <w:p w14:paraId="2A6F42F3" w14:textId="77777777" w:rsidR="00DC57CB" w:rsidRDefault="00000000">
            <w:pPr>
              <w:spacing w:after="20"/>
            </w:pPr>
            <w:r>
              <w:rPr>
                <w:b/>
                <w:sz w:val="16"/>
              </w:rPr>
              <w:t>Priority</w:t>
            </w:r>
          </w:p>
        </w:tc>
        <w:tc>
          <w:tcPr>
            <w:tcW w:w="3402" w:type="dxa"/>
          </w:tcPr>
          <w:p w14:paraId="09681F8D"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7A8F0B55" w14:textId="77777777" w:rsidR="00DC57CB" w:rsidRDefault="00000000">
            <w:pPr>
              <w:spacing w:after="20"/>
            </w:pPr>
            <w:r>
              <w:rPr>
                <w:b/>
                <w:sz w:val="16"/>
              </w:rPr>
              <w:t>Assigned to</w:t>
            </w:r>
          </w:p>
        </w:tc>
        <w:tc>
          <w:tcPr>
            <w:tcW w:w="3515" w:type="dxa"/>
          </w:tcPr>
          <w:p w14:paraId="5CB2B509" w14:textId="77777777" w:rsidR="00DC57CB" w:rsidRDefault="00000000">
            <w:pPr>
              <w:spacing w:after="20"/>
            </w:pPr>
            <w:r>
              <w:t>Jagadeesh (M1)</w:t>
            </w:r>
          </w:p>
        </w:tc>
      </w:tr>
      <w:tr w:rsidR="00DC57CB" w14:paraId="7BC941AF" w14:textId="77777777">
        <w:tc>
          <w:tcPr>
            <w:tcW w:w="1474" w:type="dxa"/>
            <w:shd w:val="clear" w:color="auto" w:fill="DEEAF6"/>
          </w:tcPr>
          <w:p w14:paraId="51D8B882" w14:textId="77777777" w:rsidR="00DC57CB" w:rsidRDefault="00000000">
            <w:pPr>
              <w:spacing w:after="20"/>
            </w:pPr>
            <w:r>
              <w:rPr>
                <w:b/>
                <w:sz w:val="16"/>
              </w:rPr>
              <w:t>Required role</w:t>
            </w:r>
          </w:p>
        </w:tc>
        <w:tc>
          <w:tcPr>
            <w:tcW w:w="3402" w:type="dxa"/>
          </w:tcPr>
          <w:p w14:paraId="022B46D8" w14:textId="77777777" w:rsidR="00DC57CB" w:rsidRDefault="00000000">
            <w:pPr>
              <w:spacing w:after="20"/>
            </w:pPr>
            <w:r>
              <w:rPr>
                <w:sz w:val="16"/>
              </w:rPr>
              <w:t>Student (S1)</w:t>
            </w:r>
          </w:p>
        </w:tc>
        <w:tc>
          <w:tcPr>
            <w:tcW w:w="1474" w:type="dxa"/>
            <w:shd w:val="clear" w:color="auto" w:fill="DEEAF6"/>
          </w:tcPr>
          <w:p w14:paraId="51498A5C" w14:textId="77777777" w:rsidR="00DC57CB" w:rsidRDefault="00000000">
            <w:pPr>
              <w:spacing w:after="20"/>
            </w:pPr>
            <w:r>
              <w:rPr>
                <w:b/>
                <w:sz w:val="16"/>
              </w:rPr>
              <w:t>Readiness</w:t>
            </w:r>
          </w:p>
        </w:tc>
        <w:tc>
          <w:tcPr>
            <w:tcW w:w="3515" w:type="dxa"/>
          </w:tcPr>
          <w:p w14:paraId="0D4DC69E" w14:textId="77777777" w:rsidR="00DC57CB" w:rsidRDefault="00000000">
            <w:pPr>
              <w:spacing w:after="20"/>
            </w:pPr>
            <w:r>
              <w:rPr>
                <w:sz w:val="16"/>
              </w:rPr>
              <w:t>Ready - executable once a build is deployed (build status unverified)</w:t>
            </w:r>
          </w:p>
        </w:tc>
      </w:tr>
      <w:tr w:rsidR="00DC57CB" w14:paraId="44E9621B" w14:textId="77777777">
        <w:tc>
          <w:tcPr>
            <w:tcW w:w="1474" w:type="dxa"/>
            <w:shd w:val="clear" w:color="auto" w:fill="DEEAF6"/>
          </w:tcPr>
          <w:p w14:paraId="72E9CFCE" w14:textId="77777777" w:rsidR="00DC57CB" w:rsidRDefault="00000000">
            <w:pPr>
              <w:spacing w:after="20"/>
            </w:pPr>
            <w:r>
              <w:rPr>
                <w:b/>
                <w:sz w:val="16"/>
              </w:rPr>
              <w:t>Preconditions</w:t>
            </w:r>
          </w:p>
        </w:tc>
        <w:tc>
          <w:tcPr>
            <w:tcW w:w="3515" w:type="dxa"/>
            <w:gridSpan w:val="3"/>
          </w:tcPr>
          <w:p w14:paraId="0ED60E25" w14:textId="77777777" w:rsidR="00DC57CB" w:rsidRDefault="00000000">
            <w:pPr>
              <w:spacing w:after="20"/>
            </w:pPr>
            <w:r>
              <w:rPr>
                <w:sz w:val="16"/>
              </w:rPr>
              <w:t>S1 is registered; the server test clock can be advanced.</w:t>
            </w:r>
          </w:p>
        </w:tc>
      </w:tr>
      <w:tr w:rsidR="00DC57CB" w14:paraId="3F3B9FE1" w14:textId="77777777">
        <w:tc>
          <w:tcPr>
            <w:tcW w:w="1474" w:type="dxa"/>
            <w:shd w:val="clear" w:color="auto" w:fill="DEEAF6"/>
          </w:tcPr>
          <w:p w14:paraId="48657648" w14:textId="77777777" w:rsidR="00DC57CB" w:rsidRDefault="00000000">
            <w:pPr>
              <w:spacing w:after="20"/>
            </w:pPr>
            <w:r>
              <w:rPr>
                <w:b/>
                <w:sz w:val="16"/>
              </w:rPr>
              <w:t>Test data</w:t>
            </w:r>
          </w:p>
        </w:tc>
        <w:tc>
          <w:tcPr>
            <w:tcW w:w="3515" w:type="dxa"/>
            <w:gridSpan w:val="3"/>
          </w:tcPr>
          <w:p w14:paraId="77778524" w14:textId="77777777" w:rsidR="00DC57CB" w:rsidRDefault="00000000">
            <w:pPr>
              <w:spacing w:after="20"/>
            </w:pPr>
            <w:r>
              <w:rPr>
                <w:sz w:val="16"/>
              </w:rPr>
              <w:t>As stated in the preconditions and steps; fixtures per s6.4.</w:t>
            </w:r>
          </w:p>
        </w:tc>
      </w:tr>
      <w:tr w:rsidR="00DC57CB" w14:paraId="358C473E" w14:textId="77777777">
        <w:tc>
          <w:tcPr>
            <w:tcW w:w="1474" w:type="dxa"/>
            <w:shd w:val="clear" w:color="auto" w:fill="DEEAF6"/>
          </w:tcPr>
          <w:p w14:paraId="6D71407E" w14:textId="77777777" w:rsidR="00DC57CB" w:rsidRDefault="00000000">
            <w:pPr>
              <w:spacing w:after="20"/>
            </w:pPr>
            <w:r>
              <w:rPr>
                <w:b/>
                <w:sz w:val="16"/>
              </w:rPr>
              <w:t>Steps</w:t>
            </w:r>
          </w:p>
        </w:tc>
        <w:tc>
          <w:tcPr>
            <w:tcW w:w="3515" w:type="dxa"/>
            <w:gridSpan w:val="3"/>
          </w:tcPr>
          <w:p w14:paraId="2CC42619" w14:textId="77777777" w:rsidR="00DC57CB" w:rsidRDefault="00000000">
            <w:pPr>
              <w:spacing w:after="20"/>
            </w:pPr>
            <w:r>
              <w:rPr>
                <w:sz w:val="16"/>
              </w:rPr>
              <w:t>1. Log in as S1 (time T0).</w:t>
            </w:r>
          </w:p>
          <w:p w14:paraId="7BF65E87" w14:textId="77777777" w:rsidR="00DC57CB" w:rsidRDefault="00000000">
            <w:pPr>
              <w:spacing w:after="20"/>
            </w:pPr>
            <w:r>
              <w:rPr>
                <w:sz w:val="16"/>
              </w:rPr>
              <w:t>2. Advance the clock by 20 minutes; call GET /api/account/profile.</w:t>
            </w:r>
          </w:p>
          <w:p w14:paraId="35954BE4" w14:textId="77777777" w:rsidR="00DC57CB" w:rsidRDefault="00000000">
            <w:pPr>
              <w:spacing w:after="20"/>
            </w:pPr>
            <w:r>
              <w:rPr>
                <w:sz w:val="16"/>
              </w:rPr>
              <w:t>3. Advance by a further 20 minutes (40 minutes after login, 20 minutes after the last request); call the endpoint again.</w:t>
            </w:r>
          </w:p>
          <w:p w14:paraId="3B8D4491" w14:textId="77777777" w:rsidR="00DC57CB" w:rsidRDefault="00000000">
            <w:pPr>
              <w:spacing w:after="20"/>
            </w:pPr>
            <w:r>
              <w:rPr>
                <w:sz w:val="16"/>
              </w:rPr>
              <w:t>4. Advance by 31 minutes with no request; call the endpoint again.</w:t>
            </w:r>
          </w:p>
        </w:tc>
      </w:tr>
      <w:tr w:rsidR="00DC57CB" w14:paraId="746995CC" w14:textId="77777777">
        <w:tc>
          <w:tcPr>
            <w:tcW w:w="1474" w:type="dxa"/>
            <w:shd w:val="clear" w:color="auto" w:fill="DEEAF6"/>
          </w:tcPr>
          <w:p w14:paraId="6195E3D2" w14:textId="77777777" w:rsidR="00DC57CB" w:rsidRDefault="00000000">
            <w:pPr>
              <w:spacing w:after="20"/>
            </w:pPr>
            <w:r>
              <w:rPr>
                <w:b/>
                <w:sz w:val="16"/>
              </w:rPr>
              <w:t>Expected result</w:t>
            </w:r>
          </w:p>
        </w:tc>
        <w:tc>
          <w:tcPr>
            <w:tcW w:w="3515" w:type="dxa"/>
            <w:gridSpan w:val="3"/>
          </w:tcPr>
          <w:p w14:paraId="4E51E85F" w14:textId="77777777" w:rsidR="00DC57CB" w:rsidRDefault="00000000">
            <w:pPr>
              <w:spacing w:after="20"/>
            </w:pPr>
            <w:r>
              <w:rPr>
                <w:sz w:val="16"/>
              </w:rPr>
              <w:t>Steps 2 and 3: HTTP 200 (inactivity, not total age, ends the session).</w:t>
            </w:r>
          </w:p>
          <w:p w14:paraId="374C72BB" w14:textId="77777777" w:rsidR="00DC57CB" w:rsidRDefault="00000000">
            <w:pPr>
              <w:spacing w:after="20"/>
            </w:pPr>
            <w:r>
              <w:rPr>
                <w:sz w:val="16"/>
              </w:rPr>
              <w:t>Step 4: HTTP 401 NOT_AUTHENTICATED with message "Session expired. Please log in again."</w:t>
            </w:r>
          </w:p>
          <w:p w14:paraId="0ADA5132" w14:textId="77777777" w:rsidR="00DC57CB" w:rsidRDefault="00000000">
            <w:pPr>
              <w:spacing w:after="20"/>
            </w:pPr>
            <w:r>
              <w:rPr>
                <w:sz w:val="16"/>
              </w:rPr>
              <w:t>Sliding behaviour is implied by "30 minutes of inactivity" (SAD s3.4, s4.3); consistent with SRS REQ-ACC-07 (30 minutes of inactivity).</w:t>
            </w:r>
          </w:p>
        </w:tc>
      </w:tr>
      <w:tr w:rsidR="00DC57CB" w14:paraId="0C2C7CE1" w14:textId="77777777">
        <w:tc>
          <w:tcPr>
            <w:tcW w:w="1474" w:type="dxa"/>
            <w:shd w:val="clear" w:color="auto" w:fill="DEEAF6"/>
          </w:tcPr>
          <w:p w14:paraId="11A49A83" w14:textId="77777777" w:rsidR="00DC57CB" w:rsidRDefault="00000000">
            <w:pPr>
              <w:spacing w:after="20"/>
            </w:pPr>
            <w:r>
              <w:rPr>
                <w:b/>
                <w:sz w:val="16"/>
              </w:rPr>
              <w:t>Pass / fail criteria</w:t>
            </w:r>
          </w:p>
        </w:tc>
        <w:tc>
          <w:tcPr>
            <w:tcW w:w="3515" w:type="dxa"/>
            <w:gridSpan w:val="3"/>
          </w:tcPr>
          <w:p w14:paraId="72C8608A"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73907D2" w14:textId="77777777">
        <w:tc>
          <w:tcPr>
            <w:tcW w:w="1474" w:type="dxa"/>
            <w:shd w:val="clear" w:color="auto" w:fill="DEEAF6"/>
          </w:tcPr>
          <w:p w14:paraId="21BF8933" w14:textId="77777777" w:rsidR="00DC57CB" w:rsidRDefault="00000000">
            <w:pPr>
              <w:spacing w:after="20"/>
            </w:pPr>
            <w:r>
              <w:rPr>
                <w:b/>
                <w:sz w:val="16"/>
              </w:rPr>
              <w:t>Dependencies</w:t>
            </w:r>
          </w:p>
        </w:tc>
        <w:tc>
          <w:tcPr>
            <w:tcW w:w="3515" w:type="dxa"/>
            <w:gridSpan w:val="3"/>
          </w:tcPr>
          <w:p w14:paraId="4BFF2B9D" w14:textId="77777777" w:rsidR="00DC57CB" w:rsidRDefault="00000000">
            <w:pPr>
              <w:spacing w:after="20"/>
            </w:pPr>
            <w:r>
              <w:rPr>
                <w:sz w:val="16"/>
              </w:rPr>
              <w:t>Injectable server clock or clock-mocking in the test build (see s6.5).. All tests: build identified by commit SHA; test accounts per s6.4.</w:t>
            </w:r>
          </w:p>
        </w:tc>
      </w:tr>
      <w:tr w:rsidR="00DC57CB" w14:paraId="011383C3" w14:textId="77777777">
        <w:tc>
          <w:tcPr>
            <w:tcW w:w="1474" w:type="dxa"/>
            <w:shd w:val="clear" w:color="auto" w:fill="DEEAF6"/>
          </w:tcPr>
          <w:p w14:paraId="01EDB858" w14:textId="77777777" w:rsidR="00DC57CB" w:rsidRDefault="00000000">
            <w:pPr>
              <w:spacing w:after="20"/>
            </w:pPr>
            <w:r>
              <w:rPr>
                <w:b/>
                <w:sz w:val="16"/>
              </w:rPr>
              <w:t>Execution status</w:t>
            </w:r>
          </w:p>
        </w:tc>
        <w:tc>
          <w:tcPr>
            <w:tcW w:w="3402" w:type="dxa"/>
          </w:tcPr>
          <w:p w14:paraId="17C5AC29" w14:textId="77777777" w:rsidR="00DC57CB" w:rsidRDefault="00000000">
            <w:pPr>
              <w:spacing w:after="20"/>
            </w:pPr>
            <w:r>
              <w:rPr>
                <w:sz w:val="16"/>
              </w:rPr>
              <w:t>Not executed</w:t>
            </w:r>
          </w:p>
        </w:tc>
        <w:tc>
          <w:tcPr>
            <w:tcW w:w="1474" w:type="dxa"/>
            <w:shd w:val="clear" w:color="auto" w:fill="DEEAF6"/>
          </w:tcPr>
          <w:p w14:paraId="156A7079" w14:textId="77777777" w:rsidR="00DC57CB" w:rsidRDefault="00000000">
            <w:pPr>
              <w:spacing w:after="20"/>
            </w:pPr>
            <w:r>
              <w:rPr>
                <w:b/>
                <w:sz w:val="16"/>
              </w:rPr>
              <w:t>Evidence</w:t>
            </w:r>
          </w:p>
        </w:tc>
        <w:tc>
          <w:tcPr>
            <w:tcW w:w="3515" w:type="dxa"/>
          </w:tcPr>
          <w:p w14:paraId="2F6998B1" w14:textId="77777777" w:rsidR="00DC57CB" w:rsidRDefault="00000000">
            <w:r>
              <w:t>None (not executed). Origin: New in Rev 1.1.</w:t>
            </w:r>
          </w:p>
        </w:tc>
      </w:tr>
    </w:tbl>
    <w:p w14:paraId="64B291ED"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F02289D" w14:textId="77777777">
        <w:tc>
          <w:tcPr>
            <w:tcW w:w="3515" w:type="dxa"/>
            <w:gridSpan w:val="4"/>
            <w:shd w:val="clear" w:color="auto" w:fill="1F3864"/>
          </w:tcPr>
          <w:p w14:paraId="319512E2" w14:textId="77777777" w:rsidR="00DC57CB" w:rsidRDefault="00000000">
            <w:pPr>
              <w:spacing w:after="20"/>
            </w:pPr>
            <w:r>
              <w:rPr>
                <w:b/>
                <w:color w:val="FFFFFF"/>
                <w:sz w:val="18"/>
              </w:rPr>
              <w:t>TC-ACC-18  -  Log-in request validation and success contract</w:t>
            </w:r>
          </w:p>
        </w:tc>
      </w:tr>
      <w:tr w:rsidR="00DC57CB" w14:paraId="1F9DE8C6" w14:textId="77777777">
        <w:tc>
          <w:tcPr>
            <w:tcW w:w="1474" w:type="dxa"/>
            <w:shd w:val="clear" w:color="auto" w:fill="DEEAF6"/>
          </w:tcPr>
          <w:p w14:paraId="50DCF7EF" w14:textId="77777777" w:rsidR="00DC57CB" w:rsidRDefault="00000000">
            <w:pPr>
              <w:spacing w:after="20"/>
            </w:pPr>
            <w:r>
              <w:rPr>
                <w:b/>
                <w:sz w:val="16"/>
              </w:rPr>
              <w:t>Requirements</w:t>
            </w:r>
          </w:p>
        </w:tc>
        <w:tc>
          <w:tcPr>
            <w:tcW w:w="3515" w:type="dxa"/>
            <w:gridSpan w:val="3"/>
          </w:tcPr>
          <w:p w14:paraId="4820710D" w14:textId="77777777" w:rsidR="00DC57CB" w:rsidRDefault="00000000">
            <w:pPr>
              <w:spacing w:after="20"/>
            </w:pPr>
            <w:r>
              <w:rPr>
                <w:sz w:val="16"/>
              </w:rPr>
              <w:t>REQ-ACC-04, REQ-ACC-05</w:t>
            </w:r>
          </w:p>
        </w:tc>
      </w:tr>
      <w:tr w:rsidR="00DC57CB" w14:paraId="673B2D79" w14:textId="77777777">
        <w:tc>
          <w:tcPr>
            <w:tcW w:w="1474" w:type="dxa"/>
            <w:shd w:val="clear" w:color="auto" w:fill="DEEAF6"/>
          </w:tcPr>
          <w:p w14:paraId="07F7C0BC" w14:textId="77777777" w:rsidR="00DC57CB" w:rsidRDefault="00000000">
            <w:pPr>
              <w:spacing w:after="20"/>
            </w:pPr>
            <w:r>
              <w:rPr>
                <w:b/>
                <w:sz w:val="16"/>
              </w:rPr>
              <w:t>Use case</w:t>
            </w:r>
          </w:p>
        </w:tc>
        <w:tc>
          <w:tcPr>
            <w:tcW w:w="3402" w:type="dxa"/>
          </w:tcPr>
          <w:p w14:paraId="46A9A6BE" w14:textId="77777777" w:rsidR="00DC57CB" w:rsidRDefault="00000000">
            <w:pPr>
              <w:spacing w:after="20"/>
            </w:pPr>
            <w:r>
              <w:rPr>
                <w:sz w:val="16"/>
              </w:rPr>
              <w:t>UC-ACC-02</w:t>
            </w:r>
          </w:p>
        </w:tc>
        <w:tc>
          <w:tcPr>
            <w:tcW w:w="1474" w:type="dxa"/>
            <w:shd w:val="clear" w:color="auto" w:fill="DEEAF6"/>
          </w:tcPr>
          <w:p w14:paraId="756E9492" w14:textId="77777777" w:rsidR="00DC57CB" w:rsidRDefault="00000000">
            <w:pPr>
              <w:spacing w:after="20"/>
            </w:pPr>
            <w:r>
              <w:rPr>
                <w:b/>
                <w:sz w:val="16"/>
              </w:rPr>
              <w:t>SAD reference</w:t>
            </w:r>
          </w:p>
        </w:tc>
        <w:tc>
          <w:tcPr>
            <w:tcW w:w="3515" w:type="dxa"/>
          </w:tcPr>
          <w:p w14:paraId="2E46A52B" w14:textId="77777777" w:rsidR="00DC57CB" w:rsidRDefault="00000000">
            <w:pPr>
              <w:spacing w:after="20"/>
            </w:pPr>
            <w:r>
              <w:rPr>
                <w:sz w:val="16"/>
              </w:rPr>
              <w:t>Components: Auth &amp; Session Service | API: POST /auth/login</w:t>
            </w:r>
          </w:p>
        </w:tc>
      </w:tr>
      <w:tr w:rsidR="00DC57CB" w14:paraId="6DE95108" w14:textId="77777777">
        <w:tc>
          <w:tcPr>
            <w:tcW w:w="1474" w:type="dxa"/>
            <w:shd w:val="clear" w:color="auto" w:fill="DEEAF6"/>
          </w:tcPr>
          <w:p w14:paraId="644C6667" w14:textId="77777777" w:rsidR="00DC57CB" w:rsidRDefault="00000000">
            <w:pPr>
              <w:spacing w:after="20"/>
            </w:pPr>
            <w:r>
              <w:rPr>
                <w:b/>
                <w:sz w:val="16"/>
              </w:rPr>
              <w:t>Test level</w:t>
            </w:r>
          </w:p>
        </w:tc>
        <w:tc>
          <w:tcPr>
            <w:tcW w:w="3402" w:type="dxa"/>
          </w:tcPr>
          <w:p w14:paraId="62016963" w14:textId="77777777" w:rsidR="00DC57CB" w:rsidRDefault="00000000">
            <w:pPr>
              <w:spacing w:after="20"/>
            </w:pPr>
            <w:r>
              <w:rPr>
                <w:sz w:val="16"/>
              </w:rPr>
              <w:t>Integration (API)</w:t>
            </w:r>
          </w:p>
        </w:tc>
        <w:tc>
          <w:tcPr>
            <w:tcW w:w="1474" w:type="dxa"/>
            <w:shd w:val="clear" w:color="auto" w:fill="DEEAF6"/>
          </w:tcPr>
          <w:p w14:paraId="6B34F159" w14:textId="77777777" w:rsidR="00DC57CB" w:rsidRDefault="00000000">
            <w:pPr>
              <w:spacing w:after="20"/>
            </w:pPr>
            <w:r>
              <w:rPr>
                <w:b/>
                <w:sz w:val="16"/>
              </w:rPr>
              <w:t>Test type</w:t>
            </w:r>
          </w:p>
        </w:tc>
        <w:tc>
          <w:tcPr>
            <w:tcW w:w="3515" w:type="dxa"/>
          </w:tcPr>
          <w:p w14:paraId="691BE33C" w14:textId="77777777" w:rsidR="00DC57CB" w:rsidRDefault="00000000">
            <w:pPr>
              <w:spacing w:after="20"/>
            </w:pPr>
            <w:r>
              <w:rPr>
                <w:sz w:val="16"/>
              </w:rPr>
              <w:t>Functional - Positive / Negative</w:t>
            </w:r>
          </w:p>
        </w:tc>
      </w:tr>
      <w:tr w:rsidR="00DC57CB" w14:paraId="5D447351" w14:textId="77777777">
        <w:tc>
          <w:tcPr>
            <w:tcW w:w="1474" w:type="dxa"/>
            <w:shd w:val="clear" w:color="auto" w:fill="DEEAF6"/>
          </w:tcPr>
          <w:p w14:paraId="2AD690C0" w14:textId="77777777" w:rsidR="00DC57CB" w:rsidRDefault="00000000">
            <w:pPr>
              <w:spacing w:after="20"/>
            </w:pPr>
            <w:r>
              <w:rPr>
                <w:b/>
                <w:sz w:val="16"/>
              </w:rPr>
              <w:t>Priority</w:t>
            </w:r>
          </w:p>
        </w:tc>
        <w:tc>
          <w:tcPr>
            <w:tcW w:w="3402" w:type="dxa"/>
          </w:tcPr>
          <w:p w14:paraId="047BDE82"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1F13E304" w14:textId="77777777" w:rsidR="00DC57CB" w:rsidRDefault="00000000">
            <w:pPr>
              <w:spacing w:after="20"/>
            </w:pPr>
            <w:r>
              <w:rPr>
                <w:b/>
                <w:sz w:val="16"/>
              </w:rPr>
              <w:t>Assigned to</w:t>
            </w:r>
          </w:p>
        </w:tc>
        <w:tc>
          <w:tcPr>
            <w:tcW w:w="3515" w:type="dxa"/>
          </w:tcPr>
          <w:p w14:paraId="58F8D65C" w14:textId="77777777" w:rsidR="00DC57CB" w:rsidRDefault="00000000">
            <w:pPr>
              <w:spacing w:after="20"/>
            </w:pPr>
            <w:r>
              <w:t>Jagadeesh (M1)</w:t>
            </w:r>
          </w:p>
        </w:tc>
      </w:tr>
      <w:tr w:rsidR="00DC57CB" w14:paraId="33E6307C" w14:textId="77777777">
        <w:tc>
          <w:tcPr>
            <w:tcW w:w="1474" w:type="dxa"/>
            <w:shd w:val="clear" w:color="auto" w:fill="DEEAF6"/>
          </w:tcPr>
          <w:p w14:paraId="2608D9D9" w14:textId="77777777" w:rsidR="00DC57CB" w:rsidRDefault="00000000">
            <w:pPr>
              <w:spacing w:after="20"/>
            </w:pPr>
            <w:r>
              <w:rPr>
                <w:b/>
                <w:sz w:val="16"/>
              </w:rPr>
              <w:t>Required role</w:t>
            </w:r>
          </w:p>
        </w:tc>
        <w:tc>
          <w:tcPr>
            <w:tcW w:w="3402" w:type="dxa"/>
          </w:tcPr>
          <w:p w14:paraId="3C9A1121" w14:textId="77777777" w:rsidR="00DC57CB" w:rsidRDefault="00000000">
            <w:pPr>
              <w:spacing w:after="20"/>
            </w:pPr>
            <w:r>
              <w:rPr>
                <w:sz w:val="16"/>
              </w:rPr>
              <w:t>Public</w:t>
            </w:r>
          </w:p>
        </w:tc>
        <w:tc>
          <w:tcPr>
            <w:tcW w:w="1474" w:type="dxa"/>
            <w:shd w:val="clear" w:color="auto" w:fill="DEEAF6"/>
          </w:tcPr>
          <w:p w14:paraId="7D8FFAC6" w14:textId="77777777" w:rsidR="00DC57CB" w:rsidRDefault="00000000">
            <w:pPr>
              <w:spacing w:after="20"/>
            </w:pPr>
            <w:r>
              <w:rPr>
                <w:b/>
                <w:sz w:val="16"/>
              </w:rPr>
              <w:t>Readiness</w:t>
            </w:r>
          </w:p>
        </w:tc>
        <w:tc>
          <w:tcPr>
            <w:tcW w:w="3515" w:type="dxa"/>
          </w:tcPr>
          <w:p w14:paraId="17946B54" w14:textId="77777777" w:rsidR="00DC57CB" w:rsidRDefault="00000000">
            <w:pPr>
              <w:spacing w:after="20"/>
            </w:pPr>
            <w:r>
              <w:rPr>
                <w:sz w:val="16"/>
              </w:rPr>
              <w:t>Ready - executable once a build is deployed (build status unverified)</w:t>
            </w:r>
          </w:p>
        </w:tc>
      </w:tr>
      <w:tr w:rsidR="00DC57CB" w14:paraId="24DBCCD7" w14:textId="77777777">
        <w:tc>
          <w:tcPr>
            <w:tcW w:w="1474" w:type="dxa"/>
            <w:shd w:val="clear" w:color="auto" w:fill="DEEAF6"/>
          </w:tcPr>
          <w:p w14:paraId="20DEDD04" w14:textId="77777777" w:rsidR="00DC57CB" w:rsidRDefault="00000000">
            <w:pPr>
              <w:spacing w:after="20"/>
            </w:pPr>
            <w:r>
              <w:rPr>
                <w:b/>
                <w:sz w:val="16"/>
              </w:rPr>
              <w:t>Preconditions</w:t>
            </w:r>
          </w:p>
        </w:tc>
        <w:tc>
          <w:tcPr>
            <w:tcW w:w="3515" w:type="dxa"/>
            <w:gridSpan w:val="3"/>
          </w:tcPr>
          <w:p w14:paraId="20D19F5F" w14:textId="77777777" w:rsidR="00DC57CB" w:rsidRDefault="00000000">
            <w:pPr>
              <w:spacing w:after="20"/>
            </w:pPr>
            <w:r>
              <w:rPr>
                <w:sz w:val="16"/>
              </w:rPr>
              <w:t>S1 is registered.</w:t>
            </w:r>
          </w:p>
        </w:tc>
      </w:tr>
      <w:tr w:rsidR="00DC57CB" w14:paraId="06AC7880" w14:textId="77777777">
        <w:tc>
          <w:tcPr>
            <w:tcW w:w="1474" w:type="dxa"/>
            <w:shd w:val="clear" w:color="auto" w:fill="DEEAF6"/>
          </w:tcPr>
          <w:p w14:paraId="1F4E18F8" w14:textId="77777777" w:rsidR="00DC57CB" w:rsidRDefault="00000000">
            <w:pPr>
              <w:spacing w:after="20"/>
            </w:pPr>
            <w:r>
              <w:rPr>
                <w:b/>
                <w:sz w:val="16"/>
              </w:rPr>
              <w:t>Test data</w:t>
            </w:r>
          </w:p>
        </w:tc>
        <w:tc>
          <w:tcPr>
            <w:tcW w:w="3515" w:type="dxa"/>
            <w:gridSpan w:val="3"/>
          </w:tcPr>
          <w:p w14:paraId="122092CD" w14:textId="77777777" w:rsidR="00DC57CB" w:rsidRDefault="00000000">
            <w:pPr>
              <w:spacing w:after="20"/>
            </w:pPr>
            <w:r>
              <w:rPr>
                <w:sz w:val="16"/>
              </w:rPr>
              <w:t>As stated in the preconditions and steps; fixtures per s6.4.</w:t>
            </w:r>
          </w:p>
        </w:tc>
      </w:tr>
      <w:tr w:rsidR="00DC57CB" w14:paraId="3680823A" w14:textId="77777777">
        <w:tc>
          <w:tcPr>
            <w:tcW w:w="1474" w:type="dxa"/>
            <w:shd w:val="clear" w:color="auto" w:fill="DEEAF6"/>
          </w:tcPr>
          <w:p w14:paraId="2197788E" w14:textId="77777777" w:rsidR="00DC57CB" w:rsidRDefault="00000000">
            <w:pPr>
              <w:spacing w:after="20"/>
            </w:pPr>
            <w:r>
              <w:rPr>
                <w:b/>
                <w:sz w:val="16"/>
              </w:rPr>
              <w:t>Steps</w:t>
            </w:r>
          </w:p>
        </w:tc>
        <w:tc>
          <w:tcPr>
            <w:tcW w:w="3515" w:type="dxa"/>
            <w:gridSpan w:val="3"/>
          </w:tcPr>
          <w:p w14:paraId="4AF89FF3" w14:textId="77777777" w:rsidR="00DC57CB" w:rsidRDefault="00000000">
            <w:pPr>
              <w:spacing w:after="20"/>
            </w:pPr>
            <w:r>
              <w:rPr>
                <w:sz w:val="16"/>
              </w:rPr>
              <w:t>1. POST /api/auth/login with the e-mail missing.</w:t>
            </w:r>
          </w:p>
          <w:p w14:paraId="3F1D083E" w14:textId="77777777" w:rsidR="00DC57CB" w:rsidRDefault="00000000">
            <w:pPr>
              <w:spacing w:after="20"/>
            </w:pPr>
            <w:r>
              <w:rPr>
                <w:sz w:val="16"/>
              </w:rPr>
              <w:t>2. POST with the password missing.</w:t>
            </w:r>
          </w:p>
          <w:p w14:paraId="57D1F9A1" w14:textId="77777777" w:rsidR="00DC57CB" w:rsidRDefault="00000000">
            <w:pPr>
              <w:spacing w:after="20"/>
            </w:pPr>
            <w:r>
              <w:rPr>
                <w:sz w:val="16"/>
              </w:rPr>
              <w:t>3. POST with valid credentials.</w:t>
            </w:r>
          </w:p>
          <w:p w14:paraId="2D627DCA" w14:textId="77777777" w:rsidR="00DC57CB" w:rsidRDefault="00000000">
            <w:pPr>
              <w:spacing w:after="20"/>
            </w:pPr>
            <w:r>
              <w:rPr>
                <w:sz w:val="16"/>
              </w:rPr>
              <w:t>4. Use the returned token on GET /api/account/profile.</w:t>
            </w:r>
          </w:p>
        </w:tc>
      </w:tr>
      <w:tr w:rsidR="00DC57CB" w14:paraId="14736F27" w14:textId="77777777">
        <w:tc>
          <w:tcPr>
            <w:tcW w:w="1474" w:type="dxa"/>
            <w:shd w:val="clear" w:color="auto" w:fill="DEEAF6"/>
          </w:tcPr>
          <w:p w14:paraId="7B10CEB9" w14:textId="77777777" w:rsidR="00DC57CB" w:rsidRDefault="00000000">
            <w:pPr>
              <w:spacing w:after="20"/>
            </w:pPr>
            <w:r>
              <w:rPr>
                <w:b/>
                <w:sz w:val="16"/>
              </w:rPr>
              <w:t>Expected result</w:t>
            </w:r>
          </w:p>
        </w:tc>
        <w:tc>
          <w:tcPr>
            <w:tcW w:w="3515" w:type="dxa"/>
            <w:gridSpan w:val="3"/>
          </w:tcPr>
          <w:p w14:paraId="4ED77F60" w14:textId="77777777" w:rsidR="00DC57CB" w:rsidRDefault="00000000">
            <w:pPr>
              <w:spacing w:after="20"/>
            </w:pPr>
            <w:r>
              <w:rPr>
                <w:sz w:val="16"/>
              </w:rPr>
              <w:t>Steps 1-2: HTTP 400 VALIDATION_ERROR naming the missing field.</w:t>
            </w:r>
          </w:p>
          <w:p w14:paraId="3C3E5C91" w14:textId="77777777" w:rsidR="00DC57CB" w:rsidRDefault="00000000">
            <w:pPr>
              <w:spacing w:after="20"/>
            </w:pPr>
            <w:r>
              <w:rPr>
                <w:sz w:val="16"/>
              </w:rPr>
              <w:t>Step 3: HTTP 200 {token, expiresIn: 1800}.</w:t>
            </w:r>
          </w:p>
          <w:p w14:paraId="3F720696" w14:textId="77777777" w:rsidR="00DC57CB" w:rsidRDefault="00000000">
            <w:pPr>
              <w:spacing w:after="20"/>
            </w:pPr>
            <w:r>
              <w:rPr>
                <w:sz w:val="16"/>
              </w:rPr>
              <w:t>Step 4: HTTP 200.</w:t>
            </w:r>
          </w:p>
        </w:tc>
      </w:tr>
      <w:tr w:rsidR="00DC57CB" w14:paraId="15FFFB5B" w14:textId="77777777">
        <w:tc>
          <w:tcPr>
            <w:tcW w:w="1474" w:type="dxa"/>
            <w:shd w:val="clear" w:color="auto" w:fill="DEEAF6"/>
          </w:tcPr>
          <w:p w14:paraId="2B7BE9A9" w14:textId="77777777" w:rsidR="00DC57CB" w:rsidRDefault="00000000">
            <w:pPr>
              <w:spacing w:after="20"/>
            </w:pPr>
            <w:r>
              <w:rPr>
                <w:b/>
                <w:sz w:val="16"/>
              </w:rPr>
              <w:t>Pass / fail criteria</w:t>
            </w:r>
          </w:p>
        </w:tc>
        <w:tc>
          <w:tcPr>
            <w:tcW w:w="3515" w:type="dxa"/>
            <w:gridSpan w:val="3"/>
          </w:tcPr>
          <w:p w14:paraId="4BBFBE9A"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268AB01" w14:textId="77777777">
        <w:tc>
          <w:tcPr>
            <w:tcW w:w="1474" w:type="dxa"/>
            <w:shd w:val="clear" w:color="auto" w:fill="DEEAF6"/>
          </w:tcPr>
          <w:p w14:paraId="185A8AA2" w14:textId="77777777" w:rsidR="00DC57CB" w:rsidRDefault="00000000">
            <w:pPr>
              <w:spacing w:after="20"/>
            </w:pPr>
            <w:r>
              <w:rPr>
                <w:b/>
                <w:sz w:val="16"/>
              </w:rPr>
              <w:t>Dependencies</w:t>
            </w:r>
          </w:p>
        </w:tc>
        <w:tc>
          <w:tcPr>
            <w:tcW w:w="3515" w:type="dxa"/>
            <w:gridSpan w:val="3"/>
          </w:tcPr>
          <w:p w14:paraId="648521A5" w14:textId="77777777" w:rsidR="00DC57CB" w:rsidRDefault="00000000">
            <w:pPr>
              <w:spacing w:after="20"/>
            </w:pPr>
            <w:r>
              <w:rPr>
                <w:sz w:val="16"/>
              </w:rPr>
              <w:t>Deployed build and fixtures only. All tests: build identified by commit SHA; test accounts per s6.4.</w:t>
            </w:r>
          </w:p>
        </w:tc>
      </w:tr>
      <w:tr w:rsidR="00DC57CB" w14:paraId="6E421727" w14:textId="77777777">
        <w:tc>
          <w:tcPr>
            <w:tcW w:w="1474" w:type="dxa"/>
            <w:shd w:val="clear" w:color="auto" w:fill="DEEAF6"/>
          </w:tcPr>
          <w:p w14:paraId="64752D10" w14:textId="77777777" w:rsidR="00DC57CB" w:rsidRDefault="00000000">
            <w:pPr>
              <w:spacing w:after="20"/>
            </w:pPr>
            <w:r>
              <w:rPr>
                <w:b/>
                <w:sz w:val="16"/>
              </w:rPr>
              <w:t>Execution status</w:t>
            </w:r>
          </w:p>
        </w:tc>
        <w:tc>
          <w:tcPr>
            <w:tcW w:w="3402" w:type="dxa"/>
          </w:tcPr>
          <w:p w14:paraId="7E4EA7A2" w14:textId="77777777" w:rsidR="00DC57CB" w:rsidRDefault="00000000">
            <w:pPr>
              <w:spacing w:after="20"/>
            </w:pPr>
            <w:r>
              <w:rPr>
                <w:sz w:val="16"/>
              </w:rPr>
              <w:t>Not executed</w:t>
            </w:r>
          </w:p>
        </w:tc>
        <w:tc>
          <w:tcPr>
            <w:tcW w:w="1474" w:type="dxa"/>
            <w:shd w:val="clear" w:color="auto" w:fill="DEEAF6"/>
          </w:tcPr>
          <w:p w14:paraId="2A81F67A" w14:textId="77777777" w:rsidR="00DC57CB" w:rsidRDefault="00000000">
            <w:pPr>
              <w:spacing w:after="20"/>
            </w:pPr>
            <w:r>
              <w:rPr>
                <w:b/>
                <w:sz w:val="16"/>
              </w:rPr>
              <w:t>Evidence</w:t>
            </w:r>
          </w:p>
        </w:tc>
        <w:tc>
          <w:tcPr>
            <w:tcW w:w="3515" w:type="dxa"/>
          </w:tcPr>
          <w:p w14:paraId="56D96D47" w14:textId="77777777" w:rsidR="00DC57CB" w:rsidRDefault="00000000">
            <w:r>
              <w:t>None (not executed). Origin: New in Rev 1.1.</w:t>
            </w:r>
          </w:p>
        </w:tc>
      </w:tr>
    </w:tbl>
    <w:p w14:paraId="787F359D"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5C54E20" w14:textId="77777777">
        <w:tc>
          <w:tcPr>
            <w:tcW w:w="3515" w:type="dxa"/>
            <w:gridSpan w:val="4"/>
            <w:shd w:val="clear" w:color="auto" w:fill="1F3864"/>
          </w:tcPr>
          <w:p w14:paraId="4338D161" w14:textId="77777777" w:rsidR="00DC57CB" w:rsidRDefault="00000000">
            <w:pPr>
              <w:spacing w:after="20"/>
            </w:pPr>
            <w:r>
              <w:rPr>
                <w:b/>
                <w:color w:val="FFFFFF"/>
                <w:sz w:val="18"/>
              </w:rPr>
              <w:t>TC-ACC-19  -  Seeded Admin can authenticate and is role-restricted</w:t>
            </w:r>
          </w:p>
        </w:tc>
      </w:tr>
      <w:tr w:rsidR="00DC57CB" w14:paraId="645346B8" w14:textId="77777777">
        <w:tc>
          <w:tcPr>
            <w:tcW w:w="1474" w:type="dxa"/>
            <w:shd w:val="clear" w:color="auto" w:fill="DEEAF6"/>
          </w:tcPr>
          <w:p w14:paraId="2D53244D" w14:textId="77777777" w:rsidR="00DC57CB" w:rsidRDefault="00000000">
            <w:pPr>
              <w:spacing w:after="20"/>
            </w:pPr>
            <w:r>
              <w:rPr>
                <w:b/>
                <w:sz w:val="16"/>
              </w:rPr>
              <w:t>Requirements</w:t>
            </w:r>
          </w:p>
        </w:tc>
        <w:tc>
          <w:tcPr>
            <w:tcW w:w="3515" w:type="dxa"/>
            <w:gridSpan w:val="3"/>
          </w:tcPr>
          <w:p w14:paraId="69A46F6B" w14:textId="77777777" w:rsidR="00DC57CB" w:rsidRDefault="00000000">
            <w:pPr>
              <w:spacing w:after="20"/>
            </w:pPr>
            <w:r>
              <w:rPr>
                <w:sz w:val="16"/>
              </w:rPr>
              <w:t>REQ-ACC-10, BR-08</w:t>
            </w:r>
          </w:p>
        </w:tc>
      </w:tr>
      <w:tr w:rsidR="00DC57CB" w14:paraId="443A8A21" w14:textId="77777777">
        <w:tc>
          <w:tcPr>
            <w:tcW w:w="1474" w:type="dxa"/>
            <w:shd w:val="clear" w:color="auto" w:fill="DEEAF6"/>
          </w:tcPr>
          <w:p w14:paraId="69CCDB6E" w14:textId="77777777" w:rsidR="00DC57CB" w:rsidRDefault="00000000">
            <w:pPr>
              <w:spacing w:after="20"/>
            </w:pPr>
            <w:r>
              <w:rPr>
                <w:b/>
                <w:sz w:val="16"/>
              </w:rPr>
              <w:t>Use case</w:t>
            </w:r>
          </w:p>
        </w:tc>
        <w:tc>
          <w:tcPr>
            <w:tcW w:w="3402" w:type="dxa"/>
          </w:tcPr>
          <w:p w14:paraId="730AFBF3" w14:textId="77777777" w:rsidR="00DC57CB" w:rsidRDefault="00000000">
            <w:pPr>
              <w:spacing w:after="20"/>
            </w:pPr>
            <w:r>
              <w:rPr>
                <w:sz w:val="16"/>
              </w:rPr>
              <w:t>UC-ACC-02</w:t>
            </w:r>
          </w:p>
        </w:tc>
        <w:tc>
          <w:tcPr>
            <w:tcW w:w="1474" w:type="dxa"/>
            <w:shd w:val="clear" w:color="auto" w:fill="DEEAF6"/>
          </w:tcPr>
          <w:p w14:paraId="07709630" w14:textId="77777777" w:rsidR="00DC57CB" w:rsidRDefault="00000000">
            <w:pPr>
              <w:spacing w:after="20"/>
            </w:pPr>
            <w:r>
              <w:rPr>
                <w:b/>
                <w:sz w:val="16"/>
              </w:rPr>
              <w:t>SAD reference</w:t>
            </w:r>
          </w:p>
        </w:tc>
        <w:tc>
          <w:tcPr>
            <w:tcW w:w="3515" w:type="dxa"/>
          </w:tcPr>
          <w:p w14:paraId="053E5B20" w14:textId="77777777" w:rsidR="00DC57CB" w:rsidRDefault="00000000">
            <w:pPr>
              <w:spacing w:after="20"/>
            </w:pPr>
            <w:r>
              <w:rPr>
                <w:sz w:val="16"/>
              </w:rPr>
              <w:t>Components: API Layer; Auth &amp; Session Service | API: All protected endpoints</w:t>
            </w:r>
          </w:p>
        </w:tc>
      </w:tr>
      <w:tr w:rsidR="00DC57CB" w14:paraId="3A6CC109" w14:textId="77777777">
        <w:tc>
          <w:tcPr>
            <w:tcW w:w="1474" w:type="dxa"/>
            <w:shd w:val="clear" w:color="auto" w:fill="DEEAF6"/>
          </w:tcPr>
          <w:p w14:paraId="14D1F3F9" w14:textId="77777777" w:rsidR="00DC57CB" w:rsidRDefault="00000000">
            <w:pPr>
              <w:spacing w:after="20"/>
            </w:pPr>
            <w:r>
              <w:rPr>
                <w:b/>
                <w:sz w:val="16"/>
              </w:rPr>
              <w:t>Test level</w:t>
            </w:r>
          </w:p>
        </w:tc>
        <w:tc>
          <w:tcPr>
            <w:tcW w:w="3402" w:type="dxa"/>
          </w:tcPr>
          <w:p w14:paraId="55896515" w14:textId="77777777" w:rsidR="00DC57CB" w:rsidRDefault="00000000">
            <w:pPr>
              <w:spacing w:after="20"/>
            </w:pPr>
            <w:r>
              <w:rPr>
                <w:sz w:val="16"/>
              </w:rPr>
              <w:t>Security (API)</w:t>
            </w:r>
          </w:p>
        </w:tc>
        <w:tc>
          <w:tcPr>
            <w:tcW w:w="1474" w:type="dxa"/>
            <w:shd w:val="clear" w:color="auto" w:fill="DEEAF6"/>
          </w:tcPr>
          <w:p w14:paraId="12F7B75D" w14:textId="77777777" w:rsidR="00DC57CB" w:rsidRDefault="00000000">
            <w:pPr>
              <w:spacing w:after="20"/>
            </w:pPr>
            <w:r>
              <w:rPr>
                <w:b/>
                <w:sz w:val="16"/>
              </w:rPr>
              <w:t>Test type</w:t>
            </w:r>
          </w:p>
        </w:tc>
        <w:tc>
          <w:tcPr>
            <w:tcW w:w="3515" w:type="dxa"/>
          </w:tcPr>
          <w:p w14:paraId="4442315E" w14:textId="77777777" w:rsidR="00DC57CB" w:rsidRDefault="00000000">
            <w:pPr>
              <w:spacing w:after="20"/>
            </w:pPr>
            <w:r>
              <w:rPr>
                <w:sz w:val="16"/>
              </w:rPr>
              <w:t>Security - Negative</w:t>
            </w:r>
          </w:p>
        </w:tc>
      </w:tr>
      <w:tr w:rsidR="00DC57CB" w14:paraId="339F3E11" w14:textId="77777777">
        <w:tc>
          <w:tcPr>
            <w:tcW w:w="1474" w:type="dxa"/>
            <w:shd w:val="clear" w:color="auto" w:fill="DEEAF6"/>
          </w:tcPr>
          <w:p w14:paraId="79364098" w14:textId="77777777" w:rsidR="00DC57CB" w:rsidRDefault="00000000">
            <w:pPr>
              <w:spacing w:after="20"/>
            </w:pPr>
            <w:r>
              <w:rPr>
                <w:b/>
                <w:sz w:val="16"/>
              </w:rPr>
              <w:t>Priority</w:t>
            </w:r>
          </w:p>
        </w:tc>
        <w:tc>
          <w:tcPr>
            <w:tcW w:w="3402" w:type="dxa"/>
          </w:tcPr>
          <w:p w14:paraId="31590E9E" w14:textId="77777777" w:rsidR="00DC57CB" w:rsidRDefault="00000000">
            <w:pPr>
              <w:spacing w:after="20"/>
            </w:pPr>
            <w:r>
              <w:rPr>
                <w:sz w:val="16"/>
              </w:rPr>
              <w:t>Medium - Protects a security requirement; a defect exposes data or privileges.</w:t>
            </w:r>
          </w:p>
        </w:tc>
        <w:tc>
          <w:tcPr>
            <w:tcW w:w="1474" w:type="dxa"/>
            <w:shd w:val="clear" w:color="auto" w:fill="DEEAF6"/>
          </w:tcPr>
          <w:p w14:paraId="40927F91" w14:textId="77777777" w:rsidR="00DC57CB" w:rsidRDefault="00000000">
            <w:pPr>
              <w:spacing w:after="20"/>
            </w:pPr>
            <w:r>
              <w:rPr>
                <w:b/>
                <w:sz w:val="16"/>
              </w:rPr>
              <w:t>Assigned to</w:t>
            </w:r>
          </w:p>
        </w:tc>
        <w:tc>
          <w:tcPr>
            <w:tcW w:w="3515" w:type="dxa"/>
          </w:tcPr>
          <w:p w14:paraId="4F34B20B" w14:textId="77777777" w:rsidR="00DC57CB" w:rsidRDefault="00000000">
            <w:pPr>
              <w:spacing w:after="20"/>
            </w:pPr>
            <w:r>
              <w:t>Jagadeesh (M1)</w:t>
            </w:r>
          </w:p>
        </w:tc>
      </w:tr>
      <w:tr w:rsidR="00DC57CB" w14:paraId="1A03D2C1" w14:textId="77777777">
        <w:tc>
          <w:tcPr>
            <w:tcW w:w="1474" w:type="dxa"/>
            <w:shd w:val="clear" w:color="auto" w:fill="DEEAF6"/>
          </w:tcPr>
          <w:p w14:paraId="7F1CE57E" w14:textId="77777777" w:rsidR="00DC57CB" w:rsidRDefault="00000000">
            <w:pPr>
              <w:spacing w:after="20"/>
            </w:pPr>
            <w:r>
              <w:rPr>
                <w:b/>
                <w:sz w:val="16"/>
              </w:rPr>
              <w:t>Required role</w:t>
            </w:r>
          </w:p>
        </w:tc>
        <w:tc>
          <w:tcPr>
            <w:tcW w:w="3402" w:type="dxa"/>
          </w:tcPr>
          <w:p w14:paraId="129D1261" w14:textId="77777777" w:rsidR="00DC57CB" w:rsidRDefault="00000000">
            <w:pPr>
              <w:spacing w:after="20"/>
            </w:pPr>
            <w:r>
              <w:rPr>
                <w:sz w:val="16"/>
              </w:rPr>
              <w:t>Admin (A1)</w:t>
            </w:r>
          </w:p>
        </w:tc>
        <w:tc>
          <w:tcPr>
            <w:tcW w:w="1474" w:type="dxa"/>
            <w:shd w:val="clear" w:color="auto" w:fill="DEEAF6"/>
          </w:tcPr>
          <w:p w14:paraId="2ED6D39A" w14:textId="77777777" w:rsidR="00DC57CB" w:rsidRDefault="00000000">
            <w:pPr>
              <w:spacing w:after="20"/>
            </w:pPr>
            <w:r>
              <w:rPr>
                <w:b/>
                <w:sz w:val="16"/>
              </w:rPr>
              <w:t>Readiness</w:t>
            </w:r>
          </w:p>
        </w:tc>
        <w:tc>
          <w:tcPr>
            <w:tcW w:w="3515" w:type="dxa"/>
          </w:tcPr>
          <w:p w14:paraId="028095EA" w14:textId="77777777" w:rsidR="00DC57CB" w:rsidRDefault="00000000">
            <w:pPr>
              <w:spacing w:after="20"/>
            </w:pPr>
            <w:r>
              <w:rPr>
                <w:sz w:val="16"/>
              </w:rPr>
              <w:t>Ready - executable once a build is deployed (build status unverified)</w:t>
            </w:r>
          </w:p>
        </w:tc>
      </w:tr>
      <w:tr w:rsidR="00DC57CB" w14:paraId="23A9BCA1" w14:textId="77777777">
        <w:tc>
          <w:tcPr>
            <w:tcW w:w="1474" w:type="dxa"/>
            <w:shd w:val="clear" w:color="auto" w:fill="DEEAF6"/>
          </w:tcPr>
          <w:p w14:paraId="1FB8F80E" w14:textId="77777777" w:rsidR="00DC57CB" w:rsidRDefault="00000000">
            <w:pPr>
              <w:spacing w:after="20"/>
            </w:pPr>
            <w:r>
              <w:rPr>
                <w:b/>
                <w:sz w:val="16"/>
              </w:rPr>
              <w:t>Preconditions</w:t>
            </w:r>
          </w:p>
        </w:tc>
        <w:tc>
          <w:tcPr>
            <w:tcW w:w="3515" w:type="dxa"/>
            <w:gridSpan w:val="3"/>
          </w:tcPr>
          <w:p w14:paraId="1610F593" w14:textId="77777777" w:rsidR="00DC57CB" w:rsidRDefault="00000000">
            <w:pPr>
              <w:spacing w:after="20"/>
            </w:pPr>
            <w:r>
              <w:rPr>
                <w:sz w:val="16"/>
              </w:rPr>
              <w:t>Admin account A1 exists (provisioned by seed script; the creation mechanism is unspecified, OD-11).</w:t>
            </w:r>
          </w:p>
        </w:tc>
      </w:tr>
      <w:tr w:rsidR="00DC57CB" w14:paraId="2AB3D106" w14:textId="77777777">
        <w:tc>
          <w:tcPr>
            <w:tcW w:w="1474" w:type="dxa"/>
            <w:shd w:val="clear" w:color="auto" w:fill="DEEAF6"/>
          </w:tcPr>
          <w:p w14:paraId="41B6371E" w14:textId="77777777" w:rsidR="00DC57CB" w:rsidRDefault="00000000">
            <w:pPr>
              <w:spacing w:after="20"/>
            </w:pPr>
            <w:r>
              <w:rPr>
                <w:b/>
                <w:sz w:val="16"/>
              </w:rPr>
              <w:t>Test data</w:t>
            </w:r>
          </w:p>
        </w:tc>
        <w:tc>
          <w:tcPr>
            <w:tcW w:w="3515" w:type="dxa"/>
            <w:gridSpan w:val="3"/>
          </w:tcPr>
          <w:p w14:paraId="066D5072" w14:textId="77777777" w:rsidR="00DC57CB" w:rsidRDefault="00000000">
            <w:pPr>
              <w:spacing w:after="20"/>
            </w:pPr>
            <w:r>
              <w:rPr>
                <w:sz w:val="16"/>
              </w:rPr>
              <w:t>As stated in the preconditions and steps; fixtures per s6.4.</w:t>
            </w:r>
          </w:p>
        </w:tc>
      </w:tr>
      <w:tr w:rsidR="00DC57CB" w14:paraId="5A8DA64B" w14:textId="77777777">
        <w:tc>
          <w:tcPr>
            <w:tcW w:w="1474" w:type="dxa"/>
            <w:shd w:val="clear" w:color="auto" w:fill="DEEAF6"/>
          </w:tcPr>
          <w:p w14:paraId="4F66A214" w14:textId="77777777" w:rsidR="00DC57CB" w:rsidRDefault="00000000">
            <w:pPr>
              <w:spacing w:after="20"/>
            </w:pPr>
            <w:r>
              <w:rPr>
                <w:b/>
                <w:sz w:val="16"/>
              </w:rPr>
              <w:t>Steps</w:t>
            </w:r>
          </w:p>
        </w:tc>
        <w:tc>
          <w:tcPr>
            <w:tcW w:w="3515" w:type="dxa"/>
            <w:gridSpan w:val="3"/>
          </w:tcPr>
          <w:p w14:paraId="2F64BD5F" w14:textId="77777777" w:rsidR="00DC57CB" w:rsidRDefault="00000000">
            <w:pPr>
              <w:spacing w:after="20"/>
            </w:pPr>
            <w:r>
              <w:rPr>
                <w:sz w:val="16"/>
              </w:rPr>
              <w:t>1. Log in as A1.</w:t>
            </w:r>
          </w:p>
          <w:p w14:paraId="46C1B2C3" w14:textId="77777777" w:rsidR="00DC57CB" w:rsidRDefault="00000000">
            <w:pPr>
              <w:spacing w:after="20"/>
            </w:pPr>
            <w:r>
              <w:rPr>
                <w:sz w:val="16"/>
              </w:rPr>
              <w:t>2. Call GET /api/quizzes (Student-only) with A1's token.</w:t>
            </w:r>
          </w:p>
          <w:p w14:paraId="0FF3C719" w14:textId="77777777" w:rsidR="00DC57CB" w:rsidRDefault="00000000">
            <w:pPr>
              <w:spacing w:after="20"/>
            </w:pPr>
            <w:r>
              <w:rPr>
                <w:sz w:val="16"/>
              </w:rPr>
              <w:t>3. Call POST /api/questions (Faculty-only) with A1's token.</w:t>
            </w:r>
          </w:p>
          <w:p w14:paraId="1629BEE9" w14:textId="77777777" w:rsidR="00DC57CB" w:rsidRDefault="00000000">
            <w:pPr>
              <w:spacing w:after="20"/>
            </w:pPr>
            <w:r>
              <w:rPr>
                <w:sz w:val="16"/>
              </w:rPr>
              <w:t>4. Call GET /api/performance/personal (Student-only) with A1's token.</w:t>
            </w:r>
          </w:p>
        </w:tc>
      </w:tr>
      <w:tr w:rsidR="00DC57CB" w14:paraId="46982AB5" w14:textId="77777777">
        <w:tc>
          <w:tcPr>
            <w:tcW w:w="1474" w:type="dxa"/>
            <w:shd w:val="clear" w:color="auto" w:fill="DEEAF6"/>
          </w:tcPr>
          <w:p w14:paraId="07316730" w14:textId="77777777" w:rsidR="00DC57CB" w:rsidRDefault="00000000">
            <w:pPr>
              <w:spacing w:after="20"/>
            </w:pPr>
            <w:r>
              <w:rPr>
                <w:b/>
                <w:sz w:val="16"/>
              </w:rPr>
              <w:t>Expected result</w:t>
            </w:r>
          </w:p>
        </w:tc>
        <w:tc>
          <w:tcPr>
            <w:tcW w:w="3515" w:type="dxa"/>
            <w:gridSpan w:val="3"/>
          </w:tcPr>
          <w:p w14:paraId="0D504B0C" w14:textId="77777777" w:rsidR="00DC57CB" w:rsidRDefault="00000000">
            <w:pPr>
              <w:spacing w:after="20"/>
            </w:pPr>
            <w:r>
              <w:rPr>
                <w:sz w:val="16"/>
              </w:rPr>
              <w:t>Step 1: HTTP 200 with a token.</w:t>
            </w:r>
          </w:p>
          <w:p w14:paraId="5C5BBE16" w14:textId="77777777" w:rsidR="00DC57CB" w:rsidRDefault="00000000">
            <w:pPr>
              <w:spacing w:after="20"/>
            </w:pPr>
            <w:r>
              <w:rPr>
                <w:sz w:val="16"/>
              </w:rPr>
              <w:t>Steps 2-4: HTTP 403 ACCESS_DENIED "Access denied"; no data returned.</w:t>
            </w:r>
          </w:p>
        </w:tc>
      </w:tr>
      <w:tr w:rsidR="00DC57CB" w14:paraId="047ACBB9" w14:textId="77777777">
        <w:tc>
          <w:tcPr>
            <w:tcW w:w="1474" w:type="dxa"/>
            <w:shd w:val="clear" w:color="auto" w:fill="DEEAF6"/>
          </w:tcPr>
          <w:p w14:paraId="56AB3DFD" w14:textId="77777777" w:rsidR="00DC57CB" w:rsidRDefault="00000000">
            <w:pPr>
              <w:spacing w:after="20"/>
            </w:pPr>
            <w:r>
              <w:rPr>
                <w:b/>
                <w:sz w:val="16"/>
              </w:rPr>
              <w:t>Pass / fail criteria</w:t>
            </w:r>
          </w:p>
        </w:tc>
        <w:tc>
          <w:tcPr>
            <w:tcW w:w="3515" w:type="dxa"/>
            <w:gridSpan w:val="3"/>
          </w:tcPr>
          <w:p w14:paraId="027603C2"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3303A2B" w14:textId="77777777">
        <w:tc>
          <w:tcPr>
            <w:tcW w:w="1474" w:type="dxa"/>
            <w:shd w:val="clear" w:color="auto" w:fill="DEEAF6"/>
          </w:tcPr>
          <w:p w14:paraId="75E62C0F" w14:textId="77777777" w:rsidR="00DC57CB" w:rsidRDefault="00000000">
            <w:pPr>
              <w:spacing w:after="20"/>
            </w:pPr>
            <w:r>
              <w:rPr>
                <w:b/>
                <w:sz w:val="16"/>
              </w:rPr>
              <w:t>Dependencies</w:t>
            </w:r>
          </w:p>
        </w:tc>
        <w:tc>
          <w:tcPr>
            <w:tcW w:w="3515" w:type="dxa"/>
            <w:gridSpan w:val="3"/>
          </w:tcPr>
          <w:p w14:paraId="1A352098" w14:textId="77777777" w:rsidR="00DC57CB" w:rsidRDefault="00000000">
            <w:pPr>
              <w:spacing w:after="20"/>
            </w:pPr>
            <w:r>
              <w:rPr>
                <w:sz w:val="16"/>
              </w:rPr>
              <w:t>Deployed build and fixtures only. All tests: build identified by commit SHA; test accounts per s6.4. Open decisions: OD-11.</w:t>
            </w:r>
          </w:p>
        </w:tc>
      </w:tr>
      <w:tr w:rsidR="00DC57CB" w14:paraId="01B224F0" w14:textId="77777777">
        <w:tc>
          <w:tcPr>
            <w:tcW w:w="1474" w:type="dxa"/>
            <w:shd w:val="clear" w:color="auto" w:fill="DEEAF6"/>
          </w:tcPr>
          <w:p w14:paraId="6C343A04" w14:textId="77777777" w:rsidR="00DC57CB" w:rsidRDefault="00000000">
            <w:pPr>
              <w:spacing w:after="20"/>
            </w:pPr>
            <w:r>
              <w:rPr>
                <w:b/>
                <w:sz w:val="16"/>
              </w:rPr>
              <w:t>Execution status</w:t>
            </w:r>
          </w:p>
        </w:tc>
        <w:tc>
          <w:tcPr>
            <w:tcW w:w="3402" w:type="dxa"/>
          </w:tcPr>
          <w:p w14:paraId="2AA2A6B7" w14:textId="77777777" w:rsidR="00DC57CB" w:rsidRDefault="00000000">
            <w:pPr>
              <w:spacing w:after="20"/>
            </w:pPr>
            <w:r>
              <w:rPr>
                <w:sz w:val="16"/>
              </w:rPr>
              <w:t>Not executed</w:t>
            </w:r>
          </w:p>
        </w:tc>
        <w:tc>
          <w:tcPr>
            <w:tcW w:w="1474" w:type="dxa"/>
            <w:shd w:val="clear" w:color="auto" w:fill="DEEAF6"/>
          </w:tcPr>
          <w:p w14:paraId="3CE27D3E" w14:textId="77777777" w:rsidR="00DC57CB" w:rsidRDefault="00000000">
            <w:pPr>
              <w:spacing w:after="20"/>
            </w:pPr>
            <w:r>
              <w:rPr>
                <w:b/>
                <w:sz w:val="16"/>
              </w:rPr>
              <w:t>Evidence</w:t>
            </w:r>
          </w:p>
        </w:tc>
        <w:tc>
          <w:tcPr>
            <w:tcW w:w="3515" w:type="dxa"/>
          </w:tcPr>
          <w:p w14:paraId="57EB874B" w14:textId="77777777" w:rsidR="00DC57CB" w:rsidRDefault="00000000">
            <w:r>
              <w:t>None (not executed). Origin: New in Rev 1.1.</w:t>
            </w:r>
          </w:p>
        </w:tc>
      </w:tr>
    </w:tbl>
    <w:p w14:paraId="2A3FB2C0"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6BF14BD" w14:textId="77777777">
        <w:tc>
          <w:tcPr>
            <w:tcW w:w="3515" w:type="dxa"/>
            <w:gridSpan w:val="4"/>
            <w:shd w:val="clear" w:color="auto" w:fill="1F3864"/>
          </w:tcPr>
          <w:p w14:paraId="68B945FE" w14:textId="77777777" w:rsidR="00DC57CB" w:rsidRDefault="00000000">
            <w:pPr>
              <w:spacing w:after="20"/>
            </w:pPr>
            <w:r>
              <w:rPr>
                <w:b/>
                <w:color w:val="FFFFFF"/>
                <w:sz w:val="18"/>
              </w:rPr>
              <w:t>TC-ACC-20  -  Lock-out is isolated to the failing account</w:t>
            </w:r>
          </w:p>
        </w:tc>
      </w:tr>
      <w:tr w:rsidR="00DC57CB" w14:paraId="08F0F084" w14:textId="77777777">
        <w:tc>
          <w:tcPr>
            <w:tcW w:w="1474" w:type="dxa"/>
            <w:shd w:val="clear" w:color="auto" w:fill="DEEAF6"/>
          </w:tcPr>
          <w:p w14:paraId="0B8B6CFB" w14:textId="77777777" w:rsidR="00DC57CB" w:rsidRDefault="00000000">
            <w:pPr>
              <w:spacing w:after="20"/>
            </w:pPr>
            <w:r>
              <w:rPr>
                <w:b/>
                <w:sz w:val="16"/>
              </w:rPr>
              <w:t>Requirements</w:t>
            </w:r>
          </w:p>
        </w:tc>
        <w:tc>
          <w:tcPr>
            <w:tcW w:w="3515" w:type="dxa"/>
            <w:gridSpan w:val="3"/>
          </w:tcPr>
          <w:p w14:paraId="7EE0963F" w14:textId="77777777" w:rsidR="00DC57CB" w:rsidRDefault="00000000">
            <w:pPr>
              <w:spacing w:after="20"/>
            </w:pPr>
            <w:r>
              <w:rPr>
                <w:sz w:val="16"/>
              </w:rPr>
              <w:t>REQ-ACC-06, SEC-ACC-06</w:t>
            </w:r>
          </w:p>
        </w:tc>
      </w:tr>
      <w:tr w:rsidR="00DC57CB" w14:paraId="5978D742" w14:textId="77777777">
        <w:tc>
          <w:tcPr>
            <w:tcW w:w="1474" w:type="dxa"/>
            <w:shd w:val="clear" w:color="auto" w:fill="DEEAF6"/>
          </w:tcPr>
          <w:p w14:paraId="1E47B4B9" w14:textId="77777777" w:rsidR="00DC57CB" w:rsidRDefault="00000000">
            <w:pPr>
              <w:spacing w:after="20"/>
            </w:pPr>
            <w:r>
              <w:rPr>
                <w:b/>
                <w:sz w:val="16"/>
              </w:rPr>
              <w:t>Use case</w:t>
            </w:r>
          </w:p>
        </w:tc>
        <w:tc>
          <w:tcPr>
            <w:tcW w:w="3402" w:type="dxa"/>
          </w:tcPr>
          <w:p w14:paraId="3FECDC99" w14:textId="77777777" w:rsidR="00DC57CB" w:rsidRDefault="00000000">
            <w:pPr>
              <w:spacing w:after="20"/>
            </w:pPr>
            <w:r>
              <w:rPr>
                <w:sz w:val="16"/>
              </w:rPr>
              <w:t>UC-ACC-02</w:t>
            </w:r>
          </w:p>
        </w:tc>
        <w:tc>
          <w:tcPr>
            <w:tcW w:w="1474" w:type="dxa"/>
            <w:shd w:val="clear" w:color="auto" w:fill="DEEAF6"/>
          </w:tcPr>
          <w:p w14:paraId="7CD7A6AE" w14:textId="77777777" w:rsidR="00DC57CB" w:rsidRDefault="00000000">
            <w:pPr>
              <w:spacing w:after="20"/>
            </w:pPr>
            <w:r>
              <w:rPr>
                <w:b/>
                <w:sz w:val="16"/>
              </w:rPr>
              <w:t>SAD reference</w:t>
            </w:r>
          </w:p>
        </w:tc>
        <w:tc>
          <w:tcPr>
            <w:tcW w:w="3515" w:type="dxa"/>
          </w:tcPr>
          <w:p w14:paraId="78225DE3" w14:textId="77777777" w:rsidR="00DC57CB" w:rsidRDefault="00000000">
            <w:pPr>
              <w:spacing w:after="20"/>
            </w:pPr>
            <w:r>
              <w:rPr>
                <w:sz w:val="16"/>
              </w:rPr>
              <w:t>Components: Auth &amp; Session Service | API: POST /auth/login</w:t>
            </w:r>
          </w:p>
        </w:tc>
      </w:tr>
      <w:tr w:rsidR="00DC57CB" w14:paraId="58383BB5" w14:textId="77777777">
        <w:tc>
          <w:tcPr>
            <w:tcW w:w="1474" w:type="dxa"/>
            <w:shd w:val="clear" w:color="auto" w:fill="DEEAF6"/>
          </w:tcPr>
          <w:p w14:paraId="0BE6DA51" w14:textId="77777777" w:rsidR="00DC57CB" w:rsidRDefault="00000000">
            <w:pPr>
              <w:spacing w:after="20"/>
            </w:pPr>
            <w:r>
              <w:rPr>
                <w:b/>
                <w:sz w:val="16"/>
              </w:rPr>
              <w:t>Test level</w:t>
            </w:r>
          </w:p>
        </w:tc>
        <w:tc>
          <w:tcPr>
            <w:tcW w:w="3402" w:type="dxa"/>
          </w:tcPr>
          <w:p w14:paraId="32521903" w14:textId="77777777" w:rsidR="00DC57CB" w:rsidRDefault="00000000">
            <w:pPr>
              <w:spacing w:after="20"/>
            </w:pPr>
            <w:r>
              <w:rPr>
                <w:sz w:val="16"/>
              </w:rPr>
              <w:t>Security (API)</w:t>
            </w:r>
          </w:p>
        </w:tc>
        <w:tc>
          <w:tcPr>
            <w:tcW w:w="1474" w:type="dxa"/>
            <w:shd w:val="clear" w:color="auto" w:fill="DEEAF6"/>
          </w:tcPr>
          <w:p w14:paraId="12965BCA" w14:textId="77777777" w:rsidR="00DC57CB" w:rsidRDefault="00000000">
            <w:pPr>
              <w:spacing w:after="20"/>
            </w:pPr>
            <w:r>
              <w:rPr>
                <w:b/>
                <w:sz w:val="16"/>
              </w:rPr>
              <w:t>Test type</w:t>
            </w:r>
          </w:p>
        </w:tc>
        <w:tc>
          <w:tcPr>
            <w:tcW w:w="3515" w:type="dxa"/>
          </w:tcPr>
          <w:p w14:paraId="2D4C03BD" w14:textId="77777777" w:rsidR="00DC57CB" w:rsidRDefault="00000000">
            <w:pPr>
              <w:spacing w:after="20"/>
            </w:pPr>
            <w:r>
              <w:rPr>
                <w:sz w:val="16"/>
              </w:rPr>
              <w:t>Security - Negative</w:t>
            </w:r>
          </w:p>
        </w:tc>
      </w:tr>
      <w:tr w:rsidR="00DC57CB" w14:paraId="54A12B67" w14:textId="77777777">
        <w:tc>
          <w:tcPr>
            <w:tcW w:w="1474" w:type="dxa"/>
            <w:shd w:val="clear" w:color="auto" w:fill="DEEAF6"/>
          </w:tcPr>
          <w:p w14:paraId="005764A0" w14:textId="77777777" w:rsidR="00DC57CB" w:rsidRDefault="00000000">
            <w:pPr>
              <w:spacing w:after="20"/>
            </w:pPr>
            <w:r>
              <w:rPr>
                <w:b/>
                <w:sz w:val="16"/>
              </w:rPr>
              <w:t>Priority</w:t>
            </w:r>
          </w:p>
        </w:tc>
        <w:tc>
          <w:tcPr>
            <w:tcW w:w="3402" w:type="dxa"/>
          </w:tcPr>
          <w:p w14:paraId="33BC07BF" w14:textId="77777777" w:rsidR="00DC57CB" w:rsidRDefault="00000000">
            <w:pPr>
              <w:spacing w:after="20"/>
            </w:pPr>
            <w:r>
              <w:rPr>
                <w:sz w:val="16"/>
              </w:rPr>
              <w:t>Medium - Protects a security requirement; a defect exposes data or privileges.</w:t>
            </w:r>
          </w:p>
        </w:tc>
        <w:tc>
          <w:tcPr>
            <w:tcW w:w="1474" w:type="dxa"/>
            <w:shd w:val="clear" w:color="auto" w:fill="DEEAF6"/>
          </w:tcPr>
          <w:p w14:paraId="4F81F803" w14:textId="77777777" w:rsidR="00DC57CB" w:rsidRDefault="00000000">
            <w:pPr>
              <w:spacing w:after="20"/>
            </w:pPr>
            <w:r>
              <w:rPr>
                <w:b/>
                <w:sz w:val="16"/>
              </w:rPr>
              <w:t>Assigned to</w:t>
            </w:r>
          </w:p>
        </w:tc>
        <w:tc>
          <w:tcPr>
            <w:tcW w:w="3515" w:type="dxa"/>
          </w:tcPr>
          <w:p w14:paraId="48147A35" w14:textId="77777777" w:rsidR="00DC57CB" w:rsidRDefault="00000000">
            <w:pPr>
              <w:spacing w:after="20"/>
            </w:pPr>
            <w:r>
              <w:t>Jagadeesh (M1)</w:t>
            </w:r>
          </w:p>
        </w:tc>
      </w:tr>
      <w:tr w:rsidR="00DC57CB" w14:paraId="6A7D6F80" w14:textId="77777777">
        <w:tc>
          <w:tcPr>
            <w:tcW w:w="1474" w:type="dxa"/>
            <w:shd w:val="clear" w:color="auto" w:fill="DEEAF6"/>
          </w:tcPr>
          <w:p w14:paraId="460AFAB0" w14:textId="77777777" w:rsidR="00DC57CB" w:rsidRDefault="00000000">
            <w:pPr>
              <w:spacing w:after="20"/>
            </w:pPr>
            <w:r>
              <w:rPr>
                <w:b/>
                <w:sz w:val="16"/>
              </w:rPr>
              <w:t>Required role</w:t>
            </w:r>
          </w:p>
        </w:tc>
        <w:tc>
          <w:tcPr>
            <w:tcW w:w="3402" w:type="dxa"/>
          </w:tcPr>
          <w:p w14:paraId="2E401DD6" w14:textId="77777777" w:rsidR="00DC57CB" w:rsidRDefault="00000000">
            <w:pPr>
              <w:spacing w:after="20"/>
            </w:pPr>
            <w:r>
              <w:rPr>
                <w:sz w:val="16"/>
              </w:rPr>
              <w:t>Student (S1, S2)</w:t>
            </w:r>
          </w:p>
        </w:tc>
        <w:tc>
          <w:tcPr>
            <w:tcW w:w="1474" w:type="dxa"/>
            <w:shd w:val="clear" w:color="auto" w:fill="DEEAF6"/>
          </w:tcPr>
          <w:p w14:paraId="6CC563CB" w14:textId="77777777" w:rsidR="00DC57CB" w:rsidRDefault="00000000">
            <w:pPr>
              <w:spacing w:after="20"/>
            </w:pPr>
            <w:r>
              <w:rPr>
                <w:b/>
                <w:sz w:val="16"/>
              </w:rPr>
              <w:t>Readiness</w:t>
            </w:r>
          </w:p>
        </w:tc>
        <w:tc>
          <w:tcPr>
            <w:tcW w:w="3515" w:type="dxa"/>
          </w:tcPr>
          <w:p w14:paraId="6B9266C4" w14:textId="77777777" w:rsidR="00DC57CB" w:rsidRDefault="00000000">
            <w:pPr>
              <w:spacing w:after="20"/>
            </w:pPr>
            <w:r>
              <w:rPr>
                <w:sz w:val="16"/>
              </w:rPr>
              <w:t>Ready - executable once a build is deployed (build status unverified)</w:t>
            </w:r>
          </w:p>
        </w:tc>
      </w:tr>
      <w:tr w:rsidR="00DC57CB" w14:paraId="3F70CE33" w14:textId="77777777">
        <w:tc>
          <w:tcPr>
            <w:tcW w:w="1474" w:type="dxa"/>
            <w:shd w:val="clear" w:color="auto" w:fill="DEEAF6"/>
          </w:tcPr>
          <w:p w14:paraId="692B7CE8" w14:textId="77777777" w:rsidR="00DC57CB" w:rsidRDefault="00000000">
            <w:pPr>
              <w:spacing w:after="20"/>
            </w:pPr>
            <w:r>
              <w:rPr>
                <w:b/>
                <w:sz w:val="16"/>
              </w:rPr>
              <w:t>Preconditions</w:t>
            </w:r>
          </w:p>
        </w:tc>
        <w:tc>
          <w:tcPr>
            <w:tcW w:w="3515" w:type="dxa"/>
            <w:gridSpan w:val="3"/>
          </w:tcPr>
          <w:p w14:paraId="4463B057" w14:textId="77777777" w:rsidR="00DC57CB" w:rsidRDefault="00000000">
            <w:pPr>
              <w:spacing w:after="20"/>
            </w:pPr>
            <w:r>
              <w:rPr>
                <w:sz w:val="16"/>
              </w:rPr>
              <w:t>S1 and S2 are registered and not locked.</w:t>
            </w:r>
          </w:p>
        </w:tc>
      </w:tr>
      <w:tr w:rsidR="00DC57CB" w14:paraId="70AA7EA1" w14:textId="77777777">
        <w:tc>
          <w:tcPr>
            <w:tcW w:w="1474" w:type="dxa"/>
            <w:shd w:val="clear" w:color="auto" w:fill="DEEAF6"/>
          </w:tcPr>
          <w:p w14:paraId="65A35723" w14:textId="77777777" w:rsidR="00DC57CB" w:rsidRDefault="00000000">
            <w:pPr>
              <w:spacing w:after="20"/>
            </w:pPr>
            <w:r>
              <w:rPr>
                <w:b/>
                <w:sz w:val="16"/>
              </w:rPr>
              <w:t>Test data</w:t>
            </w:r>
          </w:p>
        </w:tc>
        <w:tc>
          <w:tcPr>
            <w:tcW w:w="3515" w:type="dxa"/>
            <w:gridSpan w:val="3"/>
          </w:tcPr>
          <w:p w14:paraId="4652C709" w14:textId="77777777" w:rsidR="00DC57CB" w:rsidRDefault="00000000">
            <w:pPr>
              <w:spacing w:after="20"/>
            </w:pPr>
            <w:r>
              <w:rPr>
                <w:sz w:val="16"/>
              </w:rPr>
              <w:t>As stated in the preconditions and steps; fixtures per s6.4.</w:t>
            </w:r>
          </w:p>
        </w:tc>
      </w:tr>
      <w:tr w:rsidR="00DC57CB" w14:paraId="30EF697A" w14:textId="77777777">
        <w:tc>
          <w:tcPr>
            <w:tcW w:w="1474" w:type="dxa"/>
            <w:shd w:val="clear" w:color="auto" w:fill="DEEAF6"/>
          </w:tcPr>
          <w:p w14:paraId="57C8E8F0" w14:textId="77777777" w:rsidR="00DC57CB" w:rsidRDefault="00000000">
            <w:pPr>
              <w:spacing w:after="20"/>
            </w:pPr>
            <w:r>
              <w:rPr>
                <w:b/>
                <w:sz w:val="16"/>
              </w:rPr>
              <w:t>Steps</w:t>
            </w:r>
          </w:p>
        </w:tc>
        <w:tc>
          <w:tcPr>
            <w:tcW w:w="3515" w:type="dxa"/>
            <w:gridSpan w:val="3"/>
          </w:tcPr>
          <w:p w14:paraId="519D222B" w14:textId="77777777" w:rsidR="00DC57CB" w:rsidRDefault="00000000">
            <w:pPr>
              <w:spacing w:after="20"/>
            </w:pPr>
            <w:r>
              <w:rPr>
                <w:sz w:val="16"/>
              </w:rPr>
              <w:t>1. Submit five consecutive invalid log-ins for S2.</w:t>
            </w:r>
          </w:p>
          <w:p w14:paraId="1434A371" w14:textId="77777777" w:rsidR="00DC57CB" w:rsidRDefault="00000000">
            <w:pPr>
              <w:spacing w:after="20"/>
            </w:pPr>
            <w:r>
              <w:rPr>
                <w:sz w:val="16"/>
              </w:rPr>
              <w:t>2. Log in as S1 with the correct password.</w:t>
            </w:r>
          </w:p>
          <w:p w14:paraId="426ED508" w14:textId="77777777" w:rsidR="00DC57CB" w:rsidRDefault="00000000">
            <w:pPr>
              <w:spacing w:after="20"/>
            </w:pPr>
            <w:r>
              <w:rPr>
                <w:sz w:val="16"/>
              </w:rPr>
              <w:t>3. Log in as S2 with the correct password.</w:t>
            </w:r>
          </w:p>
        </w:tc>
      </w:tr>
      <w:tr w:rsidR="00DC57CB" w14:paraId="6E84CC99" w14:textId="77777777">
        <w:tc>
          <w:tcPr>
            <w:tcW w:w="1474" w:type="dxa"/>
            <w:shd w:val="clear" w:color="auto" w:fill="DEEAF6"/>
          </w:tcPr>
          <w:p w14:paraId="6BAE316E" w14:textId="77777777" w:rsidR="00DC57CB" w:rsidRDefault="00000000">
            <w:pPr>
              <w:spacing w:after="20"/>
            </w:pPr>
            <w:r>
              <w:rPr>
                <w:b/>
                <w:sz w:val="16"/>
              </w:rPr>
              <w:t>Expected result</w:t>
            </w:r>
          </w:p>
        </w:tc>
        <w:tc>
          <w:tcPr>
            <w:tcW w:w="3515" w:type="dxa"/>
            <w:gridSpan w:val="3"/>
          </w:tcPr>
          <w:p w14:paraId="14AB2713" w14:textId="77777777" w:rsidR="00DC57CB" w:rsidRDefault="00000000">
            <w:pPr>
              <w:spacing w:after="20"/>
            </w:pPr>
            <w:r>
              <w:rPr>
                <w:sz w:val="16"/>
              </w:rPr>
              <w:t>Step 2: HTTP 200 (S1 unaffected).</w:t>
            </w:r>
          </w:p>
          <w:p w14:paraId="0506BCC7" w14:textId="77777777" w:rsidR="00DC57CB" w:rsidRDefault="00000000">
            <w:pPr>
              <w:spacing w:after="20"/>
            </w:pPr>
            <w:r>
              <w:rPr>
                <w:sz w:val="16"/>
              </w:rPr>
              <w:t>Step 3: HTTP 423 ACCOUNT_LOCKED "Account temporarily locked. Try again in 15 minutes."</w:t>
            </w:r>
          </w:p>
        </w:tc>
      </w:tr>
      <w:tr w:rsidR="00DC57CB" w14:paraId="00777E68" w14:textId="77777777">
        <w:tc>
          <w:tcPr>
            <w:tcW w:w="1474" w:type="dxa"/>
            <w:shd w:val="clear" w:color="auto" w:fill="DEEAF6"/>
          </w:tcPr>
          <w:p w14:paraId="77A9ED29" w14:textId="77777777" w:rsidR="00DC57CB" w:rsidRDefault="00000000">
            <w:pPr>
              <w:spacing w:after="20"/>
            </w:pPr>
            <w:r>
              <w:rPr>
                <w:b/>
                <w:sz w:val="16"/>
              </w:rPr>
              <w:t>Pass / fail criteria</w:t>
            </w:r>
          </w:p>
        </w:tc>
        <w:tc>
          <w:tcPr>
            <w:tcW w:w="3515" w:type="dxa"/>
            <w:gridSpan w:val="3"/>
          </w:tcPr>
          <w:p w14:paraId="4CFC272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5E9FCE6" w14:textId="77777777">
        <w:tc>
          <w:tcPr>
            <w:tcW w:w="1474" w:type="dxa"/>
            <w:shd w:val="clear" w:color="auto" w:fill="DEEAF6"/>
          </w:tcPr>
          <w:p w14:paraId="033910D6" w14:textId="77777777" w:rsidR="00DC57CB" w:rsidRDefault="00000000">
            <w:pPr>
              <w:spacing w:after="20"/>
            </w:pPr>
            <w:r>
              <w:rPr>
                <w:b/>
                <w:sz w:val="16"/>
              </w:rPr>
              <w:t>Dependencies</w:t>
            </w:r>
          </w:p>
        </w:tc>
        <w:tc>
          <w:tcPr>
            <w:tcW w:w="3515" w:type="dxa"/>
            <w:gridSpan w:val="3"/>
          </w:tcPr>
          <w:p w14:paraId="3F4785EF" w14:textId="77777777" w:rsidR="00DC57CB" w:rsidRDefault="00000000">
            <w:pPr>
              <w:spacing w:after="20"/>
            </w:pPr>
            <w:r>
              <w:rPr>
                <w:sz w:val="16"/>
              </w:rPr>
              <w:t>Deployed build and fixtures only. All tests: build identified by commit SHA; test accounts per s6.4.</w:t>
            </w:r>
          </w:p>
        </w:tc>
      </w:tr>
      <w:tr w:rsidR="00DC57CB" w14:paraId="7CA2A8A2" w14:textId="77777777">
        <w:tc>
          <w:tcPr>
            <w:tcW w:w="1474" w:type="dxa"/>
            <w:shd w:val="clear" w:color="auto" w:fill="DEEAF6"/>
          </w:tcPr>
          <w:p w14:paraId="6C97D154" w14:textId="77777777" w:rsidR="00DC57CB" w:rsidRDefault="00000000">
            <w:pPr>
              <w:spacing w:after="20"/>
            </w:pPr>
            <w:r>
              <w:rPr>
                <w:b/>
                <w:sz w:val="16"/>
              </w:rPr>
              <w:t>Execution status</w:t>
            </w:r>
          </w:p>
        </w:tc>
        <w:tc>
          <w:tcPr>
            <w:tcW w:w="3402" w:type="dxa"/>
          </w:tcPr>
          <w:p w14:paraId="17467230" w14:textId="77777777" w:rsidR="00DC57CB" w:rsidRDefault="00000000">
            <w:pPr>
              <w:spacing w:after="20"/>
            </w:pPr>
            <w:r>
              <w:rPr>
                <w:sz w:val="16"/>
              </w:rPr>
              <w:t>Not executed</w:t>
            </w:r>
          </w:p>
        </w:tc>
        <w:tc>
          <w:tcPr>
            <w:tcW w:w="1474" w:type="dxa"/>
            <w:shd w:val="clear" w:color="auto" w:fill="DEEAF6"/>
          </w:tcPr>
          <w:p w14:paraId="049759DB" w14:textId="77777777" w:rsidR="00DC57CB" w:rsidRDefault="00000000">
            <w:pPr>
              <w:spacing w:after="20"/>
            </w:pPr>
            <w:r>
              <w:rPr>
                <w:b/>
                <w:sz w:val="16"/>
              </w:rPr>
              <w:t>Evidence</w:t>
            </w:r>
          </w:p>
        </w:tc>
        <w:tc>
          <w:tcPr>
            <w:tcW w:w="3515" w:type="dxa"/>
          </w:tcPr>
          <w:p w14:paraId="3D5EE5CC" w14:textId="77777777" w:rsidR="00DC57CB" w:rsidRDefault="00000000">
            <w:r>
              <w:t>None (not executed). Origin: New in Rev 1.1.</w:t>
            </w:r>
          </w:p>
        </w:tc>
      </w:tr>
    </w:tbl>
    <w:p w14:paraId="072C53C7" w14:textId="77777777" w:rsidR="00DC57CB" w:rsidRDefault="00DC57CB">
      <w:pPr>
        <w:spacing w:after="40"/>
      </w:pPr>
    </w:p>
    <w:p w14:paraId="4A96B5C3" w14:textId="77777777" w:rsidR="00DC57CB" w:rsidRDefault="00000000">
      <w:pPr>
        <w:pStyle w:val="Heading2"/>
      </w:pPr>
      <w:r>
        <w:t>A.2 Material Sharing</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4AC476F" w14:textId="77777777">
        <w:tc>
          <w:tcPr>
            <w:tcW w:w="3515" w:type="dxa"/>
            <w:gridSpan w:val="4"/>
            <w:shd w:val="clear" w:color="auto" w:fill="1F3864"/>
          </w:tcPr>
          <w:p w14:paraId="12C7C3B9" w14:textId="77777777" w:rsidR="00DC57CB" w:rsidRDefault="00000000">
            <w:pPr>
              <w:spacing w:after="20"/>
            </w:pPr>
            <w:r>
              <w:rPr>
                <w:b/>
                <w:color w:val="FFFFFF"/>
                <w:sz w:val="18"/>
              </w:rPr>
              <w:t>TC-MAT-01  -  Upload a valid material</w:t>
            </w:r>
          </w:p>
        </w:tc>
      </w:tr>
      <w:tr w:rsidR="00DC57CB" w14:paraId="748FF027" w14:textId="77777777">
        <w:tc>
          <w:tcPr>
            <w:tcW w:w="1474" w:type="dxa"/>
            <w:shd w:val="clear" w:color="auto" w:fill="DEEAF6"/>
          </w:tcPr>
          <w:p w14:paraId="303D1BC8" w14:textId="77777777" w:rsidR="00DC57CB" w:rsidRDefault="00000000">
            <w:pPr>
              <w:spacing w:after="20"/>
            </w:pPr>
            <w:r>
              <w:rPr>
                <w:b/>
                <w:sz w:val="16"/>
              </w:rPr>
              <w:t>Requirements</w:t>
            </w:r>
          </w:p>
        </w:tc>
        <w:tc>
          <w:tcPr>
            <w:tcW w:w="3515" w:type="dxa"/>
            <w:gridSpan w:val="3"/>
          </w:tcPr>
          <w:p w14:paraId="335F92CF" w14:textId="77777777" w:rsidR="00DC57CB" w:rsidRDefault="00000000">
            <w:pPr>
              <w:spacing w:after="20"/>
            </w:pPr>
            <w:r>
              <w:rPr>
                <w:sz w:val="16"/>
              </w:rPr>
              <w:t>REQ-MAT-01, BR-02</w:t>
            </w:r>
          </w:p>
        </w:tc>
      </w:tr>
      <w:tr w:rsidR="00DC57CB" w14:paraId="45C52F94" w14:textId="77777777">
        <w:tc>
          <w:tcPr>
            <w:tcW w:w="1474" w:type="dxa"/>
            <w:shd w:val="clear" w:color="auto" w:fill="DEEAF6"/>
          </w:tcPr>
          <w:p w14:paraId="50FD0A05" w14:textId="77777777" w:rsidR="00DC57CB" w:rsidRDefault="00000000">
            <w:pPr>
              <w:spacing w:after="20"/>
            </w:pPr>
            <w:r>
              <w:rPr>
                <w:b/>
                <w:sz w:val="16"/>
              </w:rPr>
              <w:t>Use case</w:t>
            </w:r>
          </w:p>
        </w:tc>
        <w:tc>
          <w:tcPr>
            <w:tcW w:w="3402" w:type="dxa"/>
          </w:tcPr>
          <w:p w14:paraId="1676336B" w14:textId="77777777" w:rsidR="00DC57CB" w:rsidRDefault="00000000">
            <w:pPr>
              <w:spacing w:after="20"/>
            </w:pPr>
            <w:r>
              <w:rPr>
                <w:sz w:val="16"/>
              </w:rPr>
              <w:t>UC-MAT-01</w:t>
            </w:r>
          </w:p>
        </w:tc>
        <w:tc>
          <w:tcPr>
            <w:tcW w:w="1474" w:type="dxa"/>
            <w:shd w:val="clear" w:color="auto" w:fill="DEEAF6"/>
          </w:tcPr>
          <w:p w14:paraId="4F9F3BEE" w14:textId="77777777" w:rsidR="00DC57CB" w:rsidRDefault="00000000">
            <w:pPr>
              <w:spacing w:after="20"/>
            </w:pPr>
            <w:r>
              <w:rPr>
                <w:b/>
                <w:sz w:val="16"/>
              </w:rPr>
              <w:t>SAD reference</w:t>
            </w:r>
          </w:p>
        </w:tc>
        <w:tc>
          <w:tcPr>
            <w:tcW w:w="3515" w:type="dxa"/>
          </w:tcPr>
          <w:p w14:paraId="2ACAEBCF" w14:textId="77777777" w:rsidR="00DC57CB" w:rsidRDefault="00000000">
            <w:pPr>
              <w:spacing w:after="20"/>
            </w:pPr>
            <w:r>
              <w:rPr>
                <w:sz w:val="16"/>
              </w:rPr>
              <w:t>Components: Material Service, AccessGrant, File Storage; API Layer | API: POST /materials</w:t>
            </w:r>
          </w:p>
        </w:tc>
      </w:tr>
      <w:tr w:rsidR="00DC57CB" w14:paraId="6E394B51" w14:textId="77777777">
        <w:tc>
          <w:tcPr>
            <w:tcW w:w="1474" w:type="dxa"/>
            <w:shd w:val="clear" w:color="auto" w:fill="DEEAF6"/>
          </w:tcPr>
          <w:p w14:paraId="38BF1044" w14:textId="77777777" w:rsidR="00DC57CB" w:rsidRDefault="00000000">
            <w:pPr>
              <w:spacing w:after="20"/>
            </w:pPr>
            <w:r>
              <w:rPr>
                <w:b/>
                <w:sz w:val="16"/>
              </w:rPr>
              <w:t>Test level</w:t>
            </w:r>
          </w:p>
        </w:tc>
        <w:tc>
          <w:tcPr>
            <w:tcW w:w="3402" w:type="dxa"/>
          </w:tcPr>
          <w:p w14:paraId="14DFCFD5" w14:textId="77777777" w:rsidR="00DC57CB" w:rsidRDefault="00000000">
            <w:pPr>
              <w:spacing w:after="20"/>
            </w:pPr>
            <w:r>
              <w:rPr>
                <w:sz w:val="16"/>
              </w:rPr>
              <w:t>System (UI + API)</w:t>
            </w:r>
          </w:p>
        </w:tc>
        <w:tc>
          <w:tcPr>
            <w:tcW w:w="1474" w:type="dxa"/>
            <w:shd w:val="clear" w:color="auto" w:fill="DEEAF6"/>
          </w:tcPr>
          <w:p w14:paraId="6934CAA9" w14:textId="77777777" w:rsidR="00DC57CB" w:rsidRDefault="00000000">
            <w:pPr>
              <w:spacing w:after="20"/>
            </w:pPr>
            <w:r>
              <w:rPr>
                <w:b/>
                <w:sz w:val="16"/>
              </w:rPr>
              <w:t>Test type</w:t>
            </w:r>
          </w:p>
        </w:tc>
        <w:tc>
          <w:tcPr>
            <w:tcW w:w="3515" w:type="dxa"/>
          </w:tcPr>
          <w:p w14:paraId="294F9CA6" w14:textId="77777777" w:rsidR="00DC57CB" w:rsidRDefault="00000000">
            <w:pPr>
              <w:spacing w:after="20"/>
            </w:pPr>
            <w:r>
              <w:rPr>
                <w:sz w:val="16"/>
              </w:rPr>
              <w:t>Functional – Positive</w:t>
            </w:r>
          </w:p>
        </w:tc>
      </w:tr>
      <w:tr w:rsidR="00DC57CB" w14:paraId="22ACE07F" w14:textId="77777777">
        <w:tc>
          <w:tcPr>
            <w:tcW w:w="1474" w:type="dxa"/>
            <w:shd w:val="clear" w:color="auto" w:fill="DEEAF6"/>
          </w:tcPr>
          <w:p w14:paraId="270B596A" w14:textId="77777777" w:rsidR="00DC57CB" w:rsidRDefault="00000000">
            <w:pPr>
              <w:spacing w:after="20"/>
            </w:pPr>
            <w:r>
              <w:rPr>
                <w:b/>
                <w:sz w:val="16"/>
              </w:rPr>
              <w:t>Priority</w:t>
            </w:r>
          </w:p>
        </w:tc>
        <w:tc>
          <w:tcPr>
            <w:tcW w:w="3402" w:type="dxa"/>
          </w:tcPr>
          <w:p w14:paraId="7971FC10"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24DFF9BC" w14:textId="77777777" w:rsidR="00DC57CB" w:rsidRDefault="00000000">
            <w:pPr>
              <w:spacing w:after="20"/>
            </w:pPr>
            <w:r>
              <w:rPr>
                <w:b/>
                <w:sz w:val="16"/>
              </w:rPr>
              <w:t>Assigned to</w:t>
            </w:r>
          </w:p>
        </w:tc>
        <w:tc>
          <w:tcPr>
            <w:tcW w:w="3515" w:type="dxa"/>
          </w:tcPr>
          <w:p w14:paraId="3F7C67F4" w14:textId="77777777" w:rsidR="00DC57CB" w:rsidRDefault="00000000">
            <w:pPr>
              <w:spacing w:after="20"/>
            </w:pPr>
            <w:r>
              <w:t>Vedh (M4)</w:t>
            </w:r>
          </w:p>
        </w:tc>
      </w:tr>
      <w:tr w:rsidR="00DC57CB" w14:paraId="4B76571F" w14:textId="77777777">
        <w:tc>
          <w:tcPr>
            <w:tcW w:w="1474" w:type="dxa"/>
            <w:shd w:val="clear" w:color="auto" w:fill="DEEAF6"/>
          </w:tcPr>
          <w:p w14:paraId="5D2D2E58" w14:textId="77777777" w:rsidR="00DC57CB" w:rsidRDefault="00000000">
            <w:pPr>
              <w:spacing w:after="20"/>
            </w:pPr>
            <w:r>
              <w:rPr>
                <w:b/>
                <w:sz w:val="16"/>
              </w:rPr>
              <w:t>Required role</w:t>
            </w:r>
          </w:p>
        </w:tc>
        <w:tc>
          <w:tcPr>
            <w:tcW w:w="3402" w:type="dxa"/>
          </w:tcPr>
          <w:p w14:paraId="2957C761" w14:textId="77777777" w:rsidR="00DC57CB" w:rsidRDefault="00000000">
            <w:pPr>
              <w:spacing w:after="20"/>
            </w:pPr>
            <w:r>
              <w:rPr>
                <w:sz w:val="16"/>
              </w:rPr>
              <w:t>Faculty</w:t>
            </w:r>
          </w:p>
        </w:tc>
        <w:tc>
          <w:tcPr>
            <w:tcW w:w="1474" w:type="dxa"/>
            <w:shd w:val="clear" w:color="auto" w:fill="DEEAF6"/>
          </w:tcPr>
          <w:p w14:paraId="27888CD0" w14:textId="77777777" w:rsidR="00DC57CB" w:rsidRDefault="00000000">
            <w:pPr>
              <w:spacing w:after="20"/>
            </w:pPr>
            <w:r>
              <w:rPr>
                <w:b/>
                <w:sz w:val="16"/>
              </w:rPr>
              <w:t>Readiness</w:t>
            </w:r>
          </w:p>
        </w:tc>
        <w:tc>
          <w:tcPr>
            <w:tcW w:w="3515" w:type="dxa"/>
          </w:tcPr>
          <w:p w14:paraId="3C8EC05C" w14:textId="77777777" w:rsidR="00DC57CB" w:rsidRDefault="00000000">
            <w:pPr>
              <w:spacing w:after="20"/>
            </w:pPr>
            <w:r>
              <w:rPr>
                <w:sz w:val="16"/>
              </w:rPr>
              <w:t>Ready - executable once a build is deployed (build status unverified)</w:t>
            </w:r>
          </w:p>
        </w:tc>
      </w:tr>
      <w:tr w:rsidR="00DC57CB" w14:paraId="2AF7C310" w14:textId="77777777">
        <w:tc>
          <w:tcPr>
            <w:tcW w:w="1474" w:type="dxa"/>
            <w:shd w:val="clear" w:color="auto" w:fill="DEEAF6"/>
          </w:tcPr>
          <w:p w14:paraId="15F927F7" w14:textId="77777777" w:rsidR="00DC57CB" w:rsidRDefault="00000000">
            <w:pPr>
              <w:spacing w:after="20"/>
            </w:pPr>
            <w:r>
              <w:rPr>
                <w:b/>
                <w:sz w:val="16"/>
              </w:rPr>
              <w:t>Preconditions</w:t>
            </w:r>
          </w:p>
        </w:tc>
        <w:tc>
          <w:tcPr>
            <w:tcW w:w="3515" w:type="dxa"/>
            <w:gridSpan w:val="3"/>
          </w:tcPr>
          <w:p w14:paraId="127EF132" w14:textId="77777777" w:rsidR="00DC57CB" w:rsidRDefault="00000000">
            <w:pPr>
              <w:spacing w:after="20"/>
            </w:pPr>
            <w:r>
              <w:rPr>
                <w:sz w:val="16"/>
              </w:rPr>
              <w:t>Faculty F1 is logged in.</w:t>
            </w:r>
          </w:p>
        </w:tc>
      </w:tr>
      <w:tr w:rsidR="00DC57CB" w14:paraId="4DB690C4" w14:textId="77777777">
        <w:tc>
          <w:tcPr>
            <w:tcW w:w="1474" w:type="dxa"/>
            <w:shd w:val="clear" w:color="auto" w:fill="DEEAF6"/>
          </w:tcPr>
          <w:p w14:paraId="7E03039E" w14:textId="77777777" w:rsidR="00DC57CB" w:rsidRDefault="00000000">
            <w:pPr>
              <w:spacing w:after="20"/>
            </w:pPr>
            <w:r>
              <w:rPr>
                <w:b/>
                <w:sz w:val="16"/>
              </w:rPr>
              <w:t>Test data</w:t>
            </w:r>
          </w:p>
        </w:tc>
        <w:tc>
          <w:tcPr>
            <w:tcW w:w="3515" w:type="dxa"/>
            <w:gridSpan w:val="3"/>
          </w:tcPr>
          <w:p w14:paraId="54AEB730" w14:textId="77777777" w:rsidR="00DC57CB" w:rsidRDefault="00000000">
            <w:pPr>
              <w:spacing w:after="20"/>
            </w:pPr>
            <w:r>
              <w:rPr>
                <w:sz w:val="16"/>
              </w:rPr>
              <w:t>As stated in the preconditions and steps (v1.0 column "Test Steps and Test Data"); fixtures per s6.4.</w:t>
            </w:r>
          </w:p>
        </w:tc>
      </w:tr>
      <w:tr w:rsidR="00DC57CB" w14:paraId="2658D30A" w14:textId="77777777">
        <w:tc>
          <w:tcPr>
            <w:tcW w:w="1474" w:type="dxa"/>
            <w:shd w:val="clear" w:color="auto" w:fill="DEEAF6"/>
          </w:tcPr>
          <w:p w14:paraId="6FDC915B" w14:textId="77777777" w:rsidR="00DC57CB" w:rsidRDefault="00000000">
            <w:pPr>
              <w:spacing w:after="20"/>
            </w:pPr>
            <w:r>
              <w:rPr>
                <w:b/>
                <w:sz w:val="16"/>
              </w:rPr>
              <w:t>Steps</w:t>
            </w:r>
          </w:p>
        </w:tc>
        <w:tc>
          <w:tcPr>
            <w:tcW w:w="3515" w:type="dxa"/>
            <w:gridSpan w:val="3"/>
          </w:tcPr>
          <w:p w14:paraId="7BC14E4F" w14:textId="77777777" w:rsidR="00DC57CB" w:rsidRDefault="00000000">
            <w:pPr>
              <w:spacing w:after="20"/>
            </w:pPr>
            <w:r>
              <w:rPr>
                <w:sz w:val="16"/>
              </w:rPr>
              <w:t>1. Log in as F1.</w:t>
            </w:r>
          </w:p>
          <w:p w14:paraId="41E62F73" w14:textId="77777777" w:rsidR="00DC57CB" w:rsidRDefault="00000000">
            <w:pPr>
              <w:spacing w:after="20"/>
            </w:pPr>
            <w:r>
              <w:rPr>
                <w:sz w:val="16"/>
              </w:rPr>
              <w:t>2. Open Upload Material.</w:t>
            </w:r>
          </w:p>
          <w:p w14:paraId="36B72745" w14:textId="77777777" w:rsidR="00DC57CB" w:rsidRDefault="00000000">
            <w:pPr>
              <w:spacing w:after="20"/>
            </w:pPr>
            <w:r>
              <w:rPr>
                <w:sz w:val="16"/>
              </w:rPr>
              <w:t>3. Enter a valid title, subject and description.</w:t>
            </w:r>
          </w:p>
          <w:p w14:paraId="2B6A4966" w14:textId="77777777" w:rsidR="00DC57CB" w:rsidRDefault="00000000">
            <w:pPr>
              <w:spacing w:after="20"/>
            </w:pPr>
            <w:r>
              <w:rPr>
                <w:sz w:val="16"/>
              </w:rPr>
              <w:t>4. Upload a valid PDF.</w:t>
            </w:r>
          </w:p>
          <w:p w14:paraId="278EA4E6" w14:textId="77777777" w:rsidR="00DC57CB" w:rsidRDefault="00000000">
            <w:pPr>
              <w:spacing w:after="20"/>
            </w:pPr>
            <w:r>
              <w:rPr>
                <w:sz w:val="16"/>
              </w:rPr>
              <w:t>5. Submit.</w:t>
            </w:r>
          </w:p>
        </w:tc>
      </w:tr>
      <w:tr w:rsidR="00DC57CB" w14:paraId="2F56DCE5" w14:textId="77777777">
        <w:tc>
          <w:tcPr>
            <w:tcW w:w="1474" w:type="dxa"/>
            <w:shd w:val="clear" w:color="auto" w:fill="DEEAF6"/>
          </w:tcPr>
          <w:p w14:paraId="38A4E50D" w14:textId="77777777" w:rsidR="00DC57CB" w:rsidRDefault="00000000">
            <w:pPr>
              <w:spacing w:after="20"/>
            </w:pPr>
            <w:r>
              <w:rPr>
                <w:b/>
                <w:sz w:val="16"/>
              </w:rPr>
              <w:t>Expected result</w:t>
            </w:r>
          </w:p>
        </w:tc>
        <w:tc>
          <w:tcPr>
            <w:tcW w:w="3515" w:type="dxa"/>
            <w:gridSpan w:val="3"/>
          </w:tcPr>
          <w:p w14:paraId="28F3E2F7" w14:textId="77777777" w:rsidR="00DC57CB" w:rsidRDefault="00000000">
            <w:r>
              <w:t>Material is uploaded and recorded under F1 (owner).</w:t>
            </w:r>
            <w:r>
              <w:br/>
            </w:r>
            <w:r>
              <w:lastRenderedPageBreak/>
              <w:t>Rev 1.1 clarification: Response HTTP 201 {id, owner, title, subject}. SAD s4.3 restricts upload to Student and Faculty (OD-07 for Admin: TC-MAT-14).</w:t>
            </w:r>
          </w:p>
        </w:tc>
      </w:tr>
      <w:tr w:rsidR="00DC57CB" w14:paraId="03809945" w14:textId="77777777">
        <w:tc>
          <w:tcPr>
            <w:tcW w:w="1474" w:type="dxa"/>
            <w:shd w:val="clear" w:color="auto" w:fill="DEEAF6"/>
          </w:tcPr>
          <w:p w14:paraId="32651BC1" w14:textId="77777777" w:rsidR="00DC57CB" w:rsidRDefault="00000000">
            <w:pPr>
              <w:spacing w:after="20"/>
            </w:pPr>
            <w:r>
              <w:rPr>
                <w:b/>
                <w:sz w:val="16"/>
              </w:rPr>
              <w:lastRenderedPageBreak/>
              <w:t>Pass / fail criteria</w:t>
            </w:r>
          </w:p>
        </w:tc>
        <w:tc>
          <w:tcPr>
            <w:tcW w:w="3515" w:type="dxa"/>
            <w:gridSpan w:val="3"/>
          </w:tcPr>
          <w:p w14:paraId="6BE6776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2769EAB" w14:textId="77777777">
        <w:tc>
          <w:tcPr>
            <w:tcW w:w="1474" w:type="dxa"/>
            <w:shd w:val="clear" w:color="auto" w:fill="DEEAF6"/>
          </w:tcPr>
          <w:p w14:paraId="7784AB87" w14:textId="77777777" w:rsidR="00DC57CB" w:rsidRDefault="00000000">
            <w:pPr>
              <w:spacing w:after="20"/>
            </w:pPr>
            <w:r>
              <w:rPr>
                <w:b/>
                <w:sz w:val="16"/>
              </w:rPr>
              <w:t>Dependencies</w:t>
            </w:r>
          </w:p>
        </w:tc>
        <w:tc>
          <w:tcPr>
            <w:tcW w:w="3515" w:type="dxa"/>
            <w:gridSpan w:val="3"/>
          </w:tcPr>
          <w:p w14:paraId="37B5547A" w14:textId="77777777" w:rsidR="00DC57CB" w:rsidRDefault="00000000">
            <w:pPr>
              <w:spacing w:after="20"/>
            </w:pPr>
            <w:r>
              <w:rPr>
                <w:sz w:val="16"/>
              </w:rPr>
              <w:t>Deployed build and fixtures only. All tests: build identified by commit SHA; test accounts per s6.4. Open decisions: OD-07.</w:t>
            </w:r>
          </w:p>
        </w:tc>
      </w:tr>
      <w:tr w:rsidR="00DC57CB" w14:paraId="1825C252" w14:textId="77777777">
        <w:tc>
          <w:tcPr>
            <w:tcW w:w="1474" w:type="dxa"/>
            <w:shd w:val="clear" w:color="auto" w:fill="DEEAF6"/>
          </w:tcPr>
          <w:p w14:paraId="5BB1D17F" w14:textId="77777777" w:rsidR="00DC57CB" w:rsidRDefault="00000000">
            <w:pPr>
              <w:spacing w:after="20"/>
            </w:pPr>
            <w:r>
              <w:rPr>
                <w:b/>
                <w:sz w:val="16"/>
              </w:rPr>
              <w:t>Execution status</w:t>
            </w:r>
          </w:p>
        </w:tc>
        <w:tc>
          <w:tcPr>
            <w:tcW w:w="3402" w:type="dxa"/>
          </w:tcPr>
          <w:p w14:paraId="4FBEEB00" w14:textId="77777777" w:rsidR="00DC57CB" w:rsidRDefault="00000000">
            <w:pPr>
              <w:spacing w:after="20"/>
            </w:pPr>
            <w:r>
              <w:rPr>
                <w:sz w:val="16"/>
              </w:rPr>
              <w:t>Not executed</w:t>
            </w:r>
          </w:p>
        </w:tc>
        <w:tc>
          <w:tcPr>
            <w:tcW w:w="1474" w:type="dxa"/>
            <w:shd w:val="clear" w:color="auto" w:fill="DEEAF6"/>
          </w:tcPr>
          <w:p w14:paraId="6A4A2E1F" w14:textId="77777777" w:rsidR="00DC57CB" w:rsidRDefault="00000000">
            <w:pPr>
              <w:spacing w:after="20"/>
            </w:pPr>
            <w:r>
              <w:rPr>
                <w:b/>
                <w:sz w:val="16"/>
              </w:rPr>
              <w:t>Evidence</w:t>
            </w:r>
          </w:p>
        </w:tc>
        <w:tc>
          <w:tcPr>
            <w:tcW w:w="3515" w:type="dxa"/>
          </w:tcPr>
          <w:p w14:paraId="3AD85446" w14:textId="77777777" w:rsidR="00DC57CB" w:rsidRDefault="00000000">
            <w:pPr>
              <w:spacing w:after="20"/>
            </w:pPr>
            <w:r>
              <w:rPr>
                <w:sz w:val="16"/>
              </w:rPr>
              <w:t>None (not executed). Origin: Retained from STP v1.0 (amended).</w:t>
            </w:r>
          </w:p>
        </w:tc>
      </w:tr>
    </w:tbl>
    <w:p w14:paraId="7B9C82CD"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DD3186E" w14:textId="77777777">
        <w:tc>
          <w:tcPr>
            <w:tcW w:w="3515" w:type="dxa"/>
            <w:gridSpan w:val="4"/>
            <w:shd w:val="clear" w:color="auto" w:fill="1F3864"/>
          </w:tcPr>
          <w:p w14:paraId="3E52E976" w14:textId="77777777" w:rsidR="00DC57CB" w:rsidRDefault="00000000">
            <w:pPr>
              <w:spacing w:after="20"/>
            </w:pPr>
            <w:r>
              <w:rPr>
                <w:b/>
                <w:color w:val="FFFFFF"/>
                <w:sz w:val="18"/>
              </w:rPr>
              <w:t>TC-MAT-02  -  Material metadata length boundaries (title 100, description 500)</w:t>
            </w:r>
          </w:p>
        </w:tc>
      </w:tr>
      <w:tr w:rsidR="00DC57CB" w14:paraId="16888EA1" w14:textId="77777777">
        <w:tc>
          <w:tcPr>
            <w:tcW w:w="1474" w:type="dxa"/>
            <w:shd w:val="clear" w:color="auto" w:fill="DEEAF6"/>
          </w:tcPr>
          <w:p w14:paraId="765CEF27" w14:textId="77777777" w:rsidR="00DC57CB" w:rsidRDefault="00000000">
            <w:pPr>
              <w:spacing w:after="20"/>
            </w:pPr>
            <w:r>
              <w:rPr>
                <w:b/>
                <w:sz w:val="16"/>
              </w:rPr>
              <w:t>Requirements</w:t>
            </w:r>
          </w:p>
        </w:tc>
        <w:tc>
          <w:tcPr>
            <w:tcW w:w="3515" w:type="dxa"/>
            <w:gridSpan w:val="3"/>
          </w:tcPr>
          <w:p w14:paraId="664F9809" w14:textId="77777777" w:rsidR="00DC57CB" w:rsidRDefault="00000000">
            <w:pPr>
              <w:spacing w:after="20"/>
            </w:pPr>
            <w:r>
              <w:rPr>
                <w:sz w:val="16"/>
              </w:rPr>
              <w:t>REQ-MAT-01</w:t>
            </w:r>
          </w:p>
        </w:tc>
      </w:tr>
      <w:tr w:rsidR="00DC57CB" w14:paraId="5EAF8F94" w14:textId="77777777">
        <w:tc>
          <w:tcPr>
            <w:tcW w:w="1474" w:type="dxa"/>
            <w:shd w:val="clear" w:color="auto" w:fill="DEEAF6"/>
          </w:tcPr>
          <w:p w14:paraId="0FD4658C" w14:textId="77777777" w:rsidR="00DC57CB" w:rsidRDefault="00000000">
            <w:pPr>
              <w:spacing w:after="20"/>
            </w:pPr>
            <w:r>
              <w:rPr>
                <w:b/>
                <w:sz w:val="16"/>
              </w:rPr>
              <w:t>Use case</w:t>
            </w:r>
          </w:p>
        </w:tc>
        <w:tc>
          <w:tcPr>
            <w:tcW w:w="3402" w:type="dxa"/>
          </w:tcPr>
          <w:p w14:paraId="62486208" w14:textId="77777777" w:rsidR="00DC57CB" w:rsidRDefault="00000000">
            <w:pPr>
              <w:spacing w:after="20"/>
            </w:pPr>
            <w:r>
              <w:rPr>
                <w:sz w:val="16"/>
              </w:rPr>
              <w:t>UC-MAT-01</w:t>
            </w:r>
          </w:p>
        </w:tc>
        <w:tc>
          <w:tcPr>
            <w:tcW w:w="1474" w:type="dxa"/>
            <w:shd w:val="clear" w:color="auto" w:fill="DEEAF6"/>
          </w:tcPr>
          <w:p w14:paraId="0DE5B343" w14:textId="77777777" w:rsidR="00DC57CB" w:rsidRDefault="00000000">
            <w:pPr>
              <w:spacing w:after="20"/>
            </w:pPr>
            <w:r>
              <w:rPr>
                <w:b/>
                <w:sz w:val="16"/>
              </w:rPr>
              <w:t>SAD reference</w:t>
            </w:r>
          </w:p>
        </w:tc>
        <w:tc>
          <w:tcPr>
            <w:tcW w:w="3515" w:type="dxa"/>
          </w:tcPr>
          <w:p w14:paraId="401AC976" w14:textId="77777777" w:rsidR="00DC57CB" w:rsidRDefault="00000000">
            <w:pPr>
              <w:spacing w:after="20"/>
            </w:pPr>
            <w:r>
              <w:rPr>
                <w:sz w:val="16"/>
              </w:rPr>
              <w:t>Components: Material Service, AccessGrant, File Storage; API Layer | API: POST /materials</w:t>
            </w:r>
          </w:p>
        </w:tc>
      </w:tr>
      <w:tr w:rsidR="00DC57CB" w14:paraId="49F59A3B" w14:textId="77777777">
        <w:tc>
          <w:tcPr>
            <w:tcW w:w="1474" w:type="dxa"/>
            <w:shd w:val="clear" w:color="auto" w:fill="DEEAF6"/>
          </w:tcPr>
          <w:p w14:paraId="10240732" w14:textId="77777777" w:rsidR="00DC57CB" w:rsidRDefault="00000000">
            <w:pPr>
              <w:spacing w:after="20"/>
            </w:pPr>
            <w:r>
              <w:rPr>
                <w:b/>
                <w:sz w:val="16"/>
              </w:rPr>
              <w:t>Test level</w:t>
            </w:r>
          </w:p>
        </w:tc>
        <w:tc>
          <w:tcPr>
            <w:tcW w:w="3402" w:type="dxa"/>
          </w:tcPr>
          <w:p w14:paraId="5134C841" w14:textId="77777777" w:rsidR="00DC57CB" w:rsidRDefault="00000000">
            <w:pPr>
              <w:spacing w:after="20"/>
            </w:pPr>
            <w:r>
              <w:rPr>
                <w:sz w:val="16"/>
              </w:rPr>
              <w:t>System (UI + API)</w:t>
            </w:r>
          </w:p>
        </w:tc>
        <w:tc>
          <w:tcPr>
            <w:tcW w:w="1474" w:type="dxa"/>
            <w:shd w:val="clear" w:color="auto" w:fill="DEEAF6"/>
          </w:tcPr>
          <w:p w14:paraId="70F33D34" w14:textId="77777777" w:rsidR="00DC57CB" w:rsidRDefault="00000000">
            <w:pPr>
              <w:spacing w:after="20"/>
            </w:pPr>
            <w:r>
              <w:rPr>
                <w:b/>
                <w:sz w:val="16"/>
              </w:rPr>
              <w:t>Test type</w:t>
            </w:r>
          </w:p>
        </w:tc>
        <w:tc>
          <w:tcPr>
            <w:tcW w:w="3515" w:type="dxa"/>
          </w:tcPr>
          <w:p w14:paraId="3E7FDAB1" w14:textId="77777777" w:rsidR="00DC57CB" w:rsidRDefault="00000000">
            <w:pPr>
              <w:spacing w:after="20"/>
            </w:pPr>
            <w:r>
              <w:rPr>
                <w:sz w:val="16"/>
              </w:rPr>
              <w:t>Functional – Boundary</w:t>
            </w:r>
          </w:p>
        </w:tc>
      </w:tr>
      <w:tr w:rsidR="00DC57CB" w14:paraId="1EEC33FE" w14:textId="77777777">
        <w:tc>
          <w:tcPr>
            <w:tcW w:w="1474" w:type="dxa"/>
            <w:shd w:val="clear" w:color="auto" w:fill="DEEAF6"/>
          </w:tcPr>
          <w:p w14:paraId="6E2AB2C8" w14:textId="77777777" w:rsidR="00DC57CB" w:rsidRDefault="00000000">
            <w:pPr>
              <w:spacing w:after="20"/>
            </w:pPr>
            <w:r>
              <w:rPr>
                <w:b/>
                <w:sz w:val="16"/>
              </w:rPr>
              <w:t>Priority</w:t>
            </w:r>
          </w:p>
        </w:tc>
        <w:tc>
          <w:tcPr>
            <w:tcW w:w="3402" w:type="dxa"/>
          </w:tcPr>
          <w:p w14:paraId="77198B54"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2A030C47" w14:textId="77777777" w:rsidR="00DC57CB" w:rsidRDefault="00000000">
            <w:pPr>
              <w:spacing w:after="20"/>
            </w:pPr>
            <w:r>
              <w:rPr>
                <w:b/>
                <w:sz w:val="16"/>
              </w:rPr>
              <w:t>Assigned to</w:t>
            </w:r>
          </w:p>
        </w:tc>
        <w:tc>
          <w:tcPr>
            <w:tcW w:w="3515" w:type="dxa"/>
          </w:tcPr>
          <w:p w14:paraId="51FAD5E3" w14:textId="77777777" w:rsidR="00DC57CB" w:rsidRDefault="00000000">
            <w:pPr>
              <w:spacing w:after="20"/>
            </w:pPr>
            <w:r>
              <w:t>Vedh (M4)</w:t>
            </w:r>
          </w:p>
        </w:tc>
      </w:tr>
      <w:tr w:rsidR="00DC57CB" w14:paraId="1D426158" w14:textId="77777777">
        <w:tc>
          <w:tcPr>
            <w:tcW w:w="1474" w:type="dxa"/>
            <w:shd w:val="clear" w:color="auto" w:fill="DEEAF6"/>
          </w:tcPr>
          <w:p w14:paraId="66935889" w14:textId="77777777" w:rsidR="00DC57CB" w:rsidRDefault="00000000">
            <w:pPr>
              <w:spacing w:after="20"/>
            </w:pPr>
            <w:r>
              <w:rPr>
                <w:b/>
                <w:sz w:val="16"/>
              </w:rPr>
              <w:t>Required role</w:t>
            </w:r>
          </w:p>
        </w:tc>
        <w:tc>
          <w:tcPr>
            <w:tcW w:w="3402" w:type="dxa"/>
          </w:tcPr>
          <w:p w14:paraId="3DB861A0" w14:textId="77777777" w:rsidR="00DC57CB" w:rsidRDefault="00000000">
            <w:pPr>
              <w:spacing w:after="20"/>
            </w:pPr>
            <w:r>
              <w:rPr>
                <w:sz w:val="16"/>
              </w:rPr>
              <w:t>Faculty</w:t>
            </w:r>
          </w:p>
        </w:tc>
        <w:tc>
          <w:tcPr>
            <w:tcW w:w="1474" w:type="dxa"/>
            <w:shd w:val="clear" w:color="auto" w:fill="DEEAF6"/>
          </w:tcPr>
          <w:p w14:paraId="65861981" w14:textId="77777777" w:rsidR="00DC57CB" w:rsidRDefault="00000000">
            <w:pPr>
              <w:spacing w:after="20"/>
            </w:pPr>
            <w:r>
              <w:rPr>
                <w:b/>
                <w:sz w:val="16"/>
              </w:rPr>
              <w:t>Readiness</w:t>
            </w:r>
          </w:p>
        </w:tc>
        <w:tc>
          <w:tcPr>
            <w:tcW w:w="3515" w:type="dxa"/>
          </w:tcPr>
          <w:p w14:paraId="648D56A8" w14:textId="77777777" w:rsidR="00DC57CB" w:rsidRDefault="00000000">
            <w:pPr>
              <w:spacing w:after="20"/>
            </w:pPr>
            <w:r>
              <w:rPr>
                <w:sz w:val="16"/>
              </w:rPr>
              <w:t>Ready - executable once a build is deployed (build status unverified)</w:t>
            </w:r>
          </w:p>
        </w:tc>
      </w:tr>
      <w:tr w:rsidR="00DC57CB" w14:paraId="4B5AD902" w14:textId="77777777">
        <w:tc>
          <w:tcPr>
            <w:tcW w:w="1474" w:type="dxa"/>
            <w:shd w:val="clear" w:color="auto" w:fill="DEEAF6"/>
          </w:tcPr>
          <w:p w14:paraId="169D3F8B" w14:textId="77777777" w:rsidR="00DC57CB" w:rsidRDefault="00000000">
            <w:pPr>
              <w:spacing w:after="20"/>
            </w:pPr>
            <w:r>
              <w:rPr>
                <w:b/>
                <w:sz w:val="16"/>
              </w:rPr>
              <w:t>Preconditions</w:t>
            </w:r>
          </w:p>
        </w:tc>
        <w:tc>
          <w:tcPr>
            <w:tcW w:w="3515" w:type="dxa"/>
            <w:gridSpan w:val="3"/>
          </w:tcPr>
          <w:p w14:paraId="299B716B" w14:textId="77777777" w:rsidR="00DC57CB" w:rsidRDefault="00000000">
            <w:pPr>
              <w:spacing w:after="20"/>
            </w:pPr>
            <w:r>
              <w:rPr>
                <w:sz w:val="16"/>
              </w:rPr>
              <w:t>F1 is logged in.</w:t>
            </w:r>
          </w:p>
        </w:tc>
      </w:tr>
      <w:tr w:rsidR="00DC57CB" w14:paraId="0DE92CDF" w14:textId="77777777">
        <w:tc>
          <w:tcPr>
            <w:tcW w:w="1474" w:type="dxa"/>
            <w:shd w:val="clear" w:color="auto" w:fill="DEEAF6"/>
          </w:tcPr>
          <w:p w14:paraId="7743F1F9" w14:textId="77777777" w:rsidR="00DC57CB" w:rsidRDefault="00000000">
            <w:pPr>
              <w:spacing w:after="20"/>
            </w:pPr>
            <w:r>
              <w:rPr>
                <w:b/>
                <w:sz w:val="16"/>
              </w:rPr>
              <w:t>Test data</w:t>
            </w:r>
          </w:p>
        </w:tc>
        <w:tc>
          <w:tcPr>
            <w:tcW w:w="3515" w:type="dxa"/>
            <w:gridSpan w:val="3"/>
          </w:tcPr>
          <w:p w14:paraId="04A6CBE8" w14:textId="77777777" w:rsidR="00DC57CB" w:rsidRDefault="00000000">
            <w:pPr>
              <w:spacing w:after="20"/>
            </w:pPr>
            <w:r>
              <w:rPr>
                <w:sz w:val="16"/>
              </w:rPr>
              <w:t>As stated in the preconditions and steps (v1.0 column "Test Steps and Test Data"); fixtures per s6.4.</w:t>
            </w:r>
          </w:p>
        </w:tc>
      </w:tr>
      <w:tr w:rsidR="00DC57CB" w14:paraId="279B9EF5" w14:textId="77777777">
        <w:tc>
          <w:tcPr>
            <w:tcW w:w="1474" w:type="dxa"/>
            <w:shd w:val="clear" w:color="auto" w:fill="DEEAF6"/>
          </w:tcPr>
          <w:p w14:paraId="456B1338" w14:textId="77777777" w:rsidR="00DC57CB" w:rsidRDefault="00000000">
            <w:pPr>
              <w:spacing w:after="20"/>
            </w:pPr>
            <w:r>
              <w:rPr>
                <w:b/>
                <w:sz w:val="16"/>
              </w:rPr>
              <w:t>Steps</w:t>
            </w:r>
          </w:p>
        </w:tc>
        <w:tc>
          <w:tcPr>
            <w:tcW w:w="3515" w:type="dxa"/>
            <w:gridSpan w:val="3"/>
          </w:tcPr>
          <w:p w14:paraId="37CD2BA1" w14:textId="77777777" w:rsidR="00DC57CB" w:rsidRDefault="00000000">
            <w:pPr>
              <w:spacing w:after="20"/>
            </w:pPr>
            <w:r>
              <w:rPr>
                <w:sz w:val="16"/>
              </w:rPr>
              <w:t>1. Upload material with a title of exactly 100 characters.</w:t>
            </w:r>
          </w:p>
          <w:p w14:paraId="550F82A0" w14:textId="77777777" w:rsidR="00DC57CB" w:rsidRDefault="00000000">
            <w:pPr>
              <w:spacing w:after="20"/>
            </w:pPr>
            <w:r>
              <w:rPr>
                <w:sz w:val="16"/>
              </w:rPr>
              <w:t>2. Upload material with a description of exactly 500 characters.</w:t>
            </w:r>
          </w:p>
          <w:p w14:paraId="4F13045F" w14:textId="77777777" w:rsidR="00DC57CB" w:rsidRDefault="00000000">
            <w:pPr>
              <w:spacing w:after="20"/>
            </w:pPr>
            <w:r>
              <w:rPr>
                <w:sz w:val="16"/>
              </w:rPr>
              <w:t>3. Repeat with a 101-character title and a 501-character description.</w:t>
            </w:r>
          </w:p>
        </w:tc>
      </w:tr>
      <w:tr w:rsidR="00DC57CB" w14:paraId="6B75671E" w14:textId="77777777">
        <w:tc>
          <w:tcPr>
            <w:tcW w:w="1474" w:type="dxa"/>
            <w:shd w:val="clear" w:color="auto" w:fill="DEEAF6"/>
          </w:tcPr>
          <w:p w14:paraId="182DECCE" w14:textId="77777777" w:rsidR="00DC57CB" w:rsidRDefault="00000000">
            <w:pPr>
              <w:spacing w:after="20"/>
            </w:pPr>
            <w:r>
              <w:rPr>
                <w:b/>
                <w:sz w:val="16"/>
              </w:rPr>
              <w:t>Expected result</w:t>
            </w:r>
          </w:p>
        </w:tc>
        <w:tc>
          <w:tcPr>
            <w:tcW w:w="3515" w:type="dxa"/>
            <w:gridSpan w:val="3"/>
          </w:tcPr>
          <w:p w14:paraId="34E25F79" w14:textId="77777777" w:rsidR="00DC57CB" w:rsidRDefault="00000000">
            <w:r>
              <w:t>Values at the limits are accepted.</w:t>
            </w:r>
            <w:r>
              <w:br/>
              <w:t>Values exceeding the limits are rejected with the applicable rule identified.</w:t>
            </w:r>
            <w:r>
              <w:br/>
              <w:t>Rev 1.1 clarification: Failures: HTTP 400 VALIDATION_ERROR naming the field and limit (title 1-100, description 1-500 per SAD s4.3).</w:t>
            </w:r>
          </w:p>
        </w:tc>
      </w:tr>
      <w:tr w:rsidR="00DC57CB" w14:paraId="3A7ED541" w14:textId="77777777">
        <w:tc>
          <w:tcPr>
            <w:tcW w:w="1474" w:type="dxa"/>
            <w:shd w:val="clear" w:color="auto" w:fill="DEEAF6"/>
          </w:tcPr>
          <w:p w14:paraId="1201D2A7" w14:textId="77777777" w:rsidR="00DC57CB" w:rsidRDefault="00000000">
            <w:pPr>
              <w:spacing w:after="20"/>
            </w:pPr>
            <w:r>
              <w:rPr>
                <w:b/>
                <w:sz w:val="16"/>
              </w:rPr>
              <w:t>Pass / fail criteria</w:t>
            </w:r>
          </w:p>
        </w:tc>
        <w:tc>
          <w:tcPr>
            <w:tcW w:w="3515" w:type="dxa"/>
            <w:gridSpan w:val="3"/>
          </w:tcPr>
          <w:p w14:paraId="6AFB01B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D7F7BE2" w14:textId="77777777">
        <w:tc>
          <w:tcPr>
            <w:tcW w:w="1474" w:type="dxa"/>
            <w:shd w:val="clear" w:color="auto" w:fill="DEEAF6"/>
          </w:tcPr>
          <w:p w14:paraId="2EC7E293" w14:textId="77777777" w:rsidR="00DC57CB" w:rsidRDefault="00000000">
            <w:pPr>
              <w:spacing w:after="20"/>
            </w:pPr>
            <w:r>
              <w:rPr>
                <w:b/>
                <w:sz w:val="16"/>
              </w:rPr>
              <w:t>Dependencies</w:t>
            </w:r>
          </w:p>
        </w:tc>
        <w:tc>
          <w:tcPr>
            <w:tcW w:w="3515" w:type="dxa"/>
            <w:gridSpan w:val="3"/>
          </w:tcPr>
          <w:p w14:paraId="454BF193" w14:textId="77777777" w:rsidR="00DC57CB" w:rsidRDefault="00000000">
            <w:pPr>
              <w:spacing w:after="20"/>
            </w:pPr>
            <w:r>
              <w:rPr>
                <w:sz w:val="16"/>
              </w:rPr>
              <w:t>Deployed build and fixtures only. All tests: build identified by commit SHA; test accounts per s6.4.</w:t>
            </w:r>
          </w:p>
        </w:tc>
      </w:tr>
      <w:tr w:rsidR="00DC57CB" w14:paraId="04688745" w14:textId="77777777">
        <w:tc>
          <w:tcPr>
            <w:tcW w:w="1474" w:type="dxa"/>
            <w:shd w:val="clear" w:color="auto" w:fill="DEEAF6"/>
          </w:tcPr>
          <w:p w14:paraId="6EC03AA8" w14:textId="77777777" w:rsidR="00DC57CB" w:rsidRDefault="00000000">
            <w:pPr>
              <w:spacing w:after="20"/>
            </w:pPr>
            <w:r>
              <w:rPr>
                <w:b/>
                <w:sz w:val="16"/>
              </w:rPr>
              <w:t>Execution status</w:t>
            </w:r>
          </w:p>
        </w:tc>
        <w:tc>
          <w:tcPr>
            <w:tcW w:w="3402" w:type="dxa"/>
          </w:tcPr>
          <w:p w14:paraId="5F9729A7" w14:textId="77777777" w:rsidR="00DC57CB" w:rsidRDefault="00000000">
            <w:pPr>
              <w:spacing w:after="20"/>
            </w:pPr>
            <w:r>
              <w:rPr>
                <w:sz w:val="16"/>
              </w:rPr>
              <w:t>Not executed</w:t>
            </w:r>
          </w:p>
        </w:tc>
        <w:tc>
          <w:tcPr>
            <w:tcW w:w="1474" w:type="dxa"/>
            <w:shd w:val="clear" w:color="auto" w:fill="DEEAF6"/>
          </w:tcPr>
          <w:p w14:paraId="4525D7CA" w14:textId="77777777" w:rsidR="00DC57CB" w:rsidRDefault="00000000">
            <w:pPr>
              <w:spacing w:after="20"/>
            </w:pPr>
            <w:r>
              <w:rPr>
                <w:b/>
                <w:sz w:val="16"/>
              </w:rPr>
              <w:t>Evidence</w:t>
            </w:r>
          </w:p>
        </w:tc>
        <w:tc>
          <w:tcPr>
            <w:tcW w:w="3515" w:type="dxa"/>
          </w:tcPr>
          <w:p w14:paraId="57D43E57" w14:textId="77777777" w:rsidR="00DC57CB" w:rsidRDefault="00000000">
            <w:pPr>
              <w:spacing w:after="20"/>
            </w:pPr>
            <w:r>
              <w:rPr>
                <w:sz w:val="16"/>
              </w:rPr>
              <w:t>None (not executed). Origin: Retained from STP v1.0 (amended).</w:t>
            </w:r>
          </w:p>
        </w:tc>
      </w:tr>
    </w:tbl>
    <w:p w14:paraId="391A189D"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0330B87" w14:textId="77777777">
        <w:tc>
          <w:tcPr>
            <w:tcW w:w="3515" w:type="dxa"/>
            <w:gridSpan w:val="4"/>
            <w:shd w:val="clear" w:color="auto" w:fill="1F3864"/>
          </w:tcPr>
          <w:p w14:paraId="392F21DE" w14:textId="77777777" w:rsidR="00DC57CB" w:rsidRDefault="00000000">
            <w:pPr>
              <w:spacing w:after="20"/>
            </w:pPr>
            <w:r>
              <w:rPr>
                <w:b/>
                <w:color w:val="FFFFFF"/>
                <w:sz w:val="18"/>
              </w:rPr>
              <w:t>TC-MAT-03  -  Supported and unsupported file types; oversized file</w:t>
            </w:r>
          </w:p>
        </w:tc>
      </w:tr>
      <w:tr w:rsidR="00DC57CB" w14:paraId="6A2EB1DA" w14:textId="77777777">
        <w:tc>
          <w:tcPr>
            <w:tcW w:w="1474" w:type="dxa"/>
            <w:shd w:val="clear" w:color="auto" w:fill="DEEAF6"/>
          </w:tcPr>
          <w:p w14:paraId="214E17A1" w14:textId="77777777" w:rsidR="00DC57CB" w:rsidRDefault="00000000">
            <w:pPr>
              <w:spacing w:after="20"/>
            </w:pPr>
            <w:r>
              <w:rPr>
                <w:b/>
                <w:sz w:val="16"/>
              </w:rPr>
              <w:t>Requirements</w:t>
            </w:r>
          </w:p>
        </w:tc>
        <w:tc>
          <w:tcPr>
            <w:tcW w:w="3515" w:type="dxa"/>
            <w:gridSpan w:val="3"/>
          </w:tcPr>
          <w:p w14:paraId="4BED504F" w14:textId="77777777" w:rsidR="00DC57CB" w:rsidRDefault="00000000">
            <w:pPr>
              <w:spacing w:after="20"/>
            </w:pPr>
            <w:r>
              <w:rPr>
                <w:sz w:val="16"/>
              </w:rPr>
              <w:t>REQ-MAT-02, DC-06</w:t>
            </w:r>
          </w:p>
        </w:tc>
      </w:tr>
      <w:tr w:rsidR="00DC57CB" w14:paraId="798A5319" w14:textId="77777777">
        <w:tc>
          <w:tcPr>
            <w:tcW w:w="1474" w:type="dxa"/>
            <w:shd w:val="clear" w:color="auto" w:fill="DEEAF6"/>
          </w:tcPr>
          <w:p w14:paraId="1C69D928" w14:textId="77777777" w:rsidR="00DC57CB" w:rsidRDefault="00000000">
            <w:pPr>
              <w:spacing w:after="20"/>
            </w:pPr>
            <w:r>
              <w:rPr>
                <w:b/>
                <w:sz w:val="16"/>
              </w:rPr>
              <w:t>Use case</w:t>
            </w:r>
          </w:p>
        </w:tc>
        <w:tc>
          <w:tcPr>
            <w:tcW w:w="3402" w:type="dxa"/>
          </w:tcPr>
          <w:p w14:paraId="23BC88A8" w14:textId="77777777" w:rsidR="00DC57CB" w:rsidRDefault="00000000">
            <w:pPr>
              <w:spacing w:after="20"/>
            </w:pPr>
            <w:r>
              <w:rPr>
                <w:sz w:val="16"/>
              </w:rPr>
              <w:t>UC-MAT-01</w:t>
            </w:r>
          </w:p>
        </w:tc>
        <w:tc>
          <w:tcPr>
            <w:tcW w:w="1474" w:type="dxa"/>
            <w:shd w:val="clear" w:color="auto" w:fill="DEEAF6"/>
          </w:tcPr>
          <w:p w14:paraId="12D3668E" w14:textId="77777777" w:rsidR="00DC57CB" w:rsidRDefault="00000000">
            <w:pPr>
              <w:spacing w:after="20"/>
            </w:pPr>
            <w:r>
              <w:rPr>
                <w:b/>
                <w:sz w:val="16"/>
              </w:rPr>
              <w:t>SAD reference</w:t>
            </w:r>
          </w:p>
        </w:tc>
        <w:tc>
          <w:tcPr>
            <w:tcW w:w="3515" w:type="dxa"/>
          </w:tcPr>
          <w:p w14:paraId="5312210A" w14:textId="77777777" w:rsidR="00DC57CB" w:rsidRDefault="00000000">
            <w:pPr>
              <w:spacing w:after="20"/>
            </w:pPr>
            <w:r>
              <w:rPr>
                <w:sz w:val="16"/>
              </w:rPr>
              <w:t>Components: Material Service, AccessGrant, File Storage; API Layer; Material Service | API: POST /materials; PUT /materials/:id</w:t>
            </w:r>
          </w:p>
        </w:tc>
      </w:tr>
      <w:tr w:rsidR="00DC57CB" w14:paraId="427F6C70" w14:textId="77777777">
        <w:tc>
          <w:tcPr>
            <w:tcW w:w="1474" w:type="dxa"/>
            <w:shd w:val="clear" w:color="auto" w:fill="DEEAF6"/>
          </w:tcPr>
          <w:p w14:paraId="4AA2D773" w14:textId="77777777" w:rsidR="00DC57CB" w:rsidRDefault="00000000">
            <w:pPr>
              <w:spacing w:after="20"/>
            </w:pPr>
            <w:r>
              <w:rPr>
                <w:b/>
                <w:sz w:val="16"/>
              </w:rPr>
              <w:t>Test level</w:t>
            </w:r>
          </w:p>
        </w:tc>
        <w:tc>
          <w:tcPr>
            <w:tcW w:w="3402" w:type="dxa"/>
          </w:tcPr>
          <w:p w14:paraId="643029DF" w14:textId="77777777" w:rsidR="00DC57CB" w:rsidRDefault="00000000">
            <w:pPr>
              <w:spacing w:after="20"/>
            </w:pPr>
            <w:r>
              <w:rPr>
                <w:sz w:val="16"/>
              </w:rPr>
              <w:t>System (UI + API)</w:t>
            </w:r>
          </w:p>
        </w:tc>
        <w:tc>
          <w:tcPr>
            <w:tcW w:w="1474" w:type="dxa"/>
            <w:shd w:val="clear" w:color="auto" w:fill="DEEAF6"/>
          </w:tcPr>
          <w:p w14:paraId="26C33AB6" w14:textId="77777777" w:rsidR="00DC57CB" w:rsidRDefault="00000000">
            <w:pPr>
              <w:spacing w:after="20"/>
            </w:pPr>
            <w:r>
              <w:rPr>
                <w:b/>
                <w:sz w:val="16"/>
              </w:rPr>
              <w:t>Test type</w:t>
            </w:r>
          </w:p>
        </w:tc>
        <w:tc>
          <w:tcPr>
            <w:tcW w:w="3515" w:type="dxa"/>
          </w:tcPr>
          <w:p w14:paraId="2AB024C5" w14:textId="77777777" w:rsidR="00DC57CB" w:rsidRDefault="00000000">
            <w:pPr>
              <w:spacing w:after="20"/>
            </w:pPr>
            <w:r>
              <w:rPr>
                <w:sz w:val="16"/>
              </w:rPr>
              <w:t>Functional – Negative</w:t>
            </w:r>
          </w:p>
        </w:tc>
      </w:tr>
      <w:tr w:rsidR="00DC57CB" w14:paraId="11A3DDFE" w14:textId="77777777">
        <w:tc>
          <w:tcPr>
            <w:tcW w:w="1474" w:type="dxa"/>
            <w:shd w:val="clear" w:color="auto" w:fill="DEEAF6"/>
          </w:tcPr>
          <w:p w14:paraId="2D6FDA7B" w14:textId="77777777" w:rsidR="00DC57CB" w:rsidRDefault="00000000">
            <w:pPr>
              <w:spacing w:after="20"/>
            </w:pPr>
            <w:r>
              <w:rPr>
                <w:b/>
                <w:sz w:val="16"/>
              </w:rPr>
              <w:t>Priority</w:t>
            </w:r>
          </w:p>
        </w:tc>
        <w:tc>
          <w:tcPr>
            <w:tcW w:w="3402" w:type="dxa"/>
          </w:tcPr>
          <w:p w14:paraId="371D79B3" w14:textId="77777777" w:rsidR="00DC57CB" w:rsidRDefault="00000000">
            <w:pPr>
              <w:spacing w:after="20"/>
            </w:pPr>
            <w:r>
              <w:rPr>
                <w:sz w:val="16"/>
              </w:rPr>
              <w:t>High - Verifies rejection behaviour and error messages specified for invalid use.</w:t>
            </w:r>
          </w:p>
        </w:tc>
        <w:tc>
          <w:tcPr>
            <w:tcW w:w="1474" w:type="dxa"/>
            <w:shd w:val="clear" w:color="auto" w:fill="DEEAF6"/>
          </w:tcPr>
          <w:p w14:paraId="00D299C7" w14:textId="77777777" w:rsidR="00DC57CB" w:rsidRDefault="00000000">
            <w:pPr>
              <w:spacing w:after="20"/>
            </w:pPr>
            <w:r>
              <w:rPr>
                <w:b/>
                <w:sz w:val="16"/>
              </w:rPr>
              <w:t>Assigned to</w:t>
            </w:r>
          </w:p>
        </w:tc>
        <w:tc>
          <w:tcPr>
            <w:tcW w:w="3515" w:type="dxa"/>
          </w:tcPr>
          <w:p w14:paraId="2A62214A" w14:textId="77777777" w:rsidR="00DC57CB" w:rsidRDefault="00000000">
            <w:pPr>
              <w:spacing w:after="20"/>
            </w:pPr>
            <w:r>
              <w:t>Vedh (M4)</w:t>
            </w:r>
          </w:p>
        </w:tc>
      </w:tr>
      <w:tr w:rsidR="00DC57CB" w14:paraId="6E225B01" w14:textId="77777777">
        <w:tc>
          <w:tcPr>
            <w:tcW w:w="1474" w:type="dxa"/>
            <w:shd w:val="clear" w:color="auto" w:fill="DEEAF6"/>
          </w:tcPr>
          <w:p w14:paraId="56880A8A" w14:textId="77777777" w:rsidR="00DC57CB" w:rsidRDefault="00000000">
            <w:pPr>
              <w:spacing w:after="20"/>
            </w:pPr>
            <w:r>
              <w:rPr>
                <w:b/>
                <w:sz w:val="16"/>
              </w:rPr>
              <w:t>Required role</w:t>
            </w:r>
          </w:p>
        </w:tc>
        <w:tc>
          <w:tcPr>
            <w:tcW w:w="3402" w:type="dxa"/>
          </w:tcPr>
          <w:p w14:paraId="3C09273D" w14:textId="77777777" w:rsidR="00DC57CB" w:rsidRDefault="00000000">
            <w:pPr>
              <w:spacing w:after="20"/>
            </w:pPr>
            <w:r>
              <w:rPr>
                <w:sz w:val="16"/>
              </w:rPr>
              <w:t>Faculty</w:t>
            </w:r>
          </w:p>
        </w:tc>
        <w:tc>
          <w:tcPr>
            <w:tcW w:w="1474" w:type="dxa"/>
            <w:shd w:val="clear" w:color="auto" w:fill="DEEAF6"/>
          </w:tcPr>
          <w:p w14:paraId="46331BE3" w14:textId="77777777" w:rsidR="00DC57CB" w:rsidRDefault="00000000">
            <w:pPr>
              <w:spacing w:after="20"/>
            </w:pPr>
            <w:r>
              <w:rPr>
                <w:b/>
                <w:sz w:val="16"/>
              </w:rPr>
              <w:t>Readiness</w:t>
            </w:r>
          </w:p>
        </w:tc>
        <w:tc>
          <w:tcPr>
            <w:tcW w:w="3515" w:type="dxa"/>
          </w:tcPr>
          <w:p w14:paraId="31C1AD4E" w14:textId="77777777" w:rsidR="00DC57CB" w:rsidRDefault="00000000">
            <w:pPr>
              <w:spacing w:after="20"/>
            </w:pPr>
            <w:r>
              <w:rPr>
                <w:sz w:val="16"/>
              </w:rPr>
              <w:t>Ready - executable once a build is deployed (build status unverified)</w:t>
            </w:r>
          </w:p>
        </w:tc>
      </w:tr>
      <w:tr w:rsidR="00DC57CB" w14:paraId="4CF00D3F" w14:textId="77777777">
        <w:tc>
          <w:tcPr>
            <w:tcW w:w="1474" w:type="dxa"/>
            <w:shd w:val="clear" w:color="auto" w:fill="DEEAF6"/>
          </w:tcPr>
          <w:p w14:paraId="370A351E" w14:textId="77777777" w:rsidR="00DC57CB" w:rsidRDefault="00000000">
            <w:pPr>
              <w:spacing w:after="20"/>
            </w:pPr>
            <w:r>
              <w:rPr>
                <w:b/>
                <w:sz w:val="16"/>
              </w:rPr>
              <w:t>Preconditions</w:t>
            </w:r>
          </w:p>
        </w:tc>
        <w:tc>
          <w:tcPr>
            <w:tcW w:w="3515" w:type="dxa"/>
            <w:gridSpan w:val="3"/>
          </w:tcPr>
          <w:p w14:paraId="1DA48E33" w14:textId="77777777" w:rsidR="00DC57CB" w:rsidRDefault="00000000">
            <w:pPr>
              <w:spacing w:after="20"/>
            </w:pPr>
            <w:r>
              <w:rPr>
                <w:sz w:val="16"/>
              </w:rPr>
              <w:t>F1 is logged in.</w:t>
            </w:r>
          </w:p>
        </w:tc>
      </w:tr>
      <w:tr w:rsidR="00DC57CB" w14:paraId="5EEF4E2C" w14:textId="77777777">
        <w:tc>
          <w:tcPr>
            <w:tcW w:w="1474" w:type="dxa"/>
            <w:shd w:val="clear" w:color="auto" w:fill="DEEAF6"/>
          </w:tcPr>
          <w:p w14:paraId="3039181C" w14:textId="77777777" w:rsidR="00DC57CB" w:rsidRDefault="00000000">
            <w:pPr>
              <w:spacing w:after="20"/>
            </w:pPr>
            <w:r>
              <w:rPr>
                <w:b/>
                <w:sz w:val="16"/>
              </w:rPr>
              <w:t>Test data</w:t>
            </w:r>
          </w:p>
        </w:tc>
        <w:tc>
          <w:tcPr>
            <w:tcW w:w="3515" w:type="dxa"/>
            <w:gridSpan w:val="3"/>
          </w:tcPr>
          <w:p w14:paraId="195EA511" w14:textId="77777777" w:rsidR="00DC57CB" w:rsidRDefault="00000000">
            <w:pPr>
              <w:spacing w:after="20"/>
            </w:pPr>
            <w:r>
              <w:rPr>
                <w:sz w:val="16"/>
              </w:rPr>
              <w:t>As stated in the preconditions and steps (v1.0 column "Test Steps and Test Data"); fixtures per s6.4.</w:t>
            </w:r>
          </w:p>
        </w:tc>
      </w:tr>
      <w:tr w:rsidR="00DC57CB" w14:paraId="1169356A" w14:textId="77777777">
        <w:tc>
          <w:tcPr>
            <w:tcW w:w="1474" w:type="dxa"/>
            <w:shd w:val="clear" w:color="auto" w:fill="DEEAF6"/>
          </w:tcPr>
          <w:p w14:paraId="1D96D563" w14:textId="77777777" w:rsidR="00DC57CB" w:rsidRDefault="00000000">
            <w:pPr>
              <w:spacing w:after="20"/>
            </w:pPr>
            <w:r>
              <w:rPr>
                <w:b/>
                <w:sz w:val="16"/>
              </w:rPr>
              <w:t>Steps</w:t>
            </w:r>
          </w:p>
        </w:tc>
        <w:tc>
          <w:tcPr>
            <w:tcW w:w="3515" w:type="dxa"/>
            <w:gridSpan w:val="3"/>
          </w:tcPr>
          <w:p w14:paraId="3E8503EB" w14:textId="77777777" w:rsidR="00DC57CB" w:rsidRDefault="00000000">
            <w:pPr>
              <w:spacing w:after="20"/>
            </w:pPr>
            <w:r>
              <w:rPr>
                <w:sz w:val="16"/>
              </w:rPr>
              <w:t>1. Upload a valid PDF.</w:t>
            </w:r>
          </w:p>
          <w:p w14:paraId="0FF416C1" w14:textId="77777777" w:rsidR="00DC57CB" w:rsidRDefault="00000000">
            <w:pPr>
              <w:spacing w:after="20"/>
            </w:pPr>
            <w:r>
              <w:rPr>
                <w:sz w:val="16"/>
              </w:rPr>
              <w:t>2. Repeat with DOCX, PPTX and PNG.</w:t>
            </w:r>
          </w:p>
          <w:p w14:paraId="2219AF6D" w14:textId="77777777" w:rsidR="00DC57CB" w:rsidRDefault="00000000">
            <w:pPr>
              <w:spacing w:after="20"/>
            </w:pPr>
            <w:r>
              <w:rPr>
                <w:sz w:val="16"/>
              </w:rPr>
              <w:t>3. Attempt an unsupported file type (e.g. TXT).</w:t>
            </w:r>
          </w:p>
          <w:p w14:paraId="4E6B9CBF" w14:textId="77777777" w:rsidR="00DC57CB" w:rsidRDefault="00000000">
            <w:pPr>
              <w:spacing w:after="20"/>
            </w:pPr>
            <w:r>
              <w:rPr>
                <w:sz w:val="16"/>
              </w:rPr>
              <w:t>4. Attempt a file larger than 25 MB.</w:t>
            </w:r>
          </w:p>
        </w:tc>
      </w:tr>
      <w:tr w:rsidR="00DC57CB" w14:paraId="0181F189" w14:textId="77777777">
        <w:tc>
          <w:tcPr>
            <w:tcW w:w="1474" w:type="dxa"/>
            <w:shd w:val="clear" w:color="auto" w:fill="DEEAF6"/>
          </w:tcPr>
          <w:p w14:paraId="0C32D7D0" w14:textId="77777777" w:rsidR="00DC57CB" w:rsidRDefault="00000000">
            <w:pPr>
              <w:spacing w:after="20"/>
            </w:pPr>
            <w:r>
              <w:rPr>
                <w:b/>
                <w:sz w:val="16"/>
              </w:rPr>
              <w:t>Expected result</w:t>
            </w:r>
          </w:p>
        </w:tc>
        <w:tc>
          <w:tcPr>
            <w:tcW w:w="3515" w:type="dxa"/>
            <w:gridSpan w:val="3"/>
          </w:tcPr>
          <w:p w14:paraId="158DF1CD" w14:textId="77777777" w:rsidR="00DC57CB" w:rsidRDefault="00000000">
            <w:r>
              <w:t>Supported types within the size limit are accepted.</w:t>
            </w:r>
            <w:r>
              <w:br/>
              <w:t>Unsupported or oversized files are rejected, the failing rule is identified and nothing is stored.</w:t>
            </w:r>
            <w:r>
              <w:br/>
              <w:t>Rev 1.1 clarification: Rejections: HTTP 400 VALIDATION_ERROR (unsupported type or size); the file is rejected before storage and no Material record exists.</w:t>
            </w:r>
          </w:p>
        </w:tc>
      </w:tr>
      <w:tr w:rsidR="00DC57CB" w14:paraId="35FAF7D0" w14:textId="77777777">
        <w:tc>
          <w:tcPr>
            <w:tcW w:w="1474" w:type="dxa"/>
            <w:shd w:val="clear" w:color="auto" w:fill="DEEAF6"/>
          </w:tcPr>
          <w:p w14:paraId="711BC0C0" w14:textId="77777777" w:rsidR="00DC57CB" w:rsidRDefault="00000000">
            <w:pPr>
              <w:spacing w:after="20"/>
            </w:pPr>
            <w:r>
              <w:rPr>
                <w:b/>
                <w:sz w:val="16"/>
              </w:rPr>
              <w:t>Pass / fail criteria</w:t>
            </w:r>
          </w:p>
        </w:tc>
        <w:tc>
          <w:tcPr>
            <w:tcW w:w="3515" w:type="dxa"/>
            <w:gridSpan w:val="3"/>
          </w:tcPr>
          <w:p w14:paraId="50BE777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8EAB7FC" w14:textId="77777777">
        <w:tc>
          <w:tcPr>
            <w:tcW w:w="1474" w:type="dxa"/>
            <w:shd w:val="clear" w:color="auto" w:fill="DEEAF6"/>
          </w:tcPr>
          <w:p w14:paraId="7801B4A2" w14:textId="77777777" w:rsidR="00DC57CB" w:rsidRDefault="00000000">
            <w:pPr>
              <w:spacing w:after="20"/>
            </w:pPr>
            <w:r>
              <w:rPr>
                <w:b/>
                <w:sz w:val="16"/>
              </w:rPr>
              <w:t>Dependencies</w:t>
            </w:r>
          </w:p>
        </w:tc>
        <w:tc>
          <w:tcPr>
            <w:tcW w:w="3515" w:type="dxa"/>
            <w:gridSpan w:val="3"/>
          </w:tcPr>
          <w:p w14:paraId="747BB564" w14:textId="77777777" w:rsidR="00DC57CB" w:rsidRDefault="00000000">
            <w:pPr>
              <w:spacing w:after="20"/>
            </w:pPr>
            <w:r>
              <w:rPr>
                <w:sz w:val="16"/>
              </w:rPr>
              <w:t>Deployed build and fixtures only. All tests: build identified by commit SHA; test accounts per s6.4.</w:t>
            </w:r>
          </w:p>
        </w:tc>
      </w:tr>
      <w:tr w:rsidR="00DC57CB" w14:paraId="355ECC34" w14:textId="77777777">
        <w:tc>
          <w:tcPr>
            <w:tcW w:w="1474" w:type="dxa"/>
            <w:shd w:val="clear" w:color="auto" w:fill="DEEAF6"/>
          </w:tcPr>
          <w:p w14:paraId="6FA125B8" w14:textId="77777777" w:rsidR="00DC57CB" w:rsidRDefault="00000000">
            <w:pPr>
              <w:spacing w:after="20"/>
            </w:pPr>
            <w:r>
              <w:rPr>
                <w:b/>
                <w:sz w:val="16"/>
              </w:rPr>
              <w:t>Execution status</w:t>
            </w:r>
          </w:p>
        </w:tc>
        <w:tc>
          <w:tcPr>
            <w:tcW w:w="3402" w:type="dxa"/>
          </w:tcPr>
          <w:p w14:paraId="1431089F" w14:textId="77777777" w:rsidR="00DC57CB" w:rsidRDefault="00000000">
            <w:pPr>
              <w:spacing w:after="20"/>
            </w:pPr>
            <w:r>
              <w:rPr>
                <w:sz w:val="16"/>
              </w:rPr>
              <w:t>Not executed</w:t>
            </w:r>
          </w:p>
        </w:tc>
        <w:tc>
          <w:tcPr>
            <w:tcW w:w="1474" w:type="dxa"/>
            <w:shd w:val="clear" w:color="auto" w:fill="DEEAF6"/>
          </w:tcPr>
          <w:p w14:paraId="38246A25" w14:textId="77777777" w:rsidR="00DC57CB" w:rsidRDefault="00000000">
            <w:pPr>
              <w:spacing w:after="20"/>
            </w:pPr>
            <w:r>
              <w:rPr>
                <w:b/>
                <w:sz w:val="16"/>
              </w:rPr>
              <w:t>Evidence</w:t>
            </w:r>
          </w:p>
        </w:tc>
        <w:tc>
          <w:tcPr>
            <w:tcW w:w="3515" w:type="dxa"/>
          </w:tcPr>
          <w:p w14:paraId="6808D1A0" w14:textId="77777777" w:rsidR="00DC57CB" w:rsidRDefault="00000000">
            <w:pPr>
              <w:spacing w:after="20"/>
            </w:pPr>
            <w:r>
              <w:rPr>
                <w:sz w:val="16"/>
              </w:rPr>
              <w:t>None (not executed). Origin: Retained from STP v1.0 (amended).</w:t>
            </w:r>
          </w:p>
        </w:tc>
      </w:tr>
    </w:tbl>
    <w:p w14:paraId="10CCC202"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613F6D6" w14:textId="77777777">
        <w:tc>
          <w:tcPr>
            <w:tcW w:w="3515" w:type="dxa"/>
            <w:gridSpan w:val="4"/>
            <w:shd w:val="clear" w:color="auto" w:fill="1F3864"/>
          </w:tcPr>
          <w:p w14:paraId="1A3B7569" w14:textId="77777777" w:rsidR="00DC57CB" w:rsidRDefault="00000000">
            <w:pPr>
              <w:spacing w:after="20"/>
            </w:pPr>
            <w:r>
              <w:rPr>
                <w:b/>
                <w:color w:val="FFFFFF"/>
                <w:sz w:val="18"/>
              </w:rPr>
              <w:t>TC-MAT-04  -  25 MB size boundary</w:t>
            </w:r>
          </w:p>
        </w:tc>
      </w:tr>
      <w:tr w:rsidR="00DC57CB" w14:paraId="115B077C" w14:textId="77777777">
        <w:tc>
          <w:tcPr>
            <w:tcW w:w="1474" w:type="dxa"/>
            <w:shd w:val="clear" w:color="auto" w:fill="DEEAF6"/>
          </w:tcPr>
          <w:p w14:paraId="76F16AB2" w14:textId="77777777" w:rsidR="00DC57CB" w:rsidRDefault="00000000">
            <w:pPr>
              <w:spacing w:after="20"/>
            </w:pPr>
            <w:r>
              <w:rPr>
                <w:b/>
                <w:sz w:val="16"/>
              </w:rPr>
              <w:t>Requirements</w:t>
            </w:r>
          </w:p>
        </w:tc>
        <w:tc>
          <w:tcPr>
            <w:tcW w:w="3515" w:type="dxa"/>
            <w:gridSpan w:val="3"/>
          </w:tcPr>
          <w:p w14:paraId="269731B7" w14:textId="77777777" w:rsidR="00DC57CB" w:rsidRDefault="00000000">
            <w:pPr>
              <w:spacing w:after="20"/>
            </w:pPr>
            <w:r>
              <w:rPr>
                <w:sz w:val="16"/>
              </w:rPr>
              <w:t>REQ-MAT-02, DC-06</w:t>
            </w:r>
          </w:p>
        </w:tc>
      </w:tr>
      <w:tr w:rsidR="00DC57CB" w14:paraId="03C22E99" w14:textId="77777777">
        <w:tc>
          <w:tcPr>
            <w:tcW w:w="1474" w:type="dxa"/>
            <w:shd w:val="clear" w:color="auto" w:fill="DEEAF6"/>
          </w:tcPr>
          <w:p w14:paraId="6C3AD6E4" w14:textId="77777777" w:rsidR="00DC57CB" w:rsidRDefault="00000000">
            <w:pPr>
              <w:spacing w:after="20"/>
            </w:pPr>
            <w:r>
              <w:rPr>
                <w:b/>
                <w:sz w:val="16"/>
              </w:rPr>
              <w:t>Use case</w:t>
            </w:r>
          </w:p>
        </w:tc>
        <w:tc>
          <w:tcPr>
            <w:tcW w:w="3402" w:type="dxa"/>
          </w:tcPr>
          <w:p w14:paraId="2852E789" w14:textId="77777777" w:rsidR="00DC57CB" w:rsidRDefault="00000000">
            <w:pPr>
              <w:spacing w:after="20"/>
            </w:pPr>
            <w:r>
              <w:rPr>
                <w:sz w:val="16"/>
              </w:rPr>
              <w:t>UC-MAT-01</w:t>
            </w:r>
          </w:p>
        </w:tc>
        <w:tc>
          <w:tcPr>
            <w:tcW w:w="1474" w:type="dxa"/>
            <w:shd w:val="clear" w:color="auto" w:fill="DEEAF6"/>
          </w:tcPr>
          <w:p w14:paraId="0F892C3E" w14:textId="77777777" w:rsidR="00DC57CB" w:rsidRDefault="00000000">
            <w:pPr>
              <w:spacing w:after="20"/>
            </w:pPr>
            <w:r>
              <w:rPr>
                <w:b/>
                <w:sz w:val="16"/>
              </w:rPr>
              <w:t>SAD reference</w:t>
            </w:r>
          </w:p>
        </w:tc>
        <w:tc>
          <w:tcPr>
            <w:tcW w:w="3515" w:type="dxa"/>
          </w:tcPr>
          <w:p w14:paraId="1C730637" w14:textId="77777777" w:rsidR="00DC57CB" w:rsidRDefault="00000000">
            <w:pPr>
              <w:spacing w:after="20"/>
            </w:pPr>
            <w:r>
              <w:rPr>
                <w:sz w:val="16"/>
              </w:rPr>
              <w:t>Components: Material Service, AccessGrant, File Storage; API Layer; Material Service | API: POST /materials; PUT /materials/:id</w:t>
            </w:r>
          </w:p>
        </w:tc>
      </w:tr>
      <w:tr w:rsidR="00DC57CB" w14:paraId="1E63CB6D" w14:textId="77777777">
        <w:tc>
          <w:tcPr>
            <w:tcW w:w="1474" w:type="dxa"/>
            <w:shd w:val="clear" w:color="auto" w:fill="DEEAF6"/>
          </w:tcPr>
          <w:p w14:paraId="4B82430D" w14:textId="77777777" w:rsidR="00DC57CB" w:rsidRDefault="00000000">
            <w:pPr>
              <w:spacing w:after="20"/>
            </w:pPr>
            <w:r>
              <w:rPr>
                <w:b/>
                <w:sz w:val="16"/>
              </w:rPr>
              <w:t>Test level</w:t>
            </w:r>
          </w:p>
        </w:tc>
        <w:tc>
          <w:tcPr>
            <w:tcW w:w="3402" w:type="dxa"/>
          </w:tcPr>
          <w:p w14:paraId="5F532EA6" w14:textId="77777777" w:rsidR="00DC57CB" w:rsidRDefault="00000000">
            <w:pPr>
              <w:spacing w:after="20"/>
            </w:pPr>
            <w:r>
              <w:rPr>
                <w:sz w:val="16"/>
              </w:rPr>
              <w:t>System (UI + API)</w:t>
            </w:r>
          </w:p>
        </w:tc>
        <w:tc>
          <w:tcPr>
            <w:tcW w:w="1474" w:type="dxa"/>
            <w:shd w:val="clear" w:color="auto" w:fill="DEEAF6"/>
          </w:tcPr>
          <w:p w14:paraId="153189D9" w14:textId="77777777" w:rsidR="00DC57CB" w:rsidRDefault="00000000">
            <w:pPr>
              <w:spacing w:after="20"/>
            </w:pPr>
            <w:r>
              <w:rPr>
                <w:b/>
                <w:sz w:val="16"/>
              </w:rPr>
              <w:t>Test type</w:t>
            </w:r>
          </w:p>
        </w:tc>
        <w:tc>
          <w:tcPr>
            <w:tcW w:w="3515" w:type="dxa"/>
          </w:tcPr>
          <w:p w14:paraId="288200C2" w14:textId="77777777" w:rsidR="00DC57CB" w:rsidRDefault="00000000">
            <w:pPr>
              <w:spacing w:after="20"/>
            </w:pPr>
            <w:r>
              <w:rPr>
                <w:sz w:val="16"/>
              </w:rPr>
              <w:t>Functional – Boundary</w:t>
            </w:r>
          </w:p>
        </w:tc>
      </w:tr>
      <w:tr w:rsidR="00DC57CB" w14:paraId="46A74FD9" w14:textId="77777777">
        <w:tc>
          <w:tcPr>
            <w:tcW w:w="1474" w:type="dxa"/>
            <w:shd w:val="clear" w:color="auto" w:fill="DEEAF6"/>
          </w:tcPr>
          <w:p w14:paraId="757FC9DE" w14:textId="77777777" w:rsidR="00DC57CB" w:rsidRDefault="00000000">
            <w:pPr>
              <w:spacing w:after="20"/>
            </w:pPr>
            <w:r>
              <w:rPr>
                <w:b/>
                <w:sz w:val="16"/>
              </w:rPr>
              <w:t>Priority</w:t>
            </w:r>
          </w:p>
        </w:tc>
        <w:tc>
          <w:tcPr>
            <w:tcW w:w="3402" w:type="dxa"/>
          </w:tcPr>
          <w:p w14:paraId="42704F78" w14:textId="77777777" w:rsidR="00DC57CB" w:rsidRDefault="00000000">
            <w:pPr>
              <w:spacing w:after="20"/>
            </w:pPr>
            <w:r>
              <w:rPr>
                <w:sz w:val="16"/>
              </w:rPr>
              <w:t>High - Boundary values defined in the specification are a common defect location.</w:t>
            </w:r>
          </w:p>
        </w:tc>
        <w:tc>
          <w:tcPr>
            <w:tcW w:w="1474" w:type="dxa"/>
            <w:shd w:val="clear" w:color="auto" w:fill="DEEAF6"/>
          </w:tcPr>
          <w:p w14:paraId="69A59851" w14:textId="77777777" w:rsidR="00DC57CB" w:rsidRDefault="00000000">
            <w:pPr>
              <w:spacing w:after="20"/>
            </w:pPr>
            <w:r>
              <w:rPr>
                <w:b/>
                <w:sz w:val="16"/>
              </w:rPr>
              <w:t>Assigned to</w:t>
            </w:r>
          </w:p>
        </w:tc>
        <w:tc>
          <w:tcPr>
            <w:tcW w:w="3515" w:type="dxa"/>
          </w:tcPr>
          <w:p w14:paraId="10D14095" w14:textId="77777777" w:rsidR="00DC57CB" w:rsidRDefault="00000000">
            <w:pPr>
              <w:spacing w:after="20"/>
            </w:pPr>
            <w:r>
              <w:t>Vedh (M4)</w:t>
            </w:r>
          </w:p>
        </w:tc>
      </w:tr>
      <w:tr w:rsidR="00DC57CB" w14:paraId="4119D336" w14:textId="77777777">
        <w:tc>
          <w:tcPr>
            <w:tcW w:w="1474" w:type="dxa"/>
            <w:shd w:val="clear" w:color="auto" w:fill="DEEAF6"/>
          </w:tcPr>
          <w:p w14:paraId="1BAF08C2" w14:textId="77777777" w:rsidR="00DC57CB" w:rsidRDefault="00000000">
            <w:pPr>
              <w:spacing w:after="20"/>
            </w:pPr>
            <w:r>
              <w:rPr>
                <w:b/>
                <w:sz w:val="16"/>
              </w:rPr>
              <w:lastRenderedPageBreak/>
              <w:t>Required role</w:t>
            </w:r>
          </w:p>
        </w:tc>
        <w:tc>
          <w:tcPr>
            <w:tcW w:w="3402" w:type="dxa"/>
          </w:tcPr>
          <w:p w14:paraId="24EFB48C" w14:textId="77777777" w:rsidR="00DC57CB" w:rsidRDefault="00000000">
            <w:pPr>
              <w:spacing w:after="20"/>
            </w:pPr>
            <w:r>
              <w:rPr>
                <w:sz w:val="16"/>
              </w:rPr>
              <w:t>Faculty</w:t>
            </w:r>
          </w:p>
        </w:tc>
        <w:tc>
          <w:tcPr>
            <w:tcW w:w="1474" w:type="dxa"/>
            <w:shd w:val="clear" w:color="auto" w:fill="DEEAF6"/>
          </w:tcPr>
          <w:p w14:paraId="1AEE2FEF" w14:textId="77777777" w:rsidR="00DC57CB" w:rsidRDefault="00000000">
            <w:pPr>
              <w:spacing w:after="20"/>
            </w:pPr>
            <w:r>
              <w:rPr>
                <w:b/>
                <w:sz w:val="16"/>
              </w:rPr>
              <w:t>Readiness</w:t>
            </w:r>
          </w:p>
        </w:tc>
        <w:tc>
          <w:tcPr>
            <w:tcW w:w="3515" w:type="dxa"/>
          </w:tcPr>
          <w:p w14:paraId="3EB1ABD5" w14:textId="77777777" w:rsidR="00DC57CB" w:rsidRDefault="00000000">
            <w:pPr>
              <w:spacing w:after="20"/>
            </w:pPr>
            <w:r>
              <w:rPr>
                <w:sz w:val="16"/>
              </w:rPr>
              <w:t>Ready - executable once a build is deployed (build status unverified)</w:t>
            </w:r>
          </w:p>
        </w:tc>
      </w:tr>
      <w:tr w:rsidR="00DC57CB" w14:paraId="237752AB" w14:textId="77777777">
        <w:tc>
          <w:tcPr>
            <w:tcW w:w="1474" w:type="dxa"/>
            <w:shd w:val="clear" w:color="auto" w:fill="DEEAF6"/>
          </w:tcPr>
          <w:p w14:paraId="16C88760" w14:textId="77777777" w:rsidR="00DC57CB" w:rsidRDefault="00000000">
            <w:pPr>
              <w:spacing w:after="20"/>
            </w:pPr>
            <w:r>
              <w:rPr>
                <w:b/>
                <w:sz w:val="16"/>
              </w:rPr>
              <w:t>Preconditions</w:t>
            </w:r>
          </w:p>
        </w:tc>
        <w:tc>
          <w:tcPr>
            <w:tcW w:w="3515" w:type="dxa"/>
            <w:gridSpan w:val="3"/>
          </w:tcPr>
          <w:p w14:paraId="25FE2FAA" w14:textId="77777777" w:rsidR="00DC57CB" w:rsidRDefault="00000000">
            <w:pPr>
              <w:spacing w:after="20"/>
            </w:pPr>
            <w:r>
              <w:rPr>
                <w:sz w:val="16"/>
              </w:rPr>
              <w:t>F1 is logged in.</w:t>
            </w:r>
          </w:p>
        </w:tc>
      </w:tr>
      <w:tr w:rsidR="00DC57CB" w14:paraId="1E796EA8" w14:textId="77777777">
        <w:tc>
          <w:tcPr>
            <w:tcW w:w="1474" w:type="dxa"/>
            <w:shd w:val="clear" w:color="auto" w:fill="DEEAF6"/>
          </w:tcPr>
          <w:p w14:paraId="33AB2FA8" w14:textId="77777777" w:rsidR="00DC57CB" w:rsidRDefault="00000000">
            <w:pPr>
              <w:spacing w:after="20"/>
            </w:pPr>
            <w:r>
              <w:rPr>
                <w:b/>
                <w:sz w:val="16"/>
              </w:rPr>
              <w:t>Test data</w:t>
            </w:r>
          </w:p>
        </w:tc>
        <w:tc>
          <w:tcPr>
            <w:tcW w:w="3515" w:type="dxa"/>
            <w:gridSpan w:val="3"/>
          </w:tcPr>
          <w:p w14:paraId="49500916" w14:textId="77777777" w:rsidR="00DC57CB" w:rsidRDefault="00000000">
            <w:pPr>
              <w:spacing w:after="20"/>
            </w:pPr>
            <w:r>
              <w:rPr>
                <w:sz w:val="16"/>
              </w:rPr>
              <w:t>As stated in the preconditions and steps (v1.0 column "Test Steps and Test Data"); fixtures per s6.4.</w:t>
            </w:r>
          </w:p>
        </w:tc>
      </w:tr>
      <w:tr w:rsidR="00DC57CB" w14:paraId="6A9B2169" w14:textId="77777777">
        <w:tc>
          <w:tcPr>
            <w:tcW w:w="1474" w:type="dxa"/>
            <w:shd w:val="clear" w:color="auto" w:fill="DEEAF6"/>
          </w:tcPr>
          <w:p w14:paraId="3396D875" w14:textId="77777777" w:rsidR="00DC57CB" w:rsidRDefault="00000000">
            <w:pPr>
              <w:spacing w:after="20"/>
            </w:pPr>
            <w:r>
              <w:rPr>
                <w:b/>
                <w:sz w:val="16"/>
              </w:rPr>
              <w:t>Steps</w:t>
            </w:r>
          </w:p>
        </w:tc>
        <w:tc>
          <w:tcPr>
            <w:tcW w:w="3515" w:type="dxa"/>
            <w:gridSpan w:val="3"/>
          </w:tcPr>
          <w:p w14:paraId="3CFAC789" w14:textId="77777777" w:rsidR="00DC57CB" w:rsidRDefault="00000000">
            <w:pPr>
              <w:spacing w:after="20"/>
            </w:pPr>
            <w:r>
              <w:rPr>
                <w:sz w:val="16"/>
              </w:rPr>
              <w:t>1. Upload a file of exactly 25 MB.</w:t>
            </w:r>
          </w:p>
          <w:p w14:paraId="7BC5B419" w14:textId="77777777" w:rsidR="00DC57CB" w:rsidRDefault="00000000">
            <w:pPr>
              <w:spacing w:after="20"/>
            </w:pPr>
            <w:r>
              <w:rPr>
                <w:sz w:val="16"/>
              </w:rPr>
              <w:t>2. Upload a file slightly above 25 MB.</w:t>
            </w:r>
          </w:p>
        </w:tc>
      </w:tr>
      <w:tr w:rsidR="00DC57CB" w14:paraId="2A09F2BD" w14:textId="77777777">
        <w:tc>
          <w:tcPr>
            <w:tcW w:w="1474" w:type="dxa"/>
            <w:shd w:val="clear" w:color="auto" w:fill="DEEAF6"/>
          </w:tcPr>
          <w:p w14:paraId="5C5D9C93" w14:textId="77777777" w:rsidR="00DC57CB" w:rsidRDefault="00000000">
            <w:pPr>
              <w:spacing w:after="20"/>
            </w:pPr>
            <w:r>
              <w:rPr>
                <w:b/>
                <w:sz w:val="16"/>
              </w:rPr>
              <w:t>Expected result</w:t>
            </w:r>
          </w:p>
        </w:tc>
        <w:tc>
          <w:tcPr>
            <w:tcW w:w="3515" w:type="dxa"/>
            <w:gridSpan w:val="3"/>
          </w:tcPr>
          <w:p w14:paraId="0E4C8EAB" w14:textId="77777777" w:rsidR="00DC57CB" w:rsidRDefault="00000000">
            <w:r>
              <w:t>The 25 MB file is accepted.</w:t>
            </w:r>
            <w:r>
              <w:br/>
              <w:t>The larger file is rejected ("File exceeds the 25 MB limit.").</w:t>
            </w:r>
            <w:r>
              <w:br/>
              <w:t>Rev 1.1 clarification: 25 MB = 26,214,400 bytes accepted; 26,214,401 bytes rejected (TOD-06 for the MB definition).</w:t>
            </w:r>
          </w:p>
        </w:tc>
      </w:tr>
      <w:tr w:rsidR="00DC57CB" w14:paraId="2E578C54" w14:textId="77777777">
        <w:tc>
          <w:tcPr>
            <w:tcW w:w="1474" w:type="dxa"/>
            <w:shd w:val="clear" w:color="auto" w:fill="DEEAF6"/>
          </w:tcPr>
          <w:p w14:paraId="5AB2147A" w14:textId="77777777" w:rsidR="00DC57CB" w:rsidRDefault="00000000">
            <w:pPr>
              <w:spacing w:after="20"/>
            </w:pPr>
            <w:r>
              <w:rPr>
                <w:b/>
                <w:sz w:val="16"/>
              </w:rPr>
              <w:t>Pass / fail criteria</w:t>
            </w:r>
          </w:p>
        </w:tc>
        <w:tc>
          <w:tcPr>
            <w:tcW w:w="3515" w:type="dxa"/>
            <w:gridSpan w:val="3"/>
          </w:tcPr>
          <w:p w14:paraId="7CC861A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1848EF7" w14:textId="77777777">
        <w:tc>
          <w:tcPr>
            <w:tcW w:w="1474" w:type="dxa"/>
            <w:shd w:val="clear" w:color="auto" w:fill="DEEAF6"/>
          </w:tcPr>
          <w:p w14:paraId="6FAF36C6" w14:textId="77777777" w:rsidR="00DC57CB" w:rsidRDefault="00000000">
            <w:pPr>
              <w:spacing w:after="20"/>
            </w:pPr>
            <w:r>
              <w:rPr>
                <w:b/>
                <w:sz w:val="16"/>
              </w:rPr>
              <w:t>Dependencies</w:t>
            </w:r>
          </w:p>
        </w:tc>
        <w:tc>
          <w:tcPr>
            <w:tcW w:w="3515" w:type="dxa"/>
            <w:gridSpan w:val="3"/>
          </w:tcPr>
          <w:p w14:paraId="2FD535FA" w14:textId="77777777" w:rsidR="00DC57CB" w:rsidRDefault="00000000">
            <w:pPr>
              <w:spacing w:after="20"/>
            </w:pPr>
            <w:r>
              <w:rPr>
                <w:sz w:val="16"/>
              </w:rPr>
              <w:t>Deployed build and fixtures only. All tests: build identified by commit SHA; test accounts per s6.4. Open decisions: TOD-06.</w:t>
            </w:r>
          </w:p>
        </w:tc>
      </w:tr>
      <w:tr w:rsidR="00DC57CB" w14:paraId="69D4CB97" w14:textId="77777777">
        <w:tc>
          <w:tcPr>
            <w:tcW w:w="1474" w:type="dxa"/>
            <w:shd w:val="clear" w:color="auto" w:fill="DEEAF6"/>
          </w:tcPr>
          <w:p w14:paraId="756D56B8" w14:textId="77777777" w:rsidR="00DC57CB" w:rsidRDefault="00000000">
            <w:pPr>
              <w:spacing w:after="20"/>
            </w:pPr>
            <w:r>
              <w:rPr>
                <w:b/>
                <w:sz w:val="16"/>
              </w:rPr>
              <w:t>Execution status</w:t>
            </w:r>
          </w:p>
        </w:tc>
        <w:tc>
          <w:tcPr>
            <w:tcW w:w="3402" w:type="dxa"/>
          </w:tcPr>
          <w:p w14:paraId="7EA4CB7F" w14:textId="77777777" w:rsidR="00DC57CB" w:rsidRDefault="00000000">
            <w:pPr>
              <w:spacing w:after="20"/>
            </w:pPr>
            <w:r>
              <w:rPr>
                <w:sz w:val="16"/>
              </w:rPr>
              <w:t>Not executed</w:t>
            </w:r>
          </w:p>
        </w:tc>
        <w:tc>
          <w:tcPr>
            <w:tcW w:w="1474" w:type="dxa"/>
            <w:shd w:val="clear" w:color="auto" w:fill="DEEAF6"/>
          </w:tcPr>
          <w:p w14:paraId="131FD4AE" w14:textId="77777777" w:rsidR="00DC57CB" w:rsidRDefault="00000000">
            <w:pPr>
              <w:spacing w:after="20"/>
            </w:pPr>
            <w:r>
              <w:rPr>
                <w:b/>
                <w:sz w:val="16"/>
              </w:rPr>
              <w:t>Evidence</w:t>
            </w:r>
          </w:p>
        </w:tc>
        <w:tc>
          <w:tcPr>
            <w:tcW w:w="3515" w:type="dxa"/>
          </w:tcPr>
          <w:p w14:paraId="472ECF55" w14:textId="77777777" w:rsidR="00DC57CB" w:rsidRDefault="00000000">
            <w:pPr>
              <w:spacing w:after="20"/>
            </w:pPr>
            <w:r>
              <w:rPr>
                <w:sz w:val="16"/>
              </w:rPr>
              <w:t>None (not executed). Origin: Retained from STP v1.0 (amended).</w:t>
            </w:r>
          </w:p>
        </w:tc>
      </w:tr>
    </w:tbl>
    <w:p w14:paraId="2393464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A08C143" w14:textId="77777777">
        <w:tc>
          <w:tcPr>
            <w:tcW w:w="3515" w:type="dxa"/>
            <w:gridSpan w:val="4"/>
            <w:shd w:val="clear" w:color="auto" w:fill="1F3864"/>
          </w:tcPr>
          <w:p w14:paraId="63FC1D9B" w14:textId="77777777" w:rsidR="00DC57CB" w:rsidRDefault="00000000">
            <w:pPr>
              <w:spacing w:after="20"/>
            </w:pPr>
            <w:r>
              <w:rPr>
                <w:b/>
                <w:color w:val="FFFFFF"/>
                <w:sz w:val="18"/>
              </w:rPr>
              <w:t>TC-MAT-05  -  Uploaded material visible in owner library within 3 seconds</w:t>
            </w:r>
          </w:p>
        </w:tc>
      </w:tr>
      <w:tr w:rsidR="00DC57CB" w14:paraId="571EFF13" w14:textId="77777777">
        <w:tc>
          <w:tcPr>
            <w:tcW w:w="1474" w:type="dxa"/>
            <w:shd w:val="clear" w:color="auto" w:fill="DEEAF6"/>
          </w:tcPr>
          <w:p w14:paraId="1CEB0E25" w14:textId="77777777" w:rsidR="00DC57CB" w:rsidRDefault="00000000">
            <w:pPr>
              <w:spacing w:after="20"/>
            </w:pPr>
            <w:r>
              <w:rPr>
                <w:b/>
                <w:sz w:val="16"/>
              </w:rPr>
              <w:t>Requirements</w:t>
            </w:r>
          </w:p>
        </w:tc>
        <w:tc>
          <w:tcPr>
            <w:tcW w:w="3515" w:type="dxa"/>
            <w:gridSpan w:val="3"/>
          </w:tcPr>
          <w:p w14:paraId="008A5D03" w14:textId="77777777" w:rsidR="00DC57CB" w:rsidRDefault="00000000">
            <w:pPr>
              <w:spacing w:after="20"/>
            </w:pPr>
            <w:r>
              <w:rPr>
                <w:sz w:val="16"/>
              </w:rPr>
              <w:t>REQ-MAT-03</w:t>
            </w:r>
          </w:p>
        </w:tc>
      </w:tr>
      <w:tr w:rsidR="00DC57CB" w14:paraId="65C842E6" w14:textId="77777777">
        <w:tc>
          <w:tcPr>
            <w:tcW w:w="1474" w:type="dxa"/>
            <w:shd w:val="clear" w:color="auto" w:fill="DEEAF6"/>
          </w:tcPr>
          <w:p w14:paraId="5B2C6494" w14:textId="77777777" w:rsidR="00DC57CB" w:rsidRDefault="00000000">
            <w:pPr>
              <w:spacing w:after="20"/>
            </w:pPr>
            <w:r>
              <w:rPr>
                <w:b/>
                <w:sz w:val="16"/>
              </w:rPr>
              <w:t>Use case</w:t>
            </w:r>
          </w:p>
        </w:tc>
        <w:tc>
          <w:tcPr>
            <w:tcW w:w="3402" w:type="dxa"/>
          </w:tcPr>
          <w:p w14:paraId="511B5D8D" w14:textId="77777777" w:rsidR="00DC57CB" w:rsidRDefault="00000000">
            <w:pPr>
              <w:spacing w:after="20"/>
            </w:pPr>
            <w:r>
              <w:rPr>
                <w:sz w:val="16"/>
              </w:rPr>
              <w:t>UC-MAT-01</w:t>
            </w:r>
          </w:p>
        </w:tc>
        <w:tc>
          <w:tcPr>
            <w:tcW w:w="1474" w:type="dxa"/>
            <w:shd w:val="clear" w:color="auto" w:fill="DEEAF6"/>
          </w:tcPr>
          <w:p w14:paraId="21E0D79F" w14:textId="77777777" w:rsidR="00DC57CB" w:rsidRDefault="00000000">
            <w:pPr>
              <w:spacing w:after="20"/>
            </w:pPr>
            <w:r>
              <w:rPr>
                <w:b/>
                <w:sz w:val="16"/>
              </w:rPr>
              <w:t>SAD reference</w:t>
            </w:r>
          </w:p>
        </w:tc>
        <w:tc>
          <w:tcPr>
            <w:tcW w:w="3515" w:type="dxa"/>
          </w:tcPr>
          <w:p w14:paraId="49BCA9BB" w14:textId="77777777" w:rsidR="00DC57CB" w:rsidRDefault="00000000">
            <w:pPr>
              <w:spacing w:after="20"/>
            </w:pPr>
            <w:r>
              <w:rPr>
                <w:sz w:val="16"/>
              </w:rPr>
              <w:t>Components: Material Service, AccessGrant, File Storage; API Layer | API: POST /materials; GET /materials</w:t>
            </w:r>
          </w:p>
        </w:tc>
      </w:tr>
      <w:tr w:rsidR="00DC57CB" w14:paraId="1CDC7FCD" w14:textId="77777777">
        <w:tc>
          <w:tcPr>
            <w:tcW w:w="1474" w:type="dxa"/>
            <w:shd w:val="clear" w:color="auto" w:fill="DEEAF6"/>
          </w:tcPr>
          <w:p w14:paraId="4EBB54D6" w14:textId="77777777" w:rsidR="00DC57CB" w:rsidRDefault="00000000">
            <w:pPr>
              <w:spacing w:after="20"/>
            </w:pPr>
            <w:r>
              <w:rPr>
                <w:b/>
                <w:sz w:val="16"/>
              </w:rPr>
              <w:t>Test level</w:t>
            </w:r>
          </w:p>
        </w:tc>
        <w:tc>
          <w:tcPr>
            <w:tcW w:w="3402" w:type="dxa"/>
          </w:tcPr>
          <w:p w14:paraId="03B26312" w14:textId="77777777" w:rsidR="00DC57CB" w:rsidRDefault="00000000">
            <w:pPr>
              <w:spacing w:after="20"/>
            </w:pPr>
            <w:r>
              <w:rPr>
                <w:sz w:val="16"/>
              </w:rPr>
              <w:t>Performance (JMeter / timing)</w:t>
            </w:r>
          </w:p>
        </w:tc>
        <w:tc>
          <w:tcPr>
            <w:tcW w:w="1474" w:type="dxa"/>
            <w:shd w:val="clear" w:color="auto" w:fill="DEEAF6"/>
          </w:tcPr>
          <w:p w14:paraId="6D8F6E65" w14:textId="77777777" w:rsidR="00DC57CB" w:rsidRDefault="00000000">
            <w:pPr>
              <w:spacing w:after="20"/>
            </w:pPr>
            <w:r>
              <w:rPr>
                <w:b/>
                <w:sz w:val="16"/>
              </w:rPr>
              <w:t>Test type</w:t>
            </w:r>
          </w:p>
        </w:tc>
        <w:tc>
          <w:tcPr>
            <w:tcW w:w="3515" w:type="dxa"/>
          </w:tcPr>
          <w:p w14:paraId="328B161F" w14:textId="77777777" w:rsidR="00DC57CB" w:rsidRDefault="00000000">
            <w:pPr>
              <w:spacing w:after="20"/>
            </w:pPr>
            <w:r>
              <w:rPr>
                <w:sz w:val="16"/>
              </w:rPr>
              <w:t>Functional / Performance</w:t>
            </w:r>
          </w:p>
        </w:tc>
      </w:tr>
      <w:tr w:rsidR="00DC57CB" w14:paraId="516846C8" w14:textId="77777777">
        <w:tc>
          <w:tcPr>
            <w:tcW w:w="1474" w:type="dxa"/>
            <w:shd w:val="clear" w:color="auto" w:fill="DEEAF6"/>
          </w:tcPr>
          <w:p w14:paraId="521F9B76" w14:textId="77777777" w:rsidR="00DC57CB" w:rsidRDefault="00000000">
            <w:pPr>
              <w:spacing w:after="20"/>
            </w:pPr>
            <w:r>
              <w:rPr>
                <w:b/>
                <w:sz w:val="16"/>
              </w:rPr>
              <w:t>Priority</w:t>
            </w:r>
          </w:p>
        </w:tc>
        <w:tc>
          <w:tcPr>
            <w:tcW w:w="3402" w:type="dxa"/>
          </w:tcPr>
          <w:p w14:paraId="219BDC5B" w14:textId="77777777" w:rsidR="00DC57CB" w:rsidRDefault="00000000">
            <w:pPr>
              <w:spacing w:after="20"/>
            </w:pPr>
            <w:r>
              <w:rPr>
                <w:sz w:val="16"/>
              </w:rPr>
              <w:t>Medium - Verifies a measurable NFR threshold; failure is an NFR breach.</w:t>
            </w:r>
          </w:p>
        </w:tc>
        <w:tc>
          <w:tcPr>
            <w:tcW w:w="1474" w:type="dxa"/>
            <w:shd w:val="clear" w:color="auto" w:fill="DEEAF6"/>
          </w:tcPr>
          <w:p w14:paraId="73614468" w14:textId="77777777" w:rsidR="00DC57CB" w:rsidRDefault="00000000">
            <w:pPr>
              <w:spacing w:after="20"/>
            </w:pPr>
            <w:r>
              <w:rPr>
                <w:b/>
                <w:sz w:val="16"/>
              </w:rPr>
              <w:t>Assigned to</w:t>
            </w:r>
          </w:p>
        </w:tc>
        <w:tc>
          <w:tcPr>
            <w:tcW w:w="3515" w:type="dxa"/>
          </w:tcPr>
          <w:p w14:paraId="758A3035" w14:textId="77777777" w:rsidR="00DC57CB" w:rsidRDefault="00000000">
            <w:pPr>
              <w:spacing w:after="20"/>
            </w:pPr>
            <w:r>
              <w:t>Vedh (M4)</w:t>
            </w:r>
          </w:p>
        </w:tc>
      </w:tr>
      <w:tr w:rsidR="00DC57CB" w14:paraId="2D84C6DF" w14:textId="77777777">
        <w:tc>
          <w:tcPr>
            <w:tcW w:w="1474" w:type="dxa"/>
            <w:shd w:val="clear" w:color="auto" w:fill="DEEAF6"/>
          </w:tcPr>
          <w:p w14:paraId="2870454B" w14:textId="77777777" w:rsidR="00DC57CB" w:rsidRDefault="00000000">
            <w:pPr>
              <w:spacing w:after="20"/>
            </w:pPr>
            <w:r>
              <w:rPr>
                <w:b/>
                <w:sz w:val="16"/>
              </w:rPr>
              <w:t>Required role</w:t>
            </w:r>
          </w:p>
        </w:tc>
        <w:tc>
          <w:tcPr>
            <w:tcW w:w="3402" w:type="dxa"/>
          </w:tcPr>
          <w:p w14:paraId="761F1187" w14:textId="77777777" w:rsidR="00DC57CB" w:rsidRDefault="00000000">
            <w:pPr>
              <w:spacing w:after="20"/>
            </w:pPr>
            <w:r>
              <w:rPr>
                <w:sz w:val="16"/>
              </w:rPr>
              <w:t>Faculty</w:t>
            </w:r>
          </w:p>
        </w:tc>
        <w:tc>
          <w:tcPr>
            <w:tcW w:w="1474" w:type="dxa"/>
            <w:shd w:val="clear" w:color="auto" w:fill="DEEAF6"/>
          </w:tcPr>
          <w:p w14:paraId="20F06C98" w14:textId="77777777" w:rsidR="00DC57CB" w:rsidRDefault="00000000">
            <w:pPr>
              <w:spacing w:after="20"/>
            </w:pPr>
            <w:r>
              <w:rPr>
                <w:b/>
                <w:sz w:val="16"/>
              </w:rPr>
              <w:t>Readiness</w:t>
            </w:r>
          </w:p>
        </w:tc>
        <w:tc>
          <w:tcPr>
            <w:tcW w:w="3515" w:type="dxa"/>
          </w:tcPr>
          <w:p w14:paraId="4282C322" w14:textId="77777777" w:rsidR="00DC57CB" w:rsidRDefault="00000000">
            <w:pPr>
              <w:spacing w:after="20"/>
            </w:pPr>
            <w:r>
              <w:rPr>
                <w:sz w:val="16"/>
              </w:rPr>
              <w:t>Environment-dependent (load/tooling/devices/timing)</w:t>
            </w:r>
          </w:p>
        </w:tc>
      </w:tr>
      <w:tr w:rsidR="00DC57CB" w14:paraId="3018BB46" w14:textId="77777777">
        <w:tc>
          <w:tcPr>
            <w:tcW w:w="1474" w:type="dxa"/>
            <w:shd w:val="clear" w:color="auto" w:fill="DEEAF6"/>
          </w:tcPr>
          <w:p w14:paraId="59CE127B" w14:textId="77777777" w:rsidR="00DC57CB" w:rsidRDefault="00000000">
            <w:pPr>
              <w:spacing w:after="20"/>
            </w:pPr>
            <w:r>
              <w:rPr>
                <w:b/>
                <w:sz w:val="16"/>
              </w:rPr>
              <w:t>Preconditions</w:t>
            </w:r>
          </w:p>
        </w:tc>
        <w:tc>
          <w:tcPr>
            <w:tcW w:w="3515" w:type="dxa"/>
            <w:gridSpan w:val="3"/>
          </w:tcPr>
          <w:p w14:paraId="51A7DEBC" w14:textId="77777777" w:rsidR="00DC57CB" w:rsidRDefault="00000000">
            <w:pPr>
              <w:spacing w:after="20"/>
            </w:pPr>
            <w:r>
              <w:rPr>
                <w:sz w:val="16"/>
              </w:rPr>
              <w:t>F1 is logged in.</w:t>
            </w:r>
          </w:p>
        </w:tc>
      </w:tr>
      <w:tr w:rsidR="00DC57CB" w14:paraId="2C34393E" w14:textId="77777777">
        <w:tc>
          <w:tcPr>
            <w:tcW w:w="1474" w:type="dxa"/>
            <w:shd w:val="clear" w:color="auto" w:fill="DEEAF6"/>
          </w:tcPr>
          <w:p w14:paraId="3FD53243" w14:textId="77777777" w:rsidR="00DC57CB" w:rsidRDefault="00000000">
            <w:pPr>
              <w:spacing w:after="20"/>
            </w:pPr>
            <w:r>
              <w:rPr>
                <w:b/>
                <w:sz w:val="16"/>
              </w:rPr>
              <w:t>Test data</w:t>
            </w:r>
          </w:p>
        </w:tc>
        <w:tc>
          <w:tcPr>
            <w:tcW w:w="3515" w:type="dxa"/>
            <w:gridSpan w:val="3"/>
          </w:tcPr>
          <w:p w14:paraId="70F61944" w14:textId="77777777" w:rsidR="00DC57CB" w:rsidRDefault="00000000">
            <w:pPr>
              <w:spacing w:after="20"/>
            </w:pPr>
            <w:r>
              <w:rPr>
                <w:sz w:val="16"/>
              </w:rPr>
              <w:t>As stated in the preconditions and steps (v1.0 column "Test Steps and Test Data"); fixtures per s6.4.</w:t>
            </w:r>
          </w:p>
        </w:tc>
      </w:tr>
      <w:tr w:rsidR="00DC57CB" w14:paraId="568C2C26" w14:textId="77777777">
        <w:tc>
          <w:tcPr>
            <w:tcW w:w="1474" w:type="dxa"/>
            <w:shd w:val="clear" w:color="auto" w:fill="DEEAF6"/>
          </w:tcPr>
          <w:p w14:paraId="6A84DCF5" w14:textId="77777777" w:rsidR="00DC57CB" w:rsidRDefault="00000000">
            <w:pPr>
              <w:spacing w:after="20"/>
            </w:pPr>
            <w:r>
              <w:rPr>
                <w:b/>
                <w:sz w:val="16"/>
              </w:rPr>
              <w:t>Steps</w:t>
            </w:r>
          </w:p>
        </w:tc>
        <w:tc>
          <w:tcPr>
            <w:tcW w:w="3515" w:type="dxa"/>
            <w:gridSpan w:val="3"/>
          </w:tcPr>
          <w:p w14:paraId="061D9041" w14:textId="77777777" w:rsidR="00DC57CB" w:rsidRDefault="00000000">
            <w:pPr>
              <w:spacing w:after="20"/>
            </w:pPr>
            <w:r>
              <w:rPr>
                <w:sz w:val="16"/>
              </w:rPr>
              <w:t>1. Upload a valid material of 25 MB or smaller.</w:t>
            </w:r>
          </w:p>
          <w:p w14:paraId="3733BAA5" w14:textId="77777777" w:rsidR="00DC57CB" w:rsidRDefault="00000000">
            <w:pPr>
              <w:spacing w:after="20"/>
            </w:pPr>
            <w:r>
              <w:rPr>
                <w:sz w:val="16"/>
              </w:rPr>
              <w:t>2. Measure the time until it appears in the owner's library.</w:t>
            </w:r>
          </w:p>
        </w:tc>
      </w:tr>
      <w:tr w:rsidR="00DC57CB" w14:paraId="209CD9BE" w14:textId="77777777">
        <w:tc>
          <w:tcPr>
            <w:tcW w:w="1474" w:type="dxa"/>
            <w:shd w:val="clear" w:color="auto" w:fill="DEEAF6"/>
          </w:tcPr>
          <w:p w14:paraId="5A869056" w14:textId="77777777" w:rsidR="00DC57CB" w:rsidRDefault="00000000">
            <w:pPr>
              <w:spacing w:after="20"/>
            </w:pPr>
            <w:r>
              <w:rPr>
                <w:b/>
                <w:sz w:val="16"/>
              </w:rPr>
              <w:t>Expected result</w:t>
            </w:r>
          </w:p>
        </w:tc>
        <w:tc>
          <w:tcPr>
            <w:tcW w:w="3515" w:type="dxa"/>
            <w:gridSpan w:val="3"/>
          </w:tcPr>
          <w:p w14:paraId="775C079C" w14:textId="77777777" w:rsidR="00DC57CB" w:rsidRDefault="00000000">
            <w:pPr>
              <w:spacing w:after="20"/>
            </w:pPr>
            <w:r>
              <w:rPr>
                <w:sz w:val="16"/>
              </w:rPr>
              <w:t>The material appears in the owner's library within 3 seconds.</w:t>
            </w:r>
          </w:p>
        </w:tc>
      </w:tr>
      <w:tr w:rsidR="00DC57CB" w14:paraId="4B476FCC" w14:textId="77777777">
        <w:tc>
          <w:tcPr>
            <w:tcW w:w="1474" w:type="dxa"/>
            <w:shd w:val="clear" w:color="auto" w:fill="DEEAF6"/>
          </w:tcPr>
          <w:p w14:paraId="3C5A216B" w14:textId="77777777" w:rsidR="00DC57CB" w:rsidRDefault="00000000">
            <w:pPr>
              <w:spacing w:after="20"/>
            </w:pPr>
            <w:r>
              <w:rPr>
                <w:b/>
                <w:sz w:val="16"/>
              </w:rPr>
              <w:t>Pass / fail criteria</w:t>
            </w:r>
          </w:p>
        </w:tc>
        <w:tc>
          <w:tcPr>
            <w:tcW w:w="3515" w:type="dxa"/>
            <w:gridSpan w:val="3"/>
          </w:tcPr>
          <w:p w14:paraId="68C0E614"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54F4AEA6" w14:textId="77777777">
        <w:tc>
          <w:tcPr>
            <w:tcW w:w="1474" w:type="dxa"/>
            <w:shd w:val="clear" w:color="auto" w:fill="DEEAF6"/>
          </w:tcPr>
          <w:p w14:paraId="0E98B97B" w14:textId="77777777" w:rsidR="00DC57CB" w:rsidRDefault="00000000">
            <w:pPr>
              <w:spacing w:after="20"/>
            </w:pPr>
            <w:r>
              <w:rPr>
                <w:b/>
                <w:sz w:val="16"/>
              </w:rPr>
              <w:t>Dependencies</w:t>
            </w:r>
          </w:p>
        </w:tc>
        <w:tc>
          <w:tcPr>
            <w:tcW w:w="3515" w:type="dxa"/>
            <w:gridSpan w:val="3"/>
          </w:tcPr>
          <w:p w14:paraId="14106B65"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2C6C84F4" w14:textId="77777777">
        <w:tc>
          <w:tcPr>
            <w:tcW w:w="1474" w:type="dxa"/>
            <w:shd w:val="clear" w:color="auto" w:fill="DEEAF6"/>
          </w:tcPr>
          <w:p w14:paraId="49DCEF8B" w14:textId="77777777" w:rsidR="00DC57CB" w:rsidRDefault="00000000">
            <w:pPr>
              <w:spacing w:after="20"/>
            </w:pPr>
            <w:r>
              <w:rPr>
                <w:b/>
                <w:sz w:val="16"/>
              </w:rPr>
              <w:t>Execution status</w:t>
            </w:r>
          </w:p>
        </w:tc>
        <w:tc>
          <w:tcPr>
            <w:tcW w:w="3402" w:type="dxa"/>
          </w:tcPr>
          <w:p w14:paraId="3BDE8E26" w14:textId="77777777" w:rsidR="00DC57CB" w:rsidRDefault="00000000">
            <w:pPr>
              <w:spacing w:after="20"/>
            </w:pPr>
            <w:r>
              <w:rPr>
                <w:sz w:val="16"/>
              </w:rPr>
              <w:t>Not executed</w:t>
            </w:r>
          </w:p>
        </w:tc>
        <w:tc>
          <w:tcPr>
            <w:tcW w:w="1474" w:type="dxa"/>
            <w:shd w:val="clear" w:color="auto" w:fill="DEEAF6"/>
          </w:tcPr>
          <w:p w14:paraId="64001BCC" w14:textId="77777777" w:rsidR="00DC57CB" w:rsidRDefault="00000000">
            <w:pPr>
              <w:spacing w:after="20"/>
            </w:pPr>
            <w:r>
              <w:rPr>
                <w:b/>
                <w:sz w:val="16"/>
              </w:rPr>
              <w:t>Evidence</w:t>
            </w:r>
          </w:p>
        </w:tc>
        <w:tc>
          <w:tcPr>
            <w:tcW w:w="3515" w:type="dxa"/>
          </w:tcPr>
          <w:p w14:paraId="733752B3" w14:textId="77777777" w:rsidR="00DC57CB" w:rsidRDefault="00000000">
            <w:pPr>
              <w:spacing w:after="20"/>
            </w:pPr>
            <w:r>
              <w:rPr>
                <w:sz w:val="16"/>
              </w:rPr>
              <w:t>None (not executed). Origin: Retained from STP v1.0.</w:t>
            </w:r>
          </w:p>
        </w:tc>
      </w:tr>
    </w:tbl>
    <w:p w14:paraId="5A355C15"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C744DF3" w14:textId="77777777">
        <w:tc>
          <w:tcPr>
            <w:tcW w:w="3515" w:type="dxa"/>
            <w:gridSpan w:val="4"/>
            <w:shd w:val="clear" w:color="auto" w:fill="1F3864"/>
          </w:tcPr>
          <w:p w14:paraId="4C1A6A7E" w14:textId="77777777" w:rsidR="00DC57CB" w:rsidRDefault="00000000">
            <w:pPr>
              <w:spacing w:after="20"/>
            </w:pPr>
            <w:r>
              <w:rPr>
                <w:b/>
                <w:color w:val="FFFFFF"/>
                <w:sz w:val="18"/>
              </w:rPr>
              <w:t>TC-MAT-06  -  User without access cannot view material</w:t>
            </w:r>
          </w:p>
        </w:tc>
      </w:tr>
      <w:tr w:rsidR="00DC57CB" w14:paraId="77F863DE" w14:textId="77777777">
        <w:tc>
          <w:tcPr>
            <w:tcW w:w="1474" w:type="dxa"/>
            <w:shd w:val="clear" w:color="auto" w:fill="DEEAF6"/>
          </w:tcPr>
          <w:p w14:paraId="04DF2585" w14:textId="77777777" w:rsidR="00DC57CB" w:rsidRDefault="00000000">
            <w:pPr>
              <w:spacing w:after="20"/>
            </w:pPr>
            <w:r>
              <w:rPr>
                <w:b/>
                <w:sz w:val="16"/>
              </w:rPr>
              <w:t>Requirements</w:t>
            </w:r>
          </w:p>
        </w:tc>
        <w:tc>
          <w:tcPr>
            <w:tcW w:w="3515" w:type="dxa"/>
            <w:gridSpan w:val="3"/>
          </w:tcPr>
          <w:p w14:paraId="7FAF024E" w14:textId="77777777" w:rsidR="00DC57CB" w:rsidRDefault="00000000">
            <w:pPr>
              <w:spacing w:after="20"/>
            </w:pPr>
            <w:r>
              <w:rPr>
                <w:sz w:val="16"/>
              </w:rPr>
              <w:t>REQ-MAT-04</w:t>
            </w:r>
          </w:p>
        </w:tc>
      </w:tr>
      <w:tr w:rsidR="00DC57CB" w14:paraId="3560AB08" w14:textId="77777777">
        <w:tc>
          <w:tcPr>
            <w:tcW w:w="1474" w:type="dxa"/>
            <w:shd w:val="clear" w:color="auto" w:fill="DEEAF6"/>
          </w:tcPr>
          <w:p w14:paraId="0F1C2D78" w14:textId="77777777" w:rsidR="00DC57CB" w:rsidRDefault="00000000">
            <w:pPr>
              <w:spacing w:after="20"/>
            </w:pPr>
            <w:r>
              <w:rPr>
                <w:b/>
                <w:sz w:val="16"/>
              </w:rPr>
              <w:t>Use case</w:t>
            </w:r>
          </w:p>
        </w:tc>
        <w:tc>
          <w:tcPr>
            <w:tcW w:w="3402" w:type="dxa"/>
          </w:tcPr>
          <w:p w14:paraId="470904C6" w14:textId="77777777" w:rsidR="00DC57CB" w:rsidRDefault="00000000">
            <w:pPr>
              <w:spacing w:after="20"/>
            </w:pPr>
            <w:r>
              <w:rPr>
                <w:sz w:val="16"/>
              </w:rPr>
              <w:t>UC-MAT-02</w:t>
            </w:r>
          </w:p>
        </w:tc>
        <w:tc>
          <w:tcPr>
            <w:tcW w:w="1474" w:type="dxa"/>
            <w:shd w:val="clear" w:color="auto" w:fill="DEEAF6"/>
          </w:tcPr>
          <w:p w14:paraId="4008F1E7" w14:textId="77777777" w:rsidR="00DC57CB" w:rsidRDefault="00000000">
            <w:pPr>
              <w:spacing w:after="20"/>
            </w:pPr>
            <w:r>
              <w:rPr>
                <w:b/>
                <w:sz w:val="16"/>
              </w:rPr>
              <w:t>SAD reference</w:t>
            </w:r>
          </w:p>
        </w:tc>
        <w:tc>
          <w:tcPr>
            <w:tcW w:w="3515" w:type="dxa"/>
          </w:tcPr>
          <w:p w14:paraId="3234F9D2" w14:textId="77777777" w:rsidR="00DC57CB" w:rsidRDefault="00000000">
            <w:pPr>
              <w:spacing w:after="20"/>
            </w:pPr>
            <w:r>
              <w:rPr>
                <w:sz w:val="16"/>
              </w:rPr>
              <w:t>Components: Material Service, AccessGrant, File Storage; API Layer | API: GET /materials; GET /materials/:id</w:t>
            </w:r>
          </w:p>
        </w:tc>
      </w:tr>
      <w:tr w:rsidR="00DC57CB" w14:paraId="05D288A5" w14:textId="77777777">
        <w:tc>
          <w:tcPr>
            <w:tcW w:w="1474" w:type="dxa"/>
            <w:shd w:val="clear" w:color="auto" w:fill="DEEAF6"/>
          </w:tcPr>
          <w:p w14:paraId="588E1F28" w14:textId="77777777" w:rsidR="00DC57CB" w:rsidRDefault="00000000">
            <w:pPr>
              <w:spacing w:after="20"/>
            </w:pPr>
            <w:r>
              <w:rPr>
                <w:b/>
                <w:sz w:val="16"/>
              </w:rPr>
              <w:t>Test level</w:t>
            </w:r>
          </w:p>
        </w:tc>
        <w:tc>
          <w:tcPr>
            <w:tcW w:w="3402" w:type="dxa"/>
          </w:tcPr>
          <w:p w14:paraId="5F4E25C9" w14:textId="77777777" w:rsidR="00DC57CB" w:rsidRDefault="00000000">
            <w:pPr>
              <w:spacing w:after="20"/>
            </w:pPr>
            <w:r>
              <w:rPr>
                <w:sz w:val="16"/>
              </w:rPr>
              <w:t>Security (API / system)</w:t>
            </w:r>
          </w:p>
        </w:tc>
        <w:tc>
          <w:tcPr>
            <w:tcW w:w="1474" w:type="dxa"/>
            <w:shd w:val="clear" w:color="auto" w:fill="DEEAF6"/>
          </w:tcPr>
          <w:p w14:paraId="540C6B35" w14:textId="77777777" w:rsidR="00DC57CB" w:rsidRDefault="00000000">
            <w:pPr>
              <w:spacing w:after="20"/>
            </w:pPr>
            <w:r>
              <w:rPr>
                <w:b/>
                <w:sz w:val="16"/>
              </w:rPr>
              <w:t>Test type</w:t>
            </w:r>
          </w:p>
        </w:tc>
        <w:tc>
          <w:tcPr>
            <w:tcW w:w="3515" w:type="dxa"/>
          </w:tcPr>
          <w:p w14:paraId="7B79AC43" w14:textId="77777777" w:rsidR="00DC57CB" w:rsidRDefault="00000000">
            <w:pPr>
              <w:spacing w:after="20"/>
            </w:pPr>
            <w:r>
              <w:rPr>
                <w:sz w:val="16"/>
              </w:rPr>
              <w:t>Security – Negative</w:t>
            </w:r>
          </w:p>
        </w:tc>
      </w:tr>
      <w:tr w:rsidR="00DC57CB" w14:paraId="67EA7416" w14:textId="77777777">
        <w:tc>
          <w:tcPr>
            <w:tcW w:w="1474" w:type="dxa"/>
            <w:shd w:val="clear" w:color="auto" w:fill="DEEAF6"/>
          </w:tcPr>
          <w:p w14:paraId="78D0D09E" w14:textId="77777777" w:rsidR="00DC57CB" w:rsidRDefault="00000000">
            <w:pPr>
              <w:spacing w:after="20"/>
            </w:pPr>
            <w:r>
              <w:rPr>
                <w:b/>
                <w:sz w:val="16"/>
              </w:rPr>
              <w:t>Priority</w:t>
            </w:r>
          </w:p>
        </w:tc>
        <w:tc>
          <w:tcPr>
            <w:tcW w:w="3402" w:type="dxa"/>
          </w:tcPr>
          <w:p w14:paraId="7DE043D1"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1F96A409" w14:textId="77777777" w:rsidR="00DC57CB" w:rsidRDefault="00000000">
            <w:pPr>
              <w:spacing w:after="20"/>
            </w:pPr>
            <w:r>
              <w:rPr>
                <w:b/>
                <w:sz w:val="16"/>
              </w:rPr>
              <w:t>Assigned to</w:t>
            </w:r>
          </w:p>
        </w:tc>
        <w:tc>
          <w:tcPr>
            <w:tcW w:w="3515" w:type="dxa"/>
          </w:tcPr>
          <w:p w14:paraId="711FB187" w14:textId="77777777" w:rsidR="00DC57CB" w:rsidRDefault="00000000">
            <w:pPr>
              <w:spacing w:after="20"/>
            </w:pPr>
            <w:r>
              <w:t>Vedh (M4)</w:t>
            </w:r>
          </w:p>
        </w:tc>
      </w:tr>
      <w:tr w:rsidR="00DC57CB" w14:paraId="6129BC3C" w14:textId="77777777">
        <w:tc>
          <w:tcPr>
            <w:tcW w:w="1474" w:type="dxa"/>
            <w:shd w:val="clear" w:color="auto" w:fill="DEEAF6"/>
          </w:tcPr>
          <w:p w14:paraId="28746D80" w14:textId="77777777" w:rsidR="00DC57CB" w:rsidRDefault="00000000">
            <w:pPr>
              <w:spacing w:after="20"/>
            </w:pPr>
            <w:r>
              <w:rPr>
                <w:b/>
                <w:sz w:val="16"/>
              </w:rPr>
              <w:t>Required role</w:t>
            </w:r>
          </w:p>
        </w:tc>
        <w:tc>
          <w:tcPr>
            <w:tcW w:w="3402" w:type="dxa"/>
          </w:tcPr>
          <w:p w14:paraId="1599847F" w14:textId="77777777" w:rsidR="00DC57CB" w:rsidRDefault="00000000">
            <w:pPr>
              <w:spacing w:after="20"/>
            </w:pPr>
            <w:r>
              <w:rPr>
                <w:sz w:val="16"/>
              </w:rPr>
              <w:t>Faculty, Student</w:t>
            </w:r>
          </w:p>
        </w:tc>
        <w:tc>
          <w:tcPr>
            <w:tcW w:w="1474" w:type="dxa"/>
            <w:shd w:val="clear" w:color="auto" w:fill="DEEAF6"/>
          </w:tcPr>
          <w:p w14:paraId="3D7CAA11" w14:textId="77777777" w:rsidR="00DC57CB" w:rsidRDefault="00000000">
            <w:pPr>
              <w:spacing w:after="20"/>
            </w:pPr>
            <w:r>
              <w:rPr>
                <w:b/>
                <w:sz w:val="16"/>
              </w:rPr>
              <w:t>Readiness</w:t>
            </w:r>
          </w:p>
        </w:tc>
        <w:tc>
          <w:tcPr>
            <w:tcW w:w="3515" w:type="dxa"/>
          </w:tcPr>
          <w:p w14:paraId="72953546" w14:textId="77777777" w:rsidR="00DC57CB" w:rsidRDefault="00000000">
            <w:pPr>
              <w:spacing w:after="20"/>
            </w:pPr>
            <w:r>
              <w:rPr>
                <w:sz w:val="16"/>
              </w:rPr>
              <w:t>Ready - executable once a build is deployed (build status unverified)</w:t>
            </w:r>
          </w:p>
        </w:tc>
      </w:tr>
      <w:tr w:rsidR="00DC57CB" w14:paraId="152EE82B" w14:textId="77777777">
        <w:tc>
          <w:tcPr>
            <w:tcW w:w="1474" w:type="dxa"/>
            <w:shd w:val="clear" w:color="auto" w:fill="DEEAF6"/>
          </w:tcPr>
          <w:p w14:paraId="192722BD" w14:textId="77777777" w:rsidR="00DC57CB" w:rsidRDefault="00000000">
            <w:pPr>
              <w:spacing w:after="20"/>
            </w:pPr>
            <w:r>
              <w:rPr>
                <w:b/>
                <w:sz w:val="16"/>
              </w:rPr>
              <w:t>Preconditions</w:t>
            </w:r>
          </w:p>
        </w:tc>
        <w:tc>
          <w:tcPr>
            <w:tcW w:w="3515" w:type="dxa"/>
            <w:gridSpan w:val="3"/>
          </w:tcPr>
          <w:p w14:paraId="0D6C7771" w14:textId="77777777" w:rsidR="00DC57CB" w:rsidRDefault="00000000">
            <w:pPr>
              <w:spacing w:after="20"/>
            </w:pPr>
            <w:r>
              <w:rPr>
                <w:sz w:val="16"/>
              </w:rPr>
              <w:t>F1 owns M1; S1 has no access to M1.</w:t>
            </w:r>
          </w:p>
        </w:tc>
      </w:tr>
      <w:tr w:rsidR="00DC57CB" w14:paraId="1BC28408" w14:textId="77777777">
        <w:tc>
          <w:tcPr>
            <w:tcW w:w="1474" w:type="dxa"/>
            <w:shd w:val="clear" w:color="auto" w:fill="DEEAF6"/>
          </w:tcPr>
          <w:p w14:paraId="438D835A" w14:textId="77777777" w:rsidR="00DC57CB" w:rsidRDefault="00000000">
            <w:pPr>
              <w:spacing w:after="20"/>
            </w:pPr>
            <w:r>
              <w:rPr>
                <w:b/>
                <w:sz w:val="16"/>
              </w:rPr>
              <w:t>Test data</w:t>
            </w:r>
          </w:p>
        </w:tc>
        <w:tc>
          <w:tcPr>
            <w:tcW w:w="3515" w:type="dxa"/>
            <w:gridSpan w:val="3"/>
          </w:tcPr>
          <w:p w14:paraId="26F4E359" w14:textId="77777777" w:rsidR="00DC57CB" w:rsidRDefault="00000000">
            <w:pPr>
              <w:spacing w:after="20"/>
            </w:pPr>
            <w:r>
              <w:rPr>
                <w:sz w:val="16"/>
              </w:rPr>
              <w:t>As stated in the preconditions and steps (v1.0 column "Test Steps and Test Data"); fixtures per s6.4.</w:t>
            </w:r>
          </w:p>
        </w:tc>
      </w:tr>
      <w:tr w:rsidR="00DC57CB" w14:paraId="2BE4759F" w14:textId="77777777">
        <w:tc>
          <w:tcPr>
            <w:tcW w:w="1474" w:type="dxa"/>
            <w:shd w:val="clear" w:color="auto" w:fill="DEEAF6"/>
          </w:tcPr>
          <w:p w14:paraId="104FF150" w14:textId="77777777" w:rsidR="00DC57CB" w:rsidRDefault="00000000">
            <w:pPr>
              <w:spacing w:after="20"/>
            </w:pPr>
            <w:r>
              <w:rPr>
                <w:b/>
                <w:sz w:val="16"/>
              </w:rPr>
              <w:t>Steps</w:t>
            </w:r>
          </w:p>
        </w:tc>
        <w:tc>
          <w:tcPr>
            <w:tcW w:w="3515" w:type="dxa"/>
            <w:gridSpan w:val="3"/>
          </w:tcPr>
          <w:p w14:paraId="65E94BB3" w14:textId="77777777" w:rsidR="00DC57CB" w:rsidRDefault="00000000">
            <w:pPr>
              <w:spacing w:after="20"/>
            </w:pPr>
            <w:r>
              <w:rPr>
                <w:sz w:val="16"/>
              </w:rPr>
              <w:t>1. Log in as S1.</w:t>
            </w:r>
          </w:p>
          <w:p w14:paraId="4209F05D" w14:textId="77777777" w:rsidR="00DC57CB" w:rsidRDefault="00000000">
            <w:pPr>
              <w:spacing w:after="20"/>
            </w:pPr>
            <w:r>
              <w:rPr>
                <w:sz w:val="16"/>
              </w:rPr>
              <w:t>2. Request M1 through the UI.</w:t>
            </w:r>
          </w:p>
          <w:p w14:paraId="1256ED90" w14:textId="77777777" w:rsidR="00DC57CB" w:rsidRDefault="00000000">
            <w:pPr>
              <w:spacing w:after="20"/>
            </w:pPr>
            <w:r>
              <w:rPr>
                <w:sz w:val="16"/>
              </w:rPr>
              <w:t>3. Directly request the material API for M1.</w:t>
            </w:r>
          </w:p>
        </w:tc>
      </w:tr>
      <w:tr w:rsidR="00DC57CB" w14:paraId="709E07FD" w14:textId="77777777">
        <w:tc>
          <w:tcPr>
            <w:tcW w:w="1474" w:type="dxa"/>
            <w:shd w:val="clear" w:color="auto" w:fill="DEEAF6"/>
          </w:tcPr>
          <w:p w14:paraId="76811319" w14:textId="77777777" w:rsidR="00DC57CB" w:rsidRDefault="00000000">
            <w:pPr>
              <w:spacing w:after="20"/>
            </w:pPr>
            <w:r>
              <w:rPr>
                <w:b/>
                <w:sz w:val="16"/>
              </w:rPr>
              <w:t>Expected result</w:t>
            </w:r>
          </w:p>
        </w:tc>
        <w:tc>
          <w:tcPr>
            <w:tcW w:w="3515" w:type="dxa"/>
            <w:gridSpan w:val="3"/>
          </w:tcPr>
          <w:p w14:paraId="50C6AB14" w14:textId="77777777" w:rsidR="00DC57CB" w:rsidRDefault="00000000">
            <w:r>
              <w:t>Access is denied and no material details or file are returned.</w:t>
            </w:r>
            <w:r>
              <w:br/>
              <w:t>Rev 1.1 clarification: HTTP 403 ACCESS_DENIED "Access denied" for both the UI route and GET /api/materials/:id.</w:t>
            </w:r>
          </w:p>
        </w:tc>
      </w:tr>
      <w:tr w:rsidR="00DC57CB" w14:paraId="709156ED" w14:textId="77777777">
        <w:tc>
          <w:tcPr>
            <w:tcW w:w="1474" w:type="dxa"/>
            <w:shd w:val="clear" w:color="auto" w:fill="DEEAF6"/>
          </w:tcPr>
          <w:p w14:paraId="79A55A0F" w14:textId="77777777" w:rsidR="00DC57CB" w:rsidRDefault="00000000">
            <w:pPr>
              <w:spacing w:after="20"/>
            </w:pPr>
            <w:r>
              <w:rPr>
                <w:b/>
                <w:sz w:val="16"/>
              </w:rPr>
              <w:t>Pass / fail criteria</w:t>
            </w:r>
          </w:p>
        </w:tc>
        <w:tc>
          <w:tcPr>
            <w:tcW w:w="3515" w:type="dxa"/>
            <w:gridSpan w:val="3"/>
          </w:tcPr>
          <w:p w14:paraId="577CFA0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CA0124F" w14:textId="77777777">
        <w:tc>
          <w:tcPr>
            <w:tcW w:w="1474" w:type="dxa"/>
            <w:shd w:val="clear" w:color="auto" w:fill="DEEAF6"/>
          </w:tcPr>
          <w:p w14:paraId="12C0C79F" w14:textId="77777777" w:rsidR="00DC57CB" w:rsidRDefault="00000000">
            <w:pPr>
              <w:spacing w:after="20"/>
            </w:pPr>
            <w:r>
              <w:rPr>
                <w:b/>
                <w:sz w:val="16"/>
              </w:rPr>
              <w:t>Dependencies</w:t>
            </w:r>
          </w:p>
        </w:tc>
        <w:tc>
          <w:tcPr>
            <w:tcW w:w="3515" w:type="dxa"/>
            <w:gridSpan w:val="3"/>
          </w:tcPr>
          <w:p w14:paraId="08B6EC9E" w14:textId="77777777" w:rsidR="00DC57CB" w:rsidRDefault="00000000">
            <w:pPr>
              <w:spacing w:after="20"/>
            </w:pPr>
            <w:r>
              <w:rPr>
                <w:sz w:val="16"/>
              </w:rPr>
              <w:t>Deployed build and fixtures only. All tests: build identified by commit SHA; test accounts per s6.4.</w:t>
            </w:r>
          </w:p>
        </w:tc>
      </w:tr>
      <w:tr w:rsidR="00DC57CB" w14:paraId="2604BDC5" w14:textId="77777777">
        <w:tc>
          <w:tcPr>
            <w:tcW w:w="1474" w:type="dxa"/>
            <w:shd w:val="clear" w:color="auto" w:fill="DEEAF6"/>
          </w:tcPr>
          <w:p w14:paraId="53EB4148" w14:textId="77777777" w:rsidR="00DC57CB" w:rsidRDefault="00000000">
            <w:pPr>
              <w:spacing w:after="20"/>
            </w:pPr>
            <w:r>
              <w:rPr>
                <w:b/>
                <w:sz w:val="16"/>
              </w:rPr>
              <w:t>Execution status</w:t>
            </w:r>
          </w:p>
        </w:tc>
        <w:tc>
          <w:tcPr>
            <w:tcW w:w="3402" w:type="dxa"/>
          </w:tcPr>
          <w:p w14:paraId="0334463F" w14:textId="77777777" w:rsidR="00DC57CB" w:rsidRDefault="00000000">
            <w:pPr>
              <w:spacing w:after="20"/>
            </w:pPr>
            <w:r>
              <w:rPr>
                <w:sz w:val="16"/>
              </w:rPr>
              <w:t>Not executed</w:t>
            </w:r>
          </w:p>
        </w:tc>
        <w:tc>
          <w:tcPr>
            <w:tcW w:w="1474" w:type="dxa"/>
            <w:shd w:val="clear" w:color="auto" w:fill="DEEAF6"/>
          </w:tcPr>
          <w:p w14:paraId="07777F42" w14:textId="77777777" w:rsidR="00DC57CB" w:rsidRDefault="00000000">
            <w:pPr>
              <w:spacing w:after="20"/>
            </w:pPr>
            <w:r>
              <w:rPr>
                <w:b/>
                <w:sz w:val="16"/>
              </w:rPr>
              <w:t>Evidence</w:t>
            </w:r>
          </w:p>
        </w:tc>
        <w:tc>
          <w:tcPr>
            <w:tcW w:w="3515" w:type="dxa"/>
          </w:tcPr>
          <w:p w14:paraId="0E59CC71" w14:textId="77777777" w:rsidR="00DC57CB" w:rsidRDefault="00000000">
            <w:pPr>
              <w:spacing w:after="20"/>
            </w:pPr>
            <w:r>
              <w:rPr>
                <w:sz w:val="16"/>
              </w:rPr>
              <w:t>None (not executed). Origin: Retained from STP v1.0 (amended).</w:t>
            </w:r>
          </w:p>
        </w:tc>
      </w:tr>
    </w:tbl>
    <w:p w14:paraId="1EF0F80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2C78D6C" w14:textId="77777777">
        <w:tc>
          <w:tcPr>
            <w:tcW w:w="3515" w:type="dxa"/>
            <w:gridSpan w:val="4"/>
            <w:shd w:val="clear" w:color="auto" w:fill="1F3864"/>
          </w:tcPr>
          <w:p w14:paraId="1D683BB7" w14:textId="77777777" w:rsidR="00DC57CB" w:rsidRDefault="00000000">
            <w:pPr>
              <w:spacing w:after="20"/>
            </w:pPr>
            <w:r>
              <w:rPr>
                <w:b/>
                <w:color w:val="FFFFFF"/>
                <w:sz w:val="18"/>
              </w:rPr>
              <w:t>TC-MAT-07  -  Owner shares material with a registered user</w:t>
            </w:r>
          </w:p>
        </w:tc>
      </w:tr>
      <w:tr w:rsidR="00DC57CB" w14:paraId="5813924B" w14:textId="77777777">
        <w:tc>
          <w:tcPr>
            <w:tcW w:w="1474" w:type="dxa"/>
            <w:shd w:val="clear" w:color="auto" w:fill="DEEAF6"/>
          </w:tcPr>
          <w:p w14:paraId="7C893153" w14:textId="77777777" w:rsidR="00DC57CB" w:rsidRDefault="00000000">
            <w:pPr>
              <w:spacing w:after="20"/>
            </w:pPr>
            <w:r>
              <w:rPr>
                <w:b/>
                <w:sz w:val="16"/>
              </w:rPr>
              <w:t>Requirements</w:t>
            </w:r>
          </w:p>
        </w:tc>
        <w:tc>
          <w:tcPr>
            <w:tcW w:w="3515" w:type="dxa"/>
            <w:gridSpan w:val="3"/>
          </w:tcPr>
          <w:p w14:paraId="36363171" w14:textId="77777777" w:rsidR="00DC57CB" w:rsidRDefault="00000000">
            <w:pPr>
              <w:spacing w:after="20"/>
            </w:pPr>
            <w:r>
              <w:rPr>
                <w:sz w:val="16"/>
              </w:rPr>
              <w:t>REQ-MAT-05, BR-05, BR-03</w:t>
            </w:r>
          </w:p>
        </w:tc>
      </w:tr>
      <w:tr w:rsidR="00DC57CB" w14:paraId="7ECF1604" w14:textId="77777777">
        <w:tc>
          <w:tcPr>
            <w:tcW w:w="1474" w:type="dxa"/>
            <w:shd w:val="clear" w:color="auto" w:fill="DEEAF6"/>
          </w:tcPr>
          <w:p w14:paraId="01E023B6" w14:textId="77777777" w:rsidR="00DC57CB" w:rsidRDefault="00000000">
            <w:pPr>
              <w:spacing w:after="20"/>
            </w:pPr>
            <w:r>
              <w:rPr>
                <w:b/>
                <w:sz w:val="16"/>
              </w:rPr>
              <w:t>Use case</w:t>
            </w:r>
          </w:p>
        </w:tc>
        <w:tc>
          <w:tcPr>
            <w:tcW w:w="3402" w:type="dxa"/>
          </w:tcPr>
          <w:p w14:paraId="0EC6B624" w14:textId="77777777" w:rsidR="00DC57CB" w:rsidRDefault="00000000">
            <w:pPr>
              <w:spacing w:after="20"/>
            </w:pPr>
            <w:r>
              <w:rPr>
                <w:sz w:val="16"/>
              </w:rPr>
              <w:t>UC-MAT-03</w:t>
            </w:r>
          </w:p>
        </w:tc>
        <w:tc>
          <w:tcPr>
            <w:tcW w:w="1474" w:type="dxa"/>
            <w:shd w:val="clear" w:color="auto" w:fill="DEEAF6"/>
          </w:tcPr>
          <w:p w14:paraId="78463F52" w14:textId="77777777" w:rsidR="00DC57CB" w:rsidRDefault="00000000">
            <w:pPr>
              <w:spacing w:after="20"/>
            </w:pPr>
            <w:r>
              <w:rPr>
                <w:b/>
                <w:sz w:val="16"/>
              </w:rPr>
              <w:t>SAD reference</w:t>
            </w:r>
          </w:p>
        </w:tc>
        <w:tc>
          <w:tcPr>
            <w:tcW w:w="3515" w:type="dxa"/>
          </w:tcPr>
          <w:p w14:paraId="39F81F21" w14:textId="77777777" w:rsidR="00DC57CB" w:rsidRDefault="00000000">
            <w:pPr>
              <w:spacing w:after="20"/>
            </w:pPr>
            <w:r>
              <w:rPr>
                <w:sz w:val="16"/>
              </w:rPr>
              <w:t xml:space="preserve">Components: Material Service, AccessGrant, File Storage; API Layer | API: POST </w:t>
            </w:r>
            <w:r>
              <w:rPr>
                <w:sz w:val="16"/>
              </w:rPr>
              <w:lastRenderedPageBreak/>
              <w:t>/materials/:id/share</w:t>
            </w:r>
          </w:p>
        </w:tc>
      </w:tr>
      <w:tr w:rsidR="00DC57CB" w14:paraId="66FA16C4" w14:textId="77777777">
        <w:tc>
          <w:tcPr>
            <w:tcW w:w="1474" w:type="dxa"/>
            <w:shd w:val="clear" w:color="auto" w:fill="DEEAF6"/>
          </w:tcPr>
          <w:p w14:paraId="698CA045" w14:textId="77777777" w:rsidR="00DC57CB" w:rsidRDefault="00000000">
            <w:pPr>
              <w:spacing w:after="20"/>
            </w:pPr>
            <w:r>
              <w:rPr>
                <w:b/>
                <w:sz w:val="16"/>
              </w:rPr>
              <w:lastRenderedPageBreak/>
              <w:t>Test level</w:t>
            </w:r>
          </w:p>
        </w:tc>
        <w:tc>
          <w:tcPr>
            <w:tcW w:w="3402" w:type="dxa"/>
          </w:tcPr>
          <w:p w14:paraId="52ED6AFB" w14:textId="77777777" w:rsidR="00DC57CB" w:rsidRDefault="00000000">
            <w:pPr>
              <w:spacing w:after="20"/>
            </w:pPr>
            <w:r>
              <w:rPr>
                <w:sz w:val="16"/>
              </w:rPr>
              <w:t>System (UI + API)</w:t>
            </w:r>
          </w:p>
        </w:tc>
        <w:tc>
          <w:tcPr>
            <w:tcW w:w="1474" w:type="dxa"/>
            <w:shd w:val="clear" w:color="auto" w:fill="DEEAF6"/>
          </w:tcPr>
          <w:p w14:paraId="792DF8F2" w14:textId="77777777" w:rsidR="00DC57CB" w:rsidRDefault="00000000">
            <w:pPr>
              <w:spacing w:after="20"/>
            </w:pPr>
            <w:r>
              <w:rPr>
                <w:b/>
                <w:sz w:val="16"/>
              </w:rPr>
              <w:t>Test type</w:t>
            </w:r>
          </w:p>
        </w:tc>
        <w:tc>
          <w:tcPr>
            <w:tcW w:w="3515" w:type="dxa"/>
          </w:tcPr>
          <w:p w14:paraId="73B44CFA" w14:textId="77777777" w:rsidR="00DC57CB" w:rsidRDefault="00000000">
            <w:pPr>
              <w:spacing w:after="20"/>
            </w:pPr>
            <w:r>
              <w:rPr>
                <w:sz w:val="16"/>
              </w:rPr>
              <w:t>Functional – Positive</w:t>
            </w:r>
          </w:p>
        </w:tc>
      </w:tr>
      <w:tr w:rsidR="00DC57CB" w14:paraId="7785E23F" w14:textId="77777777">
        <w:tc>
          <w:tcPr>
            <w:tcW w:w="1474" w:type="dxa"/>
            <w:shd w:val="clear" w:color="auto" w:fill="DEEAF6"/>
          </w:tcPr>
          <w:p w14:paraId="23485876" w14:textId="77777777" w:rsidR="00DC57CB" w:rsidRDefault="00000000">
            <w:pPr>
              <w:spacing w:after="20"/>
            </w:pPr>
            <w:r>
              <w:rPr>
                <w:b/>
                <w:sz w:val="16"/>
              </w:rPr>
              <w:t>Priority</w:t>
            </w:r>
          </w:p>
        </w:tc>
        <w:tc>
          <w:tcPr>
            <w:tcW w:w="3402" w:type="dxa"/>
          </w:tcPr>
          <w:p w14:paraId="297678FE"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410C5EBF" w14:textId="77777777" w:rsidR="00DC57CB" w:rsidRDefault="00000000">
            <w:pPr>
              <w:spacing w:after="20"/>
            </w:pPr>
            <w:r>
              <w:rPr>
                <w:b/>
                <w:sz w:val="16"/>
              </w:rPr>
              <w:t>Assigned to</w:t>
            </w:r>
          </w:p>
        </w:tc>
        <w:tc>
          <w:tcPr>
            <w:tcW w:w="3515" w:type="dxa"/>
          </w:tcPr>
          <w:p w14:paraId="129BA140" w14:textId="77777777" w:rsidR="00DC57CB" w:rsidRDefault="00000000">
            <w:pPr>
              <w:spacing w:after="20"/>
            </w:pPr>
            <w:r>
              <w:t>Vedh (M4)</w:t>
            </w:r>
          </w:p>
        </w:tc>
      </w:tr>
      <w:tr w:rsidR="00DC57CB" w14:paraId="5AB6F914" w14:textId="77777777">
        <w:tc>
          <w:tcPr>
            <w:tcW w:w="1474" w:type="dxa"/>
            <w:shd w:val="clear" w:color="auto" w:fill="DEEAF6"/>
          </w:tcPr>
          <w:p w14:paraId="66458E75" w14:textId="77777777" w:rsidR="00DC57CB" w:rsidRDefault="00000000">
            <w:pPr>
              <w:spacing w:after="20"/>
            </w:pPr>
            <w:r>
              <w:rPr>
                <w:b/>
                <w:sz w:val="16"/>
              </w:rPr>
              <w:t>Required role</w:t>
            </w:r>
          </w:p>
        </w:tc>
        <w:tc>
          <w:tcPr>
            <w:tcW w:w="3402" w:type="dxa"/>
          </w:tcPr>
          <w:p w14:paraId="15771D36" w14:textId="77777777" w:rsidR="00DC57CB" w:rsidRDefault="00000000">
            <w:pPr>
              <w:spacing w:after="20"/>
            </w:pPr>
            <w:r>
              <w:rPr>
                <w:sz w:val="16"/>
              </w:rPr>
              <w:t>Faculty, Student</w:t>
            </w:r>
          </w:p>
        </w:tc>
        <w:tc>
          <w:tcPr>
            <w:tcW w:w="1474" w:type="dxa"/>
            <w:shd w:val="clear" w:color="auto" w:fill="DEEAF6"/>
          </w:tcPr>
          <w:p w14:paraId="15A85A04" w14:textId="77777777" w:rsidR="00DC57CB" w:rsidRDefault="00000000">
            <w:pPr>
              <w:spacing w:after="20"/>
            </w:pPr>
            <w:r>
              <w:rPr>
                <w:b/>
                <w:sz w:val="16"/>
              </w:rPr>
              <w:t>Readiness</w:t>
            </w:r>
          </w:p>
        </w:tc>
        <w:tc>
          <w:tcPr>
            <w:tcW w:w="3515" w:type="dxa"/>
          </w:tcPr>
          <w:p w14:paraId="7692042C" w14:textId="77777777" w:rsidR="00DC57CB" w:rsidRDefault="00000000">
            <w:pPr>
              <w:spacing w:after="20"/>
            </w:pPr>
            <w:r>
              <w:rPr>
                <w:sz w:val="16"/>
              </w:rPr>
              <w:t>Ready - executable once a build is deployed (build status unverified)</w:t>
            </w:r>
          </w:p>
        </w:tc>
      </w:tr>
      <w:tr w:rsidR="00DC57CB" w14:paraId="1FD214D6" w14:textId="77777777">
        <w:tc>
          <w:tcPr>
            <w:tcW w:w="1474" w:type="dxa"/>
            <w:shd w:val="clear" w:color="auto" w:fill="DEEAF6"/>
          </w:tcPr>
          <w:p w14:paraId="387E6017" w14:textId="77777777" w:rsidR="00DC57CB" w:rsidRDefault="00000000">
            <w:pPr>
              <w:spacing w:after="20"/>
            </w:pPr>
            <w:r>
              <w:rPr>
                <w:b/>
                <w:sz w:val="16"/>
              </w:rPr>
              <w:t>Preconditions</w:t>
            </w:r>
          </w:p>
        </w:tc>
        <w:tc>
          <w:tcPr>
            <w:tcW w:w="3515" w:type="dxa"/>
            <w:gridSpan w:val="3"/>
          </w:tcPr>
          <w:p w14:paraId="63391471" w14:textId="77777777" w:rsidR="00DC57CB" w:rsidRDefault="00000000">
            <w:pPr>
              <w:spacing w:after="20"/>
            </w:pPr>
            <w:r>
              <w:rPr>
                <w:sz w:val="16"/>
              </w:rPr>
              <w:t>F1 owns M1; S1 is a registered user without access.</w:t>
            </w:r>
          </w:p>
        </w:tc>
      </w:tr>
      <w:tr w:rsidR="00DC57CB" w14:paraId="3CDED18C" w14:textId="77777777">
        <w:tc>
          <w:tcPr>
            <w:tcW w:w="1474" w:type="dxa"/>
            <w:shd w:val="clear" w:color="auto" w:fill="DEEAF6"/>
          </w:tcPr>
          <w:p w14:paraId="59760ACA" w14:textId="77777777" w:rsidR="00DC57CB" w:rsidRDefault="00000000">
            <w:pPr>
              <w:spacing w:after="20"/>
            </w:pPr>
            <w:r>
              <w:rPr>
                <w:b/>
                <w:sz w:val="16"/>
              </w:rPr>
              <w:t>Test data</w:t>
            </w:r>
          </w:p>
        </w:tc>
        <w:tc>
          <w:tcPr>
            <w:tcW w:w="3515" w:type="dxa"/>
            <w:gridSpan w:val="3"/>
          </w:tcPr>
          <w:p w14:paraId="2088D84D" w14:textId="77777777" w:rsidR="00DC57CB" w:rsidRDefault="00000000">
            <w:pPr>
              <w:spacing w:after="20"/>
            </w:pPr>
            <w:r>
              <w:rPr>
                <w:sz w:val="16"/>
              </w:rPr>
              <w:t>As stated in the preconditions and steps (v1.0 column "Test Steps and Test Data"); fixtures per s6.4.</w:t>
            </w:r>
          </w:p>
        </w:tc>
      </w:tr>
      <w:tr w:rsidR="00DC57CB" w14:paraId="4524AA66" w14:textId="77777777">
        <w:tc>
          <w:tcPr>
            <w:tcW w:w="1474" w:type="dxa"/>
            <w:shd w:val="clear" w:color="auto" w:fill="DEEAF6"/>
          </w:tcPr>
          <w:p w14:paraId="4B19BDF4" w14:textId="77777777" w:rsidR="00DC57CB" w:rsidRDefault="00000000">
            <w:pPr>
              <w:spacing w:after="20"/>
            </w:pPr>
            <w:r>
              <w:rPr>
                <w:b/>
                <w:sz w:val="16"/>
              </w:rPr>
              <w:t>Steps</w:t>
            </w:r>
          </w:p>
        </w:tc>
        <w:tc>
          <w:tcPr>
            <w:tcW w:w="3515" w:type="dxa"/>
            <w:gridSpan w:val="3"/>
          </w:tcPr>
          <w:p w14:paraId="3599082B" w14:textId="77777777" w:rsidR="00DC57CB" w:rsidRDefault="00000000">
            <w:pPr>
              <w:spacing w:after="20"/>
            </w:pPr>
            <w:r>
              <w:rPr>
                <w:sz w:val="16"/>
              </w:rPr>
              <w:t>1. Log in as F1.</w:t>
            </w:r>
          </w:p>
          <w:p w14:paraId="4ADB1AE2" w14:textId="77777777" w:rsidR="00DC57CB" w:rsidRDefault="00000000">
            <w:pPr>
              <w:spacing w:after="20"/>
            </w:pPr>
            <w:r>
              <w:rPr>
                <w:sz w:val="16"/>
              </w:rPr>
              <w:t>2. Select owned material M1.</w:t>
            </w:r>
          </w:p>
          <w:p w14:paraId="52A331F5" w14:textId="77777777" w:rsidR="00DC57CB" w:rsidRDefault="00000000">
            <w:pPr>
              <w:spacing w:after="20"/>
            </w:pPr>
            <w:r>
              <w:rPr>
                <w:sz w:val="16"/>
              </w:rPr>
              <w:t>3. Share M1 with registered user S1.</w:t>
            </w:r>
          </w:p>
          <w:p w14:paraId="59C06662" w14:textId="77777777" w:rsidR="00DC57CB" w:rsidRDefault="00000000">
            <w:pPr>
              <w:spacing w:after="20"/>
            </w:pPr>
            <w:r>
              <w:rPr>
                <w:sz w:val="16"/>
              </w:rPr>
              <w:t>4. Log in as S1.</w:t>
            </w:r>
          </w:p>
        </w:tc>
      </w:tr>
      <w:tr w:rsidR="00DC57CB" w14:paraId="26C2BC1C" w14:textId="77777777">
        <w:tc>
          <w:tcPr>
            <w:tcW w:w="1474" w:type="dxa"/>
            <w:shd w:val="clear" w:color="auto" w:fill="DEEAF6"/>
          </w:tcPr>
          <w:p w14:paraId="2AA9DB01" w14:textId="77777777" w:rsidR="00DC57CB" w:rsidRDefault="00000000">
            <w:pPr>
              <w:spacing w:after="20"/>
            </w:pPr>
            <w:r>
              <w:rPr>
                <w:b/>
                <w:sz w:val="16"/>
              </w:rPr>
              <w:t>Expected result</w:t>
            </w:r>
          </w:p>
        </w:tc>
        <w:tc>
          <w:tcPr>
            <w:tcW w:w="3515" w:type="dxa"/>
            <w:gridSpan w:val="3"/>
          </w:tcPr>
          <w:p w14:paraId="514387EF" w14:textId="77777777" w:rsidR="00DC57CB" w:rsidRDefault="00000000">
            <w:pPr>
              <w:spacing w:after="20"/>
            </w:pPr>
            <w:r>
              <w:rPr>
                <w:sz w:val="16"/>
              </w:rPr>
              <w:t>S1 receives access to M1 immediately after the successful share operation.</w:t>
            </w:r>
          </w:p>
        </w:tc>
      </w:tr>
      <w:tr w:rsidR="00DC57CB" w14:paraId="04A8895D" w14:textId="77777777">
        <w:tc>
          <w:tcPr>
            <w:tcW w:w="1474" w:type="dxa"/>
            <w:shd w:val="clear" w:color="auto" w:fill="DEEAF6"/>
          </w:tcPr>
          <w:p w14:paraId="17B7414F" w14:textId="77777777" w:rsidR="00DC57CB" w:rsidRDefault="00000000">
            <w:pPr>
              <w:spacing w:after="20"/>
            </w:pPr>
            <w:r>
              <w:rPr>
                <w:b/>
                <w:sz w:val="16"/>
              </w:rPr>
              <w:t>Pass / fail criteria</w:t>
            </w:r>
          </w:p>
        </w:tc>
        <w:tc>
          <w:tcPr>
            <w:tcW w:w="3515" w:type="dxa"/>
            <w:gridSpan w:val="3"/>
          </w:tcPr>
          <w:p w14:paraId="6C5143F2"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74846EA" w14:textId="77777777">
        <w:tc>
          <w:tcPr>
            <w:tcW w:w="1474" w:type="dxa"/>
            <w:shd w:val="clear" w:color="auto" w:fill="DEEAF6"/>
          </w:tcPr>
          <w:p w14:paraId="50AA5E5F" w14:textId="77777777" w:rsidR="00DC57CB" w:rsidRDefault="00000000">
            <w:pPr>
              <w:spacing w:after="20"/>
            </w:pPr>
            <w:r>
              <w:rPr>
                <w:b/>
                <w:sz w:val="16"/>
              </w:rPr>
              <w:t>Dependencies</w:t>
            </w:r>
          </w:p>
        </w:tc>
        <w:tc>
          <w:tcPr>
            <w:tcW w:w="3515" w:type="dxa"/>
            <w:gridSpan w:val="3"/>
          </w:tcPr>
          <w:p w14:paraId="32F33515" w14:textId="77777777" w:rsidR="00DC57CB" w:rsidRDefault="00000000">
            <w:pPr>
              <w:spacing w:after="20"/>
            </w:pPr>
            <w:r>
              <w:rPr>
                <w:sz w:val="16"/>
              </w:rPr>
              <w:t>Deployed build and fixtures only. All tests: build identified by commit SHA; test accounts per s6.4.</w:t>
            </w:r>
          </w:p>
        </w:tc>
      </w:tr>
      <w:tr w:rsidR="00DC57CB" w14:paraId="24C8A7F2" w14:textId="77777777">
        <w:tc>
          <w:tcPr>
            <w:tcW w:w="1474" w:type="dxa"/>
            <w:shd w:val="clear" w:color="auto" w:fill="DEEAF6"/>
          </w:tcPr>
          <w:p w14:paraId="6AD54224" w14:textId="77777777" w:rsidR="00DC57CB" w:rsidRDefault="00000000">
            <w:pPr>
              <w:spacing w:after="20"/>
            </w:pPr>
            <w:r>
              <w:rPr>
                <w:b/>
                <w:sz w:val="16"/>
              </w:rPr>
              <w:t>Execution status</w:t>
            </w:r>
          </w:p>
        </w:tc>
        <w:tc>
          <w:tcPr>
            <w:tcW w:w="3402" w:type="dxa"/>
          </w:tcPr>
          <w:p w14:paraId="125755B1" w14:textId="77777777" w:rsidR="00DC57CB" w:rsidRDefault="00000000">
            <w:pPr>
              <w:spacing w:after="20"/>
            </w:pPr>
            <w:r>
              <w:rPr>
                <w:sz w:val="16"/>
              </w:rPr>
              <w:t>Not executed</w:t>
            </w:r>
          </w:p>
        </w:tc>
        <w:tc>
          <w:tcPr>
            <w:tcW w:w="1474" w:type="dxa"/>
            <w:shd w:val="clear" w:color="auto" w:fill="DEEAF6"/>
          </w:tcPr>
          <w:p w14:paraId="3B7F2F75" w14:textId="77777777" w:rsidR="00DC57CB" w:rsidRDefault="00000000">
            <w:pPr>
              <w:spacing w:after="20"/>
            </w:pPr>
            <w:r>
              <w:rPr>
                <w:b/>
                <w:sz w:val="16"/>
              </w:rPr>
              <w:t>Evidence</w:t>
            </w:r>
          </w:p>
        </w:tc>
        <w:tc>
          <w:tcPr>
            <w:tcW w:w="3515" w:type="dxa"/>
          </w:tcPr>
          <w:p w14:paraId="194C7246" w14:textId="77777777" w:rsidR="00DC57CB" w:rsidRDefault="00000000">
            <w:pPr>
              <w:spacing w:after="20"/>
            </w:pPr>
            <w:r>
              <w:rPr>
                <w:sz w:val="16"/>
              </w:rPr>
              <w:t>None (not executed). Origin: Retained from STP v1.0 (amended).</w:t>
            </w:r>
          </w:p>
        </w:tc>
      </w:tr>
    </w:tbl>
    <w:p w14:paraId="40DFB17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234056A" w14:textId="77777777">
        <w:tc>
          <w:tcPr>
            <w:tcW w:w="3515" w:type="dxa"/>
            <w:gridSpan w:val="4"/>
            <w:shd w:val="clear" w:color="auto" w:fill="1F3864"/>
          </w:tcPr>
          <w:p w14:paraId="60A76E01" w14:textId="77777777" w:rsidR="00DC57CB" w:rsidRDefault="00000000">
            <w:pPr>
              <w:spacing w:after="20"/>
            </w:pPr>
            <w:r>
              <w:rPr>
                <w:b/>
                <w:color w:val="FFFFFF"/>
                <w:sz w:val="18"/>
              </w:rPr>
              <w:t>TC-MAT-08  -  Authorized user downloads material; download starts within 3 seconds</w:t>
            </w:r>
          </w:p>
        </w:tc>
      </w:tr>
      <w:tr w:rsidR="00DC57CB" w14:paraId="43E943C7" w14:textId="77777777">
        <w:tc>
          <w:tcPr>
            <w:tcW w:w="1474" w:type="dxa"/>
            <w:shd w:val="clear" w:color="auto" w:fill="DEEAF6"/>
          </w:tcPr>
          <w:p w14:paraId="70C0804F" w14:textId="77777777" w:rsidR="00DC57CB" w:rsidRDefault="00000000">
            <w:pPr>
              <w:spacing w:after="20"/>
            </w:pPr>
            <w:r>
              <w:rPr>
                <w:b/>
                <w:sz w:val="16"/>
              </w:rPr>
              <w:t>Requirements</w:t>
            </w:r>
          </w:p>
        </w:tc>
        <w:tc>
          <w:tcPr>
            <w:tcW w:w="3515" w:type="dxa"/>
            <w:gridSpan w:val="3"/>
          </w:tcPr>
          <w:p w14:paraId="24073782" w14:textId="77777777" w:rsidR="00DC57CB" w:rsidRDefault="00000000">
            <w:pPr>
              <w:spacing w:after="20"/>
            </w:pPr>
            <w:r>
              <w:rPr>
                <w:sz w:val="16"/>
              </w:rPr>
              <w:t>REQ-MAT-06</w:t>
            </w:r>
          </w:p>
        </w:tc>
      </w:tr>
      <w:tr w:rsidR="00DC57CB" w14:paraId="6E32B416" w14:textId="77777777">
        <w:tc>
          <w:tcPr>
            <w:tcW w:w="1474" w:type="dxa"/>
            <w:shd w:val="clear" w:color="auto" w:fill="DEEAF6"/>
          </w:tcPr>
          <w:p w14:paraId="66DA030E" w14:textId="77777777" w:rsidR="00DC57CB" w:rsidRDefault="00000000">
            <w:pPr>
              <w:spacing w:after="20"/>
            </w:pPr>
            <w:r>
              <w:rPr>
                <w:b/>
                <w:sz w:val="16"/>
              </w:rPr>
              <w:t>Use case</w:t>
            </w:r>
          </w:p>
        </w:tc>
        <w:tc>
          <w:tcPr>
            <w:tcW w:w="3402" w:type="dxa"/>
          </w:tcPr>
          <w:p w14:paraId="54B42127" w14:textId="77777777" w:rsidR="00DC57CB" w:rsidRDefault="00000000">
            <w:pPr>
              <w:spacing w:after="20"/>
            </w:pPr>
            <w:r>
              <w:rPr>
                <w:sz w:val="16"/>
              </w:rPr>
              <w:t>UC-MAT-04</w:t>
            </w:r>
          </w:p>
        </w:tc>
        <w:tc>
          <w:tcPr>
            <w:tcW w:w="1474" w:type="dxa"/>
            <w:shd w:val="clear" w:color="auto" w:fill="DEEAF6"/>
          </w:tcPr>
          <w:p w14:paraId="1D68B2AE" w14:textId="77777777" w:rsidR="00DC57CB" w:rsidRDefault="00000000">
            <w:pPr>
              <w:spacing w:after="20"/>
            </w:pPr>
            <w:r>
              <w:rPr>
                <w:b/>
                <w:sz w:val="16"/>
              </w:rPr>
              <w:t>SAD reference</w:t>
            </w:r>
          </w:p>
        </w:tc>
        <w:tc>
          <w:tcPr>
            <w:tcW w:w="3515" w:type="dxa"/>
          </w:tcPr>
          <w:p w14:paraId="549B8B0F" w14:textId="77777777" w:rsidR="00DC57CB" w:rsidRDefault="00000000">
            <w:pPr>
              <w:spacing w:after="20"/>
            </w:pPr>
            <w:r>
              <w:rPr>
                <w:sz w:val="16"/>
              </w:rPr>
              <w:t>Components: Material Service, AccessGrant, File Storage; API Layer | API: GET /materials/:id/download</w:t>
            </w:r>
          </w:p>
        </w:tc>
      </w:tr>
      <w:tr w:rsidR="00DC57CB" w14:paraId="45D49001" w14:textId="77777777">
        <w:tc>
          <w:tcPr>
            <w:tcW w:w="1474" w:type="dxa"/>
            <w:shd w:val="clear" w:color="auto" w:fill="DEEAF6"/>
          </w:tcPr>
          <w:p w14:paraId="2A339094" w14:textId="77777777" w:rsidR="00DC57CB" w:rsidRDefault="00000000">
            <w:pPr>
              <w:spacing w:after="20"/>
            </w:pPr>
            <w:r>
              <w:rPr>
                <w:b/>
                <w:sz w:val="16"/>
              </w:rPr>
              <w:t>Test level</w:t>
            </w:r>
          </w:p>
        </w:tc>
        <w:tc>
          <w:tcPr>
            <w:tcW w:w="3402" w:type="dxa"/>
          </w:tcPr>
          <w:p w14:paraId="173E367D" w14:textId="77777777" w:rsidR="00DC57CB" w:rsidRDefault="00000000">
            <w:pPr>
              <w:spacing w:after="20"/>
            </w:pPr>
            <w:r>
              <w:rPr>
                <w:sz w:val="16"/>
              </w:rPr>
              <w:t>Performance (JMeter / timing)</w:t>
            </w:r>
          </w:p>
        </w:tc>
        <w:tc>
          <w:tcPr>
            <w:tcW w:w="1474" w:type="dxa"/>
            <w:shd w:val="clear" w:color="auto" w:fill="DEEAF6"/>
          </w:tcPr>
          <w:p w14:paraId="48BD2024" w14:textId="77777777" w:rsidR="00DC57CB" w:rsidRDefault="00000000">
            <w:pPr>
              <w:spacing w:after="20"/>
            </w:pPr>
            <w:r>
              <w:rPr>
                <w:b/>
                <w:sz w:val="16"/>
              </w:rPr>
              <w:t>Test type</w:t>
            </w:r>
          </w:p>
        </w:tc>
        <w:tc>
          <w:tcPr>
            <w:tcW w:w="3515" w:type="dxa"/>
          </w:tcPr>
          <w:p w14:paraId="1A86F0E7" w14:textId="77777777" w:rsidR="00DC57CB" w:rsidRDefault="00000000">
            <w:pPr>
              <w:spacing w:after="20"/>
            </w:pPr>
            <w:r>
              <w:rPr>
                <w:sz w:val="16"/>
              </w:rPr>
              <w:t>Functional / Performance</w:t>
            </w:r>
          </w:p>
        </w:tc>
      </w:tr>
      <w:tr w:rsidR="00DC57CB" w14:paraId="4FA8E244" w14:textId="77777777">
        <w:tc>
          <w:tcPr>
            <w:tcW w:w="1474" w:type="dxa"/>
            <w:shd w:val="clear" w:color="auto" w:fill="DEEAF6"/>
          </w:tcPr>
          <w:p w14:paraId="06A55826" w14:textId="77777777" w:rsidR="00DC57CB" w:rsidRDefault="00000000">
            <w:pPr>
              <w:spacing w:after="20"/>
            </w:pPr>
            <w:r>
              <w:rPr>
                <w:b/>
                <w:sz w:val="16"/>
              </w:rPr>
              <w:t>Priority</w:t>
            </w:r>
          </w:p>
        </w:tc>
        <w:tc>
          <w:tcPr>
            <w:tcW w:w="3402" w:type="dxa"/>
          </w:tcPr>
          <w:p w14:paraId="10335EDB" w14:textId="77777777" w:rsidR="00DC57CB" w:rsidRDefault="00000000">
            <w:pPr>
              <w:spacing w:after="20"/>
            </w:pPr>
            <w:r>
              <w:rPr>
                <w:sz w:val="16"/>
              </w:rPr>
              <w:t>High - Verifies a measurable NFR threshold; failure is an NFR breach.</w:t>
            </w:r>
          </w:p>
        </w:tc>
        <w:tc>
          <w:tcPr>
            <w:tcW w:w="1474" w:type="dxa"/>
            <w:shd w:val="clear" w:color="auto" w:fill="DEEAF6"/>
          </w:tcPr>
          <w:p w14:paraId="1DCAC21D" w14:textId="77777777" w:rsidR="00DC57CB" w:rsidRDefault="00000000">
            <w:pPr>
              <w:spacing w:after="20"/>
            </w:pPr>
            <w:r>
              <w:rPr>
                <w:b/>
                <w:sz w:val="16"/>
              </w:rPr>
              <w:t>Assigned to</w:t>
            </w:r>
          </w:p>
        </w:tc>
        <w:tc>
          <w:tcPr>
            <w:tcW w:w="3515" w:type="dxa"/>
          </w:tcPr>
          <w:p w14:paraId="0685A21D" w14:textId="77777777" w:rsidR="00DC57CB" w:rsidRDefault="00000000">
            <w:pPr>
              <w:spacing w:after="20"/>
            </w:pPr>
            <w:r>
              <w:t>Vedh (M4)</w:t>
            </w:r>
          </w:p>
        </w:tc>
      </w:tr>
      <w:tr w:rsidR="00DC57CB" w14:paraId="1AB4088A" w14:textId="77777777">
        <w:tc>
          <w:tcPr>
            <w:tcW w:w="1474" w:type="dxa"/>
            <w:shd w:val="clear" w:color="auto" w:fill="DEEAF6"/>
          </w:tcPr>
          <w:p w14:paraId="1CFD193B" w14:textId="77777777" w:rsidR="00DC57CB" w:rsidRDefault="00000000">
            <w:pPr>
              <w:spacing w:after="20"/>
            </w:pPr>
            <w:r>
              <w:rPr>
                <w:b/>
                <w:sz w:val="16"/>
              </w:rPr>
              <w:t>Required role</w:t>
            </w:r>
          </w:p>
        </w:tc>
        <w:tc>
          <w:tcPr>
            <w:tcW w:w="3402" w:type="dxa"/>
          </w:tcPr>
          <w:p w14:paraId="34BDADB2" w14:textId="77777777" w:rsidR="00DC57CB" w:rsidRDefault="00000000">
            <w:pPr>
              <w:spacing w:after="20"/>
            </w:pPr>
            <w:r>
              <w:rPr>
                <w:sz w:val="16"/>
              </w:rPr>
              <w:t>Student</w:t>
            </w:r>
          </w:p>
        </w:tc>
        <w:tc>
          <w:tcPr>
            <w:tcW w:w="1474" w:type="dxa"/>
            <w:shd w:val="clear" w:color="auto" w:fill="DEEAF6"/>
          </w:tcPr>
          <w:p w14:paraId="6BBD6785" w14:textId="77777777" w:rsidR="00DC57CB" w:rsidRDefault="00000000">
            <w:pPr>
              <w:spacing w:after="20"/>
            </w:pPr>
            <w:r>
              <w:rPr>
                <w:b/>
                <w:sz w:val="16"/>
              </w:rPr>
              <w:t>Readiness</w:t>
            </w:r>
          </w:p>
        </w:tc>
        <w:tc>
          <w:tcPr>
            <w:tcW w:w="3515" w:type="dxa"/>
          </w:tcPr>
          <w:p w14:paraId="5C393BB2" w14:textId="77777777" w:rsidR="00DC57CB" w:rsidRDefault="00000000">
            <w:pPr>
              <w:spacing w:after="20"/>
            </w:pPr>
            <w:r>
              <w:rPr>
                <w:sz w:val="16"/>
              </w:rPr>
              <w:t>Environment-dependent (load/tooling/devices/timing)</w:t>
            </w:r>
          </w:p>
        </w:tc>
      </w:tr>
      <w:tr w:rsidR="00DC57CB" w14:paraId="1E8862A0" w14:textId="77777777">
        <w:tc>
          <w:tcPr>
            <w:tcW w:w="1474" w:type="dxa"/>
            <w:shd w:val="clear" w:color="auto" w:fill="DEEAF6"/>
          </w:tcPr>
          <w:p w14:paraId="07B846B1" w14:textId="77777777" w:rsidR="00DC57CB" w:rsidRDefault="00000000">
            <w:pPr>
              <w:spacing w:after="20"/>
            </w:pPr>
            <w:r>
              <w:rPr>
                <w:b/>
                <w:sz w:val="16"/>
              </w:rPr>
              <w:t>Preconditions</w:t>
            </w:r>
          </w:p>
        </w:tc>
        <w:tc>
          <w:tcPr>
            <w:tcW w:w="3515" w:type="dxa"/>
            <w:gridSpan w:val="3"/>
          </w:tcPr>
          <w:p w14:paraId="437C9C63" w14:textId="77777777" w:rsidR="00DC57CB" w:rsidRDefault="00000000">
            <w:pPr>
              <w:spacing w:after="20"/>
            </w:pPr>
            <w:r>
              <w:rPr>
                <w:sz w:val="16"/>
              </w:rPr>
              <w:t>S1 has access to M1 (file up to 25 MB).</w:t>
            </w:r>
          </w:p>
        </w:tc>
      </w:tr>
      <w:tr w:rsidR="00DC57CB" w14:paraId="757A7913" w14:textId="77777777">
        <w:tc>
          <w:tcPr>
            <w:tcW w:w="1474" w:type="dxa"/>
            <w:shd w:val="clear" w:color="auto" w:fill="DEEAF6"/>
          </w:tcPr>
          <w:p w14:paraId="713C53BD" w14:textId="77777777" w:rsidR="00DC57CB" w:rsidRDefault="00000000">
            <w:pPr>
              <w:spacing w:after="20"/>
            </w:pPr>
            <w:r>
              <w:rPr>
                <w:b/>
                <w:sz w:val="16"/>
              </w:rPr>
              <w:t>Test data</w:t>
            </w:r>
          </w:p>
        </w:tc>
        <w:tc>
          <w:tcPr>
            <w:tcW w:w="3515" w:type="dxa"/>
            <w:gridSpan w:val="3"/>
          </w:tcPr>
          <w:p w14:paraId="32655BAB" w14:textId="77777777" w:rsidR="00DC57CB" w:rsidRDefault="00000000">
            <w:pPr>
              <w:spacing w:after="20"/>
            </w:pPr>
            <w:r>
              <w:rPr>
                <w:sz w:val="16"/>
              </w:rPr>
              <w:t>As stated in the preconditions and steps (v1.0 column "Test Steps and Test Data"); fixtures per s6.4.</w:t>
            </w:r>
          </w:p>
        </w:tc>
      </w:tr>
      <w:tr w:rsidR="00DC57CB" w14:paraId="29C50AE1" w14:textId="77777777">
        <w:tc>
          <w:tcPr>
            <w:tcW w:w="1474" w:type="dxa"/>
            <w:shd w:val="clear" w:color="auto" w:fill="DEEAF6"/>
          </w:tcPr>
          <w:p w14:paraId="7683B274" w14:textId="77777777" w:rsidR="00DC57CB" w:rsidRDefault="00000000">
            <w:pPr>
              <w:spacing w:after="20"/>
            </w:pPr>
            <w:r>
              <w:rPr>
                <w:b/>
                <w:sz w:val="16"/>
              </w:rPr>
              <w:t>Steps</w:t>
            </w:r>
          </w:p>
        </w:tc>
        <w:tc>
          <w:tcPr>
            <w:tcW w:w="3515" w:type="dxa"/>
            <w:gridSpan w:val="3"/>
          </w:tcPr>
          <w:p w14:paraId="3562035A" w14:textId="77777777" w:rsidR="00DC57CB" w:rsidRDefault="00000000">
            <w:pPr>
              <w:spacing w:after="20"/>
            </w:pPr>
            <w:r>
              <w:rPr>
                <w:sz w:val="16"/>
              </w:rPr>
              <w:t>1. Log in as S1.</w:t>
            </w:r>
          </w:p>
          <w:p w14:paraId="0C276D3D" w14:textId="77777777" w:rsidR="00DC57CB" w:rsidRDefault="00000000">
            <w:pPr>
              <w:spacing w:after="20"/>
            </w:pPr>
            <w:r>
              <w:rPr>
                <w:sz w:val="16"/>
              </w:rPr>
              <w:t>2. Download M1.</w:t>
            </w:r>
          </w:p>
          <w:p w14:paraId="5F9672F5" w14:textId="77777777" w:rsidR="00DC57CB" w:rsidRDefault="00000000">
            <w:pPr>
              <w:spacing w:after="20"/>
            </w:pPr>
            <w:r>
              <w:rPr>
                <w:sz w:val="16"/>
              </w:rPr>
              <w:t>3. Measure the time until the download begins.</w:t>
            </w:r>
          </w:p>
        </w:tc>
      </w:tr>
      <w:tr w:rsidR="00DC57CB" w14:paraId="2CD1ED36" w14:textId="77777777">
        <w:tc>
          <w:tcPr>
            <w:tcW w:w="1474" w:type="dxa"/>
            <w:shd w:val="clear" w:color="auto" w:fill="DEEAF6"/>
          </w:tcPr>
          <w:p w14:paraId="073F2678" w14:textId="77777777" w:rsidR="00DC57CB" w:rsidRDefault="00000000">
            <w:pPr>
              <w:spacing w:after="20"/>
            </w:pPr>
            <w:r>
              <w:rPr>
                <w:b/>
                <w:sz w:val="16"/>
              </w:rPr>
              <w:t>Expected result</w:t>
            </w:r>
          </w:p>
        </w:tc>
        <w:tc>
          <w:tcPr>
            <w:tcW w:w="3515" w:type="dxa"/>
            <w:gridSpan w:val="3"/>
          </w:tcPr>
          <w:p w14:paraId="1CB37D12" w14:textId="77777777" w:rsidR="00DC57CB" w:rsidRDefault="00000000">
            <w:pPr>
              <w:spacing w:after="20"/>
            </w:pPr>
            <w:r>
              <w:rPr>
                <w:sz w:val="16"/>
              </w:rPr>
              <w:t>Download begins within 3 seconds for a file up to 25 MB.</w:t>
            </w:r>
          </w:p>
        </w:tc>
      </w:tr>
      <w:tr w:rsidR="00DC57CB" w14:paraId="216FA865" w14:textId="77777777">
        <w:tc>
          <w:tcPr>
            <w:tcW w:w="1474" w:type="dxa"/>
            <w:shd w:val="clear" w:color="auto" w:fill="DEEAF6"/>
          </w:tcPr>
          <w:p w14:paraId="0C860A03" w14:textId="77777777" w:rsidR="00DC57CB" w:rsidRDefault="00000000">
            <w:pPr>
              <w:spacing w:after="20"/>
            </w:pPr>
            <w:r>
              <w:rPr>
                <w:b/>
                <w:sz w:val="16"/>
              </w:rPr>
              <w:t>Pass / fail criteria</w:t>
            </w:r>
          </w:p>
        </w:tc>
        <w:tc>
          <w:tcPr>
            <w:tcW w:w="3515" w:type="dxa"/>
            <w:gridSpan w:val="3"/>
          </w:tcPr>
          <w:p w14:paraId="0D3ABCF5"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0341FDE3" w14:textId="77777777">
        <w:tc>
          <w:tcPr>
            <w:tcW w:w="1474" w:type="dxa"/>
            <w:shd w:val="clear" w:color="auto" w:fill="DEEAF6"/>
          </w:tcPr>
          <w:p w14:paraId="539BF6AB" w14:textId="77777777" w:rsidR="00DC57CB" w:rsidRDefault="00000000">
            <w:pPr>
              <w:spacing w:after="20"/>
            </w:pPr>
            <w:r>
              <w:rPr>
                <w:b/>
                <w:sz w:val="16"/>
              </w:rPr>
              <w:t>Dependencies</w:t>
            </w:r>
          </w:p>
        </w:tc>
        <w:tc>
          <w:tcPr>
            <w:tcW w:w="3515" w:type="dxa"/>
            <w:gridSpan w:val="3"/>
          </w:tcPr>
          <w:p w14:paraId="2152DF01"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673F8A38" w14:textId="77777777">
        <w:tc>
          <w:tcPr>
            <w:tcW w:w="1474" w:type="dxa"/>
            <w:shd w:val="clear" w:color="auto" w:fill="DEEAF6"/>
          </w:tcPr>
          <w:p w14:paraId="15B59CBF" w14:textId="77777777" w:rsidR="00DC57CB" w:rsidRDefault="00000000">
            <w:pPr>
              <w:spacing w:after="20"/>
            </w:pPr>
            <w:r>
              <w:rPr>
                <w:b/>
                <w:sz w:val="16"/>
              </w:rPr>
              <w:t>Execution status</w:t>
            </w:r>
          </w:p>
        </w:tc>
        <w:tc>
          <w:tcPr>
            <w:tcW w:w="3402" w:type="dxa"/>
          </w:tcPr>
          <w:p w14:paraId="734B1677" w14:textId="77777777" w:rsidR="00DC57CB" w:rsidRDefault="00000000">
            <w:pPr>
              <w:spacing w:after="20"/>
            </w:pPr>
            <w:r>
              <w:rPr>
                <w:sz w:val="16"/>
              </w:rPr>
              <w:t>Not executed</w:t>
            </w:r>
          </w:p>
        </w:tc>
        <w:tc>
          <w:tcPr>
            <w:tcW w:w="1474" w:type="dxa"/>
            <w:shd w:val="clear" w:color="auto" w:fill="DEEAF6"/>
          </w:tcPr>
          <w:p w14:paraId="22A9C439" w14:textId="77777777" w:rsidR="00DC57CB" w:rsidRDefault="00000000">
            <w:pPr>
              <w:spacing w:after="20"/>
            </w:pPr>
            <w:r>
              <w:rPr>
                <w:b/>
                <w:sz w:val="16"/>
              </w:rPr>
              <w:t>Evidence</w:t>
            </w:r>
          </w:p>
        </w:tc>
        <w:tc>
          <w:tcPr>
            <w:tcW w:w="3515" w:type="dxa"/>
          </w:tcPr>
          <w:p w14:paraId="65D9953F" w14:textId="77777777" w:rsidR="00DC57CB" w:rsidRDefault="00000000">
            <w:pPr>
              <w:spacing w:after="20"/>
            </w:pPr>
            <w:r>
              <w:rPr>
                <w:sz w:val="16"/>
              </w:rPr>
              <w:t>None (not executed). Origin: Retained from STP v1.0.</w:t>
            </w:r>
          </w:p>
        </w:tc>
      </w:tr>
    </w:tbl>
    <w:p w14:paraId="0BA67B9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73528C3" w14:textId="77777777">
        <w:tc>
          <w:tcPr>
            <w:tcW w:w="3515" w:type="dxa"/>
            <w:gridSpan w:val="4"/>
            <w:shd w:val="clear" w:color="auto" w:fill="1F3864"/>
          </w:tcPr>
          <w:p w14:paraId="0CE0CD6B" w14:textId="77777777" w:rsidR="00DC57CB" w:rsidRDefault="00000000">
            <w:pPr>
              <w:spacing w:after="20"/>
            </w:pPr>
            <w:r>
              <w:rPr>
                <w:b/>
                <w:color w:val="FFFFFF"/>
                <w:sz w:val="18"/>
              </w:rPr>
              <w:t>TC-MAT-09  -  Owner updates metadata and replaces the file</w:t>
            </w:r>
          </w:p>
        </w:tc>
      </w:tr>
      <w:tr w:rsidR="00DC57CB" w14:paraId="262B2C47" w14:textId="77777777">
        <w:tc>
          <w:tcPr>
            <w:tcW w:w="1474" w:type="dxa"/>
            <w:shd w:val="clear" w:color="auto" w:fill="DEEAF6"/>
          </w:tcPr>
          <w:p w14:paraId="3D697EBB" w14:textId="77777777" w:rsidR="00DC57CB" w:rsidRDefault="00000000">
            <w:pPr>
              <w:spacing w:after="20"/>
            </w:pPr>
            <w:r>
              <w:rPr>
                <w:b/>
                <w:sz w:val="16"/>
              </w:rPr>
              <w:t>Requirements</w:t>
            </w:r>
          </w:p>
        </w:tc>
        <w:tc>
          <w:tcPr>
            <w:tcW w:w="3515" w:type="dxa"/>
            <w:gridSpan w:val="3"/>
          </w:tcPr>
          <w:p w14:paraId="132FA720" w14:textId="77777777" w:rsidR="00DC57CB" w:rsidRDefault="00000000">
            <w:pPr>
              <w:spacing w:after="20"/>
            </w:pPr>
            <w:r>
              <w:rPr>
                <w:sz w:val="16"/>
              </w:rPr>
              <w:t>REQ-MAT-07</w:t>
            </w:r>
          </w:p>
        </w:tc>
      </w:tr>
      <w:tr w:rsidR="00DC57CB" w14:paraId="517E9B5C" w14:textId="77777777">
        <w:tc>
          <w:tcPr>
            <w:tcW w:w="1474" w:type="dxa"/>
            <w:shd w:val="clear" w:color="auto" w:fill="DEEAF6"/>
          </w:tcPr>
          <w:p w14:paraId="614E555D" w14:textId="77777777" w:rsidR="00DC57CB" w:rsidRDefault="00000000">
            <w:pPr>
              <w:spacing w:after="20"/>
            </w:pPr>
            <w:r>
              <w:rPr>
                <w:b/>
                <w:sz w:val="16"/>
              </w:rPr>
              <w:t>Use case</w:t>
            </w:r>
          </w:p>
        </w:tc>
        <w:tc>
          <w:tcPr>
            <w:tcW w:w="3402" w:type="dxa"/>
          </w:tcPr>
          <w:p w14:paraId="152DCC1F" w14:textId="77777777" w:rsidR="00DC57CB" w:rsidRDefault="00000000">
            <w:pPr>
              <w:spacing w:after="20"/>
            </w:pPr>
            <w:r>
              <w:rPr>
                <w:sz w:val="16"/>
              </w:rPr>
              <w:t>UC-MAT-05/06 (update, remove; order not verified)</w:t>
            </w:r>
          </w:p>
        </w:tc>
        <w:tc>
          <w:tcPr>
            <w:tcW w:w="1474" w:type="dxa"/>
            <w:shd w:val="clear" w:color="auto" w:fill="DEEAF6"/>
          </w:tcPr>
          <w:p w14:paraId="18FC73FE" w14:textId="77777777" w:rsidR="00DC57CB" w:rsidRDefault="00000000">
            <w:pPr>
              <w:spacing w:after="20"/>
            </w:pPr>
            <w:r>
              <w:rPr>
                <w:b/>
                <w:sz w:val="16"/>
              </w:rPr>
              <w:t>SAD reference</w:t>
            </w:r>
          </w:p>
        </w:tc>
        <w:tc>
          <w:tcPr>
            <w:tcW w:w="3515" w:type="dxa"/>
          </w:tcPr>
          <w:p w14:paraId="27FA89A1" w14:textId="77777777" w:rsidR="00DC57CB" w:rsidRDefault="00000000">
            <w:pPr>
              <w:spacing w:after="20"/>
            </w:pPr>
            <w:r>
              <w:rPr>
                <w:sz w:val="16"/>
              </w:rPr>
              <w:t>Components: Material Service, AccessGrant, File Storage; API Layer | API: PUT /materials/:id</w:t>
            </w:r>
          </w:p>
        </w:tc>
      </w:tr>
      <w:tr w:rsidR="00DC57CB" w14:paraId="054860DD" w14:textId="77777777">
        <w:tc>
          <w:tcPr>
            <w:tcW w:w="1474" w:type="dxa"/>
            <w:shd w:val="clear" w:color="auto" w:fill="DEEAF6"/>
          </w:tcPr>
          <w:p w14:paraId="011B0945" w14:textId="77777777" w:rsidR="00DC57CB" w:rsidRDefault="00000000">
            <w:pPr>
              <w:spacing w:after="20"/>
            </w:pPr>
            <w:r>
              <w:rPr>
                <w:b/>
                <w:sz w:val="16"/>
              </w:rPr>
              <w:t>Test level</w:t>
            </w:r>
          </w:p>
        </w:tc>
        <w:tc>
          <w:tcPr>
            <w:tcW w:w="3402" w:type="dxa"/>
          </w:tcPr>
          <w:p w14:paraId="053F3E50" w14:textId="77777777" w:rsidR="00DC57CB" w:rsidRDefault="00000000">
            <w:pPr>
              <w:spacing w:after="20"/>
            </w:pPr>
            <w:r>
              <w:rPr>
                <w:sz w:val="16"/>
              </w:rPr>
              <w:t>System (UI + API)</w:t>
            </w:r>
          </w:p>
        </w:tc>
        <w:tc>
          <w:tcPr>
            <w:tcW w:w="1474" w:type="dxa"/>
            <w:shd w:val="clear" w:color="auto" w:fill="DEEAF6"/>
          </w:tcPr>
          <w:p w14:paraId="664636E9" w14:textId="77777777" w:rsidR="00DC57CB" w:rsidRDefault="00000000">
            <w:pPr>
              <w:spacing w:after="20"/>
            </w:pPr>
            <w:r>
              <w:rPr>
                <w:b/>
                <w:sz w:val="16"/>
              </w:rPr>
              <w:t>Test type</w:t>
            </w:r>
          </w:p>
        </w:tc>
        <w:tc>
          <w:tcPr>
            <w:tcW w:w="3515" w:type="dxa"/>
          </w:tcPr>
          <w:p w14:paraId="2EB588A8" w14:textId="77777777" w:rsidR="00DC57CB" w:rsidRDefault="00000000">
            <w:pPr>
              <w:spacing w:after="20"/>
            </w:pPr>
            <w:r>
              <w:rPr>
                <w:sz w:val="16"/>
              </w:rPr>
              <w:t>Functional – Positive/Negative</w:t>
            </w:r>
          </w:p>
        </w:tc>
      </w:tr>
      <w:tr w:rsidR="00DC57CB" w14:paraId="0AB85DE6" w14:textId="77777777">
        <w:tc>
          <w:tcPr>
            <w:tcW w:w="1474" w:type="dxa"/>
            <w:shd w:val="clear" w:color="auto" w:fill="DEEAF6"/>
          </w:tcPr>
          <w:p w14:paraId="44B8AADE" w14:textId="77777777" w:rsidR="00DC57CB" w:rsidRDefault="00000000">
            <w:pPr>
              <w:spacing w:after="20"/>
            </w:pPr>
            <w:r>
              <w:rPr>
                <w:b/>
                <w:sz w:val="16"/>
              </w:rPr>
              <w:t>Priority</w:t>
            </w:r>
          </w:p>
        </w:tc>
        <w:tc>
          <w:tcPr>
            <w:tcW w:w="3402" w:type="dxa"/>
          </w:tcPr>
          <w:p w14:paraId="7B7FE368"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74440809" w14:textId="77777777" w:rsidR="00DC57CB" w:rsidRDefault="00000000">
            <w:pPr>
              <w:spacing w:after="20"/>
            </w:pPr>
            <w:r>
              <w:rPr>
                <w:b/>
                <w:sz w:val="16"/>
              </w:rPr>
              <w:t>Assigned to</w:t>
            </w:r>
          </w:p>
        </w:tc>
        <w:tc>
          <w:tcPr>
            <w:tcW w:w="3515" w:type="dxa"/>
          </w:tcPr>
          <w:p w14:paraId="70F539D4" w14:textId="77777777" w:rsidR="00DC57CB" w:rsidRDefault="00000000">
            <w:pPr>
              <w:spacing w:after="20"/>
            </w:pPr>
            <w:r>
              <w:t>Vedh (M4)</w:t>
            </w:r>
          </w:p>
        </w:tc>
      </w:tr>
      <w:tr w:rsidR="00DC57CB" w14:paraId="2D984796" w14:textId="77777777">
        <w:tc>
          <w:tcPr>
            <w:tcW w:w="1474" w:type="dxa"/>
            <w:shd w:val="clear" w:color="auto" w:fill="DEEAF6"/>
          </w:tcPr>
          <w:p w14:paraId="5DF6F8F9" w14:textId="77777777" w:rsidR="00DC57CB" w:rsidRDefault="00000000">
            <w:pPr>
              <w:spacing w:after="20"/>
            </w:pPr>
            <w:r>
              <w:rPr>
                <w:b/>
                <w:sz w:val="16"/>
              </w:rPr>
              <w:t>Required role</w:t>
            </w:r>
          </w:p>
        </w:tc>
        <w:tc>
          <w:tcPr>
            <w:tcW w:w="3402" w:type="dxa"/>
          </w:tcPr>
          <w:p w14:paraId="66BA600A" w14:textId="77777777" w:rsidR="00DC57CB" w:rsidRDefault="00000000">
            <w:pPr>
              <w:spacing w:after="20"/>
            </w:pPr>
            <w:r>
              <w:rPr>
                <w:sz w:val="16"/>
              </w:rPr>
              <w:t>Faculty</w:t>
            </w:r>
          </w:p>
        </w:tc>
        <w:tc>
          <w:tcPr>
            <w:tcW w:w="1474" w:type="dxa"/>
            <w:shd w:val="clear" w:color="auto" w:fill="DEEAF6"/>
          </w:tcPr>
          <w:p w14:paraId="17035BF1" w14:textId="77777777" w:rsidR="00DC57CB" w:rsidRDefault="00000000">
            <w:pPr>
              <w:spacing w:after="20"/>
            </w:pPr>
            <w:r>
              <w:rPr>
                <w:b/>
                <w:sz w:val="16"/>
              </w:rPr>
              <w:t>Readiness</w:t>
            </w:r>
          </w:p>
        </w:tc>
        <w:tc>
          <w:tcPr>
            <w:tcW w:w="3515" w:type="dxa"/>
          </w:tcPr>
          <w:p w14:paraId="76EAED23" w14:textId="77777777" w:rsidR="00DC57CB" w:rsidRDefault="00000000">
            <w:pPr>
              <w:spacing w:after="20"/>
            </w:pPr>
            <w:r>
              <w:rPr>
                <w:sz w:val="16"/>
              </w:rPr>
              <w:t>Ready - executable once a build is deployed (build status unverified)</w:t>
            </w:r>
          </w:p>
        </w:tc>
      </w:tr>
      <w:tr w:rsidR="00DC57CB" w14:paraId="58D1A8E0" w14:textId="77777777">
        <w:tc>
          <w:tcPr>
            <w:tcW w:w="1474" w:type="dxa"/>
            <w:shd w:val="clear" w:color="auto" w:fill="DEEAF6"/>
          </w:tcPr>
          <w:p w14:paraId="45FF0050" w14:textId="77777777" w:rsidR="00DC57CB" w:rsidRDefault="00000000">
            <w:pPr>
              <w:spacing w:after="20"/>
            </w:pPr>
            <w:r>
              <w:rPr>
                <w:b/>
                <w:sz w:val="16"/>
              </w:rPr>
              <w:t>Preconditions</w:t>
            </w:r>
          </w:p>
        </w:tc>
        <w:tc>
          <w:tcPr>
            <w:tcW w:w="3515" w:type="dxa"/>
            <w:gridSpan w:val="3"/>
          </w:tcPr>
          <w:p w14:paraId="62BBC717" w14:textId="77777777" w:rsidR="00DC57CB" w:rsidRDefault="00000000">
            <w:pPr>
              <w:spacing w:after="20"/>
            </w:pPr>
            <w:r>
              <w:rPr>
                <w:sz w:val="16"/>
              </w:rPr>
              <w:t>F1 owns M1.</w:t>
            </w:r>
          </w:p>
        </w:tc>
      </w:tr>
      <w:tr w:rsidR="00DC57CB" w14:paraId="50F42F81" w14:textId="77777777">
        <w:tc>
          <w:tcPr>
            <w:tcW w:w="1474" w:type="dxa"/>
            <w:shd w:val="clear" w:color="auto" w:fill="DEEAF6"/>
          </w:tcPr>
          <w:p w14:paraId="7E488C50" w14:textId="77777777" w:rsidR="00DC57CB" w:rsidRDefault="00000000">
            <w:pPr>
              <w:spacing w:after="20"/>
            </w:pPr>
            <w:r>
              <w:rPr>
                <w:b/>
                <w:sz w:val="16"/>
              </w:rPr>
              <w:t>Test data</w:t>
            </w:r>
          </w:p>
        </w:tc>
        <w:tc>
          <w:tcPr>
            <w:tcW w:w="3515" w:type="dxa"/>
            <w:gridSpan w:val="3"/>
          </w:tcPr>
          <w:p w14:paraId="403BCB54" w14:textId="77777777" w:rsidR="00DC57CB" w:rsidRDefault="00000000">
            <w:pPr>
              <w:spacing w:after="20"/>
            </w:pPr>
            <w:r>
              <w:rPr>
                <w:sz w:val="16"/>
              </w:rPr>
              <w:t>As stated in the preconditions and steps (v1.0 column "Test Steps and Test Data"); fixtures per s6.4.</w:t>
            </w:r>
          </w:p>
        </w:tc>
      </w:tr>
      <w:tr w:rsidR="00DC57CB" w14:paraId="7DD92610" w14:textId="77777777">
        <w:tc>
          <w:tcPr>
            <w:tcW w:w="1474" w:type="dxa"/>
            <w:shd w:val="clear" w:color="auto" w:fill="DEEAF6"/>
          </w:tcPr>
          <w:p w14:paraId="42CF4779" w14:textId="77777777" w:rsidR="00DC57CB" w:rsidRDefault="00000000">
            <w:pPr>
              <w:spacing w:after="20"/>
            </w:pPr>
            <w:r>
              <w:rPr>
                <w:b/>
                <w:sz w:val="16"/>
              </w:rPr>
              <w:t>Steps</w:t>
            </w:r>
          </w:p>
        </w:tc>
        <w:tc>
          <w:tcPr>
            <w:tcW w:w="3515" w:type="dxa"/>
            <w:gridSpan w:val="3"/>
          </w:tcPr>
          <w:p w14:paraId="24F5BE1B" w14:textId="77777777" w:rsidR="00DC57CB" w:rsidRDefault="00000000">
            <w:pPr>
              <w:spacing w:after="20"/>
            </w:pPr>
            <w:r>
              <w:rPr>
                <w:sz w:val="16"/>
              </w:rPr>
              <w:t>1. As owner F1, edit the M1 title, subject and description.</w:t>
            </w:r>
          </w:p>
          <w:p w14:paraId="028AE0C9" w14:textId="77777777" w:rsidR="00DC57CB" w:rsidRDefault="00000000">
            <w:pPr>
              <w:spacing w:after="20"/>
            </w:pPr>
            <w:r>
              <w:rPr>
                <w:sz w:val="16"/>
              </w:rPr>
              <w:t>2. Replace the file with a supported file.</w:t>
            </w:r>
          </w:p>
          <w:p w14:paraId="24DE43BB" w14:textId="77777777" w:rsidR="00DC57CB" w:rsidRDefault="00000000">
            <w:pPr>
              <w:spacing w:after="20"/>
            </w:pPr>
            <w:r>
              <w:rPr>
                <w:sz w:val="16"/>
              </w:rPr>
              <w:t>3. Attempt to replace it with an unsupported file.</w:t>
            </w:r>
          </w:p>
        </w:tc>
      </w:tr>
      <w:tr w:rsidR="00DC57CB" w14:paraId="1A691718" w14:textId="77777777">
        <w:tc>
          <w:tcPr>
            <w:tcW w:w="1474" w:type="dxa"/>
            <w:shd w:val="clear" w:color="auto" w:fill="DEEAF6"/>
          </w:tcPr>
          <w:p w14:paraId="0E962F73" w14:textId="77777777" w:rsidR="00DC57CB" w:rsidRDefault="00000000">
            <w:pPr>
              <w:spacing w:after="20"/>
            </w:pPr>
            <w:r>
              <w:rPr>
                <w:b/>
                <w:sz w:val="16"/>
              </w:rPr>
              <w:t>Expected result</w:t>
            </w:r>
          </w:p>
        </w:tc>
        <w:tc>
          <w:tcPr>
            <w:tcW w:w="3515" w:type="dxa"/>
            <w:gridSpan w:val="3"/>
          </w:tcPr>
          <w:p w14:paraId="32A6F72A" w14:textId="77777777" w:rsidR="00DC57CB" w:rsidRDefault="00000000">
            <w:pPr>
              <w:spacing w:after="20"/>
            </w:pPr>
            <w:r>
              <w:rPr>
                <w:sz w:val="16"/>
              </w:rPr>
              <w:t>Valid changes are saved.</w:t>
            </w:r>
          </w:p>
          <w:p w14:paraId="4A64DC6D" w14:textId="77777777" w:rsidR="00DC57CB" w:rsidRDefault="00000000">
            <w:pPr>
              <w:spacing w:after="20"/>
            </w:pPr>
            <w:r>
              <w:rPr>
                <w:sz w:val="16"/>
              </w:rPr>
              <w:t>The unsupported replacement is rejected and the previous valid material remains unchanged.</w:t>
            </w:r>
          </w:p>
        </w:tc>
      </w:tr>
      <w:tr w:rsidR="00DC57CB" w14:paraId="15B01908" w14:textId="77777777">
        <w:tc>
          <w:tcPr>
            <w:tcW w:w="1474" w:type="dxa"/>
            <w:shd w:val="clear" w:color="auto" w:fill="DEEAF6"/>
          </w:tcPr>
          <w:p w14:paraId="4CA7B0DC" w14:textId="77777777" w:rsidR="00DC57CB" w:rsidRDefault="00000000">
            <w:pPr>
              <w:spacing w:after="20"/>
            </w:pPr>
            <w:r>
              <w:rPr>
                <w:b/>
                <w:sz w:val="16"/>
              </w:rPr>
              <w:t>Pass / fail criteria</w:t>
            </w:r>
          </w:p>
        </w:tc>
        <w:tc>
          <w:tcPr>
            <w:tcW w:w="3515" w:type="dxa"/>
            <w:gridSpan w:val="3"/>
          </w:tcPr>
          <w:p w14:paraId="5838CA27"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4DE2D39" w14:textId="77777777">
        <w:tc>
          <w:tcPr>
            <w:tcW w:w="1474" w:type="dxa"/>
            <w:shd w:val="clear" w:color="auto" w:fill="DEEAF6"/>
          </w:tcPr>
          <w:p w14:paraId="1FBCF9BC" w14:textId="77777777" w:rsidR="00DC57CB" w:rsidRDefault="00000000">
            <w:pPr>
              <w:spacing w:after="20"/>
            </w:pPr>
            <w:r>
              <w:rPr>
                <w:b/>
                <w:sz w:val="16"/>
              </w:rPr>
              <w:t>Dependencies</w:t>
            </w:r>
          </w:p>
        </w:tc>
        <w:tc>
          <w:tcPr>
            <w:tcW w:w="3515" w:type="dxa"/>
            <w:gridSpan w:val="3"/>
          </w:tcPr>
          <w:p w14:paraId="2FC5731F" w14:textId="77777777" w:rsidR="00DC57CB" w:rsidRDefault="00000000">
            <w:pPr>
              <w:spacing w:after="20"/>
            </w:pPr>
            <w:r>
              <w:rPr>
                <w:sz w:val="16"/>
              </w:rPr>
              <w:t>Deployed build and fixtures only. All tests: build identified by commit SHA; test accounts per s6.4.</w:t>
            </w:r>
          </w:p>
        </w:tc>
      </w:tr>
      <w:tr w:rsidR="00DC57CB" w14:paraId="35AB2E23" w14:textId="77777777">
        <w:tc>
          <w:tcPr>
            <w:tcW w:w="1474" w:type="dxa"/>
            <w:shd w:val="clear" w:color="auto" w:fill="DEEAF6"/>
          </w:tcPr>
          <w:p w14:paraId="1A79D00E" w14:textId="77777777" w:rsidR="00DC57CB" w:rsidRDefault="00000000">
            <w:pPr>
              <w:spacing w:after="20"/>
            </w:pPr>
            <w:r>
              <w:rPr>
                <w:b/>
                <w:sz w:val="16"/>
              </w:rPr>
              <w:t>Execution status</w:t>
            </w:r>
          </w:p>
        </w:tc>
        <w:tc>
          <w:tcPr>
            <w:tcW w:w="3402" w:type="dxa"/>
          </w:tcPr>
          <w:p w14:paraId="4E2F7596" w14:textId="77777777" w:rsidR="00DC57CB" w:rsidRDefault="00000000">
            <w:pPr>
              <w:spacing w:after="20"/>
            </w:pPr>
            <w:r>
              <w:rPr>
                <w:sz w:val="16"/>
              </w:rPr>
              <w:t>Not executed</w:t>
            </w:r>
          </w:p>
        </w:tc>
        <w:tc>
          <w:tcPr>
            <w:tcW w:w="1474" w:type="dxa"/>
            <w:shd w:val="clear" w:color="auto" w:fill="DEEAF6"/>
          </w:tcPr>
          <w:p w14:paraId="0DBEE6CB" w14:textId="77777777" w:rsidR="00DC57CB" w:rsidRDefault="00000000">
            <w:pPr>
              <w:spacing w:after="20"/>
            </w:pPr>
            <w:r>
              <w:rPr>
                <w:b/>
                <w:sz w:val="16"/>
              </w:rPr>
              <w:t>Evidence</w:t>
            </w:r>
          </w:p>
        </w:tc>
        <w:tc>
          <w:tcPr>
            <w:tcW w:w="3515" w:type="dxa"/>
          </w:tcPr>
          <w:p w14:paraId="6FA8B16A" w14:textId="77777777" w:rsidR="00DC57CB" w:rsidRDefault="00000000">
            <w:pPr>
              <w:spacing w:after="20"/>
            </w:pPr>
            <w:r>
              <w:rPr>
                <w:sz w:val="16"/>
              </w:rPr>
              <w:t>None (not executed). Origin: Retained from STP v1.0.</w:t>
            </w:r>
          </w:p>
        </w:tc>
      </w:tr>
    </w:tbl>
    <w:p w14:paraId="0315CDA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21799AF" w14:textId="77777777">
        <w:tc>
          <w:tcPr>
            <w:tcW w:w="3515" w:type="dxa"/>
            <w:gridSpan w:val="4"/>
            <w:shd w:val="clear" w:color="auto" w:fill="1F3864"/>
          </w:tcPr>
          <w:p w14:paraId="767F70CF" w14:textId="77777777" w:rsidR="00DC57CB" w:rsidRDefault="00000000">
            <w:pPr>
              <w:spacing w:after="20"/>
            </w:pPr>
            <w:r>
              <w:rPr>
                <w:b/>
                <w:color w:val="FFFFFF"/>
                <w:sz w:val="18"/>
              </w:rPr>
              <w:t>TC-MAT-10  -  Owner removes material after confirmation</w:t>
            </w:r>
          </w:p>
        </w:tc>
      </w:tr>
      <w:tr w:rsidR="00DC57CB" w14:paraId="08665007" w14:textId="77777777">
        <w:tc>
          <w:tcPr>
            <w:tcW w:w="1474" w:type="dxa"/>
            <w:shd w:val="clear" w:color="auto" w:fill="DEEAF6"/>
          </w:tcPr>
          <w:p w14:paraId="2E6F88F2" w14:textId="77777777" w:rsidR="00DC57CB" w:rsidRDefault="00000000">
            <w:pPr>
              <w:spacing w:after="20"/>
            </w:pPr>
            <w:r>
              <w:rPr>
                <w:b/>
                <w:sz w:val="16"/>
              </w:rPr>
              <w:t>Requirements</w:t>
            </w:r>
          </w:p>
        </w:tc>
        <w:tc>
          <w:tcPr>
            <w:tcW w:w="3515" w:type="dxa"/>
            <w:gridSpan w:val="3"/>
          </w:tcPr>
          <w:p w14:paraId="07E57280" w14:textId="77777777" w:rsidR="00DC57CB" w:rsidRDefault="00000000">
            <w:pPr>
              <w:spacing w:after="20"/>
            </w:pPr>
            <w:r>
              <w:rPr>
                <w:sz w:val="16"/>
              </w:rPr>
              <w:t>REQ-MAT-08</w:t>
            </w:r>
          </w:p>
        </w:tc>
      </w:tr>
      <w:tr w:rsidR="00DC57CB" w14:paraId="275A0079" w14:textId="77777777">
        <w:tc>
          <w:tcPr>
            <w:tcW w:w="1474" w:type="dxa"/>
            <w:shd w:val="clear" w:color="auto" w:fill="DEEAF6"/>
          </w:tcPr>
          <w:p w14:paraId="5818C082" w14:textId="77777777" w:rsidR="00DC57CB" w:rsidRDefault="00000000">
            <w:pPr>
              <w:spacing w:after="20"/>
            </w:pPr>
            <w:r>
              <w:rPr>
                <w:b/>
                <w:sz w:val="16"/>
              </w:rPr>
              <w:t>Use case</w:t>
            </w:r>
          </w:p>
        </w:tc>
        <w:tc>
          <w:tcPr>
            <w:tcW w:w="3402" w:type="dxa"/>
          </w:tcPr>
          <w:p w14:paraId="489E1C42" w14:textId="77777777" w:rsidR="00DC57CB" w:rsidRDefault="00000000">
            <w:pPr>
              <w:spacing w:after="20"/>
            </w:pPr>
            <w:r>
              <w:rPr>
                <w:sz w:val="16"/>
              </w:rPr>
              <w:t xml:space="preserve">UC-MAT-05/06 (update, remove; order not </w:t>
            </w:r>
            <w:r>
              <w:rPr>
                <w:sz w:val="16"/>
              </w:rPr>
              <w:lastRenderedPageBreak/>
              <w:t>verified)</w:t>
            </w:r>
          </w:p>
        </w:tc>
        <w:tc>
          <w:tcPr>
            <w:tcW w:w="1474" w:type="dxa"/>
            <w:shd w:val="clear" w:color="auto" w:fill="DEEAF6"/>
          </w:tcPr>
          <w:p w14:paraId="74AEF26E" w14:textId="77777777" w:rsidR="00DC57CB" w:rsidRDefault="00000000">
            <w:pPr>
              <w:spacing w:after="20"/>
            </w:pPr>
            <w:r>
              <w:rPr>
                <w:b/>
                <w:sz w:val="16"/>
              </w:rPr>
              <w:lastRenderedPageBreak/>
              <w:t>SAD reference</w:t>
            </w:r>
          </w:p>
        </w:tc>
        <w:tc>
          <w:tcPr>
            <w:tcW w:w="3515" w:type="dxa"/>
          </w:tcPr>
          <w:p w14:paraId="769759B9" w14:textId="77777777" w:rsidR="00DC57CB" w:rsidRDefault="00000000">
            <w:pPr>
              <w:spacing w:after="20"/>
            </w:pPr>
            <w:r>
              <w:rPr>
                <w:sz w:val="16"/>
              </w:rPr>
              <w:t xml:space="preserve">Components: Material Service, AccessGrant, File </w:t>
            </w:r>
            <w:r>
              <w:rPr>
                <w:sz w:val="16"/>
              </w:rPr>
              <w:lastRenderedPageBreak/>
              <w:t>Storage; API Layer | API: DELETE /materials/:id</w:t>
            </w:r>
          </w:p>
        </w:tc>
      </w:tr>
      <w:tr w:rsidR="00DC57CB" w14:paraId="4F02A2FB" w14:textId="77777777">
        <w:tc>
          <w:tcPr>
            <w:tcW w:w="1474" w:type="dxa"/>
            <w:shd w:val="clear" w:color="auto" w:fill="DEEAF6"/>
          </w:tcPr>
          <w:p w14:paraId="42D0FBF2" w14:textId="77777777" w:rsidR="00DC57CB" w:rsidRDefault="00000000">
            <w:pPr>
              <w:spacing w:after="20"/>
            </w:pPr>
            <w:r>
              <w:rPr>
                <w:b/>
                <w:sz w:val="16"/>
              </w:rPr>
              <w:lastRenderedPageBreak/>
              <w:t>Test level</w:t>
            </w:r>
          </w:p>
        </w:tc>
        <w:tc>
          <w:tcPr>
            <w:tcW w:w="3402" w:type="dxa"/>
          </w:tcPr>
          <w:p w14:paraId="665E5285" w14:textId="77777777" w:rsidR="00DC57CB" w:rsidRDefault="00000000">
            <w:pPr>
              <w:spacing w:after="20"/>
            </w:pPr>
            <w:r>
              <w:rPr>
                <w:sz w:val="16"/>
              </w:rPr>
              <w:t>System (UI + API)</w:t>
            </w:r>
          </w:p>
        </w:tc>
        <w:tc>
          <w:tcPr>
            <w:tcW w:w="1474" w:type="dxa"/>
            <w:shd w:val="clear" w:color="auto" w:fill="DEEAF6"/>
          </w:tcPr>
          <w:p w14:paraId="4B90AFD4" w14:textId="77777777" w:rsidR="00DC57CB" w:rsidRDefault="00000000">
            <w:pPr>
              <w:spacing w:after="20"/>
            </w:pPr>
            <w:r>
              <w:rPr>
                <w:b/>
                <w:sz w:val="16"/>
              </w:rPr>
              <w:t>Test type</w:t>
            </w:r>
          </w:p>
        </w:tc>
        <w:tc>
          <w:tcPr>
            <w:tcW w:w="3515" w:type="dxa"/>
          </w:tcPr>
          <w:p w14:paraId="08B626FE" w14:textId="77777777" w:rsidR="00DC57CB" w:rsidRDefault="00000000">
            <w:pPr>
              <w:spacing w:after="20"/>
            </w:pPr>
            <w:r>
              <w:rPr>
                <w:sz w:val="16"/>
              </w:rPr>
              <w:t>Functional – Positive/Negative</w:t>
            </w:r>
          </w:p>
        </w:tc>
      </w:tr>
      <w:tr w:rsidR="00DC57CB" w14:paraId="42260050" w14:textId="77777777">
        <w:tc>
          <w:tcPr>
            <w:tcW w:w="1474" w:type="dxa"/>
            <w:shd w:val="clear" w:color="auto" w:fill="DEEAF6"/>
          </w:tcPr>
          <w:p w14:paraId="333366AE" w14:textId="77777777" w:rsidR="00DC57CB" w:rsidRDefault="00000000">
            <w:pPr>
              <w:spacing w:after="20"/>
            </w:pPr>
            <w:r>
              <w:rPr>
                <w:b/>
                <w:sz w:val="16"/>
              </w:rPr>
              <w:t>Priority</w:t>
            </w:r>
          </w:p>
        </w:tc>
        <w:tc>
          <w:tcPr>
            <w:tcW w:w="3402" w:type="dxa"/>
          </w:tcPr>
          <w:p w14:paraId="55F6DF7A" w14:textId="77777777" w:rsidR="00DC57CB" w:rsidRDefault="00000000">
            <w:pPr>
              <w:spacing w:after="20"/>
            </w:pPr>
            <w:r>
              <w:rPr>
                <w:sz w:val="16"/>
              </w:rPr>
              <w:t>High - Verifies rejection behaviour and error messages specified for invalid use.</w:t>
            </w:r>
          </w:p>
        </w:tc>
        <w:tc>
          <w:tcPr>
            <w:tcW w:w="1474" w:type="dxa"/>
            <w:shd w:val="clear" w:color="auto" w:fill="DEEAF6"/>
          </w:tcPr>
          <w:p w14:paraId="7AE822FC" w14:textId="77777777" w:rsidR="00DC57CB" w:rsidRDefault="00000000">
            <w:pPr>
              <w:spacing w:after="20"/>
            </w:pPr>
            <w:r>
              <w:rPr>
                <w:b/>
                <w:sz w:val="16"/>
              </w:rPr>
              <w:t>Assigned to</w:t>
            </w:r>
          </w:p>
        </w:tc>
        <w:tc>
          <w:tcPr>
            <w:tcW w:w="3515" w:type="dxa"/>
          </w:tcPr>
          <w:p w14:paraId="36930B51" w14:textId="77777777" w:rsidR="00DC57CB" w:rsidRDefault="00000000">
            <w:pPr>
              <w:spacing w:after="20"/>
            </w:pPr>
            <w:r>
              <w:t>Vedh (M4)</w:t>
            </w:r>
          </w:p>
        </w:tc>
      </w:tr>
      <w:tr w:rsidR="00DC57CB" w14:paraId="7F928CE7" w14:textId="77777777">
        <w:tc>
          <w:tcPr>
            <w:tcW w:w="1474" w:type="dxa"/>
            <w:shd w:val="clear" w:color="auto" w:fill="DEEAF6"/>
          </w:tcPr>
          <w:p w14:paraId="46E6C764" w14:textId="77777777" w:rsidR="00DC57CB" w:rsidRDefault="00000000">
            <w:pPr>
              <w:spacing w:after="20"/>
            </w:pPr>
            <w:r>
              <w:rPr>
                <w:b/>
                <w:sz w:val="16"/>
              </w:rPr>
              <w:t>Required role</w:t>
            </w:r>
          </w:p>
        </w:tc>
        <w:tc>
          <w:tcPr>
            <w:tcW w:w="3402" w:type="dxa"/>
          </w:tcPr>
          <w:p w14:paraId="1E7C285D" w14:textId="77777777" w:rsidR="00DC57CB" w:rsidRDefault="00000000">
            <w:pPr>
              <w:spacing w:after="20"/>
            </w:pPr>
            <w:r>
              <w:rPr>
                <w:sz w:val="16"/>
              </w:rPr>
              <w:t>Faculty, Student</w:t>
            </w:r>
          </w:p>
        </w:tc>
        <w:tc>
          <w:tcPr>
            <w:tcW w:w="1474" w:type="dxa"/>
            <w:shd w:val="clear" w:color="auto" w:fill="DEEAF6"/>
          </w:tcPr>
          <w:p w14:paraId="1C2533E1" w14:textId="77777777" w:rsidR="00DC57CB" w:rsidRDefault="00000000">
            <w:pPr>
              <w:spacing w:after="20"/>
            </w:pPr>
            <w:r>
              <w:rPr>
                <w:b/>
                <w:sz w:val="16"/>
              </w:rPr>
              <w:t>Readiness</w:t>
            </w:r>
          </w:p>
        </w:tc>
        <w:tc>
          <w:tcPr>
            <w:tcW w:w="3515" w:type="dxa"/>
          </w:tcPr>
          <w:p w14:paraId="5A440C23" w14:textId="77777777" w:rsidR="00DC57CB" w:rsidRDefault="00000000">
            <w:pPr>
              <w:spacing w:after="20"/>
            </w:pPr>
            <w:r>
              <w:rPr>
                <w:sz w:val="16"/>
              </w:rPr>
              <w:t>Ready - executable once a build is deployed (build status unverified)</w:t>
            </w:r>
          </w:p>
        </w:tc>
      </w:tr>
      <w:tr w:rsidR="00DC57CB" w14:paraId="28072425" w14:textId="77777777">
        <w:tc>
          <w:tcPr>
            <w:tcW w:w="1474" w:type="dxa"/>
            <w:shd w:val="clear" w:color="auto" w:fill="DEEAF6"/>
          </w:tcPr>
          <w:p w14:paraId="3434733A" w14:textId="77777777" w:rsidR="00DC57CB" w:rsidRDefault="00000000">
            <w:pPr>
              <w:spacing w:after="20"/>
            </w:pPr>
            <w:r>
              <w:rPr>
                <w:b/>
                <w:sz w:val="16"/>
              </w:rPr>
              <w:t>Preconditions</w:t>
            </w:r>
          </w:p>
        </w:tc>
        <w:tc>
          <w:tcPr>
            <w:tcW w:w="3515" w:type="dxa"/>
            <w:gridSpan w:val="3"/>
          </w:tcPr>
          <w:p w14:paraId="5B3554E8" w14:textId="77777777" w:rsidR="00DC57CB" w:rsidRDefault="00000000">
            <w:pPr>
              <w:spacing w:after="20"/>
            </w:pPr>
            <w:r>
              <w:rPr>
                <w:sz w:val="16"/>
              </w:rPr>
              <w:t>F1 owns M1; S1 has access to M1.</w:t>
            </w:r>
          </w:p>
        </w:tc>
      </w:tr>
      <w:tr w:rsidR="00DC57CB" w14:paraId="1D9293AF" w14:textId="77777777">
        <w:tc>
          <w:tcPr>
            <w:tcW w:w="1474" w:type="dxa"/>
            <w:shd w:val="clear" w:color="auto" w:fill="DEEAF6"/>
          </w:tcPr>
          <w:p w14:paraId="35026D71" w14:textId="77777777" w:rsidR="00DC57CB" w:rsidRDefault="00000000">
            <w:pPr>
              <w:spacing w:after="20"/>
            </w:pPr>
            <w:r>
              <w:rPr>
                <w:b/>
                <w:sz w:val="16"/>
              </w:rPr>
              <w:t>Test data</w:t>
            </w:r>
          </w:p>
        </w:tc>
        <w:tc>
          <w:tcPr>
            <w:tcW w:w="3515" w:type="dxa"/>
            <w:gridSpan w:val="3"/>
          </w:tcPr>
          <w:p w14:paraId="392D6543" w14:textId="77777777" w:rsidR="00DC57CB" w:rsidRDefault="00000000">
            <w:pPr>
              <w:spacing w:after="20"/>
            </w:pPr>
            <w:r>
              <w:rPr>
                <w:sz w:val="16"/>
              </w:rPr>
              <w:t>As stated in the preconditions and steps (v1.0 column "Test Steps and Test Data"); fixtures per s6.4.</w:t>
            </w:r>
          </w:p>
        </w:tc>
      </w:tr>
      <w:tr w:rsidR="00DC57CB" w14:paraId="1AC619B8" w14:textId="77777777">
        <w:tc>
          <w:tcPr>
            <w:tcW w:w="1474" w:type="dxa"/>
            <w:shd w:val="clear" w:color="auto" w:fill="DEEAF6"/>
          </w:tcPr>
          <w:p w14:paraId="1B3859F9" w14:textId="77777777" w:rsidR="00DC57CB" w:rsidRDefault="00000000">
            <w:pPr>
              <w:spacing w:after="20"/>
            </w:pPr>
            <w:r>
              <w:rPr>
                <w:b/>
                <w:sz w:val="16"/>
              </w:rPr>
              <w:t>Steps</w:t>
            </w:r>
          </w:p>
        </w:tc>
        <w:tc>
          <w:tcPr>
            <w:tcW w:w="3515" w:type="dxa"/>
            <w:gridSpan w:val="3"/>
          </w:tcPr>
          <w:p w14:paraId="5BE05E2D" w14:textId="77777777" w:rsidR="00DC57CB" w:rsidRDefault="00000000">
            <w:pPr>
              <w:spacing w:after="20"/>
            </w:pPr>
            <w:r>
              <w:rPr>
                <w:sz w:val="16"/>
              </w:rPr>
              <w:t>1. Select Remove on M1.</w:t>
            </w:r>
          </w:p>
          <w:p w14:paraId="4989D171" w14:textId="77777777" w:rsidR="00DC57CB" w:rsidRDefault="00000000">
            <w:pPr>
              <w:spacing w:after="20"/>
            </w:pPr>
            <w:r>
              <w:rPr>
                <w:sz w:val="16"/>
              </w:rPr>
              <w:t>2. Cancel the confirmation.</w:t>
            </w:r>
          </w:p>
          <w:p w14:paraId="4734C7DF" w14:textId="77777777" w:rsidR="00DC57CB" w:rsidRDefault="00000000">
            <w:pPr>
              <w:spacing w:after="20"/>
            </w:pPr>
            <w:r>
              <w:rPr>
                <w:sz w:val="16"/>
              </w:rPr>
              <w:t>3. Verify M1 remains available.</w:t>
            </w:r>
          </w:p>
          <w:p w14:paraId="4EE49E76" w14:textId="77777777" w:rsidR="00DC57CB" w:rsidRDefault="00000000">
            <w:pPr>
              <w:spacing w:after="20"/>
            </w:pPr>
            <w:r>
              <w:rPr>
                <w:sz w:val="16"/>
              </w:rPr>
              <w:t>4. Select Remove again and confirm.</w:t>
            </w:r>
          </w:p>
          <w:p w14:paraId="339FF6A6" w14:textId="77777777" w:rsidR="00DC57CB" w:rsidRDefault="00000000">
            <w:pPr>
              <w:spacing w:after="20"/>
            </w:pPr>
            <w:r>
              <w:rPr>
                <w:sz w:val="16"/>
              </w:rPr>
              <w:t>5. Request M1 as an authorized user (S1).</w:t>
            </w:r>
          </w:p>
        </w:tc>
      </w:tr>
      <w:tr w:rsidR="00DC57CB" w14:paraId="06AA3096" w14:textId="77777777">
        <w:tc>
          <w:tcPr>
            <w:tcW w:w="1474" w:type="dxa"/>
            <w:shd w:val="clear" w:color="auto" w:fill="DEEAF6"/>
          </w:tcPr>
          <w:p w14:paraId="3CD57266" w14:textId="77777777" w:rsidR="00DC57CB" w:rsidRDefault="00000000">
            <w:pPr>
              <w:spacing w:after="20"/>
            </w:pPr>
            <w:r>
              <w:rPr>
                <w:b/>
                <w:sz w:val="16"/>
              </w:rPr>
              <w:t>Expected result</w:t>
            </w:r>
          </w:p>
        </w:tc>
        <w:tc>
          <w:tcPr>
            <w:tcW w:w="3515" w:type="dxa"/>
            <w:gridSpan w:val="3"/>
          </w:tcPr>
          <w:p w14:paraId="639282A0" w14:textId="77777777" w:rsidR="00DC57CB" w:rsidRDefault="00000000">
            <w:r>
              <w:t>Cancellation leaves M1 unchanged.</w:t>
            </w:r>
            <w:r>
              <w:br/>
              <w:t>Confirmed removal prevents further access.</w:t>
            </w:r>
            <w:r>
              <w:br/>
              <w:t>Rev 1.1 clarification: Removal returns HTTP 204; later requests return HTTP 404 "Material unavailable".</w:t>
            </w:r>
          </w:p>
        </w:tc>
      </w:tr>
      <w:tr w:rsidR="00DC57CB" w14:paraId="5CB6371A" w14:textId="77777777">
        <w:tc>
          <w:tcPr>
            <w:tcW w:w="1474" w:type="dxa"/>
            <w:shd w:val="clear" w:color="auto" w:fill="DEEAF6"/>
          </w:tcPr>
          <w:p w14:paraId="4A1692A7" w14:textId="77777777" w:rsidR="00DC57CB" w:rsidRDefault="00000000">
            <w:pPr>
              <w:spacing w:after="20"/>
            </w:pPr>
            <w:r>
              <w:rPr>
                <w:b/>
                <w:sz w:val="16"/>
              </w:rPr>
              <w:t>Pass / fail criteria</w:t>
            </w:r>
          </w:p>
        </w:tc>
        <w:tc>
          <w:tcPr>
            <w:tcW w:w="3515" w:type="dxa"/>
            <w:gridSpan w:val="3"/>
          </w:tcPr>
          <w:p w14:paraId="5F04F84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28CDCBA" w14:textId="77777777">
        <w:tc>
          <w:tcPr>
            <w:tcW w:w="1474" w:type="dxa"/>
            <w:shd w:val="clear" w:color="auto" w:fill="DEEAF6"/>
          </w:tcPr>
          <w:p w14:paraId="556CC2D3" w14:textId="77777777" w:rsidR="00DC57CB" w:rsidRDefault="00000000">
            <w:pPr>
              <w:spacing w:after="20"/>
            </w:pPr>
            <w:r>
              <w:rPr>
                <w:b/>
                <w:sz w:val="16"/>
              </w:rPr>
              <w:t>Dependencies</w:t>
            </w:r>
          </w:p>
        </w:tc>
        <w:tc>
          <w:tcPr>
            <w:tcW w:w="3515" w:type="dxa"/>
            <w:gridSpan w:val="3"/>
          </w:tcPr>
          <w:p w14:paraId="487B0573" w14:textId="77777777" w:rsidR="00DC57CB" w:rsidRDefault="00000000">
            <w:pPr>
              <w:spacing w:after="20"/>
            </w:pPr>
            <w:r>
              <w:rPr>
                <w:sz w:val="16"/>
              </w:rPr>
              <w:t>Deployed build and fixtures only. All tests: build identified by commit SHA; test accounts per s6.4.</w:t>
            </w:r>
          </w:p>
        </w:tc>
      </w:tr>
      <w:tr w:rsidR="00DC57CB" w14:paraId="2BD2FDA1" w14:textId="77777777">
        <w:tc>
          <w:tcPr>
            <w:tcW w:w="1474" w:type="dxa"/>
            <w:shd w:val="clear" w:color="auto" w:fill="DEEAF6"/>
          </w:tcPr>
          <w:p w14:paraId="60FC9E24" w14:textId="77777777" w:rsidR="00DC57CB" w:rsidRDefault="00000000">
            <w:pPr>
              <w:spacing w:after="20"/>
            </w:pPr>
            <w:r>
              <w:rPr>
                <w:b/>
                <w:sz w:val="16"/>
              </w:rPr>
              <w:t>Execution status</w:t>
            </w:r>
          </w:p>
        </w:tc>
        <w:tc>
          <w:tcPr>
            <w:tcW w:w="3402" w:type="dxa"/>
          </w:tcPr>
          <w:p w14:paraId="564BAB5C" w14:textId="77777777" w:rsidR="00DC57CB" w:rsidRDefault="00000000">
            <w:pPr>
              <w:spacing w:after="20"/>
            </w:pPr>
            <w:r>
              <w:rPr>
                <w:sz w:val="16"/>
              </w:rPr>
              <w:t>Not executed</w:t>
            </w:r>
          </w:p>
        </w:tc>
        <w:tc>
          <w:tcPr>
            <w:tcW w:w="1474" w:type="dxa"/>
            <w:shd w:val="clear" w:color="auto" w:fill="DEEAF6"/>
          </w:tcPr>
          <w:p w14:paraId="2FF9D1EC" w14:textId="77777777" w:rsidR="00DC57CB" w:rsidRDefault="00000000">
            <w:pPr>
              <w:spacing w:after="20"/>
            </w:pPr>
            <w:r>
              <w:rPr>
                <w:b/>
                <w:sz w:val="16"/>
              </w:rPr>
              <w:t>Evidence</w:t>
            </w:r>
          </w:p>
        </w:tc>
        <w:tc>
          <w:tcPr>
            <w:tcW w:w="3515" w:type="dxa"/>
          </w:tcPr>
          <w:p w14:paraId="1DF71AFC" w14:textId="77777777" w:rsidR="00DC57CB" w:rsidRDefault="00000000">
            <w:pPr>
              <w:spacing w:after="20"/>
            </w:pPr>
            <w:r>
              <w:rPr>
                <w:sz w:val="16"/>
              </w:rPr>
              <w:t>None (not executed). Origin: Retained from STP v1.0 (amended).</w:t>
            </w:r>
          </w:p>
        </w:tc>
      </w:tr>
    </w:tbl>
    <w:p w14:paraId="5858D94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A44A07A" w14:textId="77777777">
        <w:tc>
          <w:tcPr>
            <w:tcW w:w="3515" w:type="dxa"/>
            <w:gridSpan w:val="4"/>
            <w:shd w:val="clear" w:color="auto" w:fill="1F3864"/>
          </w:tcPr>
          <w:p w14:paraId="6394B084" w14:textId="77777777" w:rsidR="00DC57CB" w:rsidRDefault="00000000">
            <w:pPr>
              <w:spacing w:after="20"/>
            </w:pPr>
            <w:r>
              <w:rPr>
                <w:b/>
                <w:color w:val="FFFFFF"/>
                <w:sz w:val="18"/>
              </w:rPr>
              <w:t>TC-MAT-11  -  Owner revokes access; next request denied</w:t>
            </w:r>
          </w:p>
        </w:tc>
      </w:tr>
      <w:tr w:rsidR="00DC57CB" w14:paraId="6029144E" w14:textId="77777777">
        <w:tc>
          <w:tcPr>
            <w:tcW w:w="1474" w:type="dxa"/>
            <w:shd w:val="clear" w:color="auto" w:fill="DEEAF6"/>
          </w:tcPr>
          <w:p w14:paraId="15CD5113" w14:textId="77777777" w:rsidR="00DC57CB" w:rsidRDefault="00000000">
            <w:pPr>
              <w:spacing w:after="20"/>
            </w:pPr>
            <w:r>
              <w:rPr>
                <w:b/>
                <w:sz w:val="16"/>
              </w:rPr>
              <w:t>Requirements</w:t>
            </w:r>
          </w:p>
        </w:tc>
        <w:tc>
          <w:tcPr>
            <w:tcW w:w="3515" w:type="dxa"/>
            <w:gridSpan w:val="3"/>
          </w:tcPr>
          <w:p w14:paraId="00ABF6D6" w14:textId="77777777" w:rsidR="00DC57CB" w:rsidRDefault="00000000">
            <w:pPr>
              <w:spacing w:after="20"/>
            </w:pPr>
            <w:r>
              <w:rPr>
                <w:sz w:val="16"/>
              </w:rPr>
              <w:t>REQ-MAT-09</w:t>
            </w:r>
          </w:p>
        </w:tc>
      </w:tr>
      <w:tr w:rsidR="00DC57CB" w14:paraId="727C9C90" w14:textId="77777777">
        <w:tc>
          <w:tcPr>
            <w:tcW w:w="1474" w:type="dxa"/>
            <w:shd w:val="clear" w:color="auto" w:fill="DEEAF6"/>
          </w:tcPr>
          <w:p w14:paraId="22FCE6C1" w14:textId="77777777" w:rsidR="00DC57CB" w:rsidRDefault="00000000">
            <w:pPr>
              <w:spacing w:after="20"/>
            </w:pPr>
            <w:r>
              <w:rPr>
                <w:b/>
                <w:sz w:val="16"/>
              </w:rPr>
              <w:t>Use case</w:t>
            </w:r>
          </w:p>
        </w:tc>
        <w:tc>
          <w:tcPr>
            <w:tcW w:w="3402" w:type="dxa"/>
          </w:tcPr>
          <w:p w14:paraId="5B2D4710" w14:textId="77777777" w:rsidR="00DC57CB" w:rsidRDefault="00000000">
            <w:pPr>
              <w:spacing w:after="20"/>
            </w:pPr>
            <w:r>
              <w:rPr>
                <w:sz w:val="16"/>
              </w:rPr>
              <w:t>UC-MAT-07</w:t>
            </w:r>
          </w:p>
        </w:tc>
        <w:tc>
          <w:tcPr>
            <w:tcW w:w="1474" w:type="dxa"/>
            <w:shd w:val="clear" w:color="auto" w:fill="DEEAF6"/>
          </w:tcPr>
          <w:p w14:paraId="730C1F8E" w14:textId="77777777" w:rsidR="00DC57CB" w:rsidRDefault="00000000">
            <w:pPr>
              <w:spacing w:after="20"/>
            </w:pPr>
            <w:r>
              <w:rPr>
                <w:b/>
                <w:sz w:val="16"/>
              </w:rPr>
              <w:t>SAD reference</w:t>
            </w:r>
          </w:p>
        </w:tc>
        <w:tc>
          <w:tcPr>
            <w:tcW w:w="3515" w:type="dxa"/>
          </w:tcPr>
          <w:p w14:paraId="33237642" w14:textId="77777777" w:rsidR="00DC57CB" w:rsidRDefault="00000000">
            <w:pPr>
              <w:spacing w:after="20"/>
            </w:pPr>
            <w:r>
              <w:rPr>
                <w:sz w:val="16"/>
              </w:rPr>
              <w:t>Components: Material Service, AccessGrant, File Storage; API Layer | API: DELETE /materials/:id/access/:userId</w:t>
            </w:r>
          </w:p>
        </w:tc>
      </w:tr>
      <w:tr w:rsidR="00DC57CB" w14:paraId="2A324E8F" w14:textId="77777777">
        <w:tc>
          <w:tcPr>
            <w:tcW w:w="1474" w:type="dxa"/>
            <w:shd w:val="clear" w:color="auto" w:fill="DEEAF6"/>
          </w:tcPr>
          <w:p w14:paraId="318F314E" w14:textId="77777777" w:rsidR="00DC57CB" w:rsidRDefault="00000000">
            <w:pPr>
              <w:spacing w:after="20"/>
            </w:pPr>
            <w:r>
              <w:rPr>
                <w:b/>
                <w:sz w:val="16"/>
              </w:rPr>
              <w:t>Test level</w:t>
            </w:r>
          </w:p>
        </w:tc>
        <w:tc>
          <w:tcPr>
            <w:tcW w:w="3402" w:type="dxa"/>
          </w:tcPr>
          <w:p w14:paraId="5D6353E0" w14:textId="77777777" w:rsidR="00DC57CB" w:rsidRDefault="00000000">
            <w:pPr>
              <w:spacing w:after="20"/>
            </w:pPr>
            <w:r>
              <w:rPr>
                <w:sz w:val="16"/>
              </w:rPr>
              <w:t>Security (API / system)</w:t>
            </w:r>
          </w:p>
        </w:tc>
        <w:tc>
          <w:tcPr>
            <w:tcW w:w="1474" w:type="dxa"/>
            <w:shd w:val="clear" w:color="auto" w:fill="DEEAF6"/>
          </w:tcPr>
          <w:p w14:paraId="4695B0B6" w14:textId="77777777" w:rsidR="00DC57CB" w:rsidRDefault="00000000">
            <w:pPr>
              <w:spacing w:after="20"/>
            </w:pPr>
            <w:r>
              <w:rPr>
                <w:b/>
                <w:sz w:val="16"/>
              </w:rPr>
              <w:t>Test type</w:t>
            </w:r>
          </w:p>
        </w:tc>
        <w:tc>
          <w:tcPr>
            <w:tcW w:w="3515" w:type="dxa"/>
          </w:tcPr>
          <w:p w14:paraId="77A90503" w14:textId="77777777" w:rsidR="00DC57CB" w:rsidRDefault="00000000">
            <w:pPr>
              <w:spacing w:after="20"/>
            </w:pPr>
            <w:r>
              <w:rPr>
                <w:sz w:val="16"/>
              </w:rPr>
              <w:t>Security – Negative</w:t>
            </w:r>
          </w:p>
        </w:tc>
      </w:tr>
      <w:tr w:rsidR="00DC57CB" w14:paraId="0CC0279F" w14:textId="77777777">
        <w:tc>
          <w:tcPr>
            <w:tcW w:w="1474" w:type="dxa"/>
            <w:shd w:val="clear" w:color="auto" w:fill="DEEAF6"/>
          </w:tcPr>
          <w:p w14:paraId="66FC9133" w14:textId="77777777" w:rsidR="00DC57CB" w:rsidRDefault="00000000">
            <w:pPr>
              <w:spacing w:after="20"/>
            </w:pPr>
            <w:r>
              <w:rPr>
                <w:b/>
                <w:sz w:val="16"/>
              </w:rPr>
              <w:t>Priority</w:t>
            </w:r>
          </w:p>
        </w:tc>
        <w:tc>
          <w:tcPr>
            <w:tcW w:w="3402" w:type="dxa"/>
          </w:tcPr>
          <w:p w14:paraId="025B35C9"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002B14D9" w14:textId="77777777" w:rsidR="00DC57CB" w:rsidRDefault="00000000">
            <w:pPr>
              <w:spacing w:after="20"/>
            </w:pPr>
            <w:r>
              <w:rPr>
                <w:b/>
                <w:sz w:val="16"/>
              </w:rPr>
              <w:t>Assigned to</w:t>
            </w:r>
          </w:p>
        </w:tc>
        <w:tc>
          <w:tcPr>
            <w:tcW w:w="3515" w:type="dxa"/>
          </w:tcPr>
          <w:p w14:paraId="0FCB7E7C" w14:textId="77777777" w:rsidR="00DC57CB" w:rsidRDefault="00000000">
            <w:pPr>
              <w:spacing w:after="20"/>
            </w:pPr>
            <w:r>
              <w:t>Vedh (M4)</w:t>
            </w:r>
          </w:p>
        </w:tc>
      </w:tr>
      <w:tr w:rsidR="00DC57CB" w14:paraId="78B410B7" w14:textId="77777777">
        <w:tc>
          <w:tcPr>
            <w:tcW w:w="1474" w:type="dxa"/>
            <w:shd w:val="clear" w:color="auto" w:fill="DEEAF6"/>
          </w:tcPr>
          <w:p w14:paraId="42BCBA68" w14:textId="77777777" w:rsidR="00DC57CB" w:rsidRDefault="00000000">
            <w:pPr>
              <w:spacing w:after="20"/>
            </w:pPr>
            <w:r>
              <w:rPr>
                <w:b/>
                <w:sz w:val="16"/>
              </w:rPr>
              <w:t>Required role</w:t>
            </w:r>
          </w:p>
        </w:tc>
        <w:tc>
          <w:tcPr>
            <w:tcW w:w="3402" w:type="dxa"/>
          </w:tcPr>
          <w:p w14:paraId="5D47F1BC" w14:textId="77777777" w:rsidR="00DC57CB" w:rsidRDefault="00000000">
            <w:pPr>
              <w:spacing w:after="20"/>
            </w:pPr>
            <w:r>
              <w:rPr>
                <w:sz w:val="16"/>
              </w:rPr>
              <w:t>Faculty, Student</w:t>
            </w:r>
          </w:p>
        </w:tc>
        <w:tc>
          <w:tcPr>
            <w:tcW w:w="1474" w:type="dxa"/>
            <w:shd w:val="clear" w:color="auto" w:fill="DEEAF6"/>
          </w:tcPr>
          <w:p w14:paraId="2C119DDA" w14:textId="77777777" w:rsidR="00DC57CB" w:rsidRDefault="00000000">
            <w:pPr>
              <w:spacing w:after="20"/>
            </w:pPr>
            <w:r>
              <w:rPr>
                <w:b/>
                <w:sz w:val="16"/>
              </w:rPr>
              <w:t>Readiness</w:t>
            </w:r>
          </w:p>
        </w:tc>
        <w:tc>
          <w:tcPr>
            <w:tcW w:w="3515" w:type="dxa"/>
          </w:tcPr>
          <w:p w14:paraId="3AE184E5" w14:textId="77777777" w:rsidR="00DC57CB" w:rsidRDefault="00000000">
            <w:pPr>
              <w:spacing w:after="20"/>
            </w:pPr>
            <w:r>
              <w:rPr>
                <w:sz w:val="16"/>
              </w:rPr>
              <w:t>Ready - executable once a build is deployed (build status unverified)</w:t>
            </w:r>
          </w:p>
        </w:tc>
      </w:tr>
      <w:tr w:rsidR="00DC57CB" w14:paraId="679B1FE6" w14:textId="77777777">
        <w:tc>
          <w:tcPr>
            <w:tcW w:w="1474" w:type="dxa"/>
            <w:shd w:val="clear" w:color="auto" w:fill="DEEAF6"/>
          </w:tcPr>
          <w:p w14:paraId="2EF24048" w14:textId="77777777" w:rsidR="00DC57CB" w:rsidRDefault="00000000">
            <w:pPr>
              <w:spacing w:after="20"/>
            </w:pPr>
            <w:r>
              <w:rPr>
                <w:b/>
                <w:sz w:val="16"/>
              </w:rPr>
              <w:t>Preconditions</w:t>
            </w:r>
          </w:p>
        </w:tc>
        <w:tc>
          <w:tcPr>
            <w:tcW w:w="3515" w:type="dxa"/>
            <w:gridSpan w:val="3"/>
          </w:tcPr>
          <w:p w14:paraId="1E98D11E" w14:textId="77777777" w:rsidR="00DC57CB" w:rsidRDefault="00000000">
            <w:pPr>
              <w:spacing w:after="20"/>
            </w:pPr>
            <w:r>
              <w:rPr>
                <w:sz w:val="16"/>
              </w:rPr>
              <w:t>F1 owns M1.</w:t>
            </w:r>
          </w:p>
        </w:tc>
      </w:tr>
      <w:tr w:rsidR="00DC57CB" w14:paraId="7FEE09E4" w14:textId="77777777">
        <w:tc>
          <w:tcPr>
            <w:tcW w:w="1474" w:type="dxa"/>
            <w:shd w:val="clear" w:color="auto" w:fill="DEEAF6"/>
          </w:tcPr>
          <w:p w14:paraId="452396A4" w14:textId="77777777" w:rsidR="00DC57CB" w:rsidRDefault="00000000">
            <w:pPr>
              <w:spacing w:after="20"/>
            </w:pPr>
            <w:r>
              <w:rPr>
                <w:b/>
                <w:sz w:val="16"/>
              </w:rPr>
              <w:t>Test data</w:t>
            </w:r>
          </w:p>
        </w:tc>
        <w:tc>
          <w:tcPr>
            <w:tcW w:w="3515" w:type="dxa"/>
            <w:gridSpan w:val="3"/>
          </w:tcPr>
          <w:p w14:paraId="0156F47D" w14:textId="77777777" w:rsidR="00DC57CB" w:rsidRDefault="00000000">
            <w:pPr>
              <w:spacing w:after="20"/>
            </w:pPr>
            <w:r>
              <w:rPr>
                <w:sz w:val="16"/>
              </w:rPr>
              <w:t>As stated in the preconditions and steps (v1.0 column "Test Steps and Test Data"); fixtures per s6.4.</w:t>
            </w:r>
          </w:p>
        </w:tc>
      </w:tr>
      <w:tr w:rsidR="00DC57CB" w14:paraId="27E507B0" w14:textId="77777777">
        <w:tc>
          <w:tcPr>
            <w:tcW w:w="1474" w:type="dxa"/>
            <w:shd w:val="clear" w:color="auto" w:fill="DEEAF6"/>
          </w:tcPr>
          <w:p w14:paraId="69FE6FA8" w14:textId="77777777" w:rsidR="00DC57CB" w:rsidRDefault="00000000">
            <w:pPr>
              <w:spacing w:after="20"/>
            </w:pPr>
            <w:r>
              <w:rPr>
                <w:b/>
                <w:sz w:val="16"/>
              </w:rPr>
              <w:t>Steps</w:t>
            </w:r>
          </w:p>
        </w:tc>
        <w:tc>
          <w:tcPr>
            <w:tcW w:w="3515" w:type="dxa"/>
            <w:gridSpan w:val="3"/>
          </w:tcPr>
          <w:p w14:paraId="610E60C3" w14:textId="77777777" w:rsidR="00DC57CB" w:rsidRDefault="00000000">
            <w:pPr>
              <w:spacing w:after="20"/>
            </w:pPr>
            <w:r>
              <w:rPr>
                <w:sz w:val="16"/>
              </w:rPr>
              <w:t>1. F1 shares M1 with S1.</w:t>
            </w:r>
          </w:p>
          <w:p w14:paraId="7FA305C8" w14:textId="77777777" w:rsidR="00DC57CB" w:rsidRDefault="00000000">
            <w:pPr>
              <w:spacing w:after="20"/>
            </w:pPr>
            <w:r>
              <w:rPr>
                <w:sz w:val="16"/>
              </w:rPr>
              <w:t>2. F1 revokes S1's access.</w:t>
            </w:r>
          </w:p>
          <w:p w14:paraId="2C21CDE8" w14:textId="77777777" w:rsidR="00DC57CB" w:rsidRDefault="00000000">
            <w:pPr>
              <w:spacing w:after="20"/>
            </w:pPr>
            <w:r>
              <w:rPr>
                <w:sz w:val="16"/>
              </w:rPr>
              <w:t>3. S1 requests M1 again.</w:t>
            </w:r>
          </w:p>
        </w:tc>
      </w:tr>
      <w:tr w:rsidR="00DC57CB" w14:paraId="72DB5D6F" w14:textId="77777777">
        <w:tc>
          <w:tcPr>
            <w:tcW w:w="1474" w:type="dxa"/>
            <w:shd w:val="clear" w:color="auto" w:fill="DEEAF6"/>
          </w:tcPr>
          <w:p w14:paraId="1864AC94" w14:textId="77777777" w:rsidR="00DC57CB" w:rsidRDefault="00000000">
            <w:pPr>
              <w:spacing w:after="20"/>
            </w:pPr>
            <w:r>
              <w:rPr>
                <w:b/>
                <w:sz w:val="16"/>
              </w:rPr>
              <w:t>Expected result</w:t>
            </w:r>
          </w:p>
        </w:tc>
        <w:tc>
          <w:tcPr>
            <w:tcW w:w="3515" w:type="dxa"/>
            <w:gridSpan w:val="3"/>
          </w:tcPr>
          <w:p w14:paraId="693D61BC" w14:textId="77777777" w:rsidR="00DC57CB" w:rsidRDefault="00000000">
            <w:r>
              <w:t>The next request from S1 is denied.</w:t>
            </w:r>
            <w:r>
              <w:br/>
              <w:t>Rev 1.1 clarification: Revocation returns HTTP 204; the next request by S1 returns HTTP 403 "Access denied" (REQ-MAT-10) or 404 if the material no longer exists.</w:t>
            </w:r>
          </w:p>
        </w:tc>
      </w:tr>
      <w:tr w:rsidR="00DC57CB" w14:paraId="6066BA53" w14:textId="77777777">
        <w:tc>
          <w:tcPr>
            <w:tcW w:w="1474" w:type="dxa"/>
            <w:shd w:val="clear" w:color="auto" w:fill="DEEAF6"/>
          </w:tcPr>
          <w:p w14:paraId="649C59FE" w14:textId="77777777" w:rsidR="00DC57CB" w:rsidRDefault="00000000">
            <w:pPr>
              <w:spacing w:after="20"/>
            </w:pPr>
            <w:r>
              <w:rPr>
                <w:b/>
                <w:sz w:val="16"/>
              </w:rPr>
              <w:t>Pass / fail criteria</w:t>
            </w:r>
          </w:p>
        </w:tc>
        <w:tc>
          <w:tcPr>
            <w:tcW w:w="3515" w:type="dxa"/>
            <w:gridSpan w:val="3"/>
          </w:tcPr>
          <w:p w14:paraId="5D354A0D"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70C5440" w14:textId="77777777">
        <w:tc>
          <w:tcPr>
            <w:tcW w:w="1474" w:type="dxa"/>
            <w:shd w:val="clear" w:color="auto" w:fill="DEEAF6"/>
          </w:tcPr>
          <w:p w14:paraId="6006E7AE" w14:textId="77777777" w:rsidR="00DC57CB" w:rsidRDefault="00000000">
            <w:pPr>
              <w:spacing w:after="20"/>
            </w:pPr>
            <w:r>
              <w:rPr>
                <w:b/>
                <w:sz w:val="16"/>
              </w:rPr>
              <w:t>Dependencies</w:t>
            </w:r>
          </w:p>
        </w:tc>
        <w:tc>
          <w:tcPr>
            <w:tcW w:w="3515" w:type="dxa"/>
            <w:gridSpan w:val="3"/>
          </w:tcPr>
          <w:p w14:paraId="03F2DCC6" w14:textId="77777777" w:rsidR="00DC57CB" w:rsidRDefault="00000000">
            <w:pPr>
              <w:spacing w:after="20"/>
            </w:pPr>
            <w:r>
              <w:rPr>
                <w:sz w:val="16"/>
              </w:rPr>
              <w:t>Deployed build and fixtures only. All tests: build identified by commit SHA; test accounts per s6.4.</w:t>
            </w:r>
          </w:p>
        </w:tc>
      </w:tr>
      <w:tr w:rsidR="00DC57CB" w14:paraId="42F0FB52" w14:textId="77777777">
        <w:tc>
          <w:tcPr>
            <w:tcW w:w="1474" w:type="dxa"/>
            <w:shd w:val="clear" w:color="auto" w:fill="DEEAF6"/>
          </w:tcPr>
          <w:p w14:paraId="4F08D731" w14:textId="77777777" w:rsidR="00DC57CB" w:rsidRDefault="00000000">
            <w:pPr>
              <w:spacing w:after="20"/>
            </w:pPr>
            <w:r>
              <w:rPr>
                <w:b/>
                <w:sz w:val="16"/>
              </w:rPr>
              <w:t>Execution status</w:t>
            </w:r>
          </w:p>
        </w:tc>
        <w:tc>
          <w:tcPr>
            <w:tcW w:w="3402" w:type="dxa"/>
          </w:tcPr>
          <w:p w14:paraId="213458A1" w14:textId="77777777" w:rsidR="00DC57CB" w:rsidRDefault="00000000">
            <w:pPr>
              <w:spacing w:after="20"/>
            </w:pPr>
            <w:r>
              <w:rPr>
                <w:sz w:val="16"/>
              </w:rPr>
              <w:t>Not executed</w:t>
            </w:r>
          </w:p>
        </w:tc>
        <w:tc>
          <w:tcPr>
            <w:tcW w:w="1474" w:type="dxa"/>
            <w:shd w:val="clear" w:color="auto" w:fill="DEEAF6"/>
          </w:tcPr>
          <w:p w14:paraId="7038EC8E" w14:textId="77777777" w:rsidR="00DC57CB" w:rsidRDefault="00000000">
            <w:pPr>
              <w:spacing w:after="20"/>
            </w:pPr>
            <w:r>
              <w:rPr>
                <w:b/>
                <w:sz w:val="16"/>
              </w:rPr>
              <w:t>Evidence</w:t>
            </w:r>
          </w:p>
        </w:tc>
        <w:tc>
          <w:tcPr>
            <w:tcW w:w="3515" w:type="dxa"/>
          </w:tcPr>
          <w:p w14:paraId="52D7FC25" w14:textId="77777777" w:rsidR="00DC57CB" w:rsidRDefault="00000000">
            <w:pPr>
              <w:spacing w:after="20"/>
            </w:pPr>
            <w:r>
              <w:rPr>
                <w:sz w:val="16"/>
              </w:rPr>
              <w:t>None (not executed). Origin: Retained from STP v1.0 (amended).</w:t>
            </w:r>
          </w:p>
        </w:tc>
      </w:tr>
    </w:tbl>
    <w:p w14:paraId="31E65780"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9AC2D2D" w14:textId="77777777">
        <w:tc>
          <w:tcPr>
            <w:tcW w:w="3515" w:type="dxa"/>
            <w:gridSpan w:val="4"/>
            <w:shd w:val="clear" w:color="auto" w:fill="1F3864"/>
          </w:tcPr>
          <w:p w14:paraId="6CB793C0" w14:textId="77777777" w:rsidR="00DC57CB" w:rsidRDefault="00000000">
            <w:pPr>
              <w:spacing w:after="20"/>
            </w:pPr>
            <w:r>
              <w:rPr>
                <w:b/>
                <w:color w:val="FFFFFF"/>
                <w:sz w:val="18"/>
              </w:rPr>
              <w:t>TC-MAT-12  -  Non-owner share/update/remove/revoke rejected with "Access denied"</w:t>
            </w:r>
          </w:p>
        </w:tc>
      </w:tr>
      <w:tr w:rsidR="00DC57CB" w14:paraId="7D3680C1" w14:textId="77777777">
        <w:tc>
          <w:tcPr>
            <w:tcW w:w="1474" w:type="dxa"/>
            <w:shd w:val="clear" w:color="auto" w:fill="DEEAF6"/>
          </w:tcPr>
          <w:p w14:paraId="3D4DFE13" w14:textId="77777777" w:rsidR="00DC57CB" w:rsidRDefault="00000000">
            <w:pPr>
              <w:spacing w:after="20"/>
            </w:pPr>
            <w:r>
              <w:rPr>
                <w:b/>
                <w:sz w:val="16"/>
              </w:rPr>
              <w:t>Requirements</w:t>
            </w:r>
          </w:p>
        </w:tc>
        <w:tc>
          <w:tcPr>
            <w:tcW w:w="3515" w:type="dxa"/>
            <w:gridSpan w:val="3"/>
          </w:tcPr>
          <w:p w14:paraId="7418F9DD" w14:textId="77777777" w:rsidR="00DC57CB" w:rsidRDefault="00000000">
            <w:pPr>
              <w:spacing w:after="20"/>
            </w:pPr>
            <w:r>
              <w:rPr>
                <w:sz w:val="16"/>
              </w:rPr>
              <w:t>REQ-MAT-10, BR-03, BR-04, SEC-MAT-02, SEC-MAT-03</w:t>
            </w:r>
          </w:p>
        </w:tc>
      </w:tr>
      <w:tr w:rsidR="00DC57CB" w14:paraId="2F381CB1" w14:textId="77777777">
        <w:tc>
          <w:tcPr>
            <w:tcW w:w="1474" w:type="dxa"/>
            <w:shd w:val="clear" w:color="auto" w:fill="DEEAF6"/>
          </w:tcPr>
          <w:p w14:paraId="2EF6547D" w14:textId="77777777" w:rsidR="00DC57CB" w:rsidRDefault="00000000">
            <w:pPr>
              <w:spacing w:after="20"/>
            </w:pPr>
            <w:r>
              <w:rPr>
                <w:b/>
                <w:sz w:val="16"/>
              </w:rPr>
              <w:t>Use case</w:t>
            </w:r>
          </w:p>
        </w:tc>
        <w:tc>
          <w:tcPr>
            <w:tcW w:w="3402" w:type="dxa"/>
          </w:tcPr>
          <w:p w14:paraId="3B141A4C" w14:textId="77777777" w:rsidR="00DC57CB" w:rsidRDefault="00000000">
            <w:pPr>
              <w:spacing w:after="20"/>
            </w:pPr>
            <w:r>
              <w:rPr>
                <w:sz w:val="16"/>
              </w:rPr>
              <w:t>UC-MAT-02 to 07</w:t>
            </w:r>
          </w:p>
        </w:tc>
        <w:tc>
          <w:tcPr>
            <w:tcW w:w="1474" w:type="dxa"/>
            <w:shd w:val="clear" w:color="auto" w:fill="DEEAF6"/>
          </w:tcPr>
          <w:p w14:paraId="0D41BC1D" w14:textId="77777777" w:rsidR="00DC57CB" w:rsidRDefault="00000000">
            <w:pPr>
              <w:spacing w:after="20"/>
            </w:pPr>
            <w:r>
              <w:rPr>
                <w:b/>
                <w:sz w:val="16"/>
              </w:rPr>
              <w:t>SAD reference</w:t>
            </w:r>
          </w:p>
        </w:tc>
        <w:tc>
          <w:tcPr>
            <w:tcW w:w="3515" w:type="dxa"/>
          </w:tcPr>
          <w:p w14:paraId="2DDA6A98" w14:textId="77777777" w:rsidR="00DC57CB" w:rsidRDefault="00000000">
            <w:pPr>
              <w:spacing w:after="20"/>
            </w:pPr>
            <w:r>
              <w:rPr>
                <w:sz w:val="16"/>
              </w:rPr>
              <w:t>Components: Material Service, AccessGrant, File Storage; API Layer | API: All /materials endpoints; POST /materials/:id/share; DELETE /materials/:id/access/:userId</w:t>
            </w:r>
          </w:p>
        </w:tc>
      </w:tr>
      <w:tr w:rsidR="00DC57CB" w14:paraId="675136D8" w14:textId="77777777">
        <w:tc>
          <w:tcPr>
            <w:tcW w:w="1474" w:type="dxa"/>
            <w:shd w:val="clear" w:color="auto" w:fill="DEEAF6"/>
          </w:tcPr>
          <w:p w14:paraId="16B1731E" w14:textId="77777777" w:rsidR="00DC57CB" w:rsidRDefault="00000000">
            <w:pPr>
              <w:spacing w:after="20"/>
            </w:pPr>
            <w:r>
              <w:rPr>
                <w:b/>
                <w:sz w:val="16"/>
              </w:rPr>
              <w:t>Test level</w:t>
            </w:r>
          </w:p>
        </w:tc>
        <w:tc>
          <w:tcPr>
            <w:tcW w:w="3402" w:type="dxa"/>
          </w:tcPr>
          <w:p w14:paraId="3099FDF2" w14:textId="77777777" w:rsidR="00DC57CB" w:rsidRDefault="00000000">
            <w:pPr>
              <w:spacing w:after="20"/>
            </w:pPr>
            <w:r>
              <w:rPr>
                <w:sz w:val="16"/>
              </w:rPr>
              <w:t>Security (API / system)</w:t>
            </w:r>
          </w:p>
        </w:tc>
        <w:tc>
          <w:tcPr>
            <w:tcW w:w="1474" w:type="dxa"/>
            <w:shd w:val="clear" w:color="auto" w:fill="DEEAF6"/>
          </w:tcPr>
          <w:p w14:paraId="1EB001A9" w14:textId="77777777" w:rsidR="00DC57CB" w:rsidRDefault="00000000">
            <w:pPr>
              <w:spacing w:after="20"/>
            </w:pPr>
            <w:r>
              <w:rPr>
                <w:b/>
                <w:sz w:val="16"/>
              </w:rPr>
              <w:t>Test type</w:t>
            </w:r>
          </w:p>
        </w:tc>
        <w:tc>
          <w:tcPr>
            <w:tcW w:w="3515" w:type="dxa"/>
          </w:tcPr>
          <w:p w14:paraId="613C7494" w14:textId="77777777" w:rsidR="00DC57CB" w:rsidRDefault="00000000">
            <w:pPr>
              <w:spacing w:after="20"/>
            </w:pPr>
            <w:r>
              <w:rPr>
                <w:sz w:val="16"/>
              </w:rPr>
              <w:t>Security – Negative</w:t>
            </w:r>
          </w:p>
        </w:tc>
      </w:tr>
      <w:tr w:rsidR="00DC57CB" w14:paraId="09CC5B78" w14:textId="77777777">
        <w:tc>
          <w:tcPr>
            <w:tcW w:w="1474" w:type="dxa"/>
            <w:shd w:val="clear" w:color="auto" w:fill="DEEAF6"/>
          </w:tcPr>
          <w:p w14:paraId="31B1D795" w14:textId="77777777" w:rsidR="00DC57CB" w:rsidRDefault="00000000">
            <w:pPr>
              <w:spacing w:after="20"/>
            </w:pPr>
            <w:r>
              <w:rPr>
                <w:b/>
                <w:sz w:val="16"/>
              </w:rPr>
              <w:t>Priority</w:t>
            </w:r>
          </w:p>
        </w:tc>
        <w:tc>
          <w:tcPr>
            <w:tcW w:w="3402" w:type="dxa"/>
          </w:tcPr>
          <w:p w14:paraId="0EA8442D"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684C2C0A" w14:textId="77777777" w:rsidR="00DC57CB" w:rsidRDefault="00000000">
            <w:pPr>
              <w:spacing w:after="20"/>
            </w:pPr>
            <w:r>
              <w:rPr>
                <w:b/>
                <w:sz w:val="16"/>
              </w:rPr>
              <w:t>Assigned to</w:t>
            </w:r>
          </w:p>
        </w:tc>
        <w:tc>
          <w:tcPr>
            <w:tcW w:w="3515" w:type="dxa"/>
          </w:tcPr>
          <w:p w14:paraId="4D427697" w14:textId="77777777" w:rsidR="00DC57CB" w:rsidRDefault="00000000">
            <w:pPr>
              <w:spacing w:after="20"/>
            </w:pPr>
            <w:r>
              <w:t>Vedh (M4)</w:t>
            </w:r>
          </w:p>
        </w:tc>
      </w:tr>
      <w:tr w:rsidR="00DC57CB" w14:paraId="4F0028FC" w14:textId="77777777">
        <w:tc>
          <w:tcPr>
            <w:tcW w:w="1474" w:type="dxa"/>
            <w:shd w:val="clear" w:color="auto" w:fill="DEEAF6"/>
          </w:tcPr>
          <w:p w14:paraId="7FDDD18C" w14:textId="77777777" w:rsidR="00DC57CB" w:rsidRDefault="00000000">
            <w:pPr>
              <w:spacing w:after="20"/>
            </w:pPr>
            <w:r>
              <w:rPr>
                <w:b/>
                <w:sz w:val="16"/>
              </w:rPr>
              <w:t>Required role</w:t>
            </w:r>
          </w:p>
        </w:tc>
        <w:tc>
          <w:tcPr>
            <w:tcW w:w="3402" w:type="dxa"/>
          </w:tcPr>
          <w:p w14:paraId="7BBCE895" w14:textId="77777777" w:rsidR="00DC57CB" w:rsidRDefault="00000000">
            <w:pPr>
              <w:spacing w:after="20"/>
            </w:pPr>
            <w:r>
              <w:rPr>
                <w:sz w:val="16"/>
              </w:rPr>
              <w:t>Faculty, Student</w:t>
            </w:r>
          </w:p>
        </w:tc>
        <w:tc>
          <w:tcPr>
            <w:tcW w:w="1474" w:type="dxa"/>
            <w:shd w:val="clear" w:color="auto" w:fill="DEEAF6"/>
          </w:tcPr>
          <w:p w14:paraId="19339EBB" w14:textId="77777777" w:rsidR="00DC57CB" w:rsidRDefault="00000000">
            <w:pPr>
              <w:spacing w:after="20"/>
            </w:pPr>
            <w:r>
              <w:rPr>
                <w:b/>
                <w:sz w:val="16"/>
              </w:rPr>
              <w:t>Readiness</w:t>
            </w:r>
          </w:p>
        </w:tc>
        <w:tc>
          <w:tcPr>
            <w:tcW w:w="3515" w:type="dxa"/>
          </w:tcPr>
          <w:p w14:paraId="6C5D367C" w14:textId="77777777" w:rsidR="00DC57CB" w:rsidRDefault="00000000">
            <w:pPr>
              <w:spacing w:after="20"/>
            </w:pPr>
            <w:r>
              <w:rPr>
                <w:sz w:val="16"/>
              </w:rPr>
              <w:t>Ready - executable once a build is deployed (build status unverified)</w:t>
            </w:r>
          </w:p>
        </w:tc>
      </w:tr>
      <w:tr w:rsidR="00DC57CB" w14:paraId="5FAE23DA" w14:textId="77777777">
        <w:tc>
          <w:tcPr>
            <w:tcW w:w="1474" w:type="dxa"/>
            <w:shd w:val="clear" w:color="auto" w:fill="DEEAF6"/>
          </w:tcPr>
          <w:p w14:paraId="543121CA" w14:textId="77777777" w:rsidR="00DC57CB" w:rsidRDefault="00000000">
            <w:pPr>
              <w:spacing w:after="20"/>
            </w:pPr>
            <w:r>
              <w:rPr>
                <w:b/>
                <w:sz w:val="16"/>
              </w:rPr>
              <w:t>Preconditions</w:t>
            </w:r>
          </w:p>
        </w:tc>
        <w:tc>
          <w:tcPr>
            <w:tcW w:w="3515" w:type="dxa"/>
            <w:gridSpan w:val="3"/>
          </w:tcPr>
          <w:p w14:paraId="7BEA1ED7" w14:textId="77777777" w:rsidR="00DC57CB" w:rsidRDefault="00000000">
            <w:pPr>
              <w:spacing w:after="20"/>
            </w:pPr>
            <w:r>
              <w:rPr>
                <w:sz w:val="16"/>
              </w:rPr>
              <w:t>F1 owns M1; non-owners F2 and S1 (S1 has been granted access).</w:t>
            </w:r>
          </w:p>
        </w:tc>
      </w:tr>
      <w:tr w:rsidR="00DC57CB" w14:paraId="4DB4240A" w14:textId="77777777">
        <w:tc>
          <w:tcPr>
            <w:tcW w:w="1474" w:type="dxa"/>
            <w:shd w:val="clear" w:color="auto" w:fill="DEEAF6"/>
          </w:tcPr>
          <w:p w14:paraId="36A244E0" w14:textId="77777777" w:rsidR="00DC57CB" w:rsidRDefault="00000000">
            <w:pPr>
              <w:spacing w:after="20"/>
            </w:pPr>
            <w:r>
              <w:rPr>
                <w:b/>
                <w:sz w:val="16"/>
              </w:rPr>
              <w:t>Test data</w:t>
            </w:r>
          </w:p>
        </w:tc>
        <w:tc>
          <w:tcPr>
            <w:tcW w:w="3515" w:type="dxa"/>
            <w:gridSpan w:val="3"/>
          </w:tcPr>
          <w:p w14:paraId="0A3927AF" w14:textId="77777777" w:rsidR="00DC57CB" w:rsidRDefault="00000000">
            <w:pPr>
              <w:spacing w:after="20"/>
            </w:pPr>
            <w:r>
              <w:rPr>
                <w:sz w:val="16"/>
              </w:rPr>
              <w:t>As stated in the preconditions and steps (v1.0 column "Test Steps and Test Data"); fixtures per s6.4.</w:t>
            </w:r>
          </w:p>
        </w:tc>
      </w:tr>
      <w:tr w:rsidR="00DC57CB" w14:paraId="5DAD0A3A" w14:textId="77777777">
        <w:tc>
          <w:tcPr>
            <w:tcW w:w="1474" w:type="dxa"/>
            <w:shd w:val="clear" w:color="auto" w:fill="DEEAF6"/>
          </w:tcPr>
          <w:p w14:paraId="12D767B5" w14:textId="77777777" w:rsidR="00DC57CB" w:rsidRDefault="00000000">
            <w:pPr>
              <w:spacing w:after="20"/>
            </w:pPr>
            <w:r>
              <w:rPr>
                <w:b/>
                <w:sz w:val="16"/>
              </w:rPr>
              <w:t>Steps</w:t>
            </w:r>
          </w:p>
        </w:tc>
        <w:tc>
          <w:tcPr>
            <w:tcW w:w="3515" w:type="dxa"/>
            <w:gridSpan w:val="3"/>
          </w:tcPr>
          <w:p w14:paraId="6CB23696" w14:textId="77777777" w:rsidR="00DC57CB" w:rsidRDefault="00000000">
            <w:pPr>
              <w:spacing w:after="20"/>
            </w:pPr>
            <w:r>
              <w:rPr>
                <w:sz w:val="16"/>
              </w:rPr>
              <w:t>1. As a non-owner, attempt to share another user's material.</w:t>
            </w:r>
          </w:p>
          <w:p w14:paraId="0BE4FC4D" w14:textId="77777777" w:rsidR="00DC57CB" w:rsidRDefault="00000000">
            <w:pPr>
              <w:spacing w:after="20"/>
            </w:pPr>
            <w:r>
              <w:rPr>
                <w:sz w:val="16"/>
              </w:rPr>
              <w:t>2. Attempt to update it.</w:t>
            </w:r>
          </w:p>
          <w:p w14:paraId="6AAFC759" w14:textId="77777777" w:rsidR="00DC57CB" w:rsidRDefault="00000000">
            <w:pPr>
              <w:spacing w:after="20"/>
            </w:pPr>
            <w:r>
              <w:rPr>
                <w:sz w:val="16"/>
              </w:rPr>
              <w:t>3. Attempt to remove it.</w:t>
            </w:r>
          </w:p>
          <w:p w14:paraId="747F9611" w14:textId="77777777" w:rsidR="00DC57CB" w:rsidRDefault="00000000">
            <w:pPr>
              <w:spacing w:after="20"/>
            </w:pPr>
            <w:r>
              <w:rPr>
                <w:sz w:val="16"/>
              </w:rPr>
              <w:t>4. Attempt to revoke another user's access.</w:t>
            </w:r>
          </w:p>
        </w:tc>
      </w:tr>
      <w:tr w:rsidR="00DC57CB" w14:paraId="5C4B00FA" w14:textId="77777777">
        <w:tc>
          <w:tcPr>
            <w:tcW w:w="1474" w:type="dxa"/>
            <w:shd w:val="clear" w:color="auto" w:fill="DEEAF6"/>
          </w:tcPr>
          <w:p w14:paraId="526E3D3E" w14:textId="77777777" w:rsidR="00DC57CB" w:rsidRDefault="00000000">
            <w:pPr>
              <w:spacing w:after="20"/>
            </w:pPr>
            <w:r>
              <w:rPr>
                <w:b/>
                <w:sz w:val="16"/>
              </w:rPr>
              <w:t>Expected result</w:t>
            </w:r>
          </w:p>
        </w:tc>
        <w:tc>
          <w:tcPr>
            <w:tcW w:w="3515" w:type="dxa"/>
            <w:gridSpan w:val="3"/>
          </w:tcPr>
          <w:p w14:paraId="6A305C1F" w14:textId="77777777" w:rsidR="00DC57CB" w:rsidRDefault="00000000">
            <w:r>
              <w:t>Every operation is rejected with: "Access denied".</w:t>
            </w:r>
            <w:r>
              <w:br/>
              <w:t>The material remains unchanged.</w:t>
            </w:r>
            <w:r>
              <w:br/>
            </w:r>
            <w:r>
              <w:lastRenderedPageBreak/>
              <w:t>Rev 1.1 clarification: Every operation returns HTTP 403 ACCESS_DENIED "Access denied".</w:t>
            </w:r>
          </w:p>
        </w:tc>
      </w:tr>
      <w:tr w:rsidR="00DC57CB" w14:paraId="6CC99E50" w14:textId="77777777">
        <w:tc>
          <w:tcPr>
            <w:tcW w:w="1474" w:type="dxa"/>
            <w:shd w:val="clear" w:color="auto" w:fill="DEEAF6"/>
          </w:tcPr>
          <w:p w14:paraId="4471705B" w14:textId="77777777" w:rsidR="00DC57CB" w:rsidRDefault="00000000">
            <w:pPr>
              <w:spacing w:after="20"/>
            </w:pPr>
            <w:r>
              <w:rPr>
                <w:b/>
                <w:sz w:val="16"/>
              </w:rPr>
              <w:lastRenderedPageBreak/>
              <w:t>Pass / fail criteria</w:t>
            </w:r>
          </w:p>
        </w:tc>
        <w:tc>
          <w:tcPr>
            <w:tcW w:w="3515" w:type="dxa"/>
            <w:gridSpan w:val="3"/>
          </w:tcPr>
          <w:p w14:paraId="4EF01E5C"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E592AC2" w14:textId="77777777">
        <w:tc>
          <w:tcPr>
            <w:tcW w:w="1474" w:type="dxa"/>
            <w:shd w:val="clear" w:color="auto" w:fill="DEEAF6"/>
          </w:tcPr>
          <w:p w14:paraId="0DCB5CAD" w14:textId="77777777" w:rsidR="00DC57CB" w:rsidRDefault="00000000">
            <w:pPr>
              <w:spacing w:after="20"/>
            </w:pPr>
            <w:r>
              <w:rPr>
                <w:b/>
                <w:sz w:val="16"/>
              </w:rPr>
              <w:t>Dependencies</w:t>
            </w:r>
          </w:p>
        </w:tc>
        <w:tc>
          <w:tcPr>
            <w:tcW w:w="3515" w:type="dxa"/>
            <w:gridSpan w:val="3"/>
          </w:tcPr>
          <w:p w14:paraId="4DAF04D4" w14:textId="77777777" w:rsidR="00DC57CB" w:rsidRDefault="00000000">
            <w:pPr>
              <w:spacing w:after="20"/>
            </w:pPr>
            <w:r>
              <w:rPr>
                <w:sz w:val="16"/>
              </w:rPr>
              <w:t>Deployed build and fixtures only. All tests: build identified by commit SHA; test accounts per s6.4.</w:t>
            </w:r>
          </w:p>
        </w:tc>
      </w:tr>
      <w:tr w:rsidR="00DC57CB" w14:paraId="72F29CE7" w14:textId="77777777">
        <w:tc>
          <w:tcPr>
            <w:tcW w:w="1474" w:type="dxa"/>
            <w:shd w:val="clear" w:color="auto" w:fill="DEEAF6"/>
          </w:tcPr>
          <w:p w14:paraId="4DCA23FA" w14:textId="77777777" w:rsidR="00DC57CB" w:rsidRDefault="00000000">
            <w:pPr>
              <w:spacing w:after="20"/>
            </w:pPr>
            <w:r>
              <w:rPr>
                <w:b/>
                <w:sz w:val="16"/>
              </w:rPr>
              <w:t>Execution status</w:t>
            </w:r>
          </w:p>
        </w:tc>
        <w:tc>
          <w:tcPr>
            <w:tcW w:w="3402" w:type="dxa"/>
          </w:tcPr>
          <w:p w14:paraId="5ED2FCF1" w14:textId="77777777" w:rsidR="00DC57CB" w:rsidRDefault="00000000">
            <w:pPr>
              <w:spacing w:after="20"/>
            </w:pPr>
            <w:r>
              <w:rPr>
                <w:sz w:val="16"/>
              </w:rPr>
              <w:t>Not executed</w:t>
            </w:r>
          </w:p>
        </w:tc>
        <w:tc>
          <w:tcPr>
            <w:tcW w:w="1474" w:type="dxa"/>
            <w:shd w:val="clear" w:color="auto" w:fill="DEEAF6"/>
          </w:tcPr>
          <w:p w14:paraId="5F3EA28F" w14:textId="77777777" w:rsidR="00DC57CB" w:rsidRDefault="00000000">
            <w:pPr>
              <w:spacing w:after="20"/>
            </w:pPr>
            <w:r>
              <w:rPr>
                <w:b/>
                <w:sz w:val="16"/>
              </w:rPr>
              <w:t>Evidence</w:t>
            </w:r>
          </w:p>
        </w:tc>
        <w:tc>
          <w:tcPr>
            <w:tcW w:w="3515" w:type="dxa"/>
          </w:tcPr>
          <w:p w14:paraId="00EF2F34" w14:textId="77777777" w:rsidR="00DC57CB" w:rsidRDefault="00000000">
            <w:pPr>
              <w:spacing w:after="20"/>
            </w:pPr>
            <w:r>
              <w:rPr>
                <w:sz w:val="16"/>
              </w:rPr>
              <w:t>None (not executed). Origin: Retained from STP v1.0 (amended).</w:t>
            </w:r>
          </w:p>
        </w:tc>
      </w:tr>
    </w:tbl>
    <w:p w14:paraId="607A40E7"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C986DBF" w14:textId="77777777">
        <w:tc>
          <w:tcPr>
            <w:tcW w:w="3515" w:type="dxa"/>
            <w:gridSpan w:val="4"/>
            <w:shd w:val="clear" w:color="auto" w:fill="1F3864"/>
          </w:tcPr>
          <w:p w14:paraId="4D18D461" w14:textId="77777777" w:rsidR="00DC57CB" w:rsidRDefault="00000000">
            <w:pPr>
              <w:spacing w:after="20"/>
            </w:pPr>
            <w:r>
              <w:rPr>
                <w:b/>
                <w:color w:val="FFFFFF"/>
                <w:sz w:val="18"/>
              </w:rPr>
              <w:t>TC-MAT-13  -  Removed or unretrievable material reported as unavailable</w:t>
            </w:r>
          </w:p>
        </w:tc>
      </w:tr>
      <w:tr w:rsidR="00DC57CB" w14:paraId="70B2C109" w14:textId="77777777">
        <w:tc>
          <w:tcPr>
            <w:tcW w:w="1474" w:type="dxa"/>
            <w:shd w:val="clear" w:color="auto" w:fill="DEEAF6"/>
          </w:tcPr>
          <w:p w14:paraId="0EB7106E" w14:textId="77777777" w:rsidR="00DC57CB" w:rsidRDefault="00000000">
            <w:pPr>
              <w:spacing w:after="20"/>
            </w:pPr>
            <w:r>
              <w:rPr>
                <w:b/>
                <w:sz w:val="16"/>
              </w:rPr>
              <w:t>Requirements</w:t>
            </w:r>
          </w:p>
        </w:tc>
        <w:tc>
          <w:tcPr>
            <w:tcW w:w="3515" w:type="dxa"/>
            <w:gridSpan w:val="3"/>
          </w:tcPr>
          <w:p w14:paraId="1FFE0FD9" w14:textId="77777777" w:rsidR="00DC57CB" w:rsidRDefault="00000000">
            <w:pPr>
              <w:spacing w:after="20"/>
            </w:pPr>
            <w:r>
              <w:rPr>
                <w:sz w:val="16"/>
              </w:rPr>
              <w:t>REQ-MAT-11</w:t>
            </w:r>
          </w:p>
        </w:tc>
      </w:tr>
      <w:tr w:rsidR="00DC57CB" w14:paraId="6B1C6779" w14:textId="77777777">
        <w:tc>
          <w:tcPr>
            <w:tcW w:w="1474" w:type="dxa"/>
            <w:shd w:val="clear" w:color="auto" w:fill="DEEAF6"/>
          </w:tcPr>
          <w:p w14:paraId="14A461DF" w14:textId="77777777" w:rsidR="00DC57CB" w:rsidRDefault="00000000">
            <w:pPr>
              <w:spacing w:after="20"/>
            </w:pPr>
            <w:r>
              <w:rPr>
                <w:b/>
                <w:sz w:val="16"/>
              </w:rPr>
              <w:t>Use case</w:t>
            </w:r>
          </w:p>
        </w:tc>
        <w:tc>
          <w:tcPr>
            <w:tcW w:w="3402" w:type="dxa"/>
          </w:tcPr>
          <w:p w14:paraId="014B5533" w14:textId="77777777" w:rsidR="00DC57CB" w:rsidRDefault="00000000">
            <w:pPr>
              <w:spacing w:after="20"/>
            </w:pPr>
            <w:r>
              <w:rPr>
                <w:sz w:val="16"/>
              </w:rPr>
              <w:t>UC-MAT-02, 04, 07</w:t>
            </w:r>
          </w:p>
        </w:tc>
        <w:tc>
          <w:tcPr>
            <w:tcW w:w="1474" w:type="dxa"/>
            <w:shd w:val="clear" w:color="auto" w:fill="DEEAF6"/>
          </w:tcPr>
          <w:p w14:paraId="421026F2" w14:textId="77777777" w:rsidR="00DC57CB" w:rsidRDefault="00000000">
            <w:pPr>
              <w:spacing w:after="20"/>
            </w:pPr>
            <w:r>
              <w:rPr>
                <w:b/>
                <w:sz w:val="16"/>
              </w:rPr>
              <w:t>SAD reference</w:t>
            </w:r>
          </w:p>
        </w:tc>
        <w:tc>
          <w:tcPr>
            <w:tcW w:w="3515" w:type="dxa"/>
          </w:tcPr>
          <w:p w14:paraId="00B2EC35" w14:textId="77777777" w:rsidR="00DC57CB" w:rsidRDefault="00000000">
            <w:pPr>
              <w:spacing w:after="20"/>
            </w:pPr>
            <w:r>
              <w:rPr>
                <w:sz w:val="16"/>
              </w:rPr>
              <w:t>Components: Material Service, AccessGrant, File Storage; API Layer | API: GET /materials/:id; GET /materials/:id/download</w:t>
            </w:r>
          </w:p>
        </w:tc>
      </w:tr>
      <w:tr w:rsidR="00DC57CB" w14:paraId="07A09AEF" w14:textId="77777777">
        <w:tc>
          <w:tcPr>
            <w:tcW w:w="1474" w:type="dxa"/>
            <w:shd w:val="clear" w:color="auto" w:fill="DEEAF6"/>
          </w:tcPr>
          <w:p w14:paraId="3BBA6BF8" w14:textId="77777777" w:rsidR="00DC57CB" w:rsidRDefault="00000000">
            <w:pPr>
              <w:spacing w:after="20"/>
            </w:pPr>
            <w:r>
              <w:rPr>
                <w:b/>
                <w:sz w:val="16"/>
              </w:rPr>
              <w:t>Test level</w:t>
            </w:r>
          </w:p>
        </w:tc>
        <w:tc>
          <w:tcPr>
            <w:tcW w:w="3402" w:type="dxa"/>
          </w:tcPr>
          <w:p w14:paraId="79CCD465" w14:textId="77777777" w:rsidR="00DC57CB" w:rsidRDefault="00000000">
            <w:pPr>
              <w:spacing w:after="20"/>
            </w:pPr>
            <w:r>
              <w:rPr>
                <w:sz w:val="16"/>
              </w:rPr>
              <w:t>System (UI + API)</w:t>
            </w:r>
          </w:p>
        </w:tc>
        <w:tc>
          <w:tcPr>
            <w:tcW w:w="1474" w:type="dxa"/>
            <w:shd w:val="clear" w:color="auto" w:fill="DEEAF6"/>
          </w:tcPr>
          <w:p w14:paraId="41FD1596" w14:textId="77777777" w:rsidR="00DC57CB" w:rsidRDefault="00000000">
            <w:pPr>
              <w:spacing w:after="20"/>
            </w:pPr>
            <w:r>
              <w:rPr>
                <w:b/>
                <w:sz w:val="16"/>
              </w:rPr>
              <w:t>Test type</w:t>
            </w:r>
          </w:p>
        </w:tc>
        <w:tc>
          <w:tcPr>
            <w:tcW w:w="3515" w:type="dxa"/>
          </w:tcPr>
          <w:p w14:paraId="2531EEBD" w14:textId="77777777" w:rsidR="00DC57CB" w:rsidRDefault="00000000">
            <w:pPr>
              <w:spacing w:after="20"/>
            </w:pPr>
            <w:r>
              <w:rPr>
                <w:sz w:val="16"/>
              </w:rPr>
              <w:t>Functional – Negative</w:t>
            </w:r>
          </w:p>
        </w:tc>
      </w:tr>
      <w:tr w:rsidR="00DC57CB" w14:paraId="470FFFF4" w14:textId="77777777">
        <w:tc>
          <w:tcPr>
            <w:tcW w:w="1474" w:type="dxa"/>
            <w:shd w:val="clear" w:color="auto" w:fill="DEEAF6"/>
          </w:tcPr>
          <w:p w14:paraId="3764873C" w14:textId="77777777" w:rsidR="00DC57CB" w:rsidRDefault="00000000">
            <w:pPr>
              <w:spacing w:after="20"/>
            </w:pPr>
            <w:r>
              <w:rPr>
                <w:b/>
                <w:sz w:val="16"/>
              </w:rPr>
              <w:t>Priority</w:t>
            </w:r>
          </w:p>
        </w:tc>
        <w:tc>
          <w:tcPr>
            <w:tcW w:w="3402" w:type="dxa"/>
          </w:tcPr>
          <w:p w14:paraId="26A4DC6B"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1DA8C3A0" w14:textId="77777777" w:rsidR="00DC57CB" w:rsidRDefault="00000000">
            <w:pPr>
              <w:spacing w:after="20"/>
            </w:pPr>
            <w:r>
              <w:rPr>
                <w:b/>
                <w:sz w:val="16"/>
              </w:rPr>
              <w:t>Assigned to</w:t>
            </w:r>
          </w:p>
        </w:tc>
        <w:tc>
          <w:tcPr>
            <w:tcW w:w="3515" w:type="dxa"/>
          </w:tcPr>
          <w:p w14:paraId="6E6580ED" w14:textId="77777777" w:rsidR="00DC57CB" w:rsidRDefault="00000000">
            <w:pPr>
              <w:spacing w:after="20"/>
            </w:pPr>
            <w:r>
              <w:t>Vedh (M4)</w:t>
            </w:r>
          </w:p>
        </w:tc>
      </w:tr>
      <w:tr w:rsidR="00DC57CB" w14:paraId="03242B17" w14:textId="77777777">
        <w:tc>
          <w:tcPr>
            <w:tcW w:w="1474" w:type="dxa"/>
            <w:shd w:val="clear" w:color="auto" w:fill="DEEAF6"/>
          </w:tcPr>
          <w:p w14:paraId="4BDB1738" w14:textId="77777777" w:rsidR="00DC57CB" w:rsidRDefault="00000000">
            <w:pPr>
              <w:spacing w:after="20"/>
            </w:pPr>
            <w:r>
              <w:rPr>
                <w:b/>
                <w:sz w:val="16"/>
              </w:rPr>
              <w:t>Required role</w:t>
            </w:r>
          </w:p>
        </w:tc>
        <w:tc>
          <w:tcPr>
            <w:tcW w:w="3402" w:type="dxa"/>
          </w:tcPr>
          <w:p w14:paraId="2F16A88B" w14:textId="77777777" w:rsidR="00DC57CB" w:rsidRDefault="00000000">
            <w:pPr>
              <w:spacing w:after="20"/>
            </w:pPr>
            <w:r>
              <w:rPr>
                <w:sz w:val="16"/>
              </w:rPr>
              <w:t>Public / any</w:t>
            </w:r>
          </w:p>
        </w:tc>
        <w:tc>
          <w:tcPr>
            <w:tcW w:w="1474" w:type="dxa"/>
            <w:shd w:val="clear" w:color="auto" w:fill="DEEAF6"/>
          </w:tcPr>
          <w:p w14:paraId="134CB73D" w14:textId="77777777" w:rsidR="00DC57CB" w:rsidRDefault="00000000">
            <w:pPr>
              <w:spacing w:after="20"/>
            </w:pPr>
            <w:r>
              <w:rPr>
                <w:b/>
                <w:sz w:val="16"/>
              </w:rPr>
              <w:t>Readiness</w:t>
            </w:r>
          </w:p>
        </w:tc>
        <w:tc>
          <w:tcPr>
            <w:tcW w:w="3515" w:type="dxa"/>
          </w:tcPr>
          <w:p w14:paraId="011E515E" w14:textId="77777777" w:rsidR="00DC57CB" w:rsidRDefault="00000000">
            <w:pPr>
              <w:spacing w:after="20"/>
            </w:pPr>
            <w:r>
              <w:rPr>
                <w:sz w:val="16"/>
              </w:rPr>
              <w:t>Ready - executable once a build is deployed (build status unverified)</w:t>
            </w:r>
          </w:p>
        </w:tc>
      </w:tr>
      <w:tr w:rsidR="00DC57CB" w14:paraId="3C4032A5" w14:textId="77777777">
        <w:tc>
          <w:tcPr>
            <w:tcW w:w="1474" w:type="dxa"/>
            <w:shd w:val="clear" w:color="auto" w:fill="DEEAF6"/>
          </w:tcPr>
          <w:p w14:paraId="1D95BDB7" w14:textId="77777777" w:rsidR="00DC57CB" w:rsidRDefault="00000000">
            <w:pPr>
              <w:spacing w:after="20"/>
            </w:pPr>
            <w:r>
              <w:rPr>
                <w:b/>
                <w:sz w:val="16"/>
              </w:rPr>
              <w:t>Preconditions</w:t>
            </w:r>
          </w:p>
        </w:tc>
        <w:tc>
          <w:tcPr>
            <w:tcW w:w="3515" w:type="dxa"/>
            <w:gridSpan w:val="3"/>
          </w:tcPr>
          <w:p w14:paraId="149BE8D7" w14:textId="77777777" w:rsidR="00DC57CB" w:rsidRDefault="00000000">
            <w:pPr>
              <w:spacing w:after="20"/>
            </w:pPr>
            <w:r>
              <w:rPr>
                <w:sz w:val="16"/>
              </w:rPr>
              <w:t>M2 has been removed; M3 exists but its stored file is unavailable (deleted from test storage).</w:t>
            </w:r>
          </w:p>
        </w:tc>
      </w:tr>
      <w:tr w:rsidR="00DC57CB" w14:paraId="424E4B0A" w14:textId="77777777">
        <w:tc>
          <w:tcPr>
            <w:tcW w:w="1474" w:type="dxa"/>
            <w:shd w:val="clear" w:color="auto" w:fill="DEEAF6"/>
          </w:tcPr>
          <w:p w14:paraId="05E3BE6C" w14:textId="77777777" w:rsidR="00DC57CB" w:rsidRDefault="00000000">
            <w:pPr>
              <w:spacing w:after="20"/>
            </w:pPr>
            <w:r>
              <w:rPr>
                <w:b/>
                <w:sz w:val="16"/>
              </w:rPr>
              <w:t>Test data</w:t>
            </w:r>
          </w:p>
        </w:tc>
        <w:tc>
          <w:tcPr>
            <w:tcW w:w="3515" w:type="dxa"/>
            <w:gridSpan w:val="3"/>
          </w:tcPr>
          <w:p w14:paraId="0D0CE232" w14:textId="77777777" w:rsidR="00DC57CB" w:rsidRDefault="00000000">
            <w:pPr>
              <w:spacing w:after="20"/>
            </w:pPr>
            <w:r>
              <w:rPr>
                <w:sz w:val="16"/>
              </w:rPr>
              <w:t>As stated in the preconditions and steps (v1.0 column "Test Steps and Test Data"); fixtures per s6.4.</w:t>
            </w:r>
          </w:p>
        </w:tc>
      </w:tr>
      <w:tr w:rsidR="00DC57CB" w14:paraId="342850A3" w14:textId="77777777">
        <w:tc>
          <w:tcPr>
            <w:tcW w:w="1474" w:type="dxa"/>
            <w:shd w:val="clear" w:color="auto" w:fill="DEEAF6"/>
          </w:tcPr>
          <w:p w14:paraId="50A1A549" w14:textId="77777777" w:rsidR="00DC57CB" w:rsidRDefault="00000000">
            <w:pPr>
              <w:spacing w:after="20"/>
            </w:pPr>
            <w:r>
              <w:rPr>
                <w:b/>
                <w:sz w:val="16"/>
              </w:rPr>
              <w:t>Steps</w:t>
            </w:r>
          </w:p>
        </w:tc>
        <w:tc>
          <w:tcPr>
            <w:tcW w:w="3515" w:type="dxa"/>
            <w:gridSpan w:val="3"/>
          </w:tcPr>
          <w:p w14:paraId="644EB583" w14:textId="77777777" w:rsidR="00DC57CB" w:rsidRDefault="00000000">
            <w:pPr>
              <w:spacing w:after="20"/>
            </w:pPr>
            <w:r>
              <w:rPr>
                <w:sz w:val="16"/>
              </w:rPr>
              <w:t>1. Request the removed material M2.</w:t>
            </w:r>
          </w:p>
          <w:p w14:paraId="3A96542F" w14:textId="77777777" w:rsidR="00DC57CB" w:rsidRDefault="00000000">
            <w:pPr>
              <w:spacing w:after="20"/>
            </w:pPr>
            <w:r>
              <w:rPr>
                <w:sz w:val="16"/>
              </w:rPr>
              <w:t>2. Request material M3 whose stored file is unavailable.</w:t>
            </w:r>
          </w:p>
        </w:tc>
      </w:tr>
      <w:tr w:rsidR="00DC57CB" w14:paraId="3136967A" w14:textId="77777777">
        <w:tc>
          <w:tcPr>
            <w:tcW w:w="1474" w:type="dxa"/>
            <w:shd w:val="clear" w:color="auto" w:fill="DEEAF6"/>
          </w:tcPr>
          <w:p w14:paraId="09AA5496" w14:textId="77777777" w:rsidR="00DC57CB" w:rsidRDefault="00000000">
            <w:pPr>
              <w:spacing w:after="20"/>
            </w:pPr>
            <w:r>
              <w:rPr>
                <w:b/>
                <w:sz w:val="16"/>
              </w:rPr>
              <w:t>Expected result</w:t>
            </w:r>
          </w:p>
        </w:tc>
        <w:tc>
          <w:tcPr>
            <w:tcW w:w="3515" w:type="dxa"/>
            <w:gridSpan w:val="3"/>
          </w:tcPr>
          <w:p w14:paraId="667BAA06" w14:textId="77777777" w:rsidR="00DC57CB" w:rsidRDefault="00000000">
            <w:r>
              <w:t>The system reports "Material unavailable" and does not expose its metadata or file details.</w:t>
            </w:r>
            <w:r>
              <w:br/>
              <w:t>Rev 1.1 clarification: HTTP 404 "Material unavailable" with no metadata, owner or file name in the body.</w:t>
            </w:r>
          </w:p>
        </w:tc>
      </w:tr>
      <w:tr w:rsidR="00DC57CB" w14:paraId="4C52350D" w14:textId="77777777">
        <w:tc>
          <w:tcPr>
            <w:tcW w:w="1474" w:type="dxa"/>
            <w:shd w:val="clear" w:color="auto" w:fill="DEEAF6"/>
          </w:tcPr>
          <w:p w14:paraId="1637882F" w14:textId="77777777" w:rsidR="00DC57CB" w:rsidRDefault="00000000">
            <w:pPr>
              <w:spacing w:after="20"/>
            </w:pPr>
            <w:r>
              <w:rPr>
                <w:b/>
                <w:sz w:val="16"/>
              </w:rPr>
              <w:t>Pass / fail criteria</w:t>
            </w:r>
          </w:p>
        </w:tc>
        <w:tc>
          <w:tcPr>
            <w:tcW w:w="3515" w:type="dxa"/>
            <w:gridSpan w:val="3"/>
          </w:tcPr>
          <w:p w14:paraId="6B703FF3"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BCA1ECA" w14:textId="77777777">
        <w:tc>
          <w:tcPr>
            <w:tcW w:w="1474" w:type="dxa"/>
            <w:shd w:val="clear" w:color="auto" w:fill="DEEAF6"/>
          </w:tcPr>
          <w:p w14:paraId="08CA2398" w14:textId="77777777" w:rsidR="00DC57CB" w:rsidRDefault="00000000">
            <w:pPr>
              <w:spacing w:after="20"/>
            </w:pPr>
            <w:r>
              <w:rPr>
                <w:b/>
                <w:sz w:val="16"/>
              </w:rPr>
              <w:t>Dependencies</w:t>
            </w:r>
          </w:p>
        </w:tc>
        <w:tc>
          <w:tcPr>
            <w:tcW w:w="3515" w:type="dxa"/>
            <w:gridSpan w:val="3"/>
          </w:tcPr>
          <w:p w14:paraId="4DC438F6" w14:textId="77777777" w:rsidR="00DC57CB" w:rsidRDefault="00000000">
            <w:pPr>
              <w:spacing w:after="20"/>
            </w:pPr>
            <w:r>
              <w:rPr>
                <w:sz w:val="16"/>
              </w:rPr>
              <w:t>Deployed build and fixtures only. All tests: build identified by commit SHA; test accounts per s6.4.</w:t>
            </w:r>
          </w:p>
        </w:tc>
      </w:tr>
      <w:tr w:rsidR="00DC57CB" w14:paraId="7F4BF203" w14:textId="77777777">
        <w:tc>
          <w:tcPr>
            <w:tcW w:w="1474" w:type="dxa"/>
            <w:shd w:val="clear" w:color="auto" w:fill="DEEAF6"/>
          </w:tcPr>
          <w:p w14:paraId="140C1B07" w14:textId="77777777" w:rsidR="00DC57CB" w:rsidRDefault="00000000">
            <w:pPr>
              <w:spacing w:after="20"/>
            </w:pPr>
            <w:r>
              <w:rPr>
                <w:b/>
                <w:sz w:val="16"/>
              </w:rPr>
              <w:t>Execution status</w:t>
            </w:r>
          </w:p>
        </w:tc>
        <w:tc>
          <w:tcPr>
            <w:tcW w:w="3402" w:type="dxa"/>
          </w:tcPr>
          <w:p w14:paraId="2F75A7E5" w14:textId="77777777" w:rsidR="00DC57CB" w:rsidRDefault="00000000">
            <w:pPr>
              <w:spacing w:after="20"/>
            </w:pPr>
            <w:r>
              <w:rPr>
                <w:sz w:val="16"/>
              </w:rPr>
              <w:t>Not executed</w:t>
            </w:r>
          </w:p>
        </w:tc>
        <w:tc>
          <w:tcPr>
            <w:tcW w:w="1474" w:type="dxa"/>
            <w:shd w:val="clear" w:color="auto" w:fill="DEEAF6"/>
          </w:tcPr>
          <w:p w14:paraId="4FB6D98D" w14:textId="77777777" w:rsidR="00DC57CB" w:rsidRDefault="00000000">
            <w:pPr>
              <w:spacing w:after="20"/>
            </w:pPr>
            <w:r>
              <w:rPr>
                <w:b/>
                <w:sz w:val="16"/>
              </w:rPr>
              <w:t>Evidence</w:t>
            </w:r>
          </w:p>
        </w:tc>
        <w:tc>
          <w:tcPr>
            <w:tcW w:w="3515" w:type="dxa"/>
          </w:tcPr>
          <w:p w14:paraId="34C4DC80" w14:textId="77777777" w:rsidR="00DC57CB" w:rsidRDefault="00000000">
            <w:pPr>
              <w:spacing w:after="20"/>
            </w:pPr>
            <w:r>
              <w:rPr>
                <w:sz w:val="16"/>
              </w:rPr>
              <w:t>None (not executed). Origin: Retained from STP v1.0 (amended).</w:t>
            </w:r>
          </w:p>
        </w:tc>
      </w:tr>
    </w:tbl>
    <w:p w14:paraId="1F90634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B0722E3" w14:textId="77777777">
        <w:tc>
          <w:tcPr>
            <w:tcW w:w="3515" w:type="dxa"/>
            <w:gridSpan w:val="4"/>
            <w:shd w:val="clear" w:color="auto" w:fill="1F3864"/>
          </w:tcPr>
          <w:p w14:paraId="013DCDA7" w14:textId="77777777" w:rsidR="00DC57CB" w:rsidRDefault="00000000">
            <w:pPr>
              <w:spacing w:after="20"/>
            </w:pPr>
            <w:r>
              <w:rPr>
                <w:b/>
                <w:color w:val="FFFFFF"/>
                <w:sz w:val="18"/>
              </w:rPr>
              <w:t>TC-MAT-14  -  Admin upload (role scope)</w:t>
            </w:r>
          </w:p>
        </w:tc>
      </w:tr>
      <w:tr w:rsidR="00DC57CB" w14:paraId="36CCF389" w14:textId="77777777">
        <w:tc>
          <w:tcPr>
            <w:tcW w:w="1474" w:type="dxa"/>
            <w:shd w:val="clear" w:color="auto" w:fill="DEEAF6"/>
          </w:tcPr>
          <w:p w14:paraId="1BD2202E" w14:textId="77777777" w:rsidR="00DC57CB" w:rsidRDefault="00000000">
            <w:pPr>
              <w:spacing w:after="20"/>
            </w:pPr>
            <w:r>
              <w:rPr>
                <w:b/>
                <w:sz w:val="16"/>
              </w:rPr>
              <w:t>Requirements</w:t>
            </w:r>
          </w:p>
        </w:tc>
        <w:tc>
          <w:tcPr>
            <w:tcW w:w="3515" w:type="dxa"/>
            <w:gridSpan w:val="3"/>
          </w:tcPr>
          <w:p w14:paraId="67294F1D" w14:textId="77777777" w:rsidR="00DC57CB" w:rsidRDefault="00000000">
            <w:pPr>
              <w:spacing w:after="20"/>
            </w:pPr>
            <w:r>
              <w:rPr>
                <w:sz w:val="16"/>
              </w:rPr>
              <w:t>REQ-MAT-01</w:t>
            </w:r>
          </w:p>
        </w:tc>
      </w:tr>
      <w:tr w:rsidR="00DC57CB" w14:paraId="28CB0821" w14:textId="77777777">
        <w:tc>
          <w:tcPr>
            <w:tcW w:w="1474" w:type="dxa"/>
            <w:shd w:val="clear" w:color="auto" w:fill="DEEAF6"/>
          </w:tcPr>
          <w:p w14:paraId="6FA7AD1A" w14:textId="77777777" w:rsidR="00DC57CB" w:rsidRDefault="00000000">
            <w:pPr>
              <w:spacing w:after="20"/>
            </w:pPr>
            <w:r>
              <w:rPr>
                <w:b/>
                <w:sz w:val="16"/>
              </w:rPr>
              <w:t>Use case</w:t>
            </w:r>
          </w:p>
        </w:tc>
        <w:tc>
          <w:tcPr>
            <w:tcW w:w="3402" w:type="dxa"/>
          </w:tcPr>
          <w:p w14:paraId="0EA8B296" w14:textId="77777777" w:rsidR="00DC57CB" w:rsidRDefault="00000000">
            <w:pPr>
              <w:spacing w:after="20"/>
            </w:pPr>
            <w:r>
              <w:rPr>
                <w:sz w:val="16"/>
              </w:rPr>
              <w:t>UC-MAT-01</w:t>
            </w:r>
          </w:p>
        </w:tc>
        <w:tc>
          <w:tcPr>
            <w:tcW w:w="1474" w:type="dxa"/>
            <w:shd w:val="clear" w:color="auto" w:fill="DEEAF6"/>
          </w:tcPr>
          <w:p w14:paraId="78D7ECF2" w14:textId="77777777" w:rsidR="00DC57CB" w:rsidRDefault="00000000">
            <w:pPr>
              <w:spacing w:after="20"/>
            </w:pPr>
            <w:r>
              <w:rPr>
                <w:b/>
                <w:sz w:val="16"/>
              </w:rPr>
              <w:t>SAD reference</w:t>
            </w:r>
          </w:p>
        </w:tc>
        <w:tc>
          <w:tcPr>
            <w:tcW w:w="3515" w:type="dxa"/>
          </w:tcPr>
          <w:p w14:paraId="0EA9F28F" w14:textId="77777777" w:rsidR="00DC57CB" w:rsidRDefault="00000000">
            <w:pPr>
              <w:spacing w:after="20"/>
            </w:pPr>
            <w:r>
              <w:rPr>
                <w:sz w:val="16"/>
              </w:rPr>
              <w:t>Components: Material Service, AccessGrant, File Storage; API Layer | API: POST /materials</w:t>
            </w:r>
          </w:p>
        </w:tc>
      </w:tr>
      <w:tr w:rsidR="00DC57CB" w14:paraId="3D3C1508" w14:textId="77777777">
        <w:tc>
          <w:tcPr>
            <w:tcW w:w="1474" w:type="dxa"/>
            <w:shd w:val="clear" w:color="auto" w:fill="DEEAF6"/>
          </w:tcPr>
          <w:p w14:paraId="1003ABF7" w14:textId="77777777" w:rsidR="00DC57CB" w:rsidRDefault="00000000">
            <w:pPr>
              <w:spacing w:after="20"/>
            </w:pPr>
            <w:r>
              <w:rPr>
                <w:b/>
                <w:sz w:val="16"/>
              </w:rPr>
              <w:t>Test level</w:t>
            </w:r>
          </w:p>
        </w:tc>
        <w:tc>
          <w:tcPr>
            <w:tcW w:w="3402" w:type="dxa"/>
          </w:tcPr>
          <w:p w14:paraId="77E8CB43" w14:textId="77777777" w:rsidR="00DC57CB" w:rsidRDefault="00000000">
            <w:pPr>
              <w:spacing w:after="20"/>
            </w:pPr>
            <w:r>
              <w:rPr>
                <w:sz w:val="16"/>
              </w:rPr>
              <w:t>Integration (API)</w:t>
            </w:r>
          </w:p>
        </w:tc>
        <w:tc>
          <w:tcPr>
            <w:tcW w:w="1474" w:type="dxa"/>
            <w:shd w:val="clear" w:color="auto" w:fill="DEEAF6"/>
          </w:tcPr>
          <w:p w14:paraId="38CAD3CF" w14:textId="77777777" w:rsidR="00DC57CB" w:rsidRDefault="00000000">
            <w:pPr>
              <w:spacing w:after="20"/>
            </w:pPr>
            <w:r>
              <w:rPr>
                <w:b/>
                <w:sz w:val="16"/>
              </w:rPr>
              <w:t>Test type</w:t>
            </w:r>
          </w:p>
        </w:tc>
        <w:tc>
          <w:tcPr>
            <w:tcW w:w="3515" w:type="dxa"/>
          </w:tcPr>
          <w:p w14:paraId="582C7973" w14:textId="77777777" w:rsidR="00DC57CB" w:rsidRDefault="00000000">
            <w:pPr>
              <w:spacing w:after="20"/>
            </w:pPr>
            <w:r>
              <w:rPr>
                <w:sz w:val="16"/>
              </w:rPr>
              <w:t>Functional - Negative</w:t>
            </w:r>
          </w:p>
        </w:tc>
      </w:tr>
      <w:tr w:rsidR="00DC57CB" w14:paraId="4AA82546" w14:textId="77777777">
        <w:tc>
          <w:tcPr>
            <w:tcW w:w="1474" w:type="dxa"/>
            <w:shd w:val="clear" w:color="auto" w:fill="DEEAF6"/>
          </w:tcPr>
          <w:p w14:paraId="44FFAF18" w14:textId="77777777" w:rsidR="00DC57CB" w:rsidRDefault="00000000">
            <w:pPr>
              <w:spacing w:after="20"/>
            </w:pPr>
            <w:r>
              <w:rPr>
                <w:b/>
                <w:sz w:val="16"/>
              </w:rPr>
              <w:t>Priority</w:t>
            </w:r>
          </w:p>
        </w:tc>
        <w:tc>
          <w:tcPr>
            <w:tcW w:w="3402" w:type="dxa"/>
          </w:tcPr>
          <w:p w14:paraId="1FED07BC"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634E6CDE" w14:textId="77777777" w:rsidR="00DC57CB" w:rsidRDefault="00000000">
            <w:pPr>
              <w:spacing w:after="20"/>
            </w:pPr>
            <w:r>
              <w:rPr>
                <w:b/>
                <w:sz w:val="16"/>
              </w:rPr>
              <w:t>Assigned to</w:t>
            </w:r>
          </w:p>
        </w:tc>
        <w:tc>
          <w:tcPr>
            <w:tcW w:w="3515" w:type="dxa"/>
          </w:tcPr>
          <w:p w14:paraId="52B37BFB" w14:textId="77777777" w:rsidR="00DC57CB" w:rsidRDefault="00000000">
            <w:pPr>
              <w:spacing w:after="20"/>
            </w:pPr>
            <w:r>
              <w:t>Vedh (M4)</w:t>
            </w:r>
          </w:p>
        </w:tc>
      </w:tr>
      <w:tr w:rsidR="00DC57CB" w14:paraId="0108F380" w14:textId="77777777">
        <w:tc>
          <w:tcPr>
            <w:tcW w:w="1474" w:type="dxa"/>
            <w:shd w:val="clear" w:color="auto" w:fill="DEEAF6"/>
          </w:tcPr>
          <w:p w14:paraId="2FAAC725" w14:textId="77777777" w:rsidR="00DC57CB" w:rsidRDefault="00000000">
            <w:pPr>
              <w:spacing w:after="20"/>
            </w:pPr>
            <w:r>
              <w:rPr>
                <w:b/>
                <w:sz w:val="16"/>
              </w:rPr>
              <w:t>Required role</w:t>
            </w:r>
          </w:p>
        </w:tc>
        <w:tc>
          <w:tcPr>
            <w:tcW w:w="3402" w:type="dxa"/>
          </w:tcPr>
          <w:p w14:paraId="45A6B2AE" w14:textId="77777777" w:rsidR="00DC57CB" w:rsidRDefault="00000000">
            <w:pPr>
              <w:spacing w:after="20"/>
            </w:pPr>
            <w:r>
              <w:rPr>
                <w:sz w:val="16"/>
              </w:rPr>
              <w:t>Admin (A1)</w:t>
            </w:r>
          </w:p>
        </w:tc>
        <w:tc>
          <w:tcPr>
            <w:tcW w:w="1474" w:type="dxa"/>
            <w:shd w:val="clear" w:color="auto" w:fill="DEEAF6"/>
          </w:tcPr>
          <w:p w14:paraId="272187B1" w14:textId="77777777" w:rsidR="00DC57CB" w:rsidRDefault="00000000">
            <w:pPr>
              <w:spacing w:after="20"/>
            </w:pPr>
            <w:r>
              <w:rPr>
                <w:b/>
                <w:sz w:val="16"/>
              </w:rPr>
              <w:t>Readiness</w:t>
            </w:r>
          </w:p>
        </w:tc>
        <w:tc>
          <w:tcPr>
            <w:tcW w:w="3515" w:type="dxa"/>
          </w:tcPr>
          <w:p w14:paraId="4C5F59E8" w14:textId="77777777" w:rsidR="00DC57CB" w:rsidRDefault="00000000">
            <w:pPr>
              <w:spacing w:after="20"/>
            </w:pPr>
            <w:r>
              <w:rPr>
                <w:sz w:val="16"/>
              </w:rPr>
              <w:t>Blocked - expected result not agreed</w:t>
            </w:r>
          </w:p>
        </w:tc>
      </w:tr>
      <w:tr w:rsidR="00DC57CB" w14:paraId="4054CFAF" w14:textId="77777777">
        <w:tc>
          <w:tcPr>
            <w:tcW w:w="1474" w:type="dxa"/>
            <w:shd w:val="clear" w:color="auto" w:fill="DEEAF6"/>
          </w:tcPr>
          <w:p w14:paraId="4F721D49" w14:textId="77777777" w:rsidR="00DC57CB" w:rsidRDefault="00000000">
            <w:pPr>
              <w:spacing w:after="20"/>
            </w:pPr>
            <w:r>
              <w:rPr>
                <w:b/>
                <w:sz w:val="16"/>
              </w:rPr>
              <w:t>Preconditions</w:t>
            </w:r>
          </w:p>
        </w:tc>
        <w:tc>
          <w:tcPr>
            <w:tcW w:w="3515" w:type="dxa"/>
            <w:gridSpan w:val="3"/>
          </w:tcPr>
          <w:p w14:paraId="67DA64AB" w14:textId="77777777" w:rsidR="00DC57CB" w:rsidRDefault="00000000">
            <w:pPr>
              <w:spacing w:after="20"/>
            </w:pPr>
            <w:r>
              <w:rPr>
                <w:sz w:val="16"/>
              </w:rPr>
              <w:t>Admin A1 is logged in; a valid PDF fixture is available.</w:t>
            </w:r>
          </w:p>
        </w:tc>
      </w:tr>
      <w:tr w:rsidR="00DC57CB" w14:paraId="6E5AA611" w14:textId="77777777">
        <w:tc>
          <w:tcPr>
            <w:tcW w:w="1474" w:type="dxa"/>
            <w:shd w:val="clear" w:color="auto" w:fill="DEEAF6"/>
          </w:tcPr>
          <w:p w14:paraId="10B04511" w14:textId="77777777" w:rsidR="00DC57CB" w:rsidRDefault="00000000">
            <w:pPr>
              <w:spacing w:after="20"/>
            </w:pPr>
            <w:r>
              <w:rPr>
                <w:b/>
                <w:sz w:val="16"/>
              </w:rPr>
              <w:t>Test data</w:t>
            </w:r>
          </w:p>
        </w:tc>
        <w:tc>
          <w:tcPr>
            <w:tcW w:w="3515" w:type="dxa"/>
            <w:gridSpan w:val="3"/>
          </w:tcPr>
          <w:p w14:paraId="55566482" w14:textId="77777777" w:rsidR="00DC57CB" w:rsidRDefault="00000000">
            <w:pPr>
              <w:spacing w:after="20"/>
            </w:pPr>
            <w:r>
              <w:rPr>
                <w:sz w:val="16"/>
              </w:rPr>
              <w:t>As stated in the preconditions and steps; fixtures per s6.4.</w:t>
            </w:r>
          </w:p>
        </w:tc>
      </w:tr>
      <w:tr w:rsidR="00DC57CB" w14:paraId="48695999" w14:textId="77777777">
        <w:tc>
          <w:tcPr>
            <w:tcW w:w="1474" w:type="dxa"/>
            <w:shd w:val="clear" w:color="auto" w:fill="DEEAF6"/>
          </w:tcPr>
          <w:p w14:paraId="26A1C806" w14:textId="77777777" w:rsidR="00DC57CB" w:rsidRDefault="00000000">
            <w:pPr>
              <w:spacing w:after="20"/>
            </w:pPr>
            <w:r>
              <w:rPr>
                <w:b/>
                <w:sz w:val="16"/>
              </w:rPr>
              <w:t>Steps</w:t>
            </w:r>
          </w:p>
        </w:tc>
        <w:tc>
          <w:tcPr>
            <w:tcW w:w="3515" w:type="dxa"/>
            <w:gridSpan w:val="3"/>
          </w:tcPr>
          <w:p w14:paraId="27834CBF" w14:textId="77777777" w:rsidR="00DC57CB" w:rsidRDefault="00000000">
            <w:pPr>
              <w:spacing w:after="20"/>
            </w:pPr>
            <w:r>
              <w:rPr>
                <w:sz w:val="16"/>
              </w:rPr>
              <w:t>1. POST /api/materials as A1 with valid title, subject, description and PDF.</w:t>
            </w:r>
          </w:p>
          <w:p w14:paraId="7324088F" w14:textId="77777777" w:rsidR="00DC57CB" w:rsidRDefault="00000000">
            <w:pPr>
              <w:spacing w:after="20"/>
            </w:pPr>
            <w:r>
              <w:rPr>
                <w:sz w:val="16"/>
              </w:rPr>
              <w:t>2. Record status, body and whether a Material record was created.</w:t>
            </w:r>
          </w:p>
        </w:tc>
      </w:tr>
      <w:tr w:rsidR="00DC57CB" w14:paraId="67AC3594" w14:textId="77777777">
        <w:tc>
          <w:tcPr>
            <w:tcW w:w="1474" w:type="dxa"/>
            <w:shd w:val="clear" w:color="auto" w:fill="DEEAF6"/>
          </w:tcPr>
          <w:p w14:paraId="0C9F21F8" w14:textId="77777777" w:rsidR="00DC57CB" w:rsidRDefault="00000000">
            <w:pPr>
              <w:spacing w:after="20"/>
            </w:pPr>
            <w:r>
              <w:rPr>
                <w:b/>
                <w:sz w:val="16"/>
              </w:rPr>
              <w:t>Expected result</w:t>
            </w:r>
          </w:p>
        </w:tc>
        <w:tc>
          <w:tcPr>
            <w:tcW w:w="3515" w:type="dxa"/>
            <w:gridSpan w:val="3"/>
          </w:tcPr>
          <w:p>
            <w:r>
              <w:t>PROPOSED expected behavior (OD-07; pending team approval): Admin upload is denied with HTTP 403 if the team chooses Student/Faculty-only uploads. If the SRS intent “any authenticated user” is retained, Admin upload must succeed instead. Keep BLOCKED until the SRS and SAD agree.</w:t>
            </w:r>
          </w:p>
        </w:tc>
      </w:tr>
      <w:tr w:rsidR="00DC57CB" w14:paraId="107FEC12" w14:textId="77777777">
        <w:tc>
          <w:tcPr>
            <w:tcW w:w="1474" w:type="dxa"/>
            <w:shd w:val="clear" w:color="auto" w:fill="DEEAF6"/>
          </w:tcPr>
          <w:p w14:paraId="549058B7" w14:textId="77777777" w:rsidR="00DC57CB" w:rsidRDefault="00000000">
            <w:pPr>
              <w:spacing w:after="20"/>
            </w:pPr>
            <w:r>
              <w:rPr>
                <w:b/>
                <w:sz w:val="16"/>
              </w:rPr>
              <w:t>Pass / fail criteria</w:t>
            </w:r>
          </w:p>
        </w:tc>
        <w:tc>
          <w:tcPr>
            <w:tcW w:w="3515" w:type="dxa"/>
            <w:gridSpan w:val="3"/>
          </w:tcPr>
          <w:p w14:paraId="40A8382D"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1E7D3163" w14:textId="77777777">
        <w:tc>
          <w:tcPr>
            <w:tcW w:w="1474" w:type="dxa"/>
            <w:shd w:val="clear" w:color="auto" w:fill="DEEAF6"/>
          </w:tcPr>
          <w:p w14:paraId="16901A3A" w14:textId="77777777" w:rsidR="00DC57CB" w:rsidRDefault="00000000">
            <w:pPr>
              <w:spacing w:after="20"/>
            </w:pPr>
            <w:r>
              <w:rPr>
                <w:b/>
                <w:sz w:val="16"/>
              </w:rPr>
              <w:t>Dependencies</w:t>
            </w:r>
          </w:p>
        </w:tc>
        <w:tc>
          <w:tcPr>
            <w:tcW w:w="3515" w:type="dxa"/>
            <w:gridSpan w:val="3"/>
          </w:tcPr>
          <w:p w14:paraId="314AD293" w14:textId="77777777" w:rsidR="00DC57CB" w:rsidRDefault="00000000">
            <w:pPr>
              <w:spacing w:after="20"/>
            </w:pPr>
            <w:r>
              <w:rPr>
                <w:sz w:val="16"/>
              </w:rPr>
              <w:t>Deployed build and fixtures only. All tests: build identified by commit SHA; test accounts per s6.4. Open decisions: OD-07.</w:t>
            </w:r>
          </w:p>
        </w:tc>
      </w:tr>
      <w:tr w:rsidR="00DC57CB" w14:paraId="55E9B379" w14:textId="77777777">
        <w:tc>
          <w:tcPr>
            <w:tcW w:w="1474" w:type="dxa"/>
            <w:shd w:val="clear" w:color="auto" w:fill="DEEAF6"/>
          </w:tcPr>
          <w:p w14:paraId="43DC7097" w14:textId="77777777" w:rsidR="00DC57CB" w:rsidRDefault="00000000">
            <w:pPr>
              <w:spacing w:after="20"/>
            </w:pPr>
            <w:r>
              <w:rPr>
                <w:b/>
                <w:sz w:val="16"/>
              </w:rPr>
              <w:t>Execution status</w:t>
            </w:r>
          </w:p>
        </w:tc>
        <w:tc>
          <w:tcPr>
            <w:tcW w:w="3402" w:type="dxa"/>
          </w:tcPr>
          <w:p w14:paraId="7AD83196" w14:textId="77777777" w:rsidR="00DC57CB" w:rsidRDefault="00000000">
            <w:pPr>
              <w:spacing w:after="20"/>
            </w:pPr>
            <w:r>
              <w:rPr>
                <w:sz w:val="16"/>
              </w:rPr>
              <w:t>Not executed</w:t>
            </w:r>
          </w:p>
        </w:tc>
        <w:tc>
          <w:tcPr>
            <w:tcW w:w="1474" w:type="dxa"/>
            <w:shd w:val="clear" w:color="auto" w:fill="DEEAF6"/>
          </w:tcPr>
          <w:p w14:paraId="52F33470" w14:textId="77777777" w:rsidR="00DC57CB" w:rsidRDefault="00000000">
            <w:pPr>
              <w:spacing w:after="20"/>
            </w:pPr>
            <w:r>
              <w:rPr>
                <w:b/>
                <w:sz w:val="16"/>
              </w:rPr>
              <w:t>Evidence</w:t>
            </w:r>
          </w:p>
        </w:tc>
        <w:tc>
          <w:tcPr>
            <w:tcW w:w="3515" w:type="dxa"/>
          </w:tcPr>
          <w:p w14:paraId="572F8AB9" w14:textId="77777777" w:rsidR="00DC57CB" w:rsidRDefault="00000000">
            <w:r>
              <w:t>None (not executed). Origin: New in Rev 1.1.</w:t>
            </w:r>
          </w:p>
        </w:tc>
      </w:tr>
    </w:tbl>
    <w:p w14:paraId="019701C0"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CD09094" w14:textId="77777777">
        <w:tc>
          <w:tcPr>
            <w:tcW w:w="3515" w:type="dxa"/>
            <w:gridSpan w:val="4"/>
            <w:shd w:val="clear" w:color="auto" w:fill="1F3864"/>
          </w:tcPr>
          <w:p w14:paraId="192ADF98" w14:textId="77777777" w:rsidR="00DC57CB" w:rsidRDefault="00000000">
            <w:pPr>
              <w:spacing w:after="20"/>
            </w:pPr>
            <w:r>
              <w:rPr>
                <w:b/>
                <w:color w:val="FFFFFF"/>
                <w:sz w:val="18"/>
              </w:rPr>
              <w:t>TC-MAT-15  -  Library lists only owned and shared materials; pagination</w:t>
            </w:r>
          </w:p>
        </w:tc>
      </w:tr>
      <w:tr w:rsidR="00DC57CB" w14:paraId="18803165" w14:textId="77777777">
        <w:tc>
          <w:tcPr>
            <w:tcW w:w="1474" w:type="dxa"/>
            <w:shd w:val="clear" w:color="auto" w:fill="DEEAF6"/>
          </w:tcPr>
          <w:p w14:paraId="08475240" w14:textId="77777777" w:rsidR="00DC57CB" w:rsidRDefault="00000000">
            <w:pPr>
              <w:spacing w:after="20"/>
            </w:pPr>
            <w:r>
              <w:rPr>
                <w:b/>
                <w:sz w:val="16"/>
              </w:rPr>
              <w:t>Requirements</w:t>
            </w:r>
          </w:p>
        </w:tc>
        <w:tc>
          <w:tcPr>
            <w:tcW w:w="3515" w:type="dxa"/>
            <w:gridSpan w:val="3"/>
          </w:tcPr>
          <w:p w14:paraId="332B203A" w14:textId="77777777" w:rsidR="00DC57CB" w:rsidRDefault="00000000">
            <w:pPr>
              <w:spacing w:after="20"/>
            </w:pPr>
            <w:r>
              <w:rPr>
                <w:sz w:val="16"/>
              </w:rPr>
              <w:t>REQ-MAT-03, REQ-MAT-04</w:t>
            </w:r>
          </w:p>
        </w:tc>
      </w:tr>
      <w:tr w:rsidR="00DC57CB" w14:paraId="7572661E" w14:textId="77777777">
        <w:tc>
          <w:tcPr>
            <w:tcW w:w="1474" w:type="dxa"/>
            <w:shd w:val="clear" w:color="auto" w:fill="DEEAF6"/>
          </w:tcPr>
          <w:p w14:paraId="08F3A322" w14:textId="77777777" w:rsidR="00DC57CB" w:rsidRDefault="00000000">
            <w:pPr>
              <w:spacing w:after="20"/>
            </w:pPr>
            <w:r>
              <w:rPr>
                <w:b/>
                <w:sz w:val="16"/>
              </w:rPr>
              <w:t>Use case</w:t>
            </w:r>
          </w:p>
        </w:tc>
        <w:tc>
          <w:tcPr>
            <w:tcW w:w="3402" w:type="dxa"/>
          </w:tcPr>
          <w:p w14:paraId="05C60A5D" w14:textId="77777777" w:rsidR="00DC57CB" w:rsidRDefault="00000000">
            <w:pPr>
              <w:spacing w:after="20"/>
            </w:pPr>
            <w:r>
              <w:rPr>
                <w:sz w:val="16"/>
              </w:rPr>
              <w:t>UC-MAT-02</w:t>
            </w:r>
          </w:p>
        </w:tc>
        <w:tc>
          <w:tcPr>
            <w:tcW w:w="1474" w:type="dxa"/>
            <w:shd w:val="clear" w:color="auto" w:fill="DEEAF6"/>
          </w:tcPr>
          <w:p w14:paraId="198833B1" w14:textId="77777777" w:rsidR="00DC57CB" w:rsidRDefault="00000000">
            <w:pPr>
              <w:spacing w:after="20"/>
            </w:pPr>
            <w:r>
              <w:rPr>
                <w:b/>
                <w:sz w:val="16"/>
              </w:rPr>
              <w:t>SAD reference</w:t>
            </w:r>
          </w:p>
        </w:tc>
        <w:tc>
          <w:tcPr>
            <w:tcW w:w="3515" w:type="dxa"/>
          </w:tcPr>
          <w:p w14:paraId="1933DB57" w14:textId="77777777" w:rsidR="00DC57CB" w:rsidRDefault="00000000">
            <w:pPr>
              <w:spacing w:after="20"/>
            </w:pPr>
            <w:r>
              <w:rPr>
                <w:sz w:val="16"/>
              </w:rPr>
              <w:t>Components: Material Service, AccessGrant, File Storage; API Layer | API: POST /materials; GET /materials; GET /materials/:id</w:t>
            </w:r>
          </w:p>
        </w:tc>
      </w:tr>
      <w:tr w:rsidR="00DC57CB" w14:paraId="1BC7CA8A" w14:textId="77777777">
        <w:tc>
          <w:tcPr>
            <w:tcW w:w="1474" w:type="dxa"/>
            <w:shd w:val="clear" w:color="auto" w:fill="DEEAF6"/>
          </w:tcPr>
          <w:p w14:paraId="40C4765C" w14:textId="77777777" w:rsidR="00DC57CB" w:rsidRDefault="00000000">
            <w:pPr>
              <w:spacing w:after="20"/>
            </w:pPr>
            <w:r>
              <w:rPr>
                <w:b/>
                <w:sz w:val="16"/>
              </w:rPr>
              <w:t>Test level</w:t>
            </w:r>
          </w:p>
        </w:tc>
        <w:tc>
          <w:tcPr>
            <w:tcW w:w="3402" w:type="dxa"/>
          </w:tcPr>
          <w:p w14:paraId="4BFD8768" w14:textId="77777777" w:rsidR="00DC57CB" w:rsidRDefault="00000000">
            <w:pPr>
              <w:spacing w:after="20"/>
            </w:pPr>
            <w:r>
              <w:rPr>
                <w:sz w:val="16"/>
              </w:rPr>
              <w:t>Integration (API)</w:t>
            </w:r>
          </w:p>
        </w:tc>
        <w:tc>
          <w:tcPr>
            <w:tcW w:w="1474" w:type="dxa"/>
            <w:shd w:val="clear" w:color="auto" w:fill="DEEAF6"/>
          </w:tcPr>
          <w:p w14:paraId="58406E68" w14:textId="77777777" w:rsidR="00DC57CB" w:rsidRDefault="00000000">
            <w:pPr>
              <w:spacing w:after="20"/>
            </w:pPr>
            <w:r>
              <w:rPr>
                <w:b/>
                <w:sz w:val="16"/>
              </w:rPr>
              <w:t>Test type</w:t>
            </w:r>
          </w:p>
        </w:tc>
        <w:tc>
          <w:tcPr>
            <w:tcW w:w="3515" w:type="dxa"/>
          </w:tcPr>
          <w:p w14:paraId="3AD86C84" w14:textId="77777777" w:rsidR="00DC57CB" w:rsidRDefault="00000000">
            <w:pPr>
              <w:spacing w:after="20"/>
            </w:pPr>
            <w:r>
              <w:rPr>
                <w:sz w:val="16"/>
              </w:rPr>
              <w:t>Functional - Positive</w:t>
            </w:r>
          </w:p>
        </w:tc>
      </w:tr>
      <w:tr w:rsidR="00DC57CB" w14:paraId="789912DA" w14:textId="77777777">
        <w:tc>
          <w:tcPr>
            <w:tcW w:w="1474" w:type="dxa"/>
            <w:shd w:val="clear" w:color="auto" w:fill="DEEAF6"/>
          </w:tcPr>
          <w:p w14:paraId="5AB1C7A7" w14:textId="77777777" w:rsidR="00DC57CB" w:rsidRDefault="00000000">
            <w:pPr>
              <w:spacing w:after="20"/>
            </w:pPr>
            <w:r>
              <w:rPr>
                <w:b/>
                <w:sz w:val="16"/>
              </w:rPr>
              <w:t>Priority</w:t>
            </w:r>
          </w:p>
        </w:tc>
        <w:tc>
          <w:tcPr>
            <w:tcW w:w="3402" w:type="dxa"/>
          </w:tcPr>
          <w:p w14:paraId="7145425C"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090FA475" w14:textId="77777777" w:rsidR="00DC57CB" w:rsidRDefault="00000000">
            <w:pPr>
              <w:spacing w:after="20"/>
            </w:pPr>
            <w:r>
              <w:rPr>
                <w:b/>
                <w:sz w:val="16"/>
              </w:rPr>
              <w:t>Assigned to</w:t>
            </w:r>
          </w:p>
        </w:tc>
        <w:tc>
          <w:tcPr>
            <w:tcW w:w="3515" w:type="dxa"/>
          </w:tcPr>
          <w:p w14:paraId="3824D8AC" w14:textId="77777777" w:rsidR="00DC57CB" w:rsidRDefault="00000000">
            <w:pPr>
              <w:spacing w:after="20"/>
            </w:pPr>
            <w:r>
              <w:t>Vedh (M4)</w:t>
            </w:r>
          </w:p>
        </w:tc>
      </w:tr>
      <w:tr w:rsidR="00DC57CB" w14:paraId="6A81A9E0" w14:textId="77777777">
        <w:tc>
          <w:tcPr>
            <w:tcW w:w="1474" w:type="dxa"/>
            <w:shd w:val="clear" w:color="auto" w:fill="DEEAF6"/>
          </w:tcPr>
          <w:p w14:paraId="23752344" w14:textId="77777777" w:rsidR="00DC57CB" w:rsidRDefault="00000000">
            <w:pPr>
              <w:spacing w:after="20"/>
            </w:pPr>
            <w:r>
              <w:rPr>
                <w:b/>
                <w:sz w:val="16"/>
              </w:rPr>
              <w:t>Required role</w:t>
            </w:r>
          </w:p>
        </w:tc>
        <w:tc>
          <w:tcPr>
            <w:tcW w:w="3402" w:type="dxa"/>
          </w:tcPr>
          <w:p w14:paraId="5FD6BB19" w14:textId="77777777" w:rsidR="00DC57CB" w:rsidRDefault="00000000">
            <w:pPr>
              <w:spacing w:after="20"/>
            </w:pPr>
            <w:r>
              <w:rPr>
                <w:sz w:val="16"/>
              </w:rPr>
              <w:t>Student (S1)</w:t>
            </w:r>
          </w:p>
        </w:tc>
        <w:tc>
          <w:tcPr>
            <w:tcW w:w="1474" w:type="dxa"/>
            <w:shd w:val="clear" w:color="auto" w:fill="DEEAF6"/>
          </w:tcPr>
          <w:p w14:paraId="4BD48E4A" w14:textId="77777777" w:rsidR="00DC57CB" w:rsidRDefault="00000000">
            <w:pPr>
              <w:spacing w:after="20"/>
            </w:pPr>
            <w:r>
              <w:rPr>
                <w:b/>
                <w:sz w:val="16"/>
              </w:rPr>
              <w:t>Readiness</w:t>
            </w:r>
          </w:p>
        </w:tc>
        <w:tc>
          <w:tcPr>
            <w:tcW w:w="3515" w:type="dxa"/>
          </w:tcPr>
          <w:p w14:paraId="34638F6A" w14:textId="77777777" w:rsidR="00DC57CB" w:rsidRDefault="00000000">
            <w:pPr>
              <w:spacing w:after="20"/>
            </w:pPr>
            <w:r>
              <w:rPr>
                <w:sz w:val="16"/>
              </w:rPr>
              <w:t>Ready - executable once a build is deployed (build status unverified)</w:t>
            </w:r>
          </w:p>
        </w:tc>
      </w:tr>
      <w:tr w:rsidR="00DC57CB" w14:paraId="7D4B5188" w14:textId="77777777">
        <w:tc>
          <w:tcPr>
            <w:tcW w:w="1474" w:type="dxa"/>
            <w:shd w:val="clear" w:color="auto" w:fill="DEEAF6"/>
          </w:tcPr>
          <w:p w14:paraId="0B5EE473" w14:textId="77777777" w:rsidR="00DC57CB" w:rsidRDefault="00000000">
            <w:pPr>
              <w:spacing w:after="20"/>
            </w:pPr>
            <w:r>
              <w:rPr>
                <w:b/>
                <w:sz w:val="16"/>
              </w:rPr>
              <w:t>Preconditions</w:t>
            </w:r>
          </w:p>
        </w:tc>
        <w:tc>
          <w:tcPr>
            <w:tcW w:w="3515" w:type="dxa"/>
            <w:gridSpan w:val="3"/>
          </w:tcPr>
          <w:p w14:paraId="526EBCBC" w14:textId="77777777" w:rsidR="00DC57CB" w:rsidRDefault="00000000">
            <w:pPr>
              <w:spacing w:after="20"/>
            </w:pPr>
            <w:r>
              <w:rPr>
                <w:sz w:val="16"/>
              </w:rPr>
              <w:t>S1 owns M5, has an access grant to M1 (owned by F1) and has no access to M6 (owned by F2).</w:t>
            </w:r>
          </w:p>
        </w:tc>
      </w:tr>
      <w:tr w:rsidR="00DC57CB" w14:paraId="5D4D6C67" w14:textId="77777777">
        <w:tc>
          <w:tcPr>
            <w:tcW w:w="1474" w:type="dxa"/>
            <w:shd w:val="clear" w:color="auto" w:fill="DEEAF6"/>
          </w:tcPr>
          <w:p w14:paraId="4D83DB6C" w14:textId="77777777" w:rsidR="00DC57CB" w:rsidRDefault="00000000">
            <w:pPr>
              <w:spacing w:after="20"/>
            </w:pPr>
            <w:r>
              <w:rPr>
                <w:b/>
                <w:sz w:val="16"/>
              </w:rPr>
              <w:t>Test data</w:t>
            </w:r>
          </w:p>
        </w:tc>
        <w:tc>
          <w:tcPr>
            <w:tcW w:w="3515" w:type="dxa"/>
            <w:gridSpan w:val="3"/>
          </w:tcPr>
          <w:p w14:paraId="56859261" w14:textId="77777777" w:rsidR="00DC57CB" w:rsidRDefault="00000000">
            <w:pPr>
              <w:spacing w:after="20"/>
            </w:pPr>
            <w:r>
              <w:rPr>
                <w:sz w:val="16"/>
              </w:rPr>
              <w:t>As stated in the preconditions and steps; fixtures per s6.4.</w:t>
            </w:r>
          </w:p>
        </w:tc>
      </w:tr>
      <w:tr w:rsidR="00DC57CB" w14:paraId="4624465D" w14:textId="77777777">
        <w:tc>
          <w:tcPr>
            <w:tcW w:w="1474" w:type="dxa"/>
            <w:shd w:val="clear" w:color="auto" w:fill="DEEAF6"/>
          </w:tcPr>
          <w:p w14:paraId="7E448B19" w14:textId="77777777" w:rsidR="00DC57CB" w:rsidRDefault="00000000">
            <w:pPr>
              <w:spacing w:after="20"/>
            </w:pPr>
            <w:r>
              <w:rPr>
                <w:b/>
                <w:sz w:val="16"/>
              </w:rPr>
              <w:t>Steps</w:t>
            </w:r>
          </w:p>
        </w:tc>
        <w:tc>
          <w:tcPr>
            <w:tcW w:w="3515" w:type="dxa"/>
            <w:gridSpan w:val="3"/>
          </w:tcPr>
          <w:p w14:paraId="26993C90" w14:textId="77777777" w:rsidR="00DC57CB" w:rsidRDefault="00000000">
            <w:pPr>
              <w:spacing w:after="20"/>
            </w:pPr>
            <w:r>
              <w:rPr>
                <w:sz w:val="16"/>
              </w:rPr>
              <w:t>1. GET /api/materials as S1.</w:t>
            </w:r>
          </w:p>
          <w:p w14:paraId="5FB52B2A" w14:textId="77777777" w:rsidR="00DC57CB" w:rsidRDefault="00000000">
            <w:pPr>
              <w:spacing w:after="20"/>
            </w:pPr>
            <w:r>
              <w:rPr>
                <w:sz w:val="16"/>
              </w:rPr>
              <w:t>2. GET /api/materials?page=1&amp;limit=1 and then ?page=2&amp;limit=1.</w:t>
            </w:r>
          </w:p>
          <w:p w14:paraId="4445D5B4" w14:textId="77777777" w:rsidR="00DC57CB" w:rsidRDefault="00000000">
            <w:pPr>
              <w:spacing w:after="20"/>
            </w:pPr>
            <w:r>
              <w:rPr>
                <w:sz w:val="16"/>
              </w:rPr>
              <w:t>3. Compare the union of both pages with step 1.</w:t>
            </w:r>
          </w:p>
        </w:tc>
      </w:tr>
      <w:tr w:rsidR="00DC57CB" w14:paraId="65D52708" w14:textId="77777777">
        <w:tc>
          <w:tcPr>
            <w:tcW w:w="1474" w:type="dxa"/>
            <w:shd w:val="clear" w:color="auto" w:fill="DEEAF6"/>
          </w:tcPr>
          <w:p w14:paraId="78AC2DCE" w14:textId="77777777" w:rsidR="00DC57CB" w:rsidRDefault="00000000">
            <w:pPr>
              <w:spacing w:after="20"/>
            </w:pPr>
            <w:r>
              <w:rPr>
                <w:b/>
                <w:sz w:val="16"/>
              </w:rPr>
              <w:t>Expected result</w:t>
            </w:r>
          </w:p>
        </w:tc>
        <w:tc>
          <w:tcPr>
            <w:tcW w:w="3515" w:type="dxa"/>
            <w:gridSpan w:val="3"/>
          </w:tcPr>
          <w:p w14:paraId="006637BE" w14:textId="77777777" w:rsidR="00DC57CB" w:rsidRDefault="00000000">
            <w:pPr>
              <w:spacing w:after="20"/>
            </w:pPr>
            <w:r>
              <w:rPr>
                <w:sz w:val="16"/>
              </w:rPr>
              <w:t>Step 1: HTTP 200; items are M5 and M1 only; total = 2; M6 absent.</w:t>
            </w:r>
          </w:p>
          <w:p w14:paraId="6C7529E5" w14:textId="77777777" w:rsidR="00DC57CB" w:rsidRDefault="00000000">
            <w:pPr>
              <w:spacing w:after="20"/>
            </w:pPr>
            <w:r>
              <w:rPr>
                <w:sz w:val="16"/>
              </w:rPr>
              <w:lastRenderedPageBreak/>
              <w:t>Steps 2-3: each page holds one item, no duplicates, union equals step 1.</w:t>
            </w:r>
          </w:p>
        </w:tc>
      </w:tr>
      <w:tr w:rsidR="00DC57CB" w14:paraId="07C86504" w14:textId="77777777">
        <w:tc>
          <w:tcPr>
            <w:tcW w:w="1474" w:type="dxa"/>
            <w:shd w:val="clear" w:color="auto" w:fill="DEEAF6"/>
          </w:tcPr>
          <w:p w14:paraId="3D475B43" w14:textId="77777777" w:rsidR="00DC57CB" w:rsidRDefault="00000000">
            <w:pPr>
              <w:spacing w:after="20"/>
            </w:pPr>
            <w:r>
              <w:rPr>
                <w:b/>
                <w:sz w:val="16"/>
              </w:rPr>
              <w:lastRenderedPageBreak/>
              <w:t>Pass / fail criteria</w:t>
            </w:r>
          </w:p>
        </w:tc>
        <w:tc>
          <w:tcPr>
            <w:tcW w:w="3515" w:type="dxa"/>
            <w:gridSpan w:val="3"/>
          </w:tcPr>
          <w:p w14:paraId="7584EEC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3AB205F" w14:textId="77777777">
        <w:tc>
          <w:tcPr>
            <w:tcW w:w="1474" w:type="dxa"/>
            <w:shd w:val="clear" w:color="auto" w:fill="DEEAF6"/>
          </w:tcPr>
          <w:p w14:paraId="2DD80A85" w14:textId="77777777" w:rsidR="00DC57CB" w:rsidRDefault="00000000">
            <w:pPr>
              <w:spacing w:after="20"/>
            </w:pPr>
            <w:r>
              <w:rPr>
                <w:b/>
                <w:sz w:val="16"/>
              </w:rPr>
              <w:t>Dependencies</w:t>
            </w:r>
          </w:p>
        </w:tc>
        <w:tc>
          <w:tcPr>
            <w:tcW w:w="3515" w:type="dxa"/>
            <w:gridSpan w:val="3"/>
          </w:tcPr>
          <w:p w14:paraId="54184F68" w14:textId="77777777" w:rsidR="00DC57CB" w:rsidRDefault="00000000">
            <w:pPr>
              <w:spacing w:after="20"/>
            </w:pPr>
            <w:r>
              <w:rPr>
                <w:sz w:val="16"/>
              </w:rPr>
              <w:t>Deployed build and fixtures only. All tests: build identified by commit SHA; test accounts per s6.4.</w:t>
            </w:r>
          </w:p>
        </w:tc>
      </w:tr>
      <w:tr w:rsidR="00DC57CB" w14:paraId="1B4DEF17" w14:textId="77777777">
        <w:tc>
          <w:tcPr>
            <w:tcW w:w="1474" w:type="dxa"/>
            <w:shd w:val="clear" w:color="auto" w:fill="DEEAF6"/>
          </w:tcPr>
          <w:p w14:paraId="1705C351" w14:textId="77777777" w:rsidR="00DC57CB" w:rsidRDefault="00000000">
            <w:pPr>
              <w:spacing w:after="20"/>
            </w:pPr>
            <w:r>
              <w:rPr>
                <w:b/>
                <w:sz w:val="16"/>
              </w:rPr>
              <w:t>Execution status</w:t>
            </w:r>
          </w:p>
        </w:tc>
        <w:tc>
          <w:tcPr>
            <w:tcW w:w="3402" w:type="dxa"/>
          </w:tcPr>
          <w:p w14:paraId="5322B5FE" w14:textId="77777777" w:rsidR="00DC57CB" w:rsidRDefault="00000000">
            <w:pPr>
              <w:spacing w:after="20"/>
            </w:pPr>
            <w:r>
              <w:rPr>
                <w:sz w:val="16"/>
              </w:rPr>
              <w:t>Not executed</w:t>
            </w:r>
          </w:p>
        </w:tc>
        <w:tc>
          <w:tcPr>
            <w:tcW w:w="1474" w:type="dxa"/>
            <w:shd w:val="clear" w:color="auto" w:fill="DEEAF6"/>
          </w:tcPr>
          <w:p w14:paraId="75ACBA9F" w14:textId="77777777" w:rsidR="00DC57CB" w:rsidRDefault="00000000">
            <w:pPr>
              <w:spacing w:after="20"/>
            </w:pPr>
            <w:r>
              <w:rPr>
                <w:b/>
                <w:sz w:val="16"/>
              </w:rPr>
              <w:t>Evidence</w:t>
            </w:r>
          </w:p>
        </w:tc>
        <w:tc>
          <w:tcPr>
            <w:tcW w:w="3515" w:type="dxa"/>
          </w:tcPr>
          <w:p w14:paraId="7E804E6F" w14:textId="77777777" w:rsidR="00DC57CB" w:rsidRDefault="00000000">
            <w:r>
              <w:t>None (not executed). Origin: New in Rev 1.1.</w:t>
            </w:r>
          </w:p>
        </w:tc>
      </w:tr>
    </w:tbl>
    <w:p w14:paraId="17D9F51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2D87E94" w14:textId="77777777">
        <w:tc>
          <w:tcPr>
            <w:tcW w:w="3515" w:type="dxa"/>
            <w:gridSpan w:val="4"/>
            <w:shd w:val="clear" w:color="auto" w:fill="1F3864"/>
          </w:tcPr>
          <w:p w14:paraId="1F9C1B85" w14:textId="77777777" w:rsidR="00DC57CB" w:rsidRDefault="00000000">
            <w:pPr>
              <w:spacing w:after="20"/>
            </w:pPr>
            <w:r>
              <w:rPr>
                <w:b/>
                <w:color w:val="FFFFFF"/>
                <w:sz w:val="18"/>
              </w:rPr>
              <w:t>TC-MAT-16  -  Upload with missing metadata or file</w:t>
            </w:r>
          </w:p>
        </w:tc>
      </w:tr>
      <w:tr w:rsidR="00DC57CB" w14:paraId="16B0ACE0" w14:textId="77777777">
        <w:tc>
          <w:tcPr>
            <w:tcW w:w="1474" w:type="dxa"/>
            <w:shd w:val="clear" w:color="auto" w:fill="DEEAF6"/>
          </w:tcPr>
          <w:p w14:paraId="067CD5A0" w14:textId="77777777" w:rsidR="00DC57CB" w:rsidRDefault="00000000">
            <w:pPr>
              <w:spacing w:after="20"/>
            </w:pPr>
            <w:r>
              <w:rPr>
                <w:b/>
                <w:sz w:val="16"/>
              </w:rPr>
              <w:t>Requirements</w:t>
            </w:r>
          </w:p>
        </w:tc>
        <w:tc>
          <w:tcPr>
            <w:tcW w:w="3515" w:type="dxa"/>
            <w:gridSpan w:val="3"/>
          </w:tcPr>
          <w:p w14:paraId="7E1C1724" w14:textId="77777777" w:rsidR="00DC57CB" w:rsidRDefault="00000000">
            <w:pPr>
              <w:spacing w:after="20"/>
            </w:pPr>
            <w:r>
              <w:rPr>
                <w:sz w:val="16"/>
              </w:rPr>
              <w:t>REQ-MAT-01, REQ-MAT-02, NFR-QUAL-03</w:t>
            </w:r>
          </w:p>
        </w:tc>
      </w:tr>
      <w:tr w:rsidR="00DC57CB" w14:paraId="65B006C3" w14:textId="77777777">
        <w:tc>
          <w:tcPr>
            <w:tcW w:w="1474" w:type="dxa"/>
            <w:shd w:val="clear" w:color="auto" w:fill="DEEAF6"/>
          </w:tcPr>
          <w:p w14:paraId="12E4DD54" w14:textId="77777777" w:rsidR="00DC57CB" w:rsidRDefault="00000000">
            <w:pPr>
              <w:spacing w:after="20"/>
            </w:pPr>
            <w:r>
              <w:rPr>
                <w:b/>
                <w:sz w:val="16"/>
              </w:rPr>
              <w:t>Use case</w:t>
            </w:r>
          </w:p>
        </w:tc>
        <w:tc>
          <w:tcPr>
            <w:tcW w:w="3402" w:type="dxa"/>
          </w:tcPr>
          <w:p w14:paraId="710B8BB8" w14:textId="77777777" w:rsidR="00DC57CB" w:rsidRDefault="00000000">
            <w:pPr>
              <w:spacing w:after="20"/>
            </w:pPr>
            <w:r>
              <w:rPr>
                <w:sz w:val="16"/>
              </w:rPr>
              <w:t>UC-MAT-01</w:t>
            </w:r>
          </w:p>
        </w:tc>
        <w:tc>
          <w:tcPr>
            <w:tcW w:w="1474" w:type="dxa"/>
            <w:shd w:val="clear" w:color="auto" w:fill="DEEAF6"/>
          </w:tcPr>
          <w:p w14:paraId="62FC187D" w14:textId="77777777" w:rsidR="00DC57CB" w:rsidRDefault="00000000">
            <w:pPr>
              <w:spacing w:after="20"/>
            </w:pPr>
            <w:r>
              <w:rPr>
                <w:b/>
                <w:sz w:val="16"/>
              </w:rPr>
              <w:t>SAD reference</w:t>
            </w:r>
          </w:p>
        </w:tc>
        <w:tc>
          <w:tcPr>
            <w:tcW w:w="3515" w:type="dxa"/>
          </w:tcPr>
          <w:p w14:paraId="7C445CFB" w14:textId="77777777" w:rsidR="00DC57CB" w:rsidRDefault="00000000">
            <w:pPr>
              <w:spacing w:after="20"/>
            </w:pPr>
            <w:r>
              <w:rPr>
                <w:sz w:val="16"/>
              </w:rPr>
              <w:t>Components: Material Service, AccessGrant, File Storage; API Layer | API: POST /materials; PUT /materials/:id</w:t>
            </w:r>
          </w:p>
        </w:tc>
      </w:tr>
      <w:tr w:rsidR="00DC57CB" w14:paraId="66884251" w14:textId="77777777">
        <w:tc>
          <w:tcPr>
            <w:tcW w:w="1474" w:type="dxa"/>
            <w:shd w:val="clear" w:color="auto" w:fill="DEEAF6"/>
          </w:tcPr>
          <w:p w14:paraId="2D00512A" w14:textId="77777777" w:rsidR="00DC57CB" w:rsidRDefault="00000000">
            <w:pPr>
              <w:spacing w:after="20"/>
            </w:pPr>
            <w:r>
              <w:rPr>
                <w:b/>
                <w:sz w:val="16"/>
              </w:rPr>
              <w:t>Test level</w:t>
            </w:r>
          </w:p>
        </w:tc>
        <w:tc>
          <w:tcPr>
            <w:tcW w:w="3402" w:type="dxa"/>
          </w:tcPr>
          <w:p w14:paraId="0036886F" w14:textId="77777777" w:rsidR="00DC57CB" w:rsidRDefault="00000000">
            <w:pPr>
              <w:spacing w:after="20"/>
            </w:pPr>
            <w:r>
              <w:rPr>
                <w:sz w:val="16"/>
              </w:rPr>
              <w:t>Integration (API)</w:t>
            </w:r>
          </w:p>
        </w:tc>
        <w:tc>
          <w:tcPr>
            <w:tcW w:w="1474" w:type="dxa"/>
            <w:shd w:val="clear" w:color="auto" w:fill="DEEAF6"/>
          </w:tcPr>
          <w:p w14:paraId="471CCB70" w14:textId="77777777" w:rsidR="00DC57CB" w:rsidRDefault="00000000">
            <w:pPr>
              <w:spacing w:after="20"/>
            </w:pPr>
            <w:r>
              <w:rPr>
                <w:b/>
                <w:sz w:val="16"/>
              </w:rPr>
              <w:t>Test type</w:t>
            </w:r>
          </w:p>
        </w:tc>
        <w:tc>
          <w:tcPr>
            <w:tcW w:w="3515" w:type="dxa"/>
          </w:tcPr>
          <w:p w14:paraId="36B55B9C" w14:textId="77777777" w:rsidR="00DC57CB" w:rsidRDefault="00000000">
            <w:pPr>
              <w:spacing w:after="20"/>
            </w:pPr>
            <w:r>
              <w:rPr>
                <w:sz w:val="16"/>
              </w:rPr>
              <w:t>Functional - Negative</w:t>
            </w:r>
          </w:p>
        </w:tc>
      </w:tr>
      <w:tr w:rsidR="00DC57CB" w14:paraId="73353744" w14:textId="77777777">
        <w:tc>
          <w:tcPr>
            <w:tcW w:w="1474" w:type="dxa"/>
            <w:shd w:val="clear" w:color="auto" w:fill="DEEAF6"/>
          </w:tcPr>
          <w:p w14:paraId="146504AE" w14:textId="77777777" w:rsidR="00DC57CB" w:rsidRDefault="00000000">
            <w:pPr>
              <w:spacing w:after="20"/>
            </w:pPr>
            <w:r>
              <w:rPr>
                <w:b/>
                <w:sz w:val="16"/>
              </w:rPr>
              <w:t>Priority</w:t>
            </w:r>
          </w:p>
        </w:tc>
        <w:tc>
          <w:tcPr>
            <w:tcW w:w="3402" w:type="dxa"/>
          </w:tcPr>
          <w:p w14:paraId="0271463B"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4E9FEFB1" w14:textId="77777777" w:rsidR="00DC57CB" w:rsidRDefault="00000000">
            <w:pPr>
              <w:spacing w:after="20"/>
            </w:pPr>
            <w:r>
              <w:rPr>
                <w:b/>
                <w:sz w:val="16"/>
              </w:rPr>
              <w:t>Assigned to</w:t>
            </w:r>
          </w:p>
        </w:tc>
        <w:tc>
          <w:tcPr>
            <w:tcW w:w="3515" w:type="dxa"/>
          </w:tcPr>
          <w:p w14:paraId="68BB4439" w14:textId="77777777" w:rsidR="00DC57CB" w:rsidRDefault="00000000">
            <w:pPr>
              <w:spacing w:after="20"/>
            </w:pPr>
            <w:r>
              <w:t>Vedh (M4)</w:t>
            </w:r>
          </w:p>
        </w:tc>
      </w:tr>
      <w:tr w:rsidR="00DC57CB" w14:paraId="3279A642" w14:textId="77777777">
        <w:tc>
          <w:tcPr>
            <w:tcW w:w="1474" w:type="dxa"/>
            <w:shd w:val="clear" w:color="auto" w:fill="DEEAF6"/>
          </w:tcPr>
          <w:p w14:paraId="5B960F82" w14:textId="77777777" w:rsidR="00DC57CB" w:rsidRDefault="00000000">
            <w:pPr>
              <w:spacing w:after="20"/>
            </w:pPr>
            <w:r>
              <w:rPr>
                <w:b/>
                <w:sz w:val="16"/>
              </w:rPr>
              <w:t>Required role</w:t>
            </w:r>
          </w:p>
        </w:tc>
        <w:tc>
          <w:tcPr>
            <w:tcW w:w="3402" w:type="dxa"/>
          </w:tcPr>
          <w:p w14:paraId="26DDC5F8" w14:textId="77777777" w:rsidR="00DC57CB" w:rsidRDefault="00000000">
            <w:pPr>
              <w:spacing w:after="20"/>
            </w:pPr>
            <w:r>
              <w:rPr>
                <w:sz w:val="16"/>
              </w:rPr>
              <w:t>Faculty (F1)</w:t>
            </w:r>
          </w:p>
        </w:tc>
        <w:tc>
          <w:tcPr>
            <w:tcW w:w="1474" w:type="dxa"/>
            <w:shd w:val="clear" w:color="auto" w:fill="DEEAF6"/>
          </w:tcPr>
          <w:p w14:paraId="25008979" w14:textId="77777777" w:rsidR="00DC57CB" w:rsidRDefault="00000000">
            <w:pPr>
              <w:spacing w:after="20"/>
            </w:pPr>
            <w:r>
              <w:rPr>
                <w:b/>
                <w:sz w:val="16"/>
              </w:rPr>
              <w:t>Readiness</w:t>
            </w:r>
          </w:p>
        </w:tc>
        <w:tc>
          <w:tcPr>
            <w:tcW w:w="3515" w:type="dxa"/>
          </w:tcPr>
          <w:p w14:paraId="20A69A49" w14:textId="77777777" w:rsidR="00DC57CB" w:rsidRDefault="00000000">
            <w:pPr>
              <w:spacing w:after="20"/>
            </w:pPr>
            <w:r>
              <w:rPr>
                <w:sz w:val="16"/>
              </w:rPr>
              <w:t>Ready - executable once a build is deployed (build status unverified)</w:t>
            </w:r>
          </w:p>
        </w:tc>
      </w:tr>
      <w:tr w:rsidR="00DC57CB" w14:paraId="30995DBB" w14:textId="77777777">
        <w:tc>
          <w:tcPr>
            <w:tcW w:w="1474" w:type="dxa"/>
            <w:shd w:val="clear" w:color="auto" w:fill="DEEAF6"/>
          </w:tcPr>
          <w:p w14:paraId="7FEBED3E" w14:textId="77777777" w:rsidR="00DC57CB" w:rsidRDefault="00000000">
            <w:pPr>
              <w:spacing w:after="20"/>
            </w:pPr>
            <w:r>
              <w:rPr>
                <w:b/>
                <w:sz w:val="16"/>
              </w:rPr>
              <w:t>Preconditions</w:t>
            </w:r>
          </w:p>
        </w:tc>
        <w:tc>
          <w:tcPr>
            <w:tcW w:w="3515" w:type="dxa"/>
            <w:gridSpan w:val="3"/>
          </w:tcPr>
          <w:p w14:paraId="18F9575E" w14:textId="77777777" w:rsidR="00DC57CB" w:rsidRDefault="00000000">
            <w:pPr>
              <w:spacing w:after="20"/>
            </w:pPr>
            <w:r>
              <w:rPr>
                <w:sz w:val="16"/>
              </w:rPr>
              <w:t>F1 is logged in.</w:t>
            </w:r>
          </w:p>
        </w:tc>
      </w:tr>
      <w:tr w:rsidR="00DC57CB" w14:paraId="603C6012" w14:textId="77777777">
        <w:tc>
          <w:tcPr>
            <w:tcW w:w="1474" w:type="dxa"/>
            <w:shd w:val="clear" w:color="auto" w:fill="DEEAF6"/>
          </w:tcPr>
          <w:p w14:paraId="06ADABB3" w14:textId="77777777" w:rsidR="00DC57CB" w:rsidRDefault="00000000">
            <w:pPr>
              <w:spacing w:after="20"/>
            </w:pPr>
            <w:r>
              <w:rPr>
                <w:b/>
                <w:sz w:val="16"/>
              </w:rPr>
              <w:t>Test data</w:t>
            </w:r>
          </w:p>
        </w:tc>
        <w:tc>
          <w:tcPr>
            <w:tcW w:w="3515" w:type="dxa"/>
            <w:gridSpan w:val="3"/>
          </w:tcPr>
          <w:p w14:paraId="4FA0A08F" w14:textId="77777777" w:rsidR="00DC57CB" w:rsidRDefault="00000000">
            <w:pPr>
              <w:spacing w:after="20"/>
            </w:pPr>
            <w:r>
              <w:rPr>
                <w:sz w:val="16"/>
              </w:rPr>
              <w:t>As stated in the preconditions and steps; fixtures per s6.4.</w:t>
            </w:r>
          </w:p>
        </w:tc>
      </w:tr>
      <w:tr w:rsidR="00DC57CB" w14:paraId="065F3737" w14:textId="77777777">
        <w:tc>
          <w:tcPr>
            <w:tcW w:w="1474" w:type="dxa"/>
            <w:shd w:val="clear" w:color="auto" w:fill="DEEAF6"/>
          </w:tcPr>
          <w:p w14:paraId="073E6F61" w14:textId="77777777" w:rsidR="00DC57CB" w:rsidRDefault="00000000">
            <w:pPr>
              <w:spacing w:after="20"/>
            </w:pPr>
            <w:r>
              <w:rPr>
                <w:b/>
                <w:sz w:val="16"/>
              </w:rPr>
              <w:t>Steps</w:t>
            </w:r>
          </w:p>
        </w:tc>
        <w:tc>
          <w:tcPr>
            <w:tcW w:w="3515" w:type="dxa"/>
            <w:gridSpan w:val="3"/>
          </w:tcPr>
          <w:p w14:paraId="014391BE" w14:textId="77777777" w:rsidR="00DC57CB" w:rsidRDefault="00000000">
            <w:pPr>
              <w:spacing w:after="20"/>
            </w:pPr>
            <w:r>
              <w:rPr>
                <w:sz w:val="16"/>
              </w:rPr>
              <w:t>1. POST /api/materials without a title.</w:t>
            </w:r>
          </w:p>
          <w:p w14:paraId="183ACDAA" w14:textId="77777777" w:rsidR="00DC57CB" w:rsidRDefault="00000000">
            <w:pPr>
              <w:spacing w:after="20"/>
            </w:pPr>
            <w:r>
              <w:rPr>
                <w:sz w:val="16"/>
              </w:rPr>
              <w:t>2. Without a subject.</w:t>
            </w:r>
          </w:p>
          <w:p w14:paraId="22F0A99C" w14:textId="77777777" w:rsidR="00DC57CB" w:rsidRDefault="00000000">
            <w:pPr>
              <w:spacing w:after="20"/>
            </w:pPr>
            <w:r>
              <w:rPr>
                <w:sz w:val="16"/>
              </w:rPr>
              <w:t>3. Without a description.</w:t>
            </w:r>
          </w:p>
          <w:p w14:paraId="05A78328" w14:textId="77777777" w:rsidR="00DC57CB" w:rsidRDefault="00000000">
            <w:pPr>
              <w:spacing w:after="20"/>
            </w:pPr>
            <w:r>
              <w:rPr>
                <w:sz w:val="16"/>
              </w:rPr>
              <w:t>4. Without a file.</w:t>
            </w:r>
          </w:p>
        </w:tc>
      </w:tr>
      <w:tr w:rsidR="00DC57CB" w14:paraId="5C6CD07B" w14:textId="77777777">
        <w:tc>
          <w:tcPr>
            <w:tcW w:w="1474" w:type="dxa"/>
            <w:shd w:val="clear" w:color="auto" w:fill="DEEAF6"/>
          </w:tcPr>
          <w:p w14:paraId="0DD5F21E" w14:textId="77777777" w:rsidR="00DC57CB" w:rsidRDefault="00000000">
            <w:pPr>
              <w:spacing w:after="20"/>
            </w:pPr>
            <w:r>
              <w:rPr>
                <w:b/>
                <w:sz w:val="16"/>
              </w:rPr>
              <w:t>Expected result</w:t>
            </w:r>
          </w:p>
        </w:tc>
        <w:tc>
          <w:tcPr>
            <w:tcW w:w="3515" w:type="dxa"/>
            <w:gridSpan w:val="3"/>
          </w:tcPr>
          <w:p w14:paraId="63B61C69" w14:textId="77777777" w:rsidR="00DC57CB" w:rsidRDefault="00000000">
            <w:pPr>
              <w:spacing w:after="20"/>
            </w:pPr>
            <w:r>
              <w:rPr>
                <w:sz w:val="16"/>
              </w:rPr>
              <w:t>Each request: HTTP 400 VALIDATION_ERROR naming the missing field; no Material record and no file stored; library unchanged.</w:t>
            </w:r>
          </w:p>
        </w:tc>
      </w:tr>
      <w:tr w:rsidR="00DC57CB" w14:paraId="43DFB9B4" w14:textId="77777777">
        <w:tc>
          <w:tcPr>
            <w:tcW w:w="1474" w:type="dxa"/>
            <w:shd w:val="clear" w:color="auto" w:fill="DEEAF6"/>
          </w:tcPr>
          <w:p w14:paraId="5586E93B" w14:textId="77777777" w:rsidR="00DC57CB" w:rsidRDefault="00000000">
            <w:pPr>
              <w:spacing w:after="20"/>
            </w:pPr>
            <w:r>
              <w:rPr>
                <w:b/>
                <w:sz w:val="16"/>
              </w:rPr>
              <w:t>Pass / fail criteria</w:t>
            </w:r>
          </w:p>
        </w:tc>
        <w:tc>
          <w:tcPr>
            <w:tcW w:w="3515" w:type="dxa"/>
            <w:gridSpan w:val="3"/>
          </w:tcPr>
          <w:p w14:paraId="33AE6183"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45D1958" w14:textId="77777777">
        <w:tc>
          <w:tcPr>
            <w:tcW w:w="1474" w:type="dxa"/>
            <w:shd w:val="clear" w:color="auto" w:fill="DEEAF6"/>
          </w:tcPr>
          <w:p w14:paraId="78E4036E" w14:textId="77777777" w:rsidR="00DC57CB" w:rsidRDefault="00000000">
            <w:pPr>
              <w:spacing w:after="20"/>
            </w:pPr>
            <w:r>
              <w:rPr>
                <w:b/>
                <w:sz w:val="16"/>
              </w:rPr>
              <w:t>Dependencies</w:t>
            </w:r>
          </w:p>
        </w:tc>
        <w:tc>
          <w:tcPr>
            <w:tcW w:w="3515" w:type="dxa"/>
            <w:gridSpan w:val="3"/>
          </w:tcPr>
          <w:p w14:paraId="5E649961" w14:textId="77777777" w:rsidR="00DC57CB" w:rsidRDefault="00000000">
            <w:pPr>
              <w:spacing w:after="20"/>
            </w:pPr>
            <w:r>
              <w:rPr>
                <w:sz w:val="16"/>
              </w:rPr>
              <w:t>Deployed build and fixtures only. All tests: build identified by commit SHA; test accounts per s6.4.</w:t>
            </w:r>
          </w:p>
        </w:tc>
      </w:tr>
      <w:tr w:rsidR="00DC57CB" w14:paraId="009059FC" w14:textId="77777777">
        <w:tc>
          <w:tcPr>
            <w:tcW w:w="1474" w:type="dxa"/>
            <w:shd w:val="clear" w:color="auto" w:fill="DEEAF6"/>
          </w:tcPr>
          <w:p w14:paraId="12A22F85" w14:textId="77777777" w:rsidR="00DC57CB" w:rsidRDefault="00000000">
            <w:pPr>
              <w:spacing w:after="20"/>
            </w:pPr>
            <w:r>
              <w:rPr>
                <w:b/>
                <w:sz w:val="16"/>
              </w:rPr>
              <w:t>Execution status</w:t>
            </w:r>
          </w:p>
        </w:tc>
        <w:tc>
          <w:tcPr>
            <w:tcW w:w="3402" w:type="dxa"/>
          </w:tcPr>
          <w:p w14:paraId="7305C007" w14:textId="77777777" w:rsidR="00DC57CB" w:rsidRDefault="00000000">
            <w:pPr>
              <w:spacing w:after="20"/>
            </w:pPr>
            <w:r>
              <w:rPr>
                <w:sz w:val="16"/>
              </w:rPr>
              <w:t>Not executed</w:t>
            </w:r>
          </w:p>
        </w:tc>
        <w:tc>
          <w:tcPr>
            <w:tcW w:w="1474" w:type="dxa"/>
            <w:shd w:val="clear" w:color="auto" w:fill="DEEAF6"/>
          </w:tcPr>
          <w:p w14:paraId="3EA4CE05" w14:textId="77777777" w:rsidR="00DC57CB" w:rsidRDefault="00000000">
            <w:pPr>
              <w:spacing w:after="20"/>
            </w:pPr>
            <w:r>
              <w:rPr>
                <w:b/>
                <w:sz w:val="16"/>
              </w:rPr>
              <w:t>Evidence</w:t>
            </w:r>
          </w:p>
        </w:tc>
        <w:tc>
          <w:tcPr>
            <w:tcW w:w="3515" w:type="dxa"/>
          </w:tcPr>
          <w:p w14:paraId="53806ADC" w14:textId="77777777" w:rsidR="00DC57CB" w:rsidRDefault="00000000">
            <w:r>
              <w:t>None (not executed). Origin: New in Rev 1.1.</w:t>
            </w:r>
          </w:p>
        </w:tc>
      </w:tr>
    </w:tbl>
    <w:p w14:paraId="3CD8C6C7"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9E642B3" w14:textId="77777777">
        <w:tc>
          <w:tcPr>
            <w:tcW w:w="3515" w:type="dxa"/>
            <w:gridSpan w:val="4"/>
            <w:shd w:val="clear" w:color="auto" w:fill="1F3864"/>
          </w:tcPr>
          <w:p w14:paraId="634E9CE7" w14:textId="77777777" w:rsidR="00DC57CB" w:rsidRDefault="00000000">
            <w:pPr>
              <w:spacing w:after="20"/>
            </w:pPr>
            <w:r>
              <w:rPr>
                <w:b/>
                <w:color w:val="FFFFFF"/>
                <w:sz w:val="18"/>
              </w:rPr>
              <w:t>TC-MAT-17  -  Share target validation</w:t>
            </w:r>
          </w:p>
        </w:tc>
      </w:tr>
      <w:tr w:rsidR="00DC57CB" w14:paraId="469EE248" w14:textId="77777777">
        <w:tc>
          <w:tcPr>
            <w:tcW w:w="1474" w:type="dxa"/>
            <w:shd w:val="clear" w:color="auto" w:fill="DEEAF6"/>
          </w:tcPr>
          <w:p w14:paraId="7199C5BC" w14:textId="77777777" w:rsidR="00DC57CB" w:rsidRDefault="00000000">
            <w:pPr>
              <w:spacing w:after="20"/>
            </w:pPr>
            <w:r>
              <w:rPr>
                <w:b/>
                <w:sz w:val="16"/>
              </w:rPr>
              <w:t>Requirements</w:t>
            </w:r>
          </w:p>
        </w:tc>
        <w:tc>
          <w:tcPr>
            <w:tcW w:w="3515" w:type="dxa"/>
            <w:gridSpan w:val="3"/>
          </w:tcPr>
          <w:p w14:paraId="3343AF0A" w14:textId="77777777" w:rsidR="00DC57CB" w:rsidRDefault="00000000">
            <w:pPr>
              <w:spacing w:after="20"/>
            </w:pPr>
            <w:r>
              <w:rPr>
                <w:sz w:val="16"/>
              </w:rPr>
              <w:t>REQ-MAT-05, BR-05</w:t>
            </w:r>
          </w:p>
        </w:tc>
      </w:tr>
      <w:tr w:rsidR="00DC57CB" w14:paraId="711031BF" w14:textId="77777777">
        <w:tc>
          <w:tcPr>
            <w:tcW w:w="1474" w:type="dxa"/>
            <w:shd w:val="clear" w:color="auto" w:fill="DEEAF6"/>
          </w:tcPr>
          <w:p w14:paraId="585BC137" w14:textId="77777777" w:rsidR="00DC57CB" w:rsidRDefault="00000000">
            <w:pPr>
              <w:spacing w:after="20"/>
            </w:pPr>
            <w:r>
              <w:rPr>
                <w:b/>
                <w:sz w:val="16"/>
              </w:rPr>
              <w:t>Use case</w:t>
            </w:r>
          </w:p>
        </w:tc>
        <w:tc>
          <w:tcPr>
            <w:tcW w:w="3402" w:type="dxa"/>
          </w:tcPr>
          <w:p w14:paraId="53104BBF" w14:textId="77777777" w:rsidR="00DC57CB" w:rsidRDefault="00000000">
            <w:pPr>
              <w:spacing w:after="20"/>
            </w:pPr>
            <w:r>
              <w:rPr>
                <w:sz w:val="16"/>
              </w:rPr>
              <w:t>UC-MAT-03</w:t>
            </w:r>
          </w:p>
        </w:tc>
        <w:tc>
          <w:tcPr>
            <w:tcW w:w="1474" w:type="dxa"/>
            <w:shd w:val="clear" w:color="auto" w:fill="DEEAF6"/>
          </w:tcPr>
          <w:p w14:paraId="3336C663" w14:textId="77777777" w:rsidR="00DC57CB" w:rsidRDefault="00000000">
            <w:pPr>
              <w:spacing w:after="20"/>
            </w:pPr>
            <w:r>
              <w:rPr>
                <w:b/>
                <w:sz w:val="16"/>
              </w:rPr>
              <w:t>SAD reference</w:t>
            </w:r>
          </w:p>
        </w:tc>
        <w:tc>
          <w:tcPr>
            <w:tcW w:w="3515" w:type="dxa"/>
          </w:tcPr>
          <w:p w14:paraId="5765A24C" w14:textId="77777777" w:rsidR="00DC57CB" w:rsidRDefault="00000000">
            <w:pPr>
              <w:spacing w:after="20"/>
            </w:pPr>
            <w:r>
              <w:rPr>
                <w:sz w:val="16"/>
              </w:rPr>
              <w:t>Components: Material Service, AccessGrant, File Storage; API Layer | API: POST /materials/:id/share</w:t>
            </w:r>
          </w:p>
        </w:tc>
      </w:tr>
      <w:tr w:rsidR="00DC57CB" w14:paraId="45262AD5" w14:textId="77777777">
        <w:tc>
          <w:tcPr>
            <w:tcW w:w="1474" w:type="dxa"/>
            <w:shd w:val="clear" w:color="auto" w:fill="DEEAF6"/>
          </w:tcPr>
          <w:p w14:paraId="15515B0F" w14:textId="77777777" w:rsidR="00DC57CB" w:rsidRDefault="00000000">
            <w:pPr>
              <w:spacing w:after="20"/>
            </w:pPr>
            <w:r>
              <w:rPr>
                <w:b/>
                <w:sz w:val="16"/>
              </w:rPr>
              <w:t>Test level</w:t>
            </w:r>
          </w:p>
        </w:tc>
        <w:tc>
          <w:tcPr>
            <w:tcW w:w="3402" w:type="dxa"/>
          </w:tcPr>
          <w:p w14:paraId="6D1F0CDD" w14:textId="77777777" w:rsidR="00DC57CB" w:rsidRDefault="00000000">
            <w:pPr>
              <w:spacing w:after="20"/>
            </w:pPr>
            <w:r>
              <w:rPr>
                <w:sz w:val="16"/>
              </w:rPr>
              <w:t>Integration (API)</w:t>
            </w:r>
          </w:p>
        </w:tc>
        <w:tc>
          <w:tcPr>
            <w:tcW w:w="1474" w:type="dxa"/>
            <w:shd w:val="clear" w:color="auto" w:fill="DEEAF6"/>
          </w:tcPr>
          <w:p w14:paraId="5B3D5FE3" w14:textId="77777777" w:rsidR="00DC57CB" w:rsidRDefault="00000000">
            <w:pPr>
              <w:spacing w:after="20"/>
            </w:pPr>
            <w:r>
              <w:rPr>
                <w:b/>
                <w:sz w:val="16"/>
              </w:rPr>
              <w:t>Test type</w:t>
            </w:r>
          </w:p>
        </w:tc>
        <w:tc>
          <w:tcPr>
            <w:tcW w:w="3515" w:type="dxa"/>
          </w:tcPr>
          <w:p w14:paraId="5C946CFE" w14:textId="77777777" w:rsidR="00DC57CB" w:rsidRDefault="00000000">
            <w:pPr>
              <w:spacing w:after="20"/>
            </w:pPr>
            <w:r>
              <w:rPr>
                <w:sz w:val="16"/>
              </w:rPr>
              <w:t>Functional - Negative</w:t>
            </w:r>
          </w:p>
        </w:tc>
      </w:tr>
      <w:tr w:rsidR="00DC57CB" w14:paraId="7B8DE0D3" w14:textId="77777777">
        <w:tc>
          <w:tcPr>
            <w:tcW w:w="1474" w:type="dxa"/>
            <w:shd w:val="clear" w:color="auto" w:fill="DEEAF6"/>
          </w:tcPr>
          <w:p w14:paraId="6446100F" w14:textId="77777777" w:rsidR="00DC57CB" w:rsidRDefault="00000000">
            <w:pPr>
              <w:spacing w:after="20"/>
            </w:pPr>
            <w:r>
              <w:rPr>
                <w:b/>
                <w:sz w:val="16"/>
              </w:rPr>
              <w:t>Priority</w:t>
            </w:r>
          </w:p>
        </w:tc>
        <w:tc>
          <w:tcPr>
            <w:tcW w:w="3402" w:type="dxa"/>
          </w:tcPr>
          <w:p w14:paraId="6EE2F1C1"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13615EF2" w14:textId="77777777" w:rsidR="00DC57CB" w:rsidRDefault="00000000">
            <w:pPr>
              <w:spacing w:after="20"/>
            </w:pPr>
            <w:r>
              <w:rPr>
                <w:b/>
                <w:sz w:val="16"/>
              </w:rPr>
              <w:t>Assigned to</w:t>
            </w:r>
          </w:p>
        </w:tc>
        <w:tc>
          <w:tcPr>
            <w:tcW w:w="3515" w:type="dxa"/>
          </w:tcPr>
          <w:p w14:paraId="198417B3" w14:textId="77777777" w:rsidR="00DC57CB" w:rsidRDefault="00000000">
            <w:pPr>
              <w:spacing w:after="20"/>
            </w:pPr>
            <w:r>
              <w:t>Vedh (M4)</w:t>
            </w:r>
          </w:p>
        </w:tc>
      </w:tr>
      <w:tr w:rsidR="00DC57CB" w14:paraId="6FB26B79" w14:textId="77777777">
        <w:tc>
          <w:tcPr>
            <w:tcW w:w="1474" w:type="dxa"/>
            <w:shd w:val="clear" w:color="auto" w:fill="DEEAF6"/>
          </w:tcPr>
          <w:p w14:paraId="0CF704B4" w14:textId="77777777" w:rsidR="00DC57CB" w:rsidRDefault="00000000">
            <w:pPr>
              <w:spacing w:after="20"/>
            </w:pPr>
            <w:r>
              <w:rPr>
                <w:b/>
                <w:sz w:val="16"/>
              </w:rPr>
              <w:t>Required role</w:t>
            </w:r>
          </w:p>
        </w:tc>
        <w:tc>
          <w:tcPr>
            <w:tcW w:w="3402" w:type="dxa"/>
          </w:tcPr>
          <w:p w14:paraId="7B7C1F37" w14:textId="77777777" w:rsidR="00DC57CB" w:rsidRDefault="00000000">
            <w:pPr>
              <w:spacing w:after="20"/>
            </w:pPr>
            <w:r>
              <w:rPr>
                <w:sz w:val="16"/>
              </w:rPr>
              <w:t>Faculty (F1)</w:t>
            </w:r>
          </w:p>
        </w:tc>
        <w:tc>
          <w:tcPr>
            <w:tcW w:w="1474" w:type="dxa"/>
            <w:shd w:val="clear" w:color="auto" w:fill="DEEAF6"/>
          </w:tcPr>
          <w:p w14:paraId="63C6792A" w14:textId="77777777" w:rsidR="00DC57CB" w:rsidRDefault="00000000">
            <w:pPr>
              <w:spacing w:after="20"/>
            </w:pPr>
            <w:r>
              <w:rPr>
                <w:b/>
                <w:sz w:val="16"/>
              </w:rPr>
              <w:t>Readiness</w:t>
            </w:r>
          </w:p>
        </w:tc>
        <w:tc>
          <w:tcPr>
            <w:tcW w:w="3515" w:type="dxa"/>
          </w:tcPr>
          <w:p w14:paraId="50232795" w14:textId="77777777" w:rsidR="00DC57CB" w:rsidRDefault="00000000">
            <w:pPr>
              <w:spacing w:after="20"/>
            </w:pPr>
            <w:r>
              <w:rPr>
                <w:sz w:val="16"/>
              </w:rPr>
              <w:t>Ready - executable once a build is deployed (build status unverified)</w:t>
            </w:r>
          </w:p>
        </w:tc>
      </w:tr>
      <w:tr w:rsidR="00DC57CB" w14:paraId="7D36FA65" w14:textId="77777777">
        <w:tc>
          <w:tcPr>
            <w:tcW w:w="1474" w:type="dxa"/>
            <w:shd w:val="clear" w:color="auto" w:fill="DEEAF6"/>
          </w:tcPr>
          <w:p w14:paraId="2AD1F3D3" w14:textId="77777777" w:rsidR="00DC57CB" w:rsidRDefault="00000000">
            <w:pPr>
              <w:spacing w:after="20"/>
            </w:pPr>
            <w:r>
              <w:rPr>
                <w:b/>
                <w:sz w:val="16"/>
              </w:rPr>
              <w:t>Preconditions</w:t>
            </w:r>
          </w:p>
        </w:tc>
        <w:tc>
          <w:tcPr>
            <w:tcW w:w="3515" w:type="dxa"/>
            <w:gridSpan w:val="3"/>
          </w:tcPr>
          <w:p w14:paraId="5383AAA9" w14:textId="77777777" w:rsidR="00DC57CB" w:rsidRDefault="00000000">
            <w:pPr>
              <w:spacing w:after="20"/>
            </w:pPr>
            <w:r>
              <w:rPr>
                <w:sz w:val="16"/>
              </w:rPr>
              <w:t>F1 owns M1.</w:t>
            </w:r>
          </w:p>
        </w:tc>
      </w:tr>
      <w:tr w:rsidR="00DC57CB" w14:paraId="1D0855DB" w14:textId="77777777">
        <w:tc>
          <w:tcPr>
            <w:tcW w:w="1474" w:type="dxa"/>
            <w:shd w:val="clear" w:color="auto" w:fill="DEEAF6"/>
          </w:tcPr>
          <w:p w14:paraId="4130EF33" w14:textId="77777777" w:rsidR="00DC57CB" w:rsidRDefault="00000000">
            <w:pPr>
              <w:spacing w:after="20"/>
            </w:pPr>
            <w:r>
              <w:rPr>
                <w:b/>
                <w:sz w:val="16"/>
              </w:rPr>
              <w:t>Test data</w:t>
            </w:r>
          </w:p>
        </w:tc>
        <w:tc>
          <w:tcPr>
            <w:tcW w:w="3515" w:type="dxa"/>
            <w:gridSpan w:val="3"/>
          </w:tcPr>
          <w:p w14:paraId="0D5550C5" w14:textId="77777777" w:rsidR="00DC57CB" w:rsidRDefault="00000000">
            <w:pPr>
              <w:spacing w:after="20"/>
            </w:pPr>
            <w:r>
              <w:rPr>
                <w:sz w:val="16"/>
              </w:rPr>
              <w:t>As stated in the preconditions and steps; fixtures per s6.4.</w:t>
            </w:r>
          </w:p>
        </w:tc>
      </w:tr>
      <w:tr w:rsidR="00DC57CB" w14:paraId="2A8E74BC" w14:textId="77777777">
        <w:tc>
          <w:tcPr>
            <w:tcW w:w="1474" w:type="dxa"/>
            <w:shd w:val="clear" w:color="auto" w:fill="DEEAF6"/>
          </w:tcPr>
          <w:p w14:paraId="63D2868D" w14:textId="77777777" w:rsidR="00DC57CB" w:rsidRDefault="00000000">
            <w:pPr>
              <w:spacing w:after="20"/>
            </w:pPr>
            <w:r>
              <w:rPr>
                <w:b/>
                <w:sz w:val="16"/>
              </w:rPr>
              <w:t>Steps</w:t>
            </w:r>
          </w:p>
        </w:tc>
        <w:tc>
          <w:tcPr>
            <w:tcW w:w="3515" w:type="dxa"/>
            <w:gridSpan w:val="3"/>
          </w:tcPr>
          <w:p w14:paraId="1E80C0D1" w14:textId="77777777" w:rsidR="00DC57CB" w:rsidRDefault="00000000">
            <w:pPr>
              <w:spacing w:after="20"/>
            </w:pPr>
            <w:r>
              <w:rPr>
                <w:sz w:val="16"/>
              </w:rPr>
              <w:t>1. POST /api/materials/M1/share with no userId.</w:t>
            </w:r>
          </w:p>
          <w:p w14:paraId="4C71D37D" w14:textId="77777777" w:rsidR="00DC57CB" w:rsidRDefault="00000000">
            <w:pPr>
              <w:spacing w:after="20"/>
            </w:pPr>
            <w:r>
              <w:rPr>
                <w:sz w:val="16"/>
              </w:rPr>
              <w:t>2. With userId "not-an-id".</w:t>
            </w:r>
          </w:p>
          <w:p w14:paraId="45CB39C7" w14:textId="77777777" w:rsidR="00DC57CB" w:rsidRDefault="00000000">
            <w:pPr>
              <w:spacing w:after="20"/>
            </w:pPr>
            <w:r>
              <w:rPr>
                <w:sz w:val="16"/>
              </w:rPr>
              <w:t>3. With a well-formed id that belongs to no user.</w:t>
            </w:r>
          </w:p>
          <w:p w14:paraId="20745931" w14:textId="77777777" w:rsidR="00DC57CB" w:rsidRDefault="00000000">
            <w:pPr>
              <w:spacing w:after="20"/>
            </w:pPr>
            <w:r>
              <w:rPr>
                <w:sz w:val="16"/>
              </w:rPr>
              <w:t>4. Check the AccessGrant collection.</w:t>
            </w:r>
          </w:p>
        </w:tc>
      </w:tr>
      <w:tr w:rsidR="00DC57CB" w14:paraId="5BF80958" w14:textId="77777777">
        <w:tc>
          <w:tcPr>
            <w:tcW w:w="1474" w:type="dxa"/>
            <w:shd w:val="clear" w:color="auto" w:fill="DEEAF6"/>
          </w:tcPr>
          <w:p w14:paraId="36211229" w14:textId="77777777" w:rsidR="00DC57CB" w:rsidRDefault="00000000">
            <w:pPr>
              <w:spacing w:after="20"/>
            </w:pPr>
            <w:r>
              <w:rPr>
                <w:b/>
                <w:sz w:val="16"/>
              </w:rPr>
              <w:t>Expected result</w:t>
            </w:r>
          </w:p>
        </w:tc>
        <w:tc>
          <w:tcPr>
            <w:tcW w:w="3515" w:type="dxa"/>
            <w:gridSpan w:val="3"/>
          </w:tcPr>
          <w:p w14:paraId="2DC27BC6" w14:textId="77777777" w:rsidR="00DC57CB" w:rsidRDefault="00000000">
            <w:pPr>
              <w:spacing w:after="20"/>
            </w:pPr>
            <w:r>
              <w:rPr>
                <w:sz w:val="16"/>
              </w:rPr>
              <w:t>Steps 1-2: HTTP 400 VALIDATION_ERROR.</w:t>
            </w:r>
          </w:p>
          <w:p w14:paraId="19131C58" w14:textId="77777777" w:rsidR="00DC57CB" w:rsidRDefault="00000000">
            <w:pPr>
              <w:spacing w:after="20"/>
            </w:pPr>
            <w:r>
              <w:rPr>
                <w:sz w:val="16"/>
              </w:rPr>
              <w:t>Step 3: HTTP 404 (recipient is not a registered user).</w:t>
            </w:r>
          </w:p>
          <w:p w14:paraId="0D332567" w14:textId="77777777" w:rsidR="00DC57CB" w:rsidRDefault="00000000">
            <w:pPr>
              <w:spacing w:after="20"/>
            </w:pPr>
            <w:r>
              <w:rPr>
                <w:sz w:val="16"/>
              </w:rPr>
              <w:t>Step 4: no AccessGrant was created.</w:t>
            </w:r>
          </w:p>
          <w:p w14:paraId="7E2E9431" w14:textId="77777777" w:rsidR="00DC57CB" w:rsidRDefault="00000000">
            <w:pPr>
              <w:spacing w:after="20"/>
            </w:pPr>
            <w:r>
              <w:rPr>
                <w:sz w:val="16"/>
              </w:rPr>
              <w:t>Re-sharing an already shared material has no specified result and is not tested (TOD-09).</w:t>
            </w:r>
          </w:p>
        </w:tc>
      </w:tr>
      <w:tr w:rsidR="00DC57CB" w14:paraId="400C60EA" w14:textId="77777777">
        <w:tc>
          <w:tcPr>
            <w:tcW w:w="1474" w:type="dxa"/>
            <w:shd w:val="clear" w:color="auto" w:fill="DEEAF6"/>
          </w:tcPr>
          <w:p w14:paraId="558B6463" w14:textId="77777777" w:rsidR="00DC57CB" w:rsidRDefault="00000000">
            <w:pPr>
              <w:spacing w:after="20"/>
            </w:pPr>
            <w:r>
              <w:rPr>
                <w:b/>
                <w:sz w:val="16"/>
              </w:rPr>
              <w:t>Pass / fail criteria</w:t>
            </w:r>
          </w:p>
        </w:tc>
        <w:tc>
          <w:tcPr>
            <w:tcW w:w="3515" w:type="dxa"/>
            <w:gridSpan w:val="3"/>
          </w:tcPr>
          <w:p w14:paraId="5F9707A0"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FF133B2" w14:textId="77777777">
        <w:tc>
          <w:tcPr>
            <w:tcW w:w="1474" w:type="dxa"/>
            <w:shd w:val="clear" w:color="auto" w:fill="DEEAF6"/>
          </w:tcPr>
          <w:p w14:paraId="35EEB80A" w14:textId="77777777" w:rsidR="00DC57CB" w:rsidRDefault="00000000">
            <w:pPr>
              <w:spacing w:after="20"/>
            </w:pPr>
            <w:r>
              <w:rPr>
                <w:b/>
                <w:sz w:val="16"/>
              </w:rPr>
              <w:t>Dependencies</w:t>
            </w:r>
          </w:p>
        </w:tc>
        <w:tc>
          <w:tcPr>
            <w:tcW w:w="3515" w:type="dxa"/>
            <w:gridSpan w:val="3"/>
          </w:tcPr>
          <w:p w14:paraId="221738F8" w14:textId="77777777" w:rsidR="00DC57CB" w:rsidRDefault="00000000">
            <w:pPr>
              <w:spacing w:after="20"/>
            </w:pPr>
            <w:r>
              <w:rPr>
                <w:sz w:val="16"/>
              </w:rPr>
              <w:t>Deployed build and fixtures only. All tests: build identified by commit SHA; test accounts per s6.4.</w:t>
            </w:r>
          </w:p>
        </w:tc>
      </w:tr>
      <w:tr w:rsidR="00DC57CB" w14:paraId="0F8D8CB7" w14:textId="77777777">
        <w:tc>
          <w:tcPr>
            <w:tcW w:w="1474" w:type="dxa"/>
            <w:shd w:val="clear" w:color="auto" w:fill="DEEAF6"/>
          </w:tcPr>
          <w:p w14:paraId="135916F2" w14:textId="77777777" w:rsidR="00DC57CB" w:rsidRDefault="00000000">
            <w:pPr>
              <w:spacing w:after="20"/>
            </w:pPr>
            <w:r>
              <w:rPr>
                <w:b/>
                <w:sz w:val="16"/>
              </w:rPr>
              <w:t>Execution status</w:t>
            </w:r>
          </w:p>
        </w:tc>
        <w:tc>
          <w:tcPr>
            <w:tcW w:w="3402" w:type="dxa"/>
          </w:tcPr>
          <w:p w14:paraId="5BD20F50" w14:textId="77777777" w:rsidR="00DC57CB" w:rsidRDefault="00000000">
            <w:pPr>
              <w:spacing w:after="20"/>
            </w:pPr>
            <w:r>
              <w:rPr>
                <w:sz w:val="16"/>
              </w:rPr>
              <w:t>Not executed</w:t>
            </w:r>
          </w:p>
        </w:tc>
        <w:tc>
          <w:tcPr>
            <w:tcW w:w="1474" w:type="dxa"/>
            <w:shd w:val="clear" w:color="auto" w:fill="DEEAF6"/>
          </w:tcPr>
          <w:p w14:paraId="24A26241" w14:textId="77777777" w:rsidR="00DC57CB" w:rsidRDefault="00000000">
            <w:pPr>
              <w:spacing w:after="20"/>
            </w:pPr>
            <w:r>
              <w:rPr>
                <w:b/>
                <w:sz w:val="16"/>
              </w:rPr>
              <w:t>Evidence</w:t>
            </w:r>
          </w:p>
        </w:tc>
        <w:tc>
          <w:tcPr>
            <w:tcW w:w="3515" w:type="dxa"/>
          </w:tcPr>
          <w:p w14:paraId="04A02A90" w14:textId="77777777" w:rsidR="00DC57CB" w:rsidRDefault="00000000">
            <w:r>
              <w:t>None (not executed). Origin: New in Rev 1.1.</w:t>
            </w:r>
          </w:p>
        </w:tc>
      </w:tr>
    </w:tbl>
    <w:p w14:paraId="445BF70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1B4F474" w14:textId="77777777">
        <w:tc>
          <w:tcPr>
            <w:tcW w:w="3515" w:type="dxa"/>
            <w:gridSpan w:val="4"/>
            <w:shd w:val="clear" w:color="auto" w:fill="1F3864"/>
          </w:tcPr>
          <w:p w14:paraId="17200037" w14:textId="77777777" w:rsidR="00DC57CB" w:rsidRDefault="00000000">
            <w:pPr>
              <w:spacing w:after="20"/>
            </w:pPr>
            <w:r>
              <w:rPr>
                <w:b/>
                <w:color w:val="FFFFFF"/>
                <w:sz w:val="18"/>
              </w:rPr>
              <w:t>TC-MAT-18  -  Owner lists users who hold access</w:t>
            </w:r>
          </w:p>
        </w:tc>
      </w:tr>
      <w:tr w:rsidR="00DC57CB" w14:paraId="7EB4E2FE" w14:textId="77777777">
        <w:tc>
          <w:tcPr>
            <w:tcW w:w="1474" w:type="dxa"/>
            <w:shd w:val="clear" w:color="auto" w:fill="DEEAF6"/>
          </w:tcPr>
          <w:p w14:paraId="5612E200" w14:textId="77777777" w:rsidR="00DC57CB" w:rsidRDefault="00000000">
            <w:pPr>
              <w:spacing w:after="20"/>
            </w:pPr>
            <w:r>
              <w:rPr>
                <w:b/>
                <w:sz w:val="16"/>
              </w:rPr>
              <w:t>Requirements</w:t>
            </w:r>
          </w:p>
        </w:tc>
        <w:tc>
          <w:tcPr>
            <w:tcW w:w="3515" w:type="dxa"/>
            <w:gridSpan w:val="3"/>
          </w:tcPr>
          <w:p w14:paraId="2D750E5D" w14:textId="77777777" w:rsidR="00DC57CB" w:rsidRDefault="00000000">
            <w:pPr>
              <w:spacing w:after="20"/>
            </w:pPr>
            <w:r>
              <w:rPr>
                <w:sz w:val="16"/>
              </w:rPr>
              <w:t>REQ-MAT-09</w:t>
            </w:r>
          </w:p>
        </w:tc>
      </w:tr>
      <w:tr w:rsidR="00DC57CB" w14:paraId="4954F903" w14:textId="77777777">
        <w:tc>
          <w:tcPr>
            <w:tcW w:w="1474" w:type="dxa"/>
            <w:shd w:val="clear" w:color="auto" w:fill="DEEAF6"/>
          </w:tcPr>
          <w:p w14:paraId="7C7528F9" w14:textId="77777777" w:rsidR="00DC57CB" w:rsidRDefault="00000000">
            <w:pPr>
              <w:spacing w:after="20"/>
            </w:pPr>
            <w:r>
              <w:rPr>
                <w:b/>
                <w:sz w:val="16"/>
              </w:rPr>
              <w:t>Use case</w:t>
            </w:r>
          </w:p>
        </w:tc>
        <w:tc>
          <w:tcPr>
            <w:tcW w:w="3402" w:type="dxa"/>
          </w:tcPr>
          <w:p w14:paraId="35B1DEA8" w14:textId="77777777" w:rsidR="00DC57CB" w:rsidRDefault="00000000">
            <w:pPr>
              <w:spacing w:after="20"/>
            </w:pPr>
            <w:r>
              <w:rPr>
                <w:sz w:val="16"/>
              </w:rPr>
              <w:t>UC-MAT-07</w:t>
            </w:r>
          </w:p>
        </w:tc>
        <w:tc>
          <w:tcPr>
            <w:tcW w:w="1474" w:type="dxa"/>
            <w:shd w:val="clear" w:color="auto" w:fill="DEEAF6"/>
          </w:tcPr>
          <w:p w14:paraId="03B792CD" w14:textId="77777777" w:rsidR="00DC57CB" w:rsidRDefault="00000000">
            <w:pPr>
              <w:spacing w:after="20"/>
            </w:pPr>
            <w:r>
              <w:rPr>
                <w:b/>
                <w:sz w:val="16"/>
              </w:rPr>
              <w:t>SAD reference</w:t>
            </w:r>
          </w:p>
        </w:tc>
        <w:tc>
          <w:tcPr>
            <w:tcW w:w="3515" w:type="dxa"/>
          </w:tcPr>
          <w:p w14:paraId="348765B1" w14:textId="77777777" w:rsidR="00DC57CB" w:rsidRDefault="00000000">
            <w:pPr>
              <w:spacing w:after="20"/>
            </w:pPr>
            <w:r>
              <w:rPr>
                <w:sz w:val="16"/>
              </w:rPr>
              <w:t>Components: Material Service, AccessGrant, File Storage; API Layer | API: DELETE /materials/:id/access/:userId</w:t>
            </w:r>
          </w:p>
        </w:tc>
      </w:tr>
      <w:tr w:rsidR="00DC57CB" w14:paraId="738B26EC" w14:textId="77777777">
        <w:tc>
          <w:tcPr>
            <w:tcW w:w="1474" w:type="dxa"/>
            <w:shd w:val="clear" w:color="auto" w:fill="DEEAF6"/>
          </w:tcPr>
          <w:p w14:paraId="5BE1CD64" w14:textId="77777777" w:rsidR="00DC57CB" w:rsidRDefault="00000000">
            <w:pPr>
              <w:spacing w:after="20"/>
            </w:pPr>
            <w:r>
              <w:rPr>
                <w:b/>
                <w:sz w:val="16"/>
              </w:rPr>
              <w:t>Test level</w:t>
            </w:r>
          </w:p>
        </w:tc>
        <w:tc>
          <w:tcPr>
            <w:tcW w:w="3402" w:type="dxa"/>
          </w:tcPr>
          <w:p w14:paraId="0091655A" w14:textId="77777777" w:rsidR="00DC57CB" w:rsidRDefault="00000000">
            <w:pPr>
              <w:spacing w:after="20"/>
            </w:pPr>
            <w:r>
              <w:rPr>
                <w:sz w:val="16"/>
              </w:rPr>
              <w:t>System (UI + API)</w:t>
            </w:r>
          </w:p>
        </w:tc>
        <w:tc>
          <w:tcPr>
            <w:tcW w:w="1474" w:type="dxa"/>
            <w:shd w:val="clear" w:color="auto" w:fill="DEEAF6"/>
          </w:tcPr>
          <w:p w14:paraId="64E9D003" w14:textId="77777777" w:rsidR="00DC57CB" w:rsidRDefault="00000000">
            <w:pPr>
              <w:spacing w:after="20"/>
            </w:pPr>
            <w:r>
              <w:rPr>
                <w:b/>
                <w:sz w:val="16"/>
              </w:rPr>
              <w:t>Test type</w:t>
            </w:r>
          </w:p>
        </w:tc>
        <w:tc>
          <w:tcPr>
            <w:tcW w:w="3515" w:type="dxa"/>
          </w:tcPr>
          <w:p w14:paraId="78DDE445" w14:textId="77777777" w:rsidR="00DC57CB" w:rsidRDefault="00000000">
            <w:pPr>
              <w:spacing w:after="20"/>
            </w:pPr>
            <w:r>
              <w:rPr>
                <w:sz w:val="16"/>
              </w:rPr>
              <w:t>Functional - Positive</w:t>
            </w:r>
          </w:p>
        </w:tc>
      </w:tr>
      <w:tr w:rsidR="00DC57CB" w14:paraId="19A1AEE2" w14:textId="77777777">
        <w:tc>
          <w:tcPr>
            <w:tcW w:w="1474" w:type="dxa"/>
            <w:shd w:val="clear" w:color="auto" w:fill="DEEAF6"/>
          </w:tcPr>
          <w:p w14:paraId="3C610F51" w14:textId="77777777" w:rsidR="00DC57CB" w:rsidRDefault="00000000">
            <w:pPr>
              <w:spacing w:after="20"/>
            </w:pPr>
            <w:r>
              <w:rPr>
                <w:b/>
                <w:sz w:val="16"/>
              </w:rPr>
              <w:t>Priority</w:t>
            </w:r>
          </w:p>
        </w:tc>
        <w:tc>
          <w:tcPr>
            <w:tcW w:w="3402" w:type="dxa"/>
          </w:tcPr>
          <w:p w14:paraId="72955956"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669119F2" w14:textId="77777777" w:rsidR="00DC57CB" w:rsidRDefault="00000000">
            <w:pPr>
              <w:spacing w:after="20"/>
            </w:pPr>
            <w:r>
              <w:rPr>
                <w:b/>
                <w:sz w:val="16"/>
              </w:rPr>
              <w:t>Assigned to</w:t>
            </w:r>
          </w:p>
        </w:tc>
        <w:tc>
          <w:tcPr>
            <w:tcW w:w="3515" w:type="dxa"/>
          </w:tcPr>
          <w:p w14:paraId="679D53B8" w14:textId="77777777" w:rsidR="00DC57CB" w:rsidRDefault="00000000">
            <w:pPr>
              <w:spacing w:after="20"/>
            </w:pPr>
            <w:r>
              <w:t>Vedh (M4)</w:t>
            </w:r>
          </w:p>
        </w:tc>
      </w:tr>
      <w:tr w:rsidR="00DC57CB" w14:paraId="3959110E" w14:textId="77777777">
        <w:tc>
          <w:tcPr>
            <w:tcW w:w="1474" w:type="dxa"/>
            <w:shd w:val="clear" w:color="auto" w:fill="DEEAF6"/>
          </w:tcPr>
          <w:p w14:paraId="6ABEE34C" w14:textId="77777777" w:rsidR="00DC57CB" w:rsidRDefault="00000000">
            <w:pPr>
              <w:spacing w:after="20"/>
            </w:pPr>
            <w:r>
              <w:rPr>
                <w:b/>
                <w:sz w:val="16"/>
              </w:rPr>
              <w:t>Required role</w:t>
            </w:r>
          </w:p>
        </w:tc>
        <w:tc>
          <w:tcPr>
            <w:tcW w:w="3402" w:type="dxa"/>
          </w:tcPr>
          <w:p w14:paraId="3822DA96" w14:textId="77777777" w:rsidR="00DC57CB" w:rsidRDefault="00000000">
            <w:pPr>
              <w:spacing w:after="20"/>
            </w:pPr>
            <w:r>
              <w:rPr>
                <w:sz w:val="16"/>
              </w:rPr>
              <w:t>Faculty (F1)</w:t>
            </w:r>
          </w:p>
        </w:tc>
        <w:tc>
          <w:tcPr>
            <w:tcW w:w="1474" w:type="dxa"/>
            <w:shd w:val="clear" w:color="auto" w:fill="DEEAF6"/>
          </w:tcPr>
          <w:p w14:paraId="2C288FA0" w14:textId="77777777" w:rsidR="00DC57CB" w:rsidRDefault="00000000">
            <w:pPr>
              <w:spacing w:after="20"/>
            </w:pPr>
            <w:r>
              <w:rPr>
                <w:b/>
                <w:sz w:val="16"/>
              </w:rPr>
              <w:t>Readiness</w:t>
            </w:r>
          </w:p>
        </w:tc>
        <w:tc>
          <w:tcPr>
            <w:tcW w:w="3515" w:type="dxa"/>
          </w:tcPr>
          <w:p w14:paraId="2B1AAC84" w14:textId="77777777" w:rsidR="00DC57CB" w:rsidRDefault="00000000">
            <w:pPr>
              <w:spacing w:after="20"/>
            </w:pPr>
            <w:r>
              <w:rPr>
                <w:sz w:val="16"/>
              </w:rPr>
              <w:t>Blocked - expected result not agreed</w:t>
            </w:r>
          </w:p>
        </w:tc>
      </w:tr>
      <w:tr w:rsidR="00DC57CB" w14:paraId="75D52617" w14:textId="77777777">
        <w:tc>
          <w:tcPr>
            <w:tcW w:w="1474" w:type="dxa"/>
            <w:shd w:val="clear" w:color="auto" w:fill="DEEAF6"/>
          </w:tcPr>
          <w:p w14:paraId="28F01C68" w14:textId="77777777" w:rsidR="00DC57CB" w:rsidRDefault="00000000">
            <w:pPr>
              <w:spacing w:after="20"/>
            </w:pPr>
            <w:r>
              <w:rPr>
                <w:b/>
                <w:sz w:val="16"/>
              </w:rPr>
              <w:lastRenderedPageBreak/>
              <w:t>Preconditions</w:t>
            </w:r>
          </w:p>
        </w:tc>
        <w:tc>
          <w:tcPr>
            <w:tcW w:w="3515" w:type="dxa"/>
            <w:gridSpan w:val="3"/>
          </w:tcPr>
          <w:p w14:paraId="1E7E7EDA" w14:textId="77777777" w:rsidR="00DC57CB" w:rsidRDefault="00000000">
            <w:pPr>
              <w:spacing w:after="20"/>
            </w:pPr>
            <w:r>
              <w:rPr>
                <w:sz w:val="16"/>
              </w:rPr>
              <w:t>F1 owns M1 shared with S1 and S2.</w:t>
            </w:r>
          </w:p>
        </w:tc>
      </w:tr>
      <w:tr w:rsidR="00DC57CB" w14:paraId="306E26AF" w14:textId="77777777">
        <w:tc>
          <w:tcPr>
            <w:tcW w:w="1474" w:type="dxa"/>
            <w:shd w:val="clear" w:color="auto" w:fill="DEEAF6"/>
          </w:tcPr>
          <w:p w14:paraId="0D2349B4" w14:textId="77777777" w:rsidR="00DC57CB" w:rsidRDefault="00000000">
            <w:pPr>
              <w:spacing w:after="20"/>
            </w:pPr>
            <w:r>
              <w:rPr>
                <w:b/>
                <w:sz w:val="16"/>
              </w:rPr>
              <w:t>Test data</w:t>
            </w:r>
          </w:p>
        </w:tc>
        <w:tc>
          <w:tcPr>
            <w:tcW w:w="3515" w:type="dxa"/>
            <w:gridSpan w:val="3"/>
          </w:tcPr>
          <w:p w14:paraId="1DCF2FEC" w14:textId="77777777" w:rsidR="00DC57CB" w:rsidRDefault="00000000">
            <w:pPr>
              <w:spacing w:after="20"/>
            </w:pPr>
            <w:r>
              <w:rPr>
                <w:sz w:val="16"/>
              </w:rPr>
              <w:t>As stated in the preconditions and steps; fixtures per s6.4.</w:t>
            </w:r>
          </w:p>
        </w:tc>
      </w:tr>
      <w:tr w:rsidR="00DC57CB" w14:paraId="074D5C0A" w14:textId="77777777">
        <w:tc>
          <w:tcPr>
            <w:tcW w:w="1474" w:type="dxa"/>
            <w:shd w:val="clear" w:color="auto" w:fill="DEEAF6"/>
          </w:tcPr>
          <w:p w14:paraId="0CCED906" w14:textId="77777777" w:rsidR="00DC57CB" w:rsidRDefault="00000000">
            <w:pPr>
              <w:spacing w:after="20"/>
            </w:pPr>
            <w:r>
              <w:rPr>
                <w:b/>
                <w:sz w:val="16"/>
              </w:rPr>
              <w:t>Steps</w:t>
            </w:r>
          </w:p>
        </w:tc>
        <w:tc>
          <w:tcPr>
            <w:tcW w:w="3515" w:type="dxa"/>
            <w:gridSpan w:val="3"/>
          </w:tcPr>
          <w:p w14:paraId="76687FA9" w14:textId="77777777" w:rsidR="00DC57CB" w:rsidRDefault="00000000">
            <w:pPr>
              <w:spacing w:after="20"/>
            </w:pPr>
            <w:r>
              <w:rPr>
                <w:sz w:val="16"/>
              </w:rPr>
              <w:t>1. Open the access-management view for M1.</w:t>
            </w:r>
          </w:p>
          <w:p w14:paraId="21F67759" w14:textId="77777777" w:rsidR="00DC57CB" w:rsidRDefault="00000000">
            <w:pPr>
              <w:spacing w:after="20"/>
            </w:pPr>
            <w:r>
              <w:rPr>
                <w:sz w:val="16"/>
              </w:rPr>
              <w:t>2. Identify the users who hold access.</w:t>
            </w:r>
          </w:p>
        </w:tc>
      </w:tr>
      <w:tr w:rsidR="00DC57CB" w14:paraId="41776A80" w14:textId="77777777">
        <w:tc>
          <w:tcPr>
            <w:tcW w:w="1474" w:type="dxa"/>
            <w:shd w:val="clear" w:color="auto" w:fill="DEEAF6"/>
          </w:tcPr>
          <w:p w14:paraId="3DD0A2C8" w14:textId="77777777" w:rsidR="00DC57CB" w:rsidRDefault="00000000">
            <w:pPr>
              <w:spacing w:after="20"/>
            </w:pPr>
            <w:r>
              <w:rPr>
                <w:b/>
                <w:sz w:val="16"/>
              </w:rPr>
              <w:t>Expected result</w:t>
            </w:r>
          </w:p>
        </w:tc>
        <w:tc>
          <w:tcPr>
            <w:tcW w:w="3515" w:type="dxa"/>
            <w:gridSpan w:val="3"/>
          </w:tcPr>
          <w:p>
            <w:r>
              <w:t>PROPOSED contract (OD-08; pending team approval): only the material owner can list access grants; response lists current authorized users and grant status, excludes revoked grants, and non-owner requests return HTTP 403. Keep BLOCKED until endpoint/schema/error response is approved.</w:t>
            </w:r>
          </w:p>
        </w:tc>
      </w:tr>
      <w:tr w:rsidR="00DC57CB" w14:paraId="68F2A057" w14:textId="77777777">
        <w:tc>
          <w:tcPr>
            <w:tcW w:w="1474" w:type="dxa"/>
            <w:shd w:val="clear" w:color="auto" w:fill="DEEAF6"/>
          </w:tcPr>
          <w:p w14:paraId="1D3D9116" w14:textId="77777777" w:rsidR="00DC57CB" w:rsidRDefault="00000000">
            <w:pPr>
              <w:spacing w:after="20"/>
            </w:pPr>
            <w:r>
              <w:rPr>
                <w:b/>
                <w:sz w:val="16"/>
              </w:rPr>
              <w:t>Pass / fail criteria</w:t>
            </w:r>
          </w:p>
        </w:tc>
        <w:tc>
          <w:tcPr>
            <w:tcW w:w="3515" w:type="dxa"/>
            <w:gridSpan w:val="3"/>
          </w:tcPr>
          <w:p w14:paraId="5DF3B1A3"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33027121" w14:textId="77777777">
        <w:tc>
          <w:tcPr>
            <w:tcW w:w="1474" w:type="dxa"/>
            <w:shd w:val="clear" w:color="auto" w:fill="DEEAF6"/>
          </w:tcPr>
          <w:p w14:paraId="3EFE198C" w14:textId="77777777" w:rsidR="00DC57CB" w:rsidRDefault="00000000">
            <w:pPr>
              <w:spacing w:after="20"/>
            </w:pPr>
            <w:r>
              <w:rPr>
                <w:b/>
                <w:sz w:val="16"/>
              </w:rPr>
              <w:t>Dependencies</w:t>
            </w:r>
          </w:p>
        </w:tc>
        <w:tc>
          <w:tcPr>
            <w:tcW w:w="3515" w:type="dxa"/>
            <w:gridSpan w:val="3"/>
          </w:tcPr>
          <w:p w14:paraId="3526F7F0" w14:textId="77777777" w:rsidR="00DC57CB" w:rsidRDefault="00000000">
            <w:pPr>
              <w:spacing w:after="20"/>
            </w:pPr>
            <w:r>
              <w:rPr>
                <w:sz w:val="16"/>
              </w:rPr>
              <w:t>Deployed build and fixtures only. All tests: build identified by commit SHA; test accounts per s6.4. Open decisions: OD-08.</w:t>
            </w:r>
          </w:p>
        </w:tc>
      </w:tr>
      <w:tr w:rsidR="00DC57CB" w14:paraId="3E73BC01" w14:textId="77777777">
        <w:tc>
          <w:tcPr>
            <w:tcW w:w="1474" w:type="dxa"/>
            <w:shd w:val="clear" w:color="auto" w:fill="DEEAF6"/>
          </w:tcPr>
          <w:p w14:paraId="7FBAC8A4" w14:textId="77777777" w:rsidR="00DC57CB" w:rsidRDefault="00000000">
            <w:pPr>
              <w:spacing w:after="20"/>
            </w:pPr>
            <w:r>
              <w:rPr>
                <w:b/>
                <w:sz w:val="16"/>
              </w:rPr>
              <w:t>Execution status</w:t>
            </w:r>
          </w:p>
        </w:tc>
        <w:tc>
          <w:tcPr>
            <w:tcW w:w="3402" w:type="dxa"/>
          </w:tcPr>
          <w:p w14:paraId="3BB02A9F" w14:textId="77777777" w:rsidR="00DC57CB" w:rsidRDefault="00000000">
            <w:pPr>
              <w:spacing w:after="20"/>
            </w:pPr>
            <w:r>
              <w:rPr>
                <w:sz w:val="16"/>
              </w:rPr>
              <w:t>Not executed</w:t>
            </w:r>
          </w:p>
        </w:tc>
        <w:tc>
          <w:tcPr>
            <w:tcW w:w="1474" w:type="dxa"/>
            <w:shd w:val="clear" w:color="auto" w:fill="DEEAF6"/>
          </w:tcPr>
          <w:p w14:paraId="705FF717" w14:textId="77777777" w:rsidR="00DC57CB" w:rsidRDefault="00000000">
            <w:pPr>
              <w:spacing w:after="20"/>
            </w:pPr>
            <w:r>
              <w:rPr>
                <w:b/>
                <w:sz w:val="16"/>
              </w:rPr>
              <w:t>Evidence</w:t>
            </w:r>
          </w:p>
        </w:tc>
        <w:tc>
          <w:tcPr>
            <w:tcW w:w="3515" w:type="dxa"/>
          </w:tcPr>
          <w:p w14:paraId="2C972BB0" w14:textId="77777777" w:rsidR="00DC57CB" w:rsidRDefault="00000000">
            <w:r>
              <w:t>None (not executed). Origin: New in Rev 1.1.</w:t>
            </w:r>
          </w:p>
        </w:tc>
      </w:tr>
    </w:tbl>
    <w:p w14:paraId="79004D9F"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D58A1B4" w14:textId="77777777">
        <w:tc>
          <w:tcPr>
            <w:tcW w:w="3515" w:type="dxa"/>
            <w:gridSpan w:val="4"/>
            <w:shd w:val="clear" w:color="auto" w:fill="1F3864"/>
          </w:tcPr>
          <w:p w14:paraId="1BAED61C" w14:textId="77777777" w:rsidR="00DC57CB" w:rsidRDefault="00000000">
            <w:pPr>
              <w:spacing w:after="20"/>
            </w:pPr>
            <w:r>
              <w:rPr>
                <w:b/>
                <w:color w:val="FFFFFF"/>
                <w:sz w:val="18"/>
              </w:rPr>
              <w:t>TC-MAT-19  -  File replacement serves only the new file</w:t>
            </w:r>
          </w:p>
        </w:tc>
      </w:tr>
      <w:tr w:rsidR="00DC57CB" w14:paraId="7CD3F8A4" w14:textId="77777777">
        <w:tc>
          <w:tcPr>
            <w:tcW w:w="1474" w:type="dxa"/>
            <w:shd w:val="clear" w:color="auto" w:fill="DEEAF6"/>
          </w:tcPr>
          <w:p w14:paraId="6C402C56" w14:textId="77777777" w:rsidR="00DC57CB" w:rsidRDefault="00000000">
            <w:pPr>
              <w:spacing w:after="20"/>
            </w:pPr>
            <w:r>
              <w:rPr>
                <w:b/>
                <w:sz w:val="16"/>
              </w:rPr>
              <w:t>Requirements</w:t>
            </w:r>
          </w:p>
        </w:tc>
        <w:tc>
          <w:tcPr>
            <w:tcW w:w="3515" w:type="dxa"/>
            <w:gridSpan w:val="3"/>
          </w:tcPr>
          <w:p w14:paraId="74F1D70D" w14:textId="77777777" w:rsidR="00DC57CB" w:rsidRDefault="00000000">
            <w:pPr>
              <w:spacing w:after="20"/>
            </w:pPr>
            <w:r>
              <w:rPr>
                <w:sz w:val="16"/>
              </w:rPr>
              <w:t>REQ-MAT-07, NFR-SAFE-03</w:t>
            </w:r>
          </w:p>
        </w:tc>
      </w:tr>
      <w:tr w:rsidR="00DC57CB" w14:paraId="72BE3D72" w14:textId="77777777">
        <w:tc>
          <w:tcPr>
            <w:tcW w:w="1474" w:type="dxa"/>
            <w:shd w:val="clear" w:color="auto" w:fill="DEEAF6"/>
          </w:tcPr>
          <w:p w14:paraId="6AF6B392" w14:textId="77777777" w:rsidR="00DC57CB" w:rsidRDefault="00000000">
            <w:pPr>
              <w:spacing w:after="20"/>
            </w:pPr>
            <w:r>
              <w:rPr>
                <w:b/>
                <w:sz w:val="16"/>
              </w:rPr>
              <w:t>Use case</w:t>
            </w:r>
          </w:p>
        </w:tc>
        <w:tc>
          <w:tcPr>
            <w:tcW w:w="3402" w:type="dxa"/>
          </w:tcPr>
          <w:p w14:paraId="1553DBF5" w14:textId="77777777" w:rsidR="00DC57CB" w:rsidRDefault="00000000">
            <w:pPr>
              <w:spacing w:after="20"/>
            </w:pPr>
            <w:r>
              <w:rPr>
                <w:sz w:val="16"/>
              </w:rPr>
              <w:t>UC-MAT-05/06</w:t>
            </w:r>
          </w:p>
        </w:tc>
        <w:tc>
          <w:tcPr>
            <w:tcW w:w="1474" w:type="dxa"/>
            <w:shd w:val="clear" w:color="auto" w:fill="DEEAF6"/>
          </w:tcPr>
          <w:p w14:paraId="4D29F97B" w14:textId="77777777" w:rsidR="00DC57CB" w:rsidRDefault="00000000">
            <w:pPr>
              <w:spacing w:after="20"/>
            </w:pPr>
            <w:r>
              <w:rPr>
                <w:b/>
                <w:sz w:val="16"/>
              </w:rPr>
              <w:t>SAD reference</w:t>
            </w:r>
          </w:p>
        </w:tc>
        <w:tc>
          <w:tcPr>
            <w:tcW w:w="3515" w:type="dxa"/>
          </w:tcPr>
          <w:p w14:paraId="5E54B55B" w14:textId="77777777" w:rsidR="00DC57CB" w:rsidRDefault="00000000">
            <w:pPr>
              <w:spacing w:after="20"/>
            </w:pPr>
            <w:r>
              <w:rPr>
                <w:sz w:val="16"/>
              </w:rPr>
              <w:t>Components: Material Service, AccessGrant, File Storage; API Layer; Material Service | API: PUT /materials/:id</w:t>
            </w:r>
          </w:p>
        </w:tc>
      </w:tr>
      <w:tr w:rsidR="00DC57CB" w14:paraId="12E45951" w14:textId="77777777">
        <w:tc>
          <w:tcPr>
            <w:tcW w:w="1474" w:type="dxa"/>
            <w:shd w:val="clear" w:color="auto" w:fill="DEEAF6"/>
          </w:tcPr>
          <w:p w14:paraId="07483302" w14:textId="77777777" w:rsidR="00DC57CB" w:rsidRDefault="00000000">
            <w:pPr>
              <w:spacing w:after="20"/>
            </w:pPr>
            <w:r>
              <w:rPr>
                <w:b/>
                <w:sz w:val="16"/>
              </w:rPr>
              <w:t>Test level</w:t>
            </w:r>
          </w:p>
        </w:tc>
        <w:tc>
          <w:tcPr>
            <w:tcW w:w="3402" w:type="dxa"/>
          </w:tcPr>
          <w:p w14:paraId="77D9791D" w14:textId="77777777" w:rsidR="00DC57CB" w:rsidRDefault="00000000">
            <w:pPr>
              <w:spacing w:after="20"/>
            </w:pPr>
            <w:r>
              <w:rPr>
                <w:sz w:val="16"/>
              </w:rPr>
              <w:t>Integration (API)</w:t>
            </w:r>
          </w:p>
        </w:tc>
        <w:tc>
          <w:tcPr>
            <w:tcW w:w="1474" w:type="dxa"/>
            <w:shd w:val="clear" w:color="auto" w:fill="DEEAF6"/>
          </w:tcPr>
          <w:p w14:paraId="6D083FE0" w14:textId="77777777" w:rsidR="00DC57CB" w:rsidRDefault="00000000">
            <w:pPr>
              <w:spacing w:after="20"/>
            </w:pPr>
            <w:r>
              <w:rPr>
                <w:b/>
                <w:sz w:val="16"/>
              </w:rPr>
              <w:t>Test type</w:t>
            </w:r>
          </w:p>
        </w:tc>
        <w:tc>
          <w:tcPr>
            <w:tcW w:w="3515" w:type="dxa"/>
          </w:tcPr>
          <w:p w14:paraId="70875568" w14:textId="77777777" w:rsidR="00DC57CB" w:rsidRDefault="00000000">
            <w:pPr>
              <w:spacing w:after="20"/>
            </w:pPr>
            <w:r>
              <w:rPr>
                <w:sz w:val="16"/>
              </w:rPr>
              <w:t>Functional - Positive</w:t>
            </w:r>
          </w:p>
        </w:tc>
      </w:tr>
      <w:tr w:rsidR="00DC57CB" w14:paraId="05FB6498" w14:textId="77777777">
        <w:tc>
          <w:tcPr>
            <w:tcW w:w="1474" w:type="dxa"/>
            <w:shd w:val="clear" w:color="auto" w:fill="DEEAF6"/>
          </w:tcPr>
          <w:p w14:paraId="5D432681" w14:textId="77777777" w:rsidR="00DC57CB" w:rsidRDefault="00000000">
            <w:pPr>
              <w:spacing w:after="20"/>
            </w:pPr>
            <w:r>
              <w:rPr>
                <w:b/>
                <w:sz w:val="16"/>
              </w:rPr>
              <w:t>Priority</w:t>
            </w:r>
          </w:p>
        </w:tc>
        <w:tc>
          <w:tcPr>
            <w:tcW w:w="3402" w:type="dxa"/>
          </w:tcPr>
          <w:p w14:paraId="742917E6"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6786C81D" w14:textId="77777777" w:rsidR="00DC57CB" w:rsidRDefault="00000000">
            <w:pPr>
              <w:spacing w:after="20"/>
            </w:pPr>
            <w:r>
              <w:rPr>
                <w:b/>
                <w:sz w:val="16"/>
              </w:rPr>
              <w:t>Assigned to</w:t>
            </w:r>
          </w:p>
        </w:tc>
        <w:tc>
          <w:tcPr>
            <w:tcW w:w="3515" w:type="dxa"/>
          </w:tcPr>
          <w:p w14:paraId="38B80097" w14:textId="77777777" w:rsidR="00DC57CB" w:rsidRDefault="00000000">
            <w:pPr>
              <w:spacing w:after="20"/>
            </w:pPr>
            <w:r>
              <w:t>Vedh (M4)</w:t>
            </w:r>
          </w:p>
        </w:tc>
      </w:tr>
      <w:tr w:rsidR="00DC57CB" w14:paraId="3E6C2A65" w14:textId="77777777">
        <w:tc>
          <w:tcPr>
            <w:tcW w:w="1474" w:type="dxa"/>
            <w:shd w:val="clear" w:color="auto" w:fill="DEEAF6"/>
          </w:tcPr>
          <w:p w14:paraId="184ED67D" w14:textId="77777777" w:rsidR="00DC57CB" w:rsidRDefault="00000000">
            <w:pPr>
              <w:spacing w:after="20"/>
            </w:pPr>
            <w:r>
              <w:rPr>
                <w:b/>
                <w:sz w:val="16"/>
              </w:rPr>
              <w:t>Required role</w:t>
            </w:r>
          </w:p>
        </w:tc>
        <w:tc>
          <w:tcPr>
            <w:tcW w:w="3402" w:type="dxa"/>
          </w:tcPr>
          <w:p w14:paraId="238746E3" w14:textId="77777777" w:rsidR="00DC57CB" w:rsidRDefault="00000000">
            <w:pPr>
              <w:spacing w:after="20"/>
            </w:pPr>
            <w:r>
              <w:rPr>
                <w:sz w:val="16"/>
              </w:rPr>
              <w:t>Faculty (F1), Student (S1)</w:t>
            </w:r>
          </w:p>
        </w:tc>
        <w:tc>
          <w:tcPr>
            <w:tcW w:w="1474" w:type="dxa"/>
            <w:shd w:val="clear" w:color="auto" w:fill="DEEAF6"/>
          </w:tcPr>
          <w:p w14:paraId="17B74543" w14:textId="77777777" w:rsidR="00DC57CB" w:rsidRDefault="00000000">
            <w:pPr>
              <w:spacing w:after="20"/>
            </w:pPr>
            <w:r>
              <w:rPr>
                <w:b/>
                <w:sz w:val="16"/>
              </w:rPr>
              <w:t>Readiness</w:t>
            </w:r>
          </w:p>
        </w:tc>
        <w:tc>
          <w:tcPr>
            <w:tcW w:w="3515" w:type="dxa"/>
          </w:tcPr>
          <w:p w14:paraId="6CE8EA29" w14:textId="77777777" w:rsidR="00DC57CB" w:rsidRDefault="00000000">
            <w:pPr>
              <w:spacing w:after="20"/>
            </w:pPr>
            <w:r>
              <w:rPr>
                <w:sz w:val="16"/>
              </w:rPr>
              <w:t>Ready - executable once a build is deployed (build status unverified)</w:t>
            </w:r>
          </w:p>
        </w:tc>
      </w:tr>
      <w:tr w:rsidR="00DC57CB" w14:paraId="71D4B9E6" w14:textId="77777777">
        <w:tc>
          <w:tcPr>
            <w:tcW w:w="1474" w:type="dxa"/>
            <w:shd w:val="clear" w:color="auto" w:fill="DEEAF6"/>
          </w:tcPr>
          <w:p w14:paraId="56A33623" w14:textId="77777777" w:rsidR="00DC57CB" w:rsidRDefault="00000000">
            <w:pPr>
              <w:spacing w:after="20"/>
            </w:pPr>
            <w:r>
              <w:rPr>
                <w:b/>
                <w:sz w:val="16"/>
              </w:rPr>
              <w:t>Preconditions</w:t>
            </w:r>
          </w:p>
        </w:tc>
        <w:tc>
          <w:tcPr>
            <w:tcW w:w="3515" w:type="dxa"/>
            <w:gridSpan w:val="3"/>
          </w:tcPr>
          <w:p w14:paraId="4E60C790" w14:textId="77777777" w:rsidR="00DC57CB" w:rsidRDefault="00000000">
            <w:pPr>
              <w:spacing w:after="20"/>
            </w:pPr>
            <w:r>
              <w:rPr>
                <w:sz w:val="16"/>
              </w:rPr>
              <w:t>F1 owns M7 (file A); M7 is shared with S1.</w:t>
            </w:r>
          </w:p>
        </w:tc>
      </w:tr>
      <w:tr w:rsidR="00DC57CB" w14:paraId="501B7364" w14:textId="77777777">
        <w:tc>
          <w:tcPr>
            <w:tcW w:w="1474" w:type="dxa"/>
            <w:shd w:val="clear" w:color="auto" w:fill="DEEAF6"/>
          </w:tcPr>
          <w:p w14:paraId="08EC9D8D" w14:textId="77777777" w:rsidR="00DC57CB" w:rsidRDefault="00000000">
            <w:pPr>
              <w:spacing w:after="20"/>
            </w:pPr>
            <w:r>
              <w:rPr>
                <w:b/>
                <w:sz w:val="16"/>
              </w:rPr>
              <w:t>Test data</w:t>
            </w:r>
          </w:p>
        </w:tc>
        <w:tc>
          <w:tcPr>
            <w:tcW w:w="3515" w:type="dxa"/>
            <w:gridSpan w:val="3"/>
          </w:tcPr>
          <w:p w14:paraId="7864DA66" w14:textId="77777777" w:rsidR="00DC57CB" w:rsidRDefault="00000000">
            <w:pPr>
              <w:spacing w:after="20"/>
            </w:pPr>
            <w:r>
              <w:rPr>
                <w:sz w:val="16"/>
              </w:rPr>
              <w:t>As stated in the preconditions and steps; fixtures per s6.4.</w:t>
            </w:r>
          </w:p>
        </w:tc>
      </w:tr>
      <w:tr w:rsidR="00DC57CB" w14:paraId="197DC6AC" w14:textId="77777777">
        <w:tc>
          <w:tcPr>
            <w:tcW w:w="1474" w:type="dxa"/>
            <w:shd w:val="clear" w:color="auto" w:fill="DEEAF6"/>
          </w:tcPr>
          <w:p w14:paraId="48269261" w14:textId="77777777" w:rsidR="00DC57CB" w:rsidRDefault="00000000">
            <w:pPr>
              <w:spacing w:after="20"/>
            </w:pPr>
            <w:r>
              <w:rPr>
                <w:b/>
                <w:sz w:val="16"/>
              </w:rPr>
              <w:t>Steps</w:t>
            </w:r>
          </w:p>
        </w:tc>
        <w:tc>
          <w:tcPr>
            <w:tcW w:w="3515" w:type="dxa"/>
            <w:gridSpan w:val="3"/>
          </w:tcPr>
          <w:p w14:paraId="0ACA5EEB" w14:textId="77777777" w:rsidR="00DC57CB" w:rsidRDefault="00000000">
            <w:pPr>
              <w:spacing w:after="20"/>
            </w:pPr>
            <w:r>
              <w:rPr>
                <w:sz w:val="16"/>
              </w:rPr>
              <w:t>1. Record the SHA-256 of file A, then PUT /api/materials/M7 with file B (different content, PDF); record the SHA-256 of file B.</w:t>
            </w:r>
          </w:p>
          <w:p w14:paraId="10A82262" w14:textId="77777777" w:rsidR="00DC57CB" w:rsidRDefault="00000000">
            <w:pPr>
              <w:spacing w:after="20"/>
            </w:pPr>
            <w:r>
              <w:rPr>
                <w:sz w:val="16"/>
              </w:rPr>
              <w:t>2. Download M7 as S1; compute the checksum.</w:t>
            </w:r>
          </w:p>
          <w:p w14:paraId="1D3BC83E" w14:textId="77777777" w:rsidR="00DC57CB" w:rsidRDefault="00000000">
            <w:pPr>
              <w:spacing w:after="20"/>
            </w:pPr>
            <w:r>
              <w:rPr>
                <w:sz w:val="16"/>
              </w:rPr>
              <w:t>3. Download M7 as F1; compute the checksum.</w:t>
            </w:r>
          </w:p>
        </w:tc>
      </w:tr>
      <w:tr w:rsidR="00DC57CB" w14:paraId="07A1A195" w14:textId="77777777">
        <w:tc>
          <w:tcPr>
            <w:tcW w:w="1474" w:type="dxa"/>
            <w:shd w:val="clear" w:color="auto" w:fill="DEEAF6"/>
          </w:tcPr>
          <w:p w14:paraId="093B674A" w14:textId="77777777" w:rsidR="00DC57CB" w:rsidRDefault="00000000">
            <w:pPr>
              <w:spacing w:after="20"/>
            </w:pPr>
            <w:r>
              <w:rPr>
                <w:b/>
                <w:sz w:val="16"/>
              </w:rPr>
              <w:t>Expected result</w:t>
            </w:r>
          </w:p>
        </w:tc>
        <w:tc>
          <w:tcPr>
            <w:tcW w:w="3515" w:type="dxa"/>
            <w:gridSpan w:val="3"/>
          </w:tcPr>
          <w:p w14:paraId="46F63B34" w14:textId="77777777" w:rsidR="00DC57CB" w:rsidRDefault="00000000">
            <w:pPr>
              <w:spacing w:after="20"/>
            </w:pPr>
            <w:r>
              <w:rPr>
                <w:sz w:val="16"/>
              </w:rPr>
              <w:t>HTTP 200 {id, updatedAt} for step 1.</w:t>
            </w:r>
          </w:p>
          <w:p w14:paraId="6F4A1201" w14:textId="77777777" w:rsidR="00DC57CB" w:rsidRDefault="00000000">
            <w:pPr>
              <w:spacing w:after="20"/>
            </w:pPr>
            <w:r>
              <w:rPr>
                <w:sz w:val="16"/>
              </w:rPr>
              <w:t>Both downloads equal file B (checksum B); neither equals file A; title/subject/description unchanged unless sent.</w:t>
            </w:r>
          </w:p>
        </w:tc>
      </w:tr>
      <w:tr w:rsidR="00DC57CB" w14:paraId="7C71B7C4" w14:textId="77777777">
        <w:tc>
          <w:tcPr>
            <w:tcW w:w="1474" w:type="dxa"/>
            <w:shd w:val="clear" w:color="auto" w:fill="DEEAF6"/>
          </w:tcPr>
          <w:p w14:paraId="5EC09649" w14:textId="77777777" w:rsidR="00DC57CB" w:rsidRDefault="00000000">
            <w:pPr>
              <w:spacing w:after="20"/>
            </w:pPr>
            <w:r>
              <w:rPr>
                <w:b/>
                <w:sz w:val="16"/>
              </w:rPr>
              <w:t>Pass / fail criteria</w:t>
            </w:r>
          </w:p>
        </w:tc>
        <w:tc>
          <w:tcPr>
            <w:tcW w:w="3515" w:type="dxa"/>
            <w:gridSpan w:val="3"/>
          </w:tcPr>
          <w:p w14:paraId="1D526176"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1983A6C" w14:textId="77777777">
        <w:tc>
          <w:tcPr>
            <w:tcW w:w="1474" w:type="dxa"/>
            <w:shd w:val="clear" w:color="auto" w:fill="DEEAF6"/>
          </w:tcPr>
          <w:p w14:paraId="31A3DA7B" w14:textId="77777777" w:rsidR="00DC57CB" w:rsidRDefault="00000000">
            <w:pPr>
              <w:spacing w:after="20"/>
            </w:pPr>
            <w:r>
              <w:rPr>
                <w:b/>
                <w:sz w:val="16"/>
              </w:rPr>
              <w:t>Dependencies</w:t>
            </w:r>
          </w:p>
        </w:tc>
        <w:tc>
          <w:tcPr>
            <w:tcW w:w="3515" w:type="dxa"/>
            <w:gridSpan w:val="3"/>
          </w:tcPr>
          <w:p w14:paraId="76017952" w14:textId="77777777" w:rsidR="00DC57CB" w:rsidRDefault="00000000">
            <w:pPr>
              <w:spacing w:after="20"/>
            </w:pPr>
            <w:r>
              <w:rPr>
                <w:sz w:val="16"/>
              </w:rPr>
              <w:t>Deployed build and fixtures only. All tests: build identified by commit SHA; test accounts per s6.4.</w:t>
            </w:r>
          </w:p>
        </w:tc>
      </w:tr>
      <w:tr w:rsidR="00DC57CB" w14:paraId="31188B99" w14:textId="77777777">
        <w:tc>
          <w:tcPr>
            <w:tcW w:w="1474" w:type="dxa"/>
            <w:shd w:val="clear" w:color="auto" w:fill="DEEAF6"/>
          </w:tcPr>
          <w:p w14:paraId="38060FFC" w14:textId="77777777" w:rsidR="00DC57CB" w:rsidRDefault="00000000">
            <w:pPr>
              <w:spacing w:after="20"/>
            </w:pPr>
            <w:r>
              <w:rPr>
                <w:b/>
                <w:sz w:val="16"/>
              </w:rPr>
              <w:t>Execution status</w:t>
            </w:r>
          </w:p>
        </w:tc>
        <w:tc>
          <w:tcPr>
            <w:tcW w:w="3402" w:type="dxa"/>
          </w:tcPr>
          <w:p w14:paraId="5BA00CB7" w14:textId="77777777" w:rsidR="00DC57CB" w:rsidRDefault="00000000">
            <w:pPr>
              <w:spacing w:after="20"/>
            </w:pPr>
            <w:r>
              <w:rPr>
                <w:sz w:val="16"/>
              </w:rPr>
              <w:t>Not executed</w:t>
            </w:r>
          </w:p>
        </w:tc>
        <w:tc>
          <w:tcPr>
            <w:tcW w:w="1474" w:type="dxa"/>
            <w:shd w:val="clear" w:color="auto" w:fill="DEEAF6"/>
          </w:tcPr>
          <w:p w14:paraId="26149DFA" w14:textId="77777777" w:rsidR="00DC57CB" w:rsidRDefault="00000000">
            <w:pPr>
              <w:spacing w:after="20"/>
            </w:pPr>
            <w:r>
              <w:rPr>
                <w:b/>
                <w:sz w:val="16"/>
              </w:rPr>
              <w:t>Evidence</w:t>
            </w:r>
          </w:p>
        </w:tc>
        <w:tc>
          <w:tcPr>
            <w:tcW w:w="3515" w:type="dxa"/>
          </w:tcPr>
          <w:p w14:paraId="7FFD3CF5" w14:textId="77777777" w:rsidR="00DC57CB" w:rsidRDefault="00000000">
            <w:r>
              <w:t>None (not executed). Origin: New in Rev 1.1.</w:t>
            </w:r>
          </w:p>
        </w:tc>
      </w:tr>
    </w:tbl>
    <w:p w14:paraId="15B04B85"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281B43C" w14:textId="77777777">
        <w:tc>
          <w:tcPr>
            <w:tcW w:w="3515" w:type="dxa"/>
            <w:gridSpan w:val="4"/>
            <w:shd w:val="clear" w:color="auto" w:fill="1F3864"/>
          </w:tcPr>
          <w:p w14:paraId="274DE61D" w14:textId="77777777" w:rsidR="00DC57CB" w:rsidRDefault="00000000">
            <w:pPr>
              <w:spacing w:after="20"/>
            </w:pPr>
            <w:r>
              <w:rPr>
                <w:b/>
                <w:color w:val="FFFFFF"/>
                <w:sz w:val="18"/>
              </w:rPr>
              <w:t>TC-MAT-20  -  Revocation edge cases</w:t>
            </w:r>
          </w:p>
        </w:tc>
      </w:tr>
      <w:tr w:rsidR="00DC57CB" w14:paraId="69D63CB3" w14:textId="77777777">
        <w:tc>
          <w:tcPr>
            <w:tcW w:w="1474" w:type="dxa"/>
            <w:shd w:val="clear" w:color="auto" w:fill="DEEAF6"/>
          </w:tcPr>
          <w:p w14:paraId="74EC497F" w14:textId="77777777" w:rsidR="00DC57CB" w:rsidRDefault="00000000">
            <w:pPr>
              <w:spacing w:after="20"/>
            </w:pPr>
            <w:r>
              <w:rPr>
                <w:b/>
                <w:sz w:val="16"/>
              </w:rPr>
              <w:t>Requirements</w:t>
            </w:r>
          </w:p>
        </w:tc>
        <w:tc>
          <w:tcPr>
            <w:tcW w:w="3515" w:type="dxa"/>
            <w:gridSpan w:val="3"/>
          </w:tcPr>
          <w:p w14:paraId="27CC75F7" w14:textId="77777777" w:rsidR="00DC57CB" w:rsidRDefault="00000000">
            <w:pPr>
              <w:spacing w:after="20"/>
            </w:pPr>
            <w:r>
              <w:rPr>
                <w:sz w:val="16"/>
              </w:rPr>
              <w:t>REQ-MAT-09</w:t>
            </w:r>
          </w:p>
        </w:tc>
      </w:tr>
      <w:tr w:rsidR="00DC57CB" w14:paraId="4AF29875" w14:textId="77777777">
        <w:tc>
          <w:tcPr>
            <w:tcW w:w="1474" w:type="dxa"/>
            <w:shd w:val="clear" w:color="auto" w:fill="DEEAF6"/>
          </w:tcPr>
          <w:p w14:paraId="5AE3932A" w14:textId="77777777" w:rsidR="00DC57CB" w:rsidRDefault="00000000">
            <w:pPr>
              <w:spacing w:after="20"/>
            </w:pPr>
            <w:r>
              <w:rPr>
                <w:b/>
                <w:sz w:val="16"/>
              </w:rPr>
              <w:t>Use case</w:t>
            </w:r>
          </w:p>
        </w:tc>
        <w:tc>
          <w:tcPr>
            <w:tcW w:w="3402" w:type="dxa"/>
          </w:tcPr>
          <w:p w14:paraId="6791A0ED" w14:textId="77777777" w:rsidR="00DC57CB" w:rsidRDefault="00000000">
            <w:pPr>
              <w:spacing w:after="20"/>
            </w:pPr>
            <w:r>
              <w:rPr>
                <w:sz w:val="16"/>
              </w:rPr>
              <w:t>UC-MAT-07</w:t>
            </w:r>
          </w:p>
        </w:tc>
        <w:tc>
          <w:tcPr>
            <w:tcW w:w="1474" w:type="dxa"/>
            <w:shd w:val="clear" w:color="auto" w:fill="DEEAF6"/>
          </w:tcPr>
          <w:p w14:paraId="58D788CD" w14:textId="77777777" w:rsidR="00DC57CB" w:rsidRDefault="00000000">
            <w:pPr>
              <w:spacing w:after="20"/>
            </w:pPr>
            <w:r>
              <w:rPr>
                <w:b/>
                <w:sz w:val="16"/>
              </w:rPr>
              <w:t>SAD reference</w:t>
            </w:r>
          </w:p>
        </w:tc>
        <w:tc>
          <w:tcPr>
            <w:tcW w:w="3515" w:type="dxa"/>
          </w:tcPr>
          <w:p w14:paraId="5FA7FF1B" w14:textId="77777777" w:rsidR="00DC57CB" w:rsidRDefault="00000000">
            <w:pPr>
              <w:spacing w:after="20"/>
            </w:pPr>
            <w:r>
              <w:rPr>
                <w:sz w:val="16"/>
              </w:rPr>
              <w:t>Components: Material Service, AccessGrant, File Storage; API Layer | API: DELETE /materials/:id/access/:userId</w:t>
            </w:r>
          </w:p>
        </w:tc>
      </w:tr>
      <w:tr w:rsidR="00DC57CB" w14:paraId="0F5B83F2" w14:textId="77777777">
        <w:tc>
          <w:tcPr>
            <w:tcW w:w="1474" w:type="dxa"/>
            <w:shd w:val="clear" w:color="auto" w:fill="DEEAF6"/>
          </w:tcPr>
          <w:p w14:paraId="57CF9EB0" w14:textId="77777777" w:rsidR="00DC57CB" w:rsidRDefault="00000000">
            <w:pPr>
              <w:spacing w:after="20"/>
            </w:pPr>
            <w:r>
              <w:rPr>
                <w:b/>
                <w:sz w:val="16"/>
              </w:rPr>
              <w:t>Test level</w:t>
            </w:r>
          </w:p>
        </w:tc>
        <w:tc>
          <w:tcPr>
            <w:tcW w:w="3402" w:type="dxa"/>
          </w:tcPr>
          <w:p w14:paraId="5307AC24" w14:textId="77777777" w:rsidR="00DC57CB" w:rsidRDefault="00000000">
            <w:pPr>
              <w:spacing w:after="20"/>
            </w:pPr>
            <w:r>
              <w:rPr>
                <w:sz w:val="16"/>
              </w:rPr>
              <w:t>Integration (API)</w:t>
            </w:r>
          </w:p>
        </w:tc>
        <w:tc>
          <w:tcPr>
            <w:tcW w:w="1474" w:type="dxa"/>
            <w:shd w:val="clear" w:color="auto" w:fill="DEEAF6"/>
          </w:tcPr>
          <w:p w14:paraId="6863B1A0" w14:textId="77777777" w:rsidR="00DC57CB" w:rsidRDefault="00000000">
            <w:pPr>
              <w:spacing w:after="20"/>
            </w:pPr>
            <w:r>
              <w:rPr>
                <w:b/>
                <w:sz w:val="16"/>
              </w:rPr>
              <w:t>Test type</w:t>
            </w:r>
          </w:p>
        </w:tc>
        <w:tc>
          <w:tcPr>
            <w:tcW w:w="3515" w:type="dxa"/>
          </w:tcPr>
          <w:p w14:paraId="53A22B14" w14:textId="77777777" w:rsidR="00DC57CB" w:rsidRDefault="00000000">
            <w:pPr>
              <w:spacing w:after="20"/>
            </w:pPr>
            <w:r>
              <w:rPr>
                <w:sz w:val="16"/>
              </w:rPr>
              <w:t>Functional - Negative</w:t>
            </w:r>
          </w:p>
        </w:tc>
      </w:tr>
      <w:tr w:rsidR="00DC57CB" w14:paraId="6DB54537" w14:textId="77777777">
        <w:tc>
          <w:tcPr>
            <w:tcW w:w="1474" w:type="dxa"/>
            <w:shd w:val="clear" w:color="auto" w:fill="DEEAF6"/>
          </w:tcPr>
          <w:p w14:paraId="44E1A10C" w14:textId="77777777" w:rsidR="00DC57CB" w:rsidRDefault="00000000">
            <w:pPr>
              <w:spacing w:after="20"/>
            </w:pPr>
            <w:r>
              <w:rPr>
                <w:b/>
                <w:sz w:val="16"/>
              </w:rPr>
              <w:t>Priority</w:t>
            </w:r>
          </w:p>
        </w:tc>
        <w:tc>
          <w:tcPr>
            <w:tcW w:w="3402" w:type="dxa"/>
          </w:tcPr>
          <w:p w14:paraId="1EEC23CD"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64262C2A" w14:textId="77777777" w:rsidR="00DC57CB" w:rsidRDefault="00000000">
            <w:pPr>
              <w:spacing w:after="20"/>
            </w:pPr>
            <w:r>
              <w:rPr>
                <w:b/>
                <w:sz w:val="16"/>
              </w:rPr>
              <w:t>Assigned to</w:t>
            </w:r>
          </w:p>
        </w:tc>
        <w:tc>
          <w:tcPr>
            <w:tcW w:w="3515" w:type="dxa"/>
          </w:tcPr>
          <w:p w14:paraId="2779260B" w14:textId="77777777" w:rsidR="00DC57CB" w:rsidRDefault="00000000">
            <w:pPr>
              <w:spacing w:after="20"/>
            </w:pPr>
            <w:r>
              <w:t>Vedh (M4)</w:t>
            </w:r>
          </w:p>
        </w:tc>
      </w:tr>
      <w:tr w:rsidR="00DC57CB" w14:paraId="4E2E6E15" w14:textId="77777777">
        <w:tc>
          <w:tcPr>
            <w:tcW w:w="1474" w:type="dxa"/>
            <w:shd w:val="clear" w:color="auto" w:fill="DEEAF6"/>
          </w:tcPr>
          <w:p w14:paraId="5E2D4B49" w14:textId="77777777" w:rsidR="00DC57CB" w:rsidRDefault="00000000">
            <w:pPr>
              <w:spacing w:after="20"/>
            </w:pPr>
            <w:r>
              <w:rPr>
                <w:b/>
                <w:sz w:val="16"/>
              </w:rPr>
              <w:t>Required role</w:t>
            </w:r>
          </w:p>
        </w:tc>
        <w:tc>
          <w:tcPr>
            <w:tcW w:w="3402" w:type="dxa"/>
          </w:tcPr>
          <w:p w14:paraId="0AAE168D" w14:textId="77777777" w:rsidR="00DC57CB" w:rsidRDefault="00000000">
            <w:pPr>
              <w:spacing w:after="20"/>
            </w:pPr>
            <w:r>
              <w:rPr>
                <w:sz w:val="16"/>
              </w:rPr>
              <w:t>Faculty (F1)</w:t>
            </w:r>
          </w:p>
        </w:tc>
        <w:tc>
          <w:tcPr>
            <w:tcW w:w="1474" w:type="dxa"/>
            <w:shd w:val="clear" w:color="auto" w:fill="DEEAF6"/>
          </w:tcPr>
          <w:p w14:paraId="53A3C955" w14:textId="77777777" w:rsidR="00DC57CB" w:rsidRDefault="00000000">
            <w:pPr>
              <w:spacing w:after="20"/>
            </w:pPr>
            <w:r>
              <w:rPr>
                <w:b/>
                <w:sz w:val="16"/>
              </w:rPr>
              <w:t>Readiness</w:t>
            </w:r>
          </w:p>
        </w:tc>
        <w:tc>
          <w:tcPr>
            <w:tcW w:w="3515" w:type="dxa"/>
          </w:tcPr>
          <w:p w14:paraId="4D6F9EDD" w14:textId="77777777" w:rsidR="00DC57CB" w:rsidRDefault="00000000">
            <w:pPr>
              <w:spacing w:after="20"/>
            </w:pPr>
            <w:r>
              <w:rPr>
                <w:sz w:val="16"/>
              </w:rPr>
              <w:t>Ready - executable once a build is deployed (build status unverified)</w:t>
            </w:r>
          </w:p>
        </w:tc>
      </w:tr>
      <w:tr w:rsidR="00DC57CB" w14:paraId="697CCD6A" w14:textId="77777777">
        <w:tc>
          <w:tcPr>
            <w:tcW w:w="1474" w:type="dxa"/>
            <w:shd w:val="clear" w:color="auto" w:fill="DEEAF6"/>
          </w:tcPr>
          <w:p w14:paraId="664207C0" w14:textId="77777777" w:rsidR="00DC57CB" w:rsidRDefault="00000000">
            <w:pPr>
              <w:spacing w:after="20"/>
            </w:pPr>
            <w:r>
              <w:rPr>
                <w:b/>
                <w:sz w:val="16"/>
              </w:rPr>
              <w:t>Preconditions</w:t>
            </w:r>
          </w:p>
        </w:tc>
        <w:tc>
          <w:tcPr>
            <w:tcW w:w="3515" w:type="dxa"/>
            <w:gridSpan w:val="3"/>
          </w:tcPr>
          <w:p w14:paraId="0E302EB7" w14:textId="77777777" w:rsidR="00DC57CB" w:rsidRDefault="00000000">
            <w:pPr>
              <w:spacing w:after="20"/>
            </w:pPr>
            <w:r>
              <w:rPr>
                <w:sz w:val="16"/>
              </w:rPr>
              <w:t>F1 owns M1; M1 shared with S1 and S2; S3 has no grant.</w:t>
            </w:r>
          </w:p>
        </w:tc>
      </w:tr>
      <w:tr w:rsidR="00DC57CB" w14:paraId="49B81A58" w14:textId="77777777">
        <w:tc>
          <w:tcPr>
            <w:tcW w:w="1474" w:type="dxa"/>
            <w:shd w:val="clear" w:color="auto" w:fill="DEEAF6"/>
          </w:tcPr>
          <w:p w14:paraId="73E1386B" w14:textId="77777777" w:rsidR="00DC57CB" w:rsidRDefault="00000000">
            <w:pPr>
              <w:spacing w:after="20"/>
            </w:pPr>
            <w:r>
              <w:rPr>
                <w:b/>
                <w:sz w:val="16"/>
              </w:rPr>
              <w:t>Test data</w:t>
            </w:r>
          </w:p>
        </w:tc>
        <w:tc>
          <w:tcPr>
            <w:tcW w:w="3515" w:type="dxa"/>
            <w:gridSpan w:val="3"/>
          </w:tcPr>
          <w:p w14:paraId="223E43B4" w14:textId="77777777" w:rsidR="00DC57CB" w:rsidRDefault="00000000">
            <w:pPr>
              <w:spacing w:after="20"/>
            </w:pPr>
            <w:r>
              <w:rPr>
                <w:sz w:val="16"/>
              </w:rPr>
              <w:t>As stated in the preconditions and steps; fixtures per s6.4.</w:t>
            </w:r>
          </w:p>
        </w:tc>
      </w:tr>
      <w:tr w:rsidR="00DC57CB" w14:paraId="1648F98A" w14:textId="77777777">
        <w:tc>
          <w:tcPr>
            <w:tcW w:w="1474" w:type="dxa"/>
            <w:shd w:val="clear" w:color="auto" w:fill="DEEAF6"/>
          </w:tcPr>
          <w:p w14:paraId="36D78686" w14:textId="77777777" w:rsidR="00DC57CB" w:rsidRDefault="00000000">
            <w:pPr>
              <w:spacing w:after="20"/>
            </w:pPr>
            <w:r>
              <w:rPr>
                <w:b/>
                <w:sz w:val="16"/>
              </w:rPr>
              <w:t>Steps</w:t>
            </w:r>
          </w:p>
        </w:tc>
        <w:tc>
          <w:tcPr>
            <w:tcW w:w="3515" w:type="dxa"/>
            <w:gridSpan w:val="3"/>
          </w:tcPr>
          <w:p w14:paraId="05509362" w14:textId="77777777" w:rsidR="00DC57CB" w:rsidRDefault="00000000">
            <w:pPr>
              <w:spacing w:after="20"/>
            </w:pPr>
            <w:r>
              <w:rPr>
                <w:sz w:val="16"/>
              </w:rPr>
              <w:t>1. DELETE /api/materials/M1/access/S3.</w:t>
            </w:r>
          </w:p>
          <w:p w14:paraId="7F32BBC3" w14:textId="77777777" w:rsidR="00DC57CB" w:rsidRDefault="00000000">
            <w:pPr>
              <w:spacing w:after="20"/>
            </w:pPr>
            <w:r>
              <w:rPr>
                <w:sz w:val="16"/>
              </w:rPr>
              <w:t>2. Revoke S1; then request M1 as S2.</w:t>
            </w:r>
          </w:p>
          <w:p w14:paraId="585A2BA3" w14:textId="77777777" w:rsidR="00DC57CB" w:rsidRDefault="00000000">
            <w:pPr>
              <w:spacing w:after="20"/>
            </w:pPr>
            <w:r>
              <w:rPr>
                <w:sz w:val="16"/>
              </w:rPr>
              <w:t>3. Remove M1, then DELETE /api/materials/M1/access/S2.</w:t>
            </w:r>
          </w:p>
        </w:tc>
      </w:tr>
      <w:tr w:rsidR="00DC57CB" w14:paraId="7B2B2BA3" w14:textId="77777777">
        <w:tc>
          <w:tcPr>
            <w:tcW w:w="1474" w:type="dxa"/>
            <w:shd w:val="clear" w:color="auto" w:fill="DEEAF6"/>
          </w:tcPr>
          <w:p w14:paraId="0899D723" w14:textId="77777777" w:rsidR="00DC57CB" w:rsidRDefault="00000000">
            <w:pPr>
              <w:spacing w:after="20"/>
            </w:pPr>
            <w:r>
              <w:rPr>
                <w:b/>
                <w:sz w:val="16"/>
              </w:rPr>
              <w:t>Expected result</w:t>
            </w:r>
          </w:p>
        </w:tc>
        <w:tc>
          <w:tcPr>
            <w:tcW w:w="3515" w:type="dxa"/>
            <w:gridSpan w:val="3"/>
          </w:tcPr>
          <w:p w14:paraId="10DF0F71" w14:textId="77777777" w:rsidR="00DC57CB" w:rsidRDefault="00000000">
            <w:pPr>
              <w:spacing w:after="20"/>
            </w:pPr>
            <w:r>
              <w:rPr>
                <w:sz w:val="16"/>
              </w:rPr>
              <w:t>Step 1: HTTP 404 (access grant unavailable).</w:t>
            </w:r>
          </w:p>
          <w:p w14:paraId="58601E97" w14:textId="77777777" w:rsidR="00DC57CB" w:rsidRDefault="00000000">
            <w:pPr>
              <w:spacing w:after="20"/>
            </w:pPr>
            <w:r>
              <w:rPr>
                <w:sz w:val="16"/>
              </w:rPr>
              <w:t>Step 2: HTTP 204; S2 still has access (HTTP 200).</w:t>
            </w:r>
          </w:p>
          <w:p w14:paraId="7A827E10" w14:textId="77777777" w:rsidR="00DC57CB" w:rsidRDefault="00000000">
            <w:pPr>
              <w:spacing w:after="20"/>
            </w:pPr>
            <w:r>
              <w:rPr>
                <w:sz w:val="16"/>
              </w:rPr>
              <w:t>Step 3: HTTP 404 (material unavailable).</w:t>
            </w:r>
          </w:p>
        </w:tc>
      </w:tr>
      <w:tr w:rsidR="00DC57CB" w14:paraId="3BC65A51" w14:textId="77777777">
        <w:tc>
          <w:tcPr>
            <w:tcW w:w="1474" w:type="dxa"/>
            <w:shd w:val="clear" w:color="auto" w:fill="DEEAF6"/>
          </w:tcPr>
          <w:p w14:paraId="423607EC" w14:textId="77777777" w:rsidR="00DC57CB" w:rsidRDefault="00000000">
            <w:pPr>
              <w:spacing w:after="20"/>
            </w:pPr>
            <w:r>
              <w:rPr>
                <w:b/>
                <w:sz w:val="16"/>
              </w:rPr>
              <w:t>Pass / fail criteria</w:t>
            </w:r>
          </w:p>
        </w:tc>
        <w:tc>
          <w:tcPr>
            <w:tcW w:w="3515" w:type="dxa"/>
            <w:gridSpan w:val="3"/>
          </w:tcPr>
          <w:p w14:paraId="2DDABE6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4E7310D" w14:textId="77777777">
        <w:tc>
          <w:tcPr>
            <w:tcW w:w="1474" w:type="dxa"/>
            <w:shd w:val="clear" w:color="auto" w:fill="DEEAF6"/>
          </w:tcPr>
          <w:p w14:paraId="4383AF6A" w14:textId="77777777" w:rsidR="00DC57CB" w:rsidRDefault="00000000">
            <w:pPr>
              <w:spacing w:after="20"/>
            </w:pPr>
            <w:r>
              <w:rPr>
                <w:b/>
                <w:sz w:val="16"/>
              </w:rPr>
              <w:t>Dependencies</w:t>
            </w:r>
          </w:p>
        </w:tc>
        <w:tc>
          <w:tcPr>
            <w:tcW w:w="3515" w:type="dxa"/>
            <w:gridSpan w:val="3"/>
          </w:tcPr>
          <w:p w14:paraId="2DED551E" w14:textId="77777777" w:rsidR="00DC57CB" w:rsidRDefault="00000000">
            <w:pPr>
              <w:spacing w:after="20"/>
            </w:pPr>
            <w:r>
              <w:rPr>
                <w:sz w:val="16"/>
              </w:rPr>
              <w:t>Deployed build and fixtures only. All tests: build identified by commit SHA; test accounts per s6.4.</w:t>
            </w:r>
          </w:p>
        </w:tc>
      </w:tr>
      <w:tr w:rsidR="00DC57CB" w14:paraId="22F2E3D5" w14:textId="77777777">
        <w:tc>
          <w:tcPr>
            <w:tcW w:w="1474" w:type="dxa"/>
            <w:shd w:val="clear" w:color="auto" w:fill="DEEAF6"/>
          </w:tcPr>
          <w:p w14:paraId="34516856" w14:textId="77777777" w:rsidR="00DC57CB" w:rsidRDefault="00000000">
            <w:pPr>
              <w:spacing w:after="20"/>
            </w:pPr>
            <w:r>
              <w:rPr>
                <w:b/>
                <w:sz w:val="16"/>
              </w:rPr>
              <w:t>Execution status</w:t>
            </w:r>
          </w:p>
        </w:tc>
        <w:tc>
          <w:tcPr>
            <w:tcW w:w="3402" w:type="dxa"/>
          </w:tcPr>
          <w:p w14:paraId="321C6FF4" w14:textId="77777777" w:rsidR="00DC57CB" w:rsidRDefault="00000000">
            <w:pPr>
              <w:spacing w:after="20"/>
            </w:pPr>
            <w:r>
              <w:rPr>
                <w:sz w:val="16"/>
              </w:rPr>
              <w:t>Not executed</w:t>
            </w:r>
          </w:p>
        </w:tc>
        <w:tc>
          <w:tcPr>
            <w:tcW w:w="1474" w:type="dxa"/>
            <w:shd w:val="clear" w:color="auto" w:fill="DEEAF6"/>
          </w:tcPr>
          <w:p w14:paraId="07FFACC6" w14:textId="77777777" w:rsidR="00DC57CB" w:rsidRDefault="00000000">
            <w:pPr>
              <w:spacing w:after="20"/>
            </w:pPr>
            <w:r>
              <w:rPr>
                <w:b/>
                <w:sz w:val="16"/>
              </w:rPr>
              <w:t>Evidence</w:t>
            </w:r>
          </w:p>
        </w:tc>
        <w:tc>
          <w:tcPr>
            <w:tcW w:w="3515" w:type="dxa"/>
          </w:tcPr>
          <w:p w14:paraId="7693E631" w14:textId="77777777" w:rsidR="00DC57CB" w:rsidRDefault="00000000">
            <w:r>
              <w:t>None (not executed). Origin: New in Rev 1.1.</w:t>
            </w:r>
          </w:p>
        </w:tc>
      </w:tr>
    </w:tbl>
    <w:p w14:paraId="5B1B29EF"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4573F85" w14:textId="77777777">
        <w:tc>
          <w:tcPr>
            <w:tcW w:w="3515" w:type="dxa"/>
            <w:gridSpan w:val="4"/>
            <w:shd w:val="clear" w:color="auto" w:fill="1F3864"/>
          </w:tcPr>
          <w:p w14:paraId="3C24A192" w14:textId="77777777" w:rsidR="00DC57CB" w:rsidRDefault="00000000">
            <w:pPr>
              <w:spacing w:after="20"/>
            </w:pPr>
            <w:r>
              <w:rPr>
                <w:b/>
                <w:color w:val="FFFFFF"/>
                <w:sz w:val="18"/>
              </w:rPr>
              <w:t>TC-MAT-21  -  Library shows owner name and access status</w:t>
            </w:r>
          </w:p>
        </w:tc>
      </w:tr>
      <w:tr w:rsidR="00DC57CB" w14:paraId="5A640FAE" w14:textId="77777777">
        <w:tc>
          <w:tcPr>
            <w:tcW w:w="1474" w:type="dxa"/>
            <w:shd w:val="clear" w:color="auto" w:fill="DEEAF6"/>
          </w:tcPr>
          <w:p w14:paraId="022CB739" w14:textId="77777777" w:rsidR="00DC57CB" w:rsidRDefault="00000000">
            <w:pPr>
              <w:spacing w:after="20"/>
            </w:pPr>
            <w:r>
              <w:rPr>
                <w:b/>
                <w:sz w:val="16"/>
              </w:rPr>
              <w:t>Requirements</w:t>
            </w:r>
          </w:p>
        </w:tc>
        <w:tc>
          <w:tcPr>
            <w:tcW w:w="3515" w:type="dxa"/>
            <w:gridSpan w:val="3"/>
          </w:tcPr>
          <w:p w14:paraId="087DBA63" w14:textId="77777777" w:rsidR="00DC57CB" w:rsidRDefault="00000000">
            <w:pPr>
              <w:spacing w:after="20"/>
            </w:pPr>
            <w:r>
              <w:rPr>
                <w:sz w:val="16"/>
              </w:rPr>
              <w:t>REQ-MAT-04</w:t>
            </w:r>
          </w:p>
        </w:tc>
      </w:tr>
      <w:tr w:rsidR="00DC57CB" w14:paraId="2218DD98" w14:textId="77777777">
        <w:tc>
          <w:tcPr>
            <w:tcW w:w="1474" w:type="dxa"/>
            <w:shd w:val="clear" w:color="auto" w:fill="DEEAF6"/>
          </w:tcPr>
          <w:p w14:paraId="4BBA5B05" w14:textId="77777777" w:rsidR="00DC57CB" w:rsidRDefault="00000000">
            <w:pPr>
              <w:spacing w:after="20"/>
            </w:pPr>
            <w:r>
              <w:rPr>
                <w:b/>
                <w:sz w:val="16"/>
              </w:rPr>
              <w:t>Use case</w:t>
            </w:r>
          </w:p>
        </w:tc>
        <w:tc>
          <w:tcPr>
            <w:tcW w:w="3402" w:type="dxa"/>
          </w:tcPr>
          <w:p w14:paraId="4742B10C" w14:textId="77777777" w:rsidR="00DC57CB" w:rsidRDefault="00000000">
            <w:pPr>
              <w:spacing w:after="20"/>
            </w:pPr>
            <w:r>
              <w:rPr>
                <w:sz w:val="16"/>
              </w:rPr>
              <w:t>UC-MAT-02</w:t>
            </w:r>
          </w:p>
        </w:tc>
        <w:tc>
          <w:tcPr>
            <w:tcW w:w="1474" w:type="dxa"/>
            <w:shd w:val="clear" w:color="auto" w:fill="DEEAF6"/>
          </w:tcPr>
          <w:p w14:paraId="648EF837" w14:textId="77777777" w:rsidR="00DC57CB" w:rsidRDefault="00000000">
            <w:pPr>
              <w:spacing w:after="20"/>
            </w:pPr>
            <w:r>
              <w:rPr>
                <w:b/>
                <w:sz w:val="16"/>
              </w:rPr>
              <w:t>SAD reference</w:t>
            </w:r>
          </w:p>
        </w:tc>
        <w:tc>
          <w:tcPr>
            <w:tcW w:w="3515" w:type="dxa"/>
          </w:tcPr>
          <w:p w14:paraId="5BD55488" w14:textId="77777777" w:rsidR="00DC57CB" w:rsidRDefault="00000000">
            <w:pPr>
              <w:spacing w:after="20"/>
            </w:pPr>
            <w:r>
              <w:rPr>
                <w:sz w:val="16"/>
              </w:rPr>
              <w:t>Components: Material Service, AccessGrant, File Storage; API Layer | API: GET /materials; GET /materials/:id</w:t>
            </w:r>
          </w:p>
        </w:tc>
      </w:tr>
      <w:tr w:rsidR="00DC57CB" w14:paraId="20511F71" w14:textId="77777777">
        <w:tc>
          <w:tcPr>
            <w:tcW w:w="1474" w:type="dxa"/>
            <w:shd w:val="clear" w:color="auto" w:fill="DEEAF6"/>
          </w:tcPr>
          <w:p w14:paraId="2EF9D12F" w14:textId="77777777" w:rsidR="00DC57CB" w:rsidRDefault="00000000">
            <w:pPr>
              <w:spacing w:after="20"/>
            </w:pPr>
            <w:r>
              <w:rPr>
                <w:b/>
                <w:sz w:val="16"/>
              </w:rPr>
              <w:t>Test level</w:t>
            </w:r>
          </w:p>
        </w:tc>
        <w:tc>
          <w:tcPr>
            <w:tcW w:w="3402" w:type="dxa"/>
          </w:tcPr>
          <w:p w14:paraId="40DABE0F" w14:textId="77777777" w:rsidR="00DC57CB" w:rsidRDefault="00000000">
            <w:pPr>
              <w:spacing w:after="20"/>
            </w:pPr>
            <w:r>
              <w:rPr>
                <w:sz w:val="16"/>
              </w:rPr>
              <w:t>System (UI + API)</w:t>
            </w:r>
          </w:p>
        </w:tc>
        <w:tc>
          <w:tcPr>
            <w:tcW w:w="1474" w:type="dxa"/>
            <w:shd w:val="clear" w:color="auto" w:fill="DEEAF6"/>
          </w:tcPr>
          <w:p w14:paraId="22BA11F4" w14:textId="77777777" w:rsidR="00DC57CB" w:rsidRDefault="00000000">
            <w:pPr>
              <w:spacing w:after="20"/>
            </w:pPr>
            <w:r>
              <w:rPr>
                <w:b/>
                <w:sz w:val="16"/>
              </w:rPr>
              <w:t>Test type</w:t>
            </w:r>
          </w:p>
        </w:tc>
        <w:tc>
          <w:tcPr>
            <w:tcW w:w="3515" w:type="dxa"/>
          </w:tcPr>
          <w:p w14:paraId="574F8293" w14:textId="77777777" w:rsidR="00DC57CB" w:rsidRDefault="00000000">
            <w:pPr>
              <w:spacing w:after="20"/>
            </w:pPr>
            <w:r>
              <w:rPr>
                <w:sz w:val="16"/>
              </w:rPr>
              <w:t>Functional - Positive</w:t>
            </w:r>
          </w:p>
        </w:tc>
      </w:tr>
      <w:tr w:rsidR="00DC57CB" w14:paraId="70F65829" w14:textId="77777777">
        <w:tc>
          <w:tcPr>
            <w:tcW w:w="1474" w:type="dxa"/>
            <w:shd w:val="clear" w:color="auto" w:fill="DEEAF6"/>
          </w:tcPr>
          <w:p w14:paraId="632FE3F4" w14:textId="77777777" w:rsidR="00DC57CB" w:rsidRDefault="00000000">
            <w:pPr>
              <w:spacing w:after="20"/>
            </w:pPr>
            <w:r>
              <w:rPr>
                <w:b/>
                <w:sz w:val="16"/>
              </w:rPr>
              <w:lastRenderedPageBreak/>
              <w:t>Priority</w:t>
            </w:r>
          </w:p>
        </w:tc>
        <w:tc>
          <w:tcPr>
            <w:tcW w:w="3402" w:type="dxa"/>
          </w:tcPr>
          <w:p w14:paraId="3F48E06E" w14:textId="77777777" w:rsidR="00DC57CB" w:rsidRDefault="00000000">
            <w:pPr>
              <w:spacing w:after="20"/>
            </w:pPr>
            <w:r>
              <w:rPr>
                <w:sz w:val="16"/>
              </w:rPr>
              <w:t>Low - Verifies the stated functional requirement under normal conditions.</w:t>
            </w:r>
          </w:p>
        </w:tc>
        <w:tc>
          <w:tcPr>
            <w:tcW w:w="1474" w:type="dxa"/>
            <w:shd w:val="clear" w:color="auto" w:fill="DEEAF6"/>
          </w:tcPr>
          <w:p w14:paraId="69D6BF2A" w14:textId="77777777" w:rsidR="00DC57CB" w:rsidRDefault="00000000">
            <w:pPr>
              <w:spacing w:after="20"/>
            </w:pPr>
            <w:r>
              <w:rPr>
                <w:b/>
                <w:sz w:val="16"/>
              </w:rPr>
              <w:t>Assigned to</w:t>
            </w:r>
          </w:p>
        </w:tc>
        <w:tc>
          <w:tcPr>
            <w:tcW w:w="3515" w:type="dxa"/>
          </w:tcPr>
          <w:p w14:paraId="6E709AFA" w14:textId="77777777" w:rsidR="00DC57CB" w:rsidRDefault="00000000">
            <w:pPr>
              <w:spacing w:after="20"/>
            </w:pPr>
            <w:r>
              <w:t>Vedh (M4)</w:t>
            </w:r>
          </w:p>
        </w:tc>
      </w:tr>
      <w:tr w:rsidR="00DC57CB" w14:paraId="3D5CD404" w14:textId="77777777">
        <w:tc>
          <w:tcPr>
            <w:tcW w:w="1474" w:type="dxa"/>
            <w:shd w:val="clear" w:color="auto" w:fill="DEEAF6"/>
          </w:tcPr>
          <w:p w14:paraId="35A11A1A" w14:textId="77777777" w:rsidR="00DC57CB" w:rsidRDefault="00000000">
            <w:pPr>
              <w:spacing w:after="20"/>
            </w:pPr>
            <w:r>
              <w:rPr>
                <w:b/>
                <w:sz w:val="16"/>
              </w:rPr>
              <w:t>Required role</w:t>
            </w:r>
          </w:p>
        </w:tc>
        <w:tc>
          <w:tcPr>
            <w:tcW w:w="3402" w:type="dxa"/>
          </w:tcPr>
          <w:p w14:paraId="00731F02" w14:textId="77777777" w:rsidR="00DC57CB" w:rsidRDefault="00000000">
            <w:pPr>
              <w:spacing w:after="20"/>
            </w:pPr>
            <w:r>
              <w:rPr>
                <w:sz w:val="16"/>
              </w:rPr>
              <w:t>Student (S1)</w:t>
            </w:r>
          </w:p>
        </w:tc>
        <w:tc>
          <w:tcPr>
            <w:tcW w:w="1474" w:type="dxa"/>
            <w:shd w:val="clear" w:color="auto" w:fill="DEEAF6"/>
          </w:tcPr>
          <w:p w14:paraId="5B792EBF" w14:textId="77777777" w:rsidR="00DC57CB" w:rsidRDefault="00000000">
            <w:pPr>
              <w:spacing w:after="20"/>
            </w:pPr>
            <w:r>
              <w:rPr>
                <w:b/>
                <w:sz w:val="16"/>
              </w:rPr>
              <w:t>Readiness</w:t>
            </w:r>
          </w:p>
        </w:tc>
        <w:tc>
          <w:tcPr>
            <w:tcW w:w="3515" w:type="dxa"/>
          </w:tcPr>
          <w:p w14:paraId="530336DE" w14:textId="77777777" w:rsidR="00DC57CB" w:rsidRDefault="00000000">
            <w:pPr>
              <w:spacing w:after="20"/>
            </w:pPr>
            <w:r>
              <w:rPr>
                <w:sz w:val="16"/>
              </w:rPr>
              <w:t>Blocked - expected result not agreed</w:t>
            </w:r>
          </w:p>
        </w:tc>
      </w:tr>
      <w:tr w:rsidR="00DC57CB" w14:paraId="3EDFF1B6" w14:textId="77777777">
        <w:tc>
          <w:tcPr>
            <w:tcW w:w="1474" w:type="dxa"/>
            <w:shd w:val="clear" w:color="auto" w:fill="DEEAF6"/>
          </w:tcPr>
          <w:p w14:paraId="2D3E707A" w14:textId="77777777" w:rsidR="00DC57CB" w:rsidRDefault="00000000">
            <w:pPr>
              <w:spacing w:after="20"/>
            </w:pPr>
            <w:r>
              <w:rPr>
                <w:b/>
                <w:sz w:val="16"/>
              </w:rPr>
              <w:t>Preconditions</w:t>
            </w:r>
          </w:p>
        </w:tc>
        <w:tc>
          <w:tcPr>
            <w:tcW w:w="3515" w:type="dxa"/>
            <w:gridSpan w:val="3"/>
          </w:tcPr>
          <w:p w14:paraId="4F6DB5B0" w14:textId="77777777" w:rsidR="00DC57CB" w:rsidRDefault="00000000">
            <w:pPr>
              <w:spacing w:after="20"/>
            </w:pPr>
            <w:r>
              <w:rPr>
                <w:sz w:val="16"/>
              </w:rPr>
              <w:t>S1 owns M5 and has access to M1 (owned by F1).</w:t>
            </w:r>
          </w:p>
        </w:tc>
      </w:tr>
      <w:tr w:rsidR="00DC57CB" w14:paraId="036BB0F5" w14:textId="77777777">
        <w:tc>
          <w:tcPr>
            <w:tcW w:w="1474" w:type="dxa"/>
            <w:shd w:val="clear" w:color="auto" w:fill="DEEAF6"/>
          </w:tcPr>
          <w:p w14:paraId="3048A59D" w14:textId="77777777" w:rsidR="00DC57CB" w:rsidRDefault="00000000">
            <w:pPr>
              <w:spacing w:after="20"/>
            </w:pPr>
            <w:r>
              <w:rPr>
                <w:b/>
                <w:sz w:val="16"/>
              </w:rPr>
              <w:t>Test data</w:t>
            </w:r>
          </w:p>
        </w:tc>
        <w:tc>
          <w:tcPr>
            <w:tcW w:w="3515" w:type="dxa"/>
            <w:gridSpan w:val="3"/>
          </w:tcPr>
          <w:p w14:paraId="6E065159" w14:textId="77777777" w:rsidR="00DC57CB" w:rsidRDefault="00000000">
            <w:pPr>
              <w:spacing w:after="20"/>
            </w:pPr>
            <w:r>
              <w:rPr>
                <w:sz w:val="16"/>
              </w:rPr>
              <w:t>As stated in the preconditions and steps; fixtures per s6.4.</w:t>
            </w:r>
          </w:p>
        </w:tc>
      </w:tr>
      <w:tr w:rsidR="00DC57CB" w14:paraId="6C16BD3C" w14:textId="77777777">
        <w:tc>
          <w:tcPr>
            <w:tcW w:w="1474" w:type="dxa"/>
            <w:shd w:val="clear" w:color="auto" w:fill="DEEAF6"/>
          </w:tcPr>
          <w:p w14:paraId="55705097" w14:textId="77777777" w:rsidR="00DC57CB" w:rsidRDefault="00000000">
            <w:pPr>
              <w:spacing w:after="20"/>
            </w:pPr>
            <w:r>
              <w:rPr>
                <w:b/>
                <w:sz w:val="16"/>
              </w:rPr>
              <w:t>Steps</w:t>
            </w:r>
          </w:p>
        </w:tc>
        <w:tc>
          <w:tcPr>
            <w:tcW w:w="3515" w:type="dxa"/>
            <w:gridSpan w:val="3"/>
          </w:tcPr>
          <w:p w14:paraId="50D0836D" w14:textId="77777777" w:rsidR="00DC57CB" w:rsidRDefault="00000000">
            <w:pPr>
              <w:spacing w:after="20"/>
            </w:pPr>
            <w:r>
              <w:rPr>
                <w:sz w:val="16"/>
              </w:rPr>
              <w:t>1. Open the material library.</w:t>
            </w:r>
          </w:p>
          <w:p w14:paraId="6A4ECCE1" w14:textId="77777777" w:rsidR="00DC57CB" w:rsidRDefault="00000000">
            <w:pPr>
              <w:spacing w:after="20"/>
            </w:pPr>
            <w:r>
              <w:rPr>
                <w:sz w:val="16"/>
              </w:rPr>
              <w:t>2. Inspect owner name and access status ("Owner" / "Shared with me") for each row.</w:t>
            </w:r>
          </w:p>
        </w:tc>
      </w:tr>
      <w:tr w:rsidR="00DC57CB" w14:paraId="5C8699BD" w14:textId="77777777">
        <w:tc>
          <w:tcPr>
            <w:tcW w:w="1474" w:type="dxa"/>
            <w:shd w:val="clear" w:color="auto" w:fill="DEEAF6"/>
          </w:tcPr>
          <w:p w14:paraId="3F669D69" w14:textId="77777777" w:rsidR="00DC57CB" w:rsidRDefault="00000000">
            <w:pPr>
              <w:spacing w:after="20"/>
            </w:pPr>
            <w:r>
              <w:rPr>
                <w:b/>
                <w:sz w:val="16"/>
              </w:rPr>
              <w:t>Expected result</w:t>
            </w:r>
          </w:p>
        </w:tc>
        <w:tc>
          <w:tcPr>
            <w:tcW w:w="3515" w:type="dxa"/>
            <w:gridSpan w:val="3"/>
          </w:tcPr>
          <w:p>
            <w:r>
              <w:t>PROPOSED contract (OD-13; pending team approval): material list/detail response includes owner display name and whether the current user has owner/granted access; no unauthorized material metadata is disclosed. Keep BLOCKED until SRS Appendix B and SAD API schema align.</w:t>
            </w:r>
          </w:p>
        </w:tc>
      </w:tr>
      <w:tr w:rsidR="00DC57CB" w14:paraId="4787F359" w14:textId="77777777">
        <w:tc>
          <w:tcPr>
            <w:tcW w:w="1474" w:type="dxa"/>
            <w:shd w:val="clear" w:color="auto" w:fill="DEEAF6"/>
          </w:tcPr>
          <w:p w14:paraId="32C4CE8A" w14:textId="77777777" w:rsidR="00DC57CB" w:rsidRDefault="00000000">
            <w:pPr>
              <w:spacing w:after="20"/>
            </w:pPr>
            <w:r>
              <w:rPr>
                <w:b/>
                <w:sz w:val="16"/>
              </w:rPr>
              <w:t>Pass / fail criteria</w:t>
            </w:r>
          </w:p>
        </w:tc>
        <w:tc>
          <w:tcPr>
            <w:tcW w:w="3515" w:type="dxa"/>
            <w:gridSpan w:val="3"/>
          </w:tcPr>
          <w:p w14:paraId="433446AB"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161E923A" w14:textId="77777777">
        <w:tc>
          <w:tcPr>
            <w:tcW w:w="1474" w:type="dxa"/>
            <w:shd w:val="clear" w:color="auto" w:fill="DEEAF6"/>
          </w:tcPr>
          <w:p w14:paraId="458F8662" w14:textId="77777777" w:rsidR="00DC57CB" w:rsidRDefault="00000000">
            <w:pPr>
              <w:spacing w:after="20"/>
            </w:pPr>
            <w:r>
              <w:rPr>
                <w:b/>
                <w:sz w:val="16"/>
              </w:rPr>
              <w:t>Dependencies</w:t>
            </w:r>
          </w:p>
        </w:tc>
        <w:tc>
          <w:tcPr>
            <w:tcW w:w="3515" w:type="dxa"/>
            <w:gridSpan w:val="3"/>
          </w:tcPr>
          <w:p w14:paraId="2E232A68" w14:textId="77777777" w:rsidR="00DC57CB" w:rsidRDefault="00000000">
            <w:pPr>
              <w:spacing w:after="20"/>
            </w:pPr>
            <w:r>
              <w:rPr>
                <w:sz w:val="16"/>
              </w:rPr>
              <w:t>Deployed build and fixtures only. All tests: build identified by commit SHA; test accounts per s6.4. Open decisions: OD-13.</w:t>
            </w:r>
          </w:p>
        </w:tc>
      </w:tr>
      <w:tr w:rsidR="00DC57CB" w14:paraId="7BE9B2E7" w14:textId="77777777">
        <w:tc>
          <w:tcPr>
            <w:tcW w:w="1474" w:type="dxa"/>
            <w:shd w:val="clear" w:color="auto" w:fill="DEEAF6"/>
          </w:tcPr>
          <w:p w14:paraId="2DDC889F" w14:textId="77777777" w:rsidR="00DC57CB" w:rsidRDefault="00000000">
            <w:pPr>
              <w:spacing w:after="20"/>
            </w:pPr>
            <w:r>
              <w:rPr>
                <w:b/>
                <w:sz w:val="16"/>
              </w:rPr>
              <w:t>Execution status</w:t>
            </w:r>
          </w:p>
        </w:tc>
        <w:tc>
          <w:tcPr>
            <w:tcW w:w="3402" w:type="dxa"/>
          </w:tcPr>
          <w:p w14:paraId="00721588" w14:textId="77777777" w:rsidR="00DC57CB" w:rsidRDefault="00000000">
            <w:pPr>
              <w:spacing w:after="20"/>
            </w:pPr>
            <w:r>
              <w:rPr>
                <w:sz w:val="16"/>
              </w:rPr>
              <w:t>Not executed</w:t>
            </w:r>
          </w:p>
        </w:tc>
        <w:tc>
          <w:tcPr>
            <w:tcW w:w="1474" w:type="dxa"/>
            <w:shd w:val="clear" w:color="auto" w:fill="DEEAF6"/>
          </w:tcPr>
          <w:p w14:paraId="33B0A6BF" w14:textId="77777777" w:rsidR="00DC57CB" w:rsidRDefault="00000000">
            <w:pPr>
              <w:spacing w:after="20"/>
            </w:pPr>
            <w:r>
              <w:rPr>
                <w:b/>
                <w:sz w:val="16"/>
              </w:rPr>
              <w:t>Evidence</w:t>
            </w:r>
          </w:p>
        </w:tc>
        <w:tc>
          <w:tcPr>
            <w:tcW w:w="3515" w:type="dxa"/>
          </w:tcPr>
          <w:p w14:paraId="1AF9CAE7" w14:textId="77777777" w:rsidR="00DC57CB" w:rsidRDefault="00000000">
            <w:r>
              <w:t>None (not executed). Origin: New in Rev 1.1.</w:t>
            </w:r>
          </w:p>
        </w:tc>
      </w:tr>
    </w:tbl>
    <w:p w14:paraId="4F814C3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8B50B31" w14:textId="77777777">
        <w:tc>
          <w:tcPr>
            <w:tcW w:w="3515" w:type="dxa"/>
            <w:gridSpan w:val="4"/>
            <w:shd w:val="clear" w:color="auto" w:fill="1F3864"/>
          </w:tcPr>
          <w:p w14:paraId="2E5547ED" w14:textId="77777777" w:rsidR="00DC57CB" w:rsidRDefault="00000000">
            <w:pPr>
              <w:spacing w:after="20"/>
            </w:pPr>
            <w:r>
              <w:rPr>
                <w:b/>
                <w:color w:val="FFFFFF"/>
                <w:sz w:val="18"/>
              </w:rPr>
              <w:t>TC-MAT-22  -  Student can upload and own material</w:t>
            </w:r>
          </w:p>
        </w:tc>
      </w:tr>
      <w:tr w:rsidR="00DC57CB" w14:paraId="3A2A27CA" w14:textId="77777777">
        <w:tc>
          <w:tcPr>
            <w:tcW w:w="1474" w:type="dxa"/>
            <w:shd w:val="clear" w:color="auto" w:fill="DEEAF6"/>
          </w:tcPr>
          <w:p w14:paraId="747B2433" w14:textId="77777777" w:rsidR="00DC57CB" w:rsidRDefault="00000000">
            <w:pPr>
              <w:spacing w:after="20"/>
            </w:pPr>
            <w:r>
              <w:rPr>
                <w:b/>
                <w:sz w:val="16"/>
              </w:rPr>
              <w:t>Requirements</w:t>
            </w:r>
          </w:p>
        </w:tc>
        <w:tc>
          <w:tcPr>
            <w:tcW w:w="3515" w:type="dxa"/>
            <w:gridSpan w:val="3"/>
          </w:tcPr>
          <w:p w14:paraId="3328AAB8" w14:textId="77777777" w:rsidR="00DC57CB" w:rsidRDefault="00000000">
            <w:pPr>
              <w:spacing w:after="20"/>
            </w:pPr>
            <w:r>
              <w:rPr>
                <w:sz w:val="16"/>
              </w:rPr>
              <w:t>REQ-MAT-01, REQ-MAT-03, BR-02</w:t>
            </w:r>
          </w:p>
        </w:tc>
      </w:tr>
      <w:tr w:rsidR="00DC57CB" w14:paraId="442A0F84" w14:textId="77777777">
        <w:tc>
          <w:tcPr>
            <w:tcW w:w="1474" w:type="dxa"/>
            <w:shd w:val="clear" w:color="auto" w:fill="DEEAF6"/>
          </w:tcPr>
          <w:p w14:paraId="7E454D24" w14:textId="77777777" w:rsidR="00DC57CB" w:rsidRDefault="00000000">
            <w:pPr>
              <w:spacing w:after="20"/>
            </w:pPr>
            <w:r>
              <w:rPr>
                <w:b/>
                <w:sz w:val="16"/>
              </w:rPr>
              <w:t>Use case</w:t>
            </w:r>
          </w:p>
        </w:tc>
        <w:tc>
          <w:tcPr>
            <w:tcW w:w="3402" w:type="dxa"/>
          </w:tcPr>
          <w:p w14:paraId="43AD5956" w14:textId="77777777" w:rsidR="00DC57CB" w:rsidRDefault="00000000">
            <w:pPr>
              <w:spacing w:after="20"/>
            </w:pPr>
            <w:r>
              <w:rPr>
                <w:sz w:val="16"/>
              </w:rPr>
              <w:t>UC-MAT-01</w:t>
            </w:r>
          </w:p>
        </w:tc>
        <w:tc>
          <w:tcPr>
            <w:tcW w:w="1474" w:type="dxa"/>
            <w:shd w:val="clear" w:color="auto" w:fill="DEEAF6"/>
          </w:tcPr>
          <w:p w14:paraId="6C490A70" w14:textId="77777777" w:rsidR="00DC57CB" w:rsidRDefault="00000000">
            <w:pPr>
              <w:spacing w:after="20"/>
            </w:pPr>
            <w:r>
              <w:rPr>
                <w:b/>
                <w:sz w:val="16"/>
              </w:rPr>
              <w:t>SAD reference</w:t>
            </w:r>
          </w:p>
        </w:tc>
        <w:tc>
          <w:tcPr>
            <w:tcW w:w="3515" w:type="dxa"/>
          </w:tcPr>
          <w:p w14:paraId="49224E7E" w14:textId="77777777" w:rsidR="00DC57CB" w:rsidRDefault="00000000">
            <w:pPr>
              <w:spacing w:after="20"/>
            </w:pPr>
            <w:r>
              <w:rPr>
                <w:sz w:val="16"/>
              </w:rPr>
              <w:t>Components: Material Service, AccessGrant, File Storage; API Layer | API: POST /materials; GET /materials</w:t>
            </w:r>
          </w:p>
        </w:tc>
      </w:tr>
      <w:tr w:rsidR="00DC57CB" w14:paraId="47C43DF9" w14:textId="77777777">
        <w:tc>
          <w:tcPr>
            <w:tcW w:w="1474" w:type="dxa"/>
            <w:shd w:val="clear" w:color="auto" w:fill="DEEAF6"/>
          </w:tcPr>
          <w:p w14:paraId="1CA20955" w14:textId="77777777" w:rsidR="00DC57CB" w:rsidRDefault="00000000">
            <w:pPr>
              <w:spacing w:after="20"/>
            </w:pPr>
            <w:r>
              <w:rPr>
                <w:b/>
                <w:sz w:val="16"/>
              </w:rPr>
              <w:t>Test level</w:t>
            </w:r>
          </w:p>
        </w:tc>
        <w:tc>
          <w:tcPr>
            <w:tcW w:w="3402" w:type="dxa"/>
          </w:tcPr>
          <w:p w14:paraId="0F4CB535" w14:textId="77777777" w:rsidR="00DC57CB" w:rsidRDefault="00000000">
            <w:pPr>
              <w:spacing w:after="20"/>
            </w:pPr>
            <w:r>
              <w:rPr>
                <w:sz w:val="16"/>
              </w:rPr>
              <w:t>System (UI + API)</w:t>
            </w:r>
          </w:p>
        </w:tc>
        <w:tc>
          <w:tcPr>
            <w:tcW w:w="1474" w:type="dxa"/>
            <w:shd w:val="clear" w:color="auto" w:fill="DEEAF6"/>
          </w:tcPr>
          <w:p w14:paraId="0CD075FE" w14:textId="77777777" w:rsidR="00DC57CB" w:rsidRDefault="00000000">
            <w:pPr>
              <w:spacing w:after="20"/>
            </w:pPr>
            <w:r>
              <w:rPr>
                <w:b/>
                <w:sz w:val="16"/>
              </w:rPr>
              <w:t>Test type</w:t>
            </w:r>
          </w:p>
        </w:tc>
        <w:tc>
          <w:tcPr>
            <w:tcW w:w="3515" w:type="dxa"/>
          </w:tcPr>
          <w:p w14:paraId="344B4C8B" w14:textId="77777777" w:rsidR="00DC57CB" w:rsidRDefault="00000000">
            <w:pPr>
              <w:spacing w:after="20"/>
            </w:pPr>
            <w:r>
              <w:rPr>
                <w:sz w:val="16"/>
              </w:rPr>
              <w:t>Functional - Positive</w:t>
            </w:r>
          </w:p>
        </w:tc>
      </w:tr>
      <w:tr w:rsidR="00DC57CB" w14:paraId="2736CF10" w14:textId="77777777">
        <w:tc>
          <w:tcPr>
            <w:tcW w:w="1474" w:type="dxa"/>
            <w:shd w:val="clear" w:color="auto" w:fill="DEEAF6"/>
          </w:tcPr>
          <w:p w14:paraId="4E8A4C41" w14:textId="77777777" w:rsidR="00DC57CB" w:rsidRDefault="00000000">
            <w:pPr>
              <w:spacing w:after="20"/>
            </w:pPr>
            <w:r>
              <w:rPr>
                <w:b/>
                <w:sz w:val="16"/>
              </w:rPr>
              <w:t>Priority</w:t>
            </w:r>
          </w:p>
        </w:tc>
        <w:tc>
          <w:tcPr>
            <w:tcW w:w="3402" w:type="dxa"/>
          </w:tcPr>
          <w:p w14:paraId="2A9C2871"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43C82DD3" w14:textId="77777777" w:rsidR="00DC57CB" w:rsidRDefault="00000000">
            <w:pPr>
              <w:spacing w:after="20"/>
            </w:pPr>
            <w:r>
              <w:rPr>
                <w:b/>
                <w:sz w:val="16"/>
              </w:rPr>
              <w:t>Assigned to</w:t>
            </w:r>
          </w:p>
        </w:tc>
        <w:tc>
          <w:tcPr>
            <w:tcW w:w="3515" w:type="dxa"/>
          </w:tcPr>
          <w:p w14:paraId="7192C906" w14:textId="77777777" w:rsidR="00DC57CB" w:rsidRDefault="00000000">
            <w:pPr>
              <w:spacing w:after="20"/>
            </w:pPr>
            <w:r>
              <w:t>Vedh (M4)</w:t>
            </w:r>
          </w:p>
        </w:tc>
      </w:tr>
      <w:tr w:rsidR="00DC57CB" w14:paraId="7E4DE376" w14:textId="77777777">
        <w:tc>
          <w:tcPr>
            <w:tcW w:w="1474" w:type="dxa"/>
            <w:shd w:val="clear" w:color="auto" w:fill="DEEAF6"/>
          </w:tcPr>
          <w:p w14:paraId="7CB2513B" w14:textId="77777777" w:rsidR="00DC57CB" w:rsidRDefault="00000000">
            <w:pPr>
              <w:spacing w:after="20"/>
            </w:pPr>
            <w:r>
              <w:rPr>
                <w:b/>
                <w:sz w:val="16"/>
              </w:rPr>
              <w:t>Required role</w:t>
            </w:r>
          </w:p>
        </w:tc>
        <w:tc>
          <w:tcPr>
            <w:tcW w:w="3402" w:type="dxa"/>
          </w:tcPr>
          <w:p w14:paraId="5FE33C04" w14:textId="77777777" w:rsidR="00DC57CB" w:rsidRDefault="00000000">
            <w:pPr>
              <w:spacing w:after="20"/>
            </w:pPr>
            <w:r>
              <w:rPr>
                <w:sz w:val="16"/>
              </w:rPr>
              <w:t>Student (S1), Faculty (F1)</w:t>
            </w:r>
          </w:p>
        </w:tc>
        <w:tc>
          <w:tcPr>
            <w:tcW w:w="1474" w:type="dxa"/>
            <w:shd w:val="clear" w:color="auto" w:fill="DEEAF6"/>
          </w:tcPr>
          <w:p w14:paraId="2B8261C3" w14:textId="77777777" w:rsidR="00DC57CB" w:rsidRDefault="00000000">
            <w:pPr>
              <w:spacing w:after="20"/>
            </w:pPr>
            <w:r>
              <w:rPr>
                <w:b/>
                <w:sz w:val="16"/>
              </w:rPr>
              <w:t>Readiness</w:t>
            </w:r>
          </w:p>
        </w:tc>
        <w:tc>
          <w:tcPr>
            <w:tcW w:w="3515" w:type="dxa"/>
          </w:tcPr>
          <w:p w14:paraId="43ED366E" w14:textId="77777777" w:rsidR="00DC57CB" w:rsidRDefault="00000000">
            <w:pPr>
              <w:spacing w:after="20"/>
            </w:pPr>
            <w:r>
              <w:rPr>
                <w:sz w:val="16"/>
              </w:rPr>
              <w:t>Ready - executable once a build is deployed (build status unverified)</w:t>
            </w:r>
          </w:p>
        </w:tc>
      </w:tr>
      <w:tr w:rsidR="00DC57CB" w14:paraId="7325DA66" w14:textId="77777777">
        <w:tc>
          <w:tcPr>
            <w:tcW w:w="1474" w:type="dxa"/>
            <w:shd w:val="clear" w:color="auto" w:fill="DEEAF6"/>
          </w:tcPr>
          <w:p w14:paraId="0D1C2D57" w14:textId="77777777" w:rsidR="00DC57CB" w:rsidRDefault="00000000">
            <w:pPr>
              <w:spacing w:after="20"/>
            </w:pPr>
            <w:r>
              <w:rPr>
                <w:b/>
                <w:sz w:val="16"/>
              </w:rPr>
              <w:t>Preconditions</w:t>
            </w:r>
          </w:p>
        </w:tc>
        <w:tc>
          <w:tcPr>
            <w:tcW w:w="3515" w:type="dxa"/>
            <w:gridSpan w:val="3"/>
          </w:tcPr>
          <w:p w14:paraId="0D0425AB" w14:textId="77777777" w:rsidR="00DC57CB" w:rsidRDefault="00000000">
            <w:pPr>
              <w:spacing w:after="20"/>
            </w:pPr>
            <w:r>
              <w:rPr>
                <w:sz w:val="16"/>
              </w:rPr>
              <w:t>S1 and F1 are logged in (separately).</w:t>
            </w:r>
          </w:p>
        </w:tc>
      </w:tr>
      <w:tr w:rsidR="00DC57CB" w14:paraId="0D5EA578" w14:textId="77777777">
        <w:tc>
          <w:tcPr>
            <w:tcW w:w="1474" w:type="dxa"/>
            <w:shd w:val="clear" w:color="auto" w:fill="DEEAF6"/>
          </w:tcPr>
          <w:p w14:paraId="0E386DA0" w14:textId="77777777" w:rsidR="00DC57CB" w:rsidRDefault="00000000">
            <w:pPr>
              <w:spacing w:after="20"/>
            </w:pPr>
            <w:r>
              <w:rPr>
                <w:b/>
                <w:sz w:val="16"/>
              </w:rPr>
              <w:t>Test data</w:t>
            </w:r>
          </w:p>
        </w:tc>
        <w:tc>
          <w:tcPr>
            <w:tcW w:w="3515" w:type="dxa"/>
            <w:gridSpan w:val="3"/>
          </w:tcPr>
          <w:p w14:paraId="25D23C43" w14:textId="77777777" w:rsidR="00DC57CB" w:rsidRDefault="00000000">
            <w:pPr>
              <w:spacing w:after="20"/>
            </w:pPr>
            <w:r>
              <w:rPr>
                <w:sz w:val="16"/>
              </w:rPr>
              <w:t>As stated in the preconditions and steps; fixtures per s6.4.</w:t>
            </w:r>
          </w:p>
        </w:tc>
      </w:tr>
      <w:tr w:rsidR="00DC57CB" w14:paraId="46FDF044" w14:textId="77777777">
        <w:tc>
          <w:tcPr>
            <w:tcW w:w="1474" w:type="dxa"/>
            <w:shd w:val="clear" w:color="auto" w:fill="DEEAF6"/>
          </w:tcPr>
          <w:p w14:paraId="02FE98E1" w14:textId="77777777" w:rsidR="00DC57CB" w:rsidRDefault="00000000">
            <w:pPr>
              <w:spacing w:after="20"/>
            </w:pPr>
            <w:r>
              <w:rPr>
                <w:b/>
                <w:sz w:val="16"/>
              </w:rPr>
              <w:t>Steps</w:t>
            </w:r>
          </w:p>
        </w:tc>
        <w:tc>
          <w:tcPr>
            <w:tcW w:w="3515" w:type="dxa"/>
            <w:gridSpan w:val="3"/>
          </w:tcPr>
          <w:p w14:paraId="7C3BB09F" w14:textId="77777777" w:rsidR="00DC57CB" w:rsidRDefault="00000000">
            <w:pPr>
              <w:spacing w:after="20"/>
            </w:pPr>
            <w:r>
              <w:rPr>
                <w:sz w:val="16"/>
              </w:rPr>
              <w:t>1. As S1, upload a valid DOCX with title, subject and description.</w:t>
            </w:r>
          </w:p>
          <w:p w14:paraId="18F3CF82" w14:textId="77777777" w:rsidR="00DC57CB" w:rsidRDefault="00000000">
            <w:pPr>
              <w:spacing w:after="20"/>
            </w:pPr>
            <w:r>
              <w:rPr>
                <w:sz w:val="16"/>
              </w:rPr>
              <w:t>2. Open S1's library.</w:t>
            </w:r>
          </w:p>
          <w:p w14:paraId="5C6C6F7D" w14:textId="77777777" w:rsidR="00DC57CB" w:rsidRDefault="00000000">
            <w:pPr>
              <w:spacing w:after="20"/>
            </w:pPr>
            <w:r>
              <w:rPr>
                <w:sz w:val="16"/>
              </w:rPr>
              <w:t>3. As F1 (no grant), GET /api/materials/&lt;new id&gt;.</w:t>
            </w:r>
          </w:p>
        </w:tc>
      </w:tr>
      <w:tr w:rsidR="00DC57CB" w14:paraId="6B38EF3E" w14:textId="77777777">
        <w:tc>
          <w:tcPr>
            <w:tcW w:w="1474" w:type="dxa"/>
            <w:shd w:val="clear" w:color="auto" w:fill="DEEAF6"/>
          </w:tcPr>
          <w:p w14:paraId="16F74316" w14:textId="77777777" w:rsidR="00DC57CB" w:rsidRDefault="00000000">
            <w:pPr>
              <w:spacing w:after="20"/>
            </w:pPr>
            <w:r>
              <w:rPr>
                <w:b/>
                <w:sz w:val="16"/>
              </w:rPr>
              <w:t>Expected result</w:t>
            </w:r>
          </w:p>
        </w:tc>
        <w:tc>
          <w:tcPr>
            <w:tcW w:w="3515" w:type="dxa"/>
            <w:gridSpan w:val="3"/>
          </w:tcPr>
          <w:p w14:paraId="26D5696D" w14:textId="77777777" w:rsidR="00DC57CB" w:rsidRDefault="00000000">
            <w:pPr>
              <w:spacing w:after="20"/>
            </w:pPr>
            <w:r>
              <w:rPr>
                <w:sz w:val="16"/>
              </w:rPr>
              <w:t>Step 1: HTTP 201 with owner = S1.</w:t>
            </w:r>
          </w:p>
          <w:p w14:paraId="643A4A8B" w14:textId="77777777" w:rsidR="00DC57CB" w:rsidRDefault="00000000">
            <w:pPr>
              <w:spacing w:after="20"/>
            </w:pPr>
            <w:r>
              <w:rPr>
                <w:sz w:val="16"/>
              </w:rPr>
              <w:t>Step 2: the material appears with S1 as sole owner.</w:t>
            </w:r>
          </w:p>
          <w:p w14:paraId="2B4AAF6F" w14:textId="77777777" w:rsidR="00DC57CB" w:rsidRDefault="00000000">
            <w:pPr>
              <w:spacing w:after="20"/>
            </w:pPr>
            <w:r>
              <w:rPr>
                <w:sz w:val="16"/>
              </w:rPr>
              <w:t>Step 3: HTTP 403 ACCESS_DENIED.</w:t>
            </w:r>
          </w:p>
        </w:tc>
      </w:tr>
      <w:tr w:rsidR="00DC57CB" w14:paraId="7CC3E10A" w14:textId="77777777">
        <w:tc>
          <w:tcPr>
            <w:tcW w:w="1474" w:type="dxa"/>
            <w:shd w:val="clear" w:color="auto" w:fill="DEEAF6"/>
          </w:tcPr>
          <w:p w14:paraId="023F0707" w14:textId="77777777" w:rsidR="00DC57CB" w:rsidRDefault="00000000">
            <w:pPr>
              <w:spacing w:after="20"/>
            </w:pPr>
            <w:r>
              <w:rPr>
                <w:b/>
                <w:sz w:val="16"/>
              </w:rPr>
              <w:t>Pass / fail criteria</w:t>
            </w:r>
          </w:p>
        </w:tc>
        <w:tc>
          <w:tcPr>
            <w:tcW w:w="3515" w:type="dxa"/>
            <w:gridSpan w:val="3"/>
          </w:tcPr>
          <w:p w14:paraId="46FD416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772DDFC" w14:textId="77777777">
        <w:tc>
          <w:tcPr>
            <w:tcW w:w="1474" w:type="dxa"/>
            <w:shd w:val="clear" w:color="auto" w:fill="DEEAF6"/>
          </w:tcPr>
          <w:p w14:paraId="019D49CD" w14:textId="77777777" w:rsidR="00DC57CB" w:rsidRDefault="00000000">
            <w:pPr>
              <w:spacing w:after="20"/>
            </w:pPr>
            <w:r>
              <w:rPr>
                <w:b/>
                <w:sz w:val="16"/>
              </w:rPr>
              <w:t>Dependencies</w:t>
            </w:r>
          </w:p>
        </w:tc>
        <w:tc>
          <w:tcPr>
            <w:tcW w:w="3515" w:type="dxa"/>
            <w:gridSpan w:val="3"/>
          </w:tcPr>
          <w:p w14:paraId="0A24F90B" w14:textId="77777777" w:rsidR="00DC57CB" w:rsidRDefault="00000000">
            <w:pPr>
              <w:spacing w:after="20"/>
            </w:pPr>
            <w:r>
              <w:rPr>
                <w:sz w:val="16"/>
              </w:rPr>
              <w:t>Deployed build and fixtures only. All tests: build identified by commit SHA; test accounts per s6.4.</w:t>
            </w:r>
          </w:p>
        </w:tc>
      </w:tr>
      <w:tr w:rsidR="00DC57CB" w14:paraId="274B5BE7" w14:textId="77777777">
        <w:tc>
          <w:tcPr>
            <w:tcW w:w="1474" w:type="dxa"/>
            <w:shd w:val="clear" w:color="auto" w:fill="DEEAF6"/>
          </w:tcPr>
          <w:p w14:paraId="1CBADA5D" w14:textId="77777777" w:rsidR="00DC57CB" w:rsidRDefault="00000000">
            <w:pPr>
              <w:spacing w:after="20"/>
            </w:pPr>
            <w:r>
              <w:rPr>
                <w:b/>
                <w:sz w:val="16"/>
              </w:rPr>
              <w:t>Execution status</w:t>
            </w:r>
          </w:p>
        </w:tc>
        <w:tc>
          <w:tcPr>
            <w:tcW w:w="3402" w:type="dxa"/>
          </w:tcPr>
          <w:p w14:paraId="4757DA6E" w14:textId="77777777" w:rsidR="00DC57CB" w:rsidRDefault="00000000">
            <w:pPr>
              <w:spacing w:after="20"/>
            </w:pPr>
            <w:r>
              <w:rPr>
                <w:sz w:val="16"/>
              </w:rPr>
              <w:t>Not executed</w:t>
            </w:r>
          </w:p>
        </w:tc>
        <w:tc>
          <w:tcPr>
            <w:tcW w:w="1474" w:type="dxa"/>
            <w:shd w:val="clear" w:color="auto" w:fill="DEEAF6"/>
          </w:tcPr>
          <w:p w14:paraId="10639417" w14:textId="77777777" w:rsidR="00DC57CB" w:rsidRDefault="00000000">
            <w:pPr>
              <w:spacing w:after="20"/>
            </w:pPr>
            <w:r>
              <w:rPr>
                <w:b/>
                <w:sz w:val="16"/>
              </w:rPr>
              <w:t>Evidence</w:t>
            </w:r>
          </w:p>
        </w:tc>
        <w:tc>
          <w:tcPr>
            <w:tcW w:w="3515" w:type="dxa"/>
          </w:tcPr>
          <w:p w14:paraId="5734FFEF" w14:textId="77777777" w:rsidR="00DC57CB" w:rsidRDefault="00000000">
            <w:r>
              <w:t>None (not executed). Origin: New in Rev 1.1.</w:t>
            </w:r>
          </w:p>
        </w:tc>
      </w:tr>
    </w:tbl>
    <w:p w14:paraId="11116BDC" w14:textId="77777777" w:rsidR="00DC57CB" w:rsidRDefault="00DC57CB">
      <w:pPr>
        <w:spacing w:after="40"/>
      </w:pPr>
    </w:p>
    <w:p w14:paraId="6463A093" w14:textId="77777777" w:rsidR="00DC57CB" w:rsidRDefault="00000000">
      <w:pPr>
        <w:pStyle w:val="Heading2"/>
      </w:pPr>
      <w:r>
        <w:t>A.3 Security: Account and Material</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6ADF498" w14:textId="77777777">
        <w:tc>
          <w:tcPr>
            <w:tcW w:w="3515" w:type="dxa"/>
            <w:gridSpan w:val="4"/>
            <w:shd w:val="clear" w:color="auto" w:fill="1F3864"/>
          </w:tcPr>
          <w:p w14:paraId="5D141672" w14:textId="77777777" w:rsidR="00DC57CB" w:rsidRDefault="00000000">
            <w:pPr>
              <w:spacing w:after="20"/>
            </w:pPr>
            <w:r>
              <w:rPr>
                <w:b/>
                <w:color w:val="FFFFFF"/>
                <w:sz w:val="18"/>
              </w:rPr>
              <w:t>TC-AS-01  -  Lock-out counter reset, lock-out and release after 15 minutes</w:t>
            </w:r>
          </w:p>
        </w:tc>
      </w:tr>
      <w:tr w:rsidR="00DC57CB" w14:paraId="14B759BE" w14:textId="77777777">
        <w:tc>
          <w:tcPr>
            <w:tcW w:w="1474" w:type="dxa"/>
            <w:shd w:val="clear" w:color="auto" w:fill="DEEAF6"/>
          </w:tcPr>
          <w:p w14:paraId="3A8D5B9D" w14:textId="77777777" w:rsidR="00DC57CB" w:rsidRDefault="00000000">
            <w:pPr>
              <w:spacing w:after="20"/>
            </w:pPr>
            <w:r>
              <w:rPr>
                <w:b/>
                <w:sz w:val="16"/>
              </w:rPr>
              <w:t>Requirements</w:t>
            </w:r>
          </w:p>
        </w:tc>
        <w:tc>
          <w:tcPr>
            <w:tcW w:w="3515" w:type="dxa"/>
            <w:gridSpan w:val="3"/>
          </w:tcPr>
          <w:p w14:paraId="5C005B31" w14:textId="77777777" w:rsidR="00DC57CB" w:rsidRDefault="00000000">
            <w:pPr>
              <w:spacing w:after="20"/>
            </w:pPr>
            <w:r>
              <w:rPr>
                <w:sz w:val="16"/>
              </w:rPr>
              <w:t>SEC-ACC-06, REQ-ACC-06, DC-08</w:t>
            </w:r>
          </w:p>
        </w:tc>
      </w:tr>
      <w:tr w:rsidR="00DC57CB" w14:paraId="6FC4CA7D" w14:textId="77777777">
        <w:tc>
          <w:tcPr>
            <w:tcW w:w="1474" w:type="dxa"/>
            <w:shd w:val="clear" w:color="auto" w:fill="DEEAF6"/>
          </w:tcPr>
          <w:p w14:paraId="58FA99ED" w14:textId="77777777" w:rsidR="00DC57CB" w:rsidRDefault="00000000">
            <w:pPr>
              <w:spacing w:after="20"/>
            </w:pPr>
            <w:r>
              <w:rPr>
                <w:b/>
                <w:sz w:val="16"/>
              </w:rPr>
              <w:t>Use case</w:t>
            </w:r>
          </w:p>
        </w:tc>
        <w:tc>
          <w:tcPr>
            <w:tcW w:w="3402" w:type="dxa"/>
          </w:tcPr>
          <w:p w14:paraId="20EFF304" w14:textId="77777777" w:rsidR="00DC57CB" w:rsidRDefault="00000000">
            <w:pPr>
              <w:spacing w:after="20"/>
            </w:pPr>
            <w:r>
              <w:rPr>
                <w:sz w:val="16"/>
              </w:rPr>
              <w:t>UC-ACC-02</w:t>
            </w:r>
          </w:p>
        </w:tc>
        <w:tc>
          <w:tcPr>
            <w:tcW w:w="1474" w:type="dxa"/>
            <w:shd w:val="clear" w:color="auto" w:fill="DEEAF6"/>
          </w:tcPr>
          <w:p w14:paraId="304A92BB" w14:textId="77777777" w:rsidR="00DC57CB" w:rsidRDefault="00000000">
            <w:pPr>
              <w:spacing w:after="20"/>
            </w:pPr>
            <w:r>
              <w:rPr>
                <w:b/>
                <w:sz w:val="16"/>
              </w:rPr>
              <w:t>SAD reference</w:t>
            </w:r>
          </w:p>
        </w:tc>
        <w:tc>
          <w:tcPr>
            <w:tcW w:w="3515" w:type="dxa"/>
          </w:tcPr>
          <w:p w14:paraId="37EBE534" w14:textId="77777777" w:rsidR="00DC57CB" w:rsidRDefault="00000000">
            <w:pPr>
              <w:spacing w:after="20"/>
            </w:pPr>
            <w:r>
              <w:rPr>
                <w:sz w:val="16"/>
              </w:rPr>
              <w:t>Components: Auth &amp; Session Service | API: POST /auth/login</w:t>
            </w:r>
          </w:p>
        </w:tc>
      </w:tr>
      <w:tr w:rsidR="00DC57CB" w14:paraId="26005D0D" w14:textId="77777777">
        <w:tc>
          <w:tcPr>
            <w:tcW w:w="1474" w:type="dxa"/>
            <w:shd w:val="clear" w:color="auto" w:fill="DEEAF6"/>
          </w:tcPr>
          <w:p w14:paraId="6B990C01" w14:textId="77777777" w:rsidR="00DC57CB" w:rsidRDefault="00000000">
            <w:pPr>
              <w:spacing w:after="20"/>
            </w:pPr>
            <w:r>
              <w:rPr>
                <w:b/>
                <w:sz w:val="16"/>
              </w:rPr>
              <w:t>Test level</w:t>
            </w:r>
          </w:p>
        </w:tc>
        <w:tc>
          <w:tcPr>
            <w:tcW w:w="3402" w:type="dxa"/>
          </w:tcPr>
          <w:p w14:paraId="696E6019" w14:textId="77777777" w:rsidR="00DC57CB" w:rsidRDefault="00000000">
            <w:pPr>
              <w:spacing w:after="20"/>
            </w:pPr>
            <w:r>
              <w:rPr>
                <w:sz w:val="16"/>
              </w:rPr>
              <w:t>Security (API / system)</w:t>
            </w:r>
          </w:p>
        </w:tc>
        <w:tc>
          <w:tcPr>
            <w:tcW w:w="1474" w:type="dxa"/>
            <w:shd w:val="clear" w:color="auto" w:fill="DEEAF6"/>
          </w:tcPr>
          <w:p w14:paraId="4A6981EA" w14:textId="77777777" w:rsidR="00DC57CB" w:rsidRDefault="00000000">
            <w:pPr>
              <w:spacing w:after="20"/>
            </w:pPr>
            <w:r>
              <w:rPr>
                <w:b/>
                <w:sz w:val="16"/>
              </w:rPr>
              <w:t>Test type</w:t>
            </w:r>
          </w:p>
        </w:tc>
        <w:tc>
          <w:tcPr>
            <w:tcW w:w="3515" w:type="dxa"/>
          </w:tcPr>
          <w:p w14:paraId="4CA9B7E3" w14:textId="77777777" w:rsidR="00DC57CB" w:rsidRDefault="00000000">
            <w:pPr>
              <w:spacing w:after="20"/>
            </w:pPr>
            <w:r>
              <w:rPr>
                <w:sz w:val="16"/>
              </w:rPr>
              <w:t>Security – Negative</w:t>
            </w:r>
          </w:p>
        </w:tc>
      </w:tr>
      <w:tr w:rsidR="00DC57CB" w14:paraId="6087656D" w14:textId="77777777">
        <w:tc>
          <w:tcPr>
            <w:tcW w:w="1474" w:type="dxa"/>
            <w:shd w:val="clear" w:color="auto" w:fill="DEEAF6"/>
          </w:tcPr>
          <w:p w14:paraId="76FE908A" w14:textId="77777777" w:rsidR="00DC57CB" w:rsidRDefault="00000000">
            <w:pPr>
              <w:spacing w:after="20"/>
            </w:pPr>
            <w:r>
              <w:rPr>
                <w:b/>
                <w:sz w:val="16"/>
              </w:rPr>
              <w:t>Priority</w:t>
            </w:r>
          </w:p>
        </w:tc>
        <w:tc>
          <w:tcPr>
            <w:tcW w:w="3402" w:type="dxa"/>
          </w:tcPr>
          <w:p w14:paraId="1EFBEFA7"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42259456" w14:textId="77777777" w:rsidR="00DC57CB" w:rsidRDefault="00000000">
            <w:pPr>
              <w:spacing w:after="20"/>
            </w:pPr>
            <w:r>
              <w:rPr>
                <w:b/>
                <w:sz w:val="16"/>
              </w:rPr>
              <w:t>Assigned to</w:t>
            </w:r>
          </w:p>
        </w:tc>
        <w:tc>
          <w:tcPr>
            <w:tcW w:w="3515" w:type="dxa"/>
          </w:tcPr>
          <w:p w14:paraId="36B889B3" w14:textId="77777777" w:rsidR="00DC57CB" w:rsidRDefault="00000000">
            <w:pPr>
              <w:spacing w:after="20"/>
            </w:pPr>
            <w:r>
              <w:t>Jagadeesh (M1)</w:t>
            </w:r>
          </w:p>
        </w:tc>
      </w:tr>
      <w:tr w:rsidR="00DC57CB" w14:paraId="02F40510" w14:textId="77777777">
        <w:tc>
          <w:tcPr>
            <w:tcW w:w="1474" w:type="dxa"/>
            <w:shd w:val="clear" w:color="auto" w:fill="DEEAF6"/>
          </w:tcPr>
          <w:p w14:paraId="454AF8CA" w14:textId="77777777" w:rsidR="00DC57CB" w:rsidRDefault="00000000">
            <w:pPr>
              <w:spacing w:after="20"/>
            </w:pPr>
            <w:r>
              <w:rPr>
                <w:b/>
                <w:sz w:val="16"/>
              </w:rPr>
              <w:t>Required role</w:t>
            </w:r>
          </w:p>
        </w:tc>
        <w:tc>
          <w:tcPr>
            <w:tcW w:w="3402" w:type="dxa"/>
          </w:tcPr>
          <w:p w14:paraId="68373054" w14:textId="77777777" w:rsidR="00DC57CB" w:rsidRDefault="00000000">
            <w:pPr>
              <w:spacing w:after="20"/>
            </w:pPr>
            <w:r>
              <w:rPr>
                <w:sz w:val="16"/>
              </w:rPr>
              <w:t>Student</w:t>
            </w:r>
          </w:p>
        </w:tc>
        <w:tc>
          <w:tcPr>
            <w:tcW w:w="1474" w:type="dxa"/>
            <w:shd w:val="clear" w:color="auto" w:fill="DEEAF6"/>
          </w:tcPr>
          <w:p w14:paraId="2845E347" w14:textId="77777777" w:rsidR="00DC57CB" w:rsidRDefault="00000000">
            <w:pPr>
              <w:spacing w:after="20"/>
            </w:pPr>
            <w:r>
              <w:rPr>
                <w:b/>
                <w:sz w:val="16"/>
              </w:rPr>
              <w:t>Readiness</w:t>
            </w:r>
          </w:p>
        </w:tc>
        <w:tc>
          <w:tcPr>
            <w:tcW w:w="3515" w:type="dxa"/>
          </w:tcPr>
          <w:p w14:paraId="1C2CEFB0" w14:textId="77777777" w:rsidR="00DC57CB" w:rsidRDefault="00000000">
            <w:pPr>
              <w:spacing w:after="20"/>
            </w:pPr>
            <w:r>
              <w:rPr>
                <w:sz w:val="16"/>
              </w:rPr>
              <w:t>Ready - executable once a build is deployed (build status unverified)</w:t>
            </w:r>
          </w:p>
        </w:tc>
      </w:tr>
      <w:tr w:rsidR="00DC57CB" w14:paraId="173DC59C" w14:textId="77777777">
        <w:tc>
          <w:tcPr>
            <w:tcW w:w="1474" w:type="dxa"/>
            <w:shd w:val="clear" w:color="auto" w:fill="DEEAF6"/>
          </w:tcPr>
          <w:p w14:paraId="6672ED49" w14:textId="77777777" w:rsidR="00DC57CB" w:rsidRDefault="00000000">
            <w:pPr>
              <w:spacing w:after="20"/>
            </w:pPr>
            <w:r>
              <w:rPr>
                <w:b/>
                <w:sz w:val="16"/>
              </w:rPr>
              <w:t>Preconditions</w:t>
            </w:r>
          </w:p>
        </w:tc>
        <w:tc>
          <w:tcPr>
            <w:tcW w:w="3515" w:type="dxa"/>
            <w:gridSpan w:val="3"/>
          </w:tcPr>
          <w:p w14:paraId="6205E562" w14:textId="77777777" w:rsidR="00DC57CB" w:rsidRDefault="00000000">
            <w:pPr>
              <w:spacing w:after="20"/>
            </w:pPr>
            <w:r>
              <w:rPr>
                <w:sz w:val="16"/>
              </w:rPr>
              <w:t>S2 is registered; test clock can be advanced.</w:t>
            </w:r>
          </w:p>
        </w:tc>
      </w:tr>
      <w:tr w:rsidR="00DC57CB" w14:paraId="6697D604" w14:textId="77777777">
        <w:tc>
          <w:tcPr>
            <w:tcW w:w="1474" w:type="dxa"/>
            <w:shd w:val="clear" w:color="auto" w:fill="DEEAF6"/>
          </w:tcPr>
          <w:p w14:paraId="37D29F74" w14:textId="77777777" w:rsidR="00DC57CB" w:rsidRDefault="00000000">
            <w:pPr>
              <w:spacing w:after="20"/>
            </w:pPr>
            <w:r>
              <w:rPr>
                <w:b/>
                <w:sz w:val="16"/>
              </w:rPr>
              <w:t>Test data</w:t>
            </w:r>
          </w:p>
        </w:tc>
        <w:tc>
          <w:tcPr>
            <w:tcW w:w="3515" w:type="dxa"/>
            <w:gridSpan w:val="3"/>
          </w:tcPr>
          <w:p w14:paraId="263BFE4F" w14:textId="77777777" w:rsidR="00DC57CB" w:rsidRDefault="00000000">
            <w:pPr>
              <w:spacing w:after="20"/>
            </w:pPr>
            <w:r>
              <w:rPr>
                <w:sz w:val="16"/>
              </w:rPr>
              <w:t>As stated in the preconditions and steps (v1.0 column "Test Steps and Test Data"); fixtures per s6.4.</w:t>
            </w:r>
          </w:p>
        </w:tc>
      </w:tr>
      <w:tr w:rsidR="00DC57CB" w14:paraId="0D7E78B1" w14:textId="77777777">
        <w:tc>
          <w:tcPr>
            <w:tcW w:w="1474" w:type="dxa"/>
            <w:shd w:val="clear" w:color="auto" w:fill="DEEAF6"/>
          </w:tcPr>
          <w:p w14:paraId="69FA55EE" w14:textId="77777777" w:rsidR="00DC57CB" w:rsidRDefault="00000000">
            <w:pPr>
              <w:spacing w:after="20"/>
            </w:pPr>
            <w:r>
              <w:rPr>
                <w:b/>
                <w:sz w:val="16"/>
              </w:rPr>
              <w:t>Steps</w:t>
            </w:r>
          </w:p>
        </w:tc>
        <w:tc>
          <w:tcPr>
            <w:tcW w:w="3515" w:type="dxa"/>
            <w:gridSpan w:val="3"/>
          </w:tcPr>
          <w:p w14:paraId="43BF7CAD" w14:textId="77777777" w:rsidR="00DC57CB" w:rsidRDefault="00000000">
            <w:pPr>
              <w:spacing w:after="20"/>
            </w:pPr>
            <w:r>
              <w:rPr>
                <w:sz w:val="16"/>
              </w:rPr>
              <w:t>1. Submit four invalid logins, then a valid one (counter resets).</w:t>
            </w:r>
          </w:p>
          <w:p w14:paraId="241EE44C" w14:textId="77777777" w:rsidR="00DC57CB" w:rsidRDefault="00000000">
            <w:pPr>
              <w:spacing w:after="20"/>
            </w:pPr>
            <w:r>
              <w:rPr>
                <w:sz w:val="16"/>
              </w:rPr>
              <w:t>2. Submit five consecutive invalid logins.</w:t>
            </w:r>
          </w:p>
          <w:p w14:paraId="5028FD38" w14:textId="77777777" w:rsidR="00DC57CB" w:rsidRDefault="00000000">
            <w:pPr>
              <w:spacing w:after="20"/>
            </w:pPr>
            <w:r>
              <w:rPr>
                <w:sz w:val="16"/>
              </w:rPr>
              <w:t>3. Submit a valid login during the lockout.</w:t>
            </w:r>
          </w:p>
          <w:p w14:paraId="4F871D5E" w14:textId="77777777" w:rsidR="00DC57CB" w:rsidRDefault="00000000">
            <w:pPr>
              <w:spacing w:after="20"/>
            </w:pPr>
            <w:r>
              <w:rPr>
                <w:sz w:val="16"/>
              </w:rPr>
              <w:t>4. Advance the clock by 15 minutes and log in with valid credentials.</w:t>
            </w:r>
          </w:p>
        </w:tc>
      </w:tr>
      <w:tr w:rsidR="00DC57CB" w14:paraId="6F80FFBA" w14:textId="77777777">
        <w:tc>
          <w:tcPr>
            <w:tcW w:w="1474" w:type="dxa"/>
            <w:shd w:val="clear" w:color="auto" w:fill="DEEAF6"/>
          </w:tcPr>
          <w:p w14:paraId="47E8D419" w14:textId="77777777" w:rsidR="00DC57CB" w:rsidRDefault="00000000">
            <w:pPr>
              <w:spacing w:after="20"/>
            </w:pPr>
            <w:r>
              <w:rPr>
                <w:b/>
                <w:sz w:val="16"/>
              </w:rPr>
              <w:t>Expected result</w:t>
            </w:r>
          </w:p>
        </w:tc>
        <w:tc>
          <w:tcPr>
            <w:tcW w:w="3515" w:type="dxa"/>
            <w:gridSpan w:val="3"/>
          </w:tcPr>
          <w:p w14:paraId="4A1DACF5" w14:textId="77777777" w:rsidR="00DC57CB" w:rsidRDefault="00000000">
            <w:r>
              <w:t>Step 1: login succeeds.</w:t>
            </w:r>
            <w:r>
              <w:br/>
              <w:t>Steps 2–3: the account is locked and the valid login is refused.</w:t>
            </w:r>
            <w:r>
              <w:br/>
              <w:t>Step 4: login succeeds after the 15-minute lockout period.</w:t>
            </w:r>
            <w:r>
              <w:br/>
              <w:t>Rev 1.1 clarification: Locked login returns HTTP 423 ACCOUNT_LOCKED.</w:t>
            </w:r>
          </w:p>
        </w:tc>
      </w:tr>
      <w:tr w:rsidR="00DC57CB" w14:paraId="4A9B4835" w14:textId="77777777">
        <w:tc>
          <w:tcPr>
            <w:tcW w:w="1474" w:type="dxa"/>
            <w:shd w:val="clear" w:color="auto" w:fill="DEEAF6"/>
          </w:tcPr>
          <w:p w14:paraId="42DF82C6" w14:textId="77777777" w:rsidR="00DC57CB" w:rsidRDefault="00000000">
            <w:pPr>
              <w:spacing w:after="20"/>
            </w:pPr>
            <w:r>
              <w:rPr>
                <w:b/>
                <w:sz w:val="16"/>
              </w:rPr>
              <w:t>Pass / fail criteria</w:t>
            </w:r>
          </w:p>
        </w:tc>
        <w:tc>
          <w:tcPr>
            <w:tcW w:w="3515" w:type="dxa"/>
            <w:gridSpan w:val="3"/>
          </w:tcPr>
          <w:p w14:paraId="13A8B7A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98645AE" w14:textId="77777777">
        <w:tc>
          <w:tcPr>
            <w:tcW w:w="1474" w:type="dxa"/>
            <w:shd w:val="clear" w:color="auto" w:fill="DEEAF6"/>
          </w:tcPr>
          <w:p w14:paraId="422DE35C" w14:textId="77777777" w:rsidR="00DC57CB" w:rsidRDefault="00000000">
            <w:pPr>
              <w:spacing w:after="20"/>
            </w:pPr>
            <w:r>
              <w:rPr>
                <w:b/>
                <w:sz w:val="16"/>
              </w:rPr>
              <w:t>Dependencies</w:t>
            </w:r>
          </w:p>
        </w:tc>
        <w:tc>
          <w:tcPr>
            <w:tcW w:w="3515" w:type="dxa"/>
            <w:gridSpan w:val="3"/>
          </w:tcPr>
          <w:p w14:paraId="75780C8C" w14:textId="77777777" w:rsidR="00DC57CB" w:rsidRDefault="00000000">
            <w:pPr>
              <w:spacing w:after="20"/>
            </w:pPr>
            <w:r>
              <w:rPr>
                <w:sz w:val="16"/>
              </w:rPr>
              <w:t>Server test clock that can be advanced (s6.5). All tests: build identified by commit SHA; test accounts per s6.4.</w:t>
            </w:r>
          </w:p>
        </w:tc>
      </w:tr>
      <w:tr w:rsidR="00DC57CB" w14:paraId="4D7E83E4" w14:textId="77777777">
        <w:tc>
          <w:tcPr>
            <w:tcW w:w="1474" w:type="dxa"/>
            <w:shd w:val="clear" w:color="auto" w:fill="DEEAF6"/>
          </w:tcPr>
          <w:p w14:paraId="4F2BF090" w14:textId="77777777" w:rsidR="00DC57CB" w:rsidRDefault="00000000">
            <w:pPr>
              <w:spacing w:after="20"/>
            </w:pPr>
            <w:r>
              <w:rPr>
                <w:b/>
                <w:sz w:val="16"/>
              </w:rPr>
              <w:t>Execution status</w:t>
            </w:r>
          </w:p>
        </w:tc>
        <w:tc>
          <w:tcPr>
            <w:tcW w:w="3402" w:type="dxa"/>
          </w:tcPr>
          <w:p w14:paraId="63B8A1AC" w14:textId="77777777" w:rsidR="00DC57CB" w:rsidRDefault="00000000">
            <w:pPr>
              <w:spacing w:after="20"/>
            </w:pPr>
            <w:r>
              <w:rPr>
                <w:sz w:val="16"/>
              </w:rPr>
              <w:t>Not executed</w:t>
            </w:r>
          </w:p>
        </w:tc>
        <w:tc>
          <w:tcPr>
            <w:tcW w:w="1474" w:type="dxa"/>
            <w:shd w:val="clear" w:color="auto" w:fill="DEEAF6"/>
          </w:tcPr>
          <w:p w14:paraId="3D1F29C3" w14:textId="77777777" w:rsidR="00DC57CB" w:rsidRDefault="00000000">
            <w:pPr>
              <w:spacing w:after="20"/>
            </w:pPr>
            <w:r>
              <w:rPr>
                <w:b/>
                <w:sz w:val="16"/>
              </w:rPr>
              <w:t>Evidence</w:t>
            </w:r>
          </w:p>
        </w:tc>
        <w:tc>
          <w:tcPr>
            <w:tcW w:w="3515" w:type="dxa"/>
          </w:tcPr>
          <w:p w14:paraId="6F91F55A" w14:textId="77777777" w:rsidR="00DC57CB" w:rsidRDefault="00000000">
            <w:pPr>
              <w:spacing w:after="20"/>
            </w:pPr>
            <w:r>
              <w:rPr>
                <w:sz w:val="16"/>
              </w:rPr>
              <w:t>None (not executed). Origin: Retained from STP v1.0 (amended).</w:t>
            </w:r>
          </w:p>
        </w:tc>
      </w:tr>
    </w:tbl>
    <w:p w14:paraId="0996A7F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EB2DB35" w14:textId="77777777">
        <w:tc>
          <w:tcPr>
            <w:tcW w:w="3515" w:type="dxa"/>
            <w:gridSpan w:val="4"/>
            <w:shd w:val="clear" w:color="auto" w:fill="1F3864"/>
          </w:tcPr>
          <w:p w14:paraId="73B62B95" w14:textId="77777777" w:rsidR="00DC57CB" w:rsidRDefault="00000000">
            <w:pPr>
              <w:spacing w:after="20"/>
            </w:pPr>
            <w:r>
              <w:rPr>
                <w:b/>
                <w:color w:val="FFFFFF"/>
                <w:sz w:val="18"/>
              </w:rPr>
              <w:lastRenderedPageBreak/>
              <w:t>TC-MS-01  -  Direct material access without authorization denied</w:t>
            </w:r>
          </w:p>
        </w:tc>
      </w:tr>
      <w:tr w:rsidR="00DC57CB" w14:paraId="611EECDC" w14:textId="77777777">
        <w:tc>
          <w:tcPr>
            <w:tcW w:w="1474" w:type="dxa"/>
            <w:shd w:val="clear" w:color="auto" w:fill="DEEAF6"/>
          </w:tcPr>
          <w:p w14:paraId="1E903F45" w14:textId="77777777" w:rsidR="00DC57CB" w:rsidRDefault="00000000">
            <w:pPr>
              <w:spacing w:after="20"/>
            </w:pPr>
            <w:r>
              <w:rPr>
                <w:b/>
                <w:sz w:val="16"/>
              </w:rPr>
              <w:t>Requirements</w:t>
            </w:r>
          </w:p>
        </w:tc>
        <w:tc>
          <w:tcPr>
            <w:tcW w:w="3515" w:type="dxa"/>
            <w:gridSpan w:val="3"/>
          </w:tcPr>
          <w:p w14:paraId="1ED80AB1" w14:textId="77777777" w:rsidR="00DC57CB" w:rsidRDefault="00000000">
            <w:pPr>
              <w:spacing w:after="20"/>
            </w:pPr>
            <w:r>
              <w:rPr>
                <w:sz w:val="16"/>
              </w:rPr>
              <w:t>SEC-MAT-01, REQ-MAT-04</w:t>
            </w:r>
          </w:p>
        </w:tc>
      </w:tr>
      <w:tr w:rsidR="00DC57CB" w14:paraId="41F270AA" w14:textId="77777777">
        <w:tc>
          <w:tcPr>
            <w:tcW w:w="1474" w:type="dxa"/>
            <w:shd w:val="clear" w:color="auto" w:fill="DEEAF6"/>
          </w:tcPr>
          <w:p w14:paraId="7A71957A" w14:textId="77777777" w:rsidR="00DC57CB" w:rsidRDefault="00000000">
            <w:pPr>
              <w:spacing w:after="20"/>
            </w:pPr>
            <w:r>
              <w:rPr>
                <w:b/>
                <w:sz w:val="16"/>
              </w:rPr>
              <w:t>Use case</w:t>
            </w:r>
          </w:p>
        </w:tc>
        <w:tc>
          <w:tcPr>
            <w:tcW w:w="3402" w:type="dxa"/>
          </w:tcPr>
          <w:p w14:paraId="72805630" w14:textId="77777777" w:rsidR="00DC57CB" w:rsidRDefault="00000000">
            <w:pPr>
              <w:spacing w:after="20"/>
            </w:pPr>
            <w:r>
              <w:rPr>
                <w:sz w:val="16"/>
              </w:rPr>
              <w:t>UC-MAT-02</w:t>
            </w:r>
          </w:p>
        </w:tc>
        <w:tc>
          <w:tcPr>
            <w:tcW w:w="1474" w:type="dxa"/>
            <w:shd w:val="clear" w:color="auto" w:fill="DEEAF6"/>
          </w:tcPr>
          <w:p w14:paraId="40776CCB" w14:textId="77777777" w:rsidR="00DC57CB" w:rsidRDefault="00000000">
            <w:pPr>
              <w:spacing w:after="20"/>
            </w:pPr>
            <w:r>
              <w:rPr>
                <w:b/>
                <w:sz w:val="16"/>
              </w:rPr>
              <w:t>SAD reference</w:t>
            </w:r>
          </w:p>
        </w:tc>
        <w:tc>
          <w:tcPr>
            <w:tcW w:w="3515" w:type="dxa"/>
          </w:tcPr>
          <w:p w14:paraId="40957D3D" w14:textId="77777777" w:rsidR="00DC57CB" w:rsidRDefault="00000000">
            <w:pPr>
              <w:spacing w:after="20"/>
            </w:pPr>
            <w:r>
              <w:rPr>
                <w:sz w:val="16"/>
              </w:rPr>
              <w:t>Components: Material Service, AccessGrant, File Storage; API Layer | API: GET /materials/:id; GET /materials/:id/download; GET /materials</w:t>
            </w:r>
          </w:p>
        </w:tc>
      </w:tr>
      <w:tr w:rsidR="00DC57CB" w14:paraId="6BF3E6CE" w14:textId="77777777">
        <w:tc>
          <w:tcPr>
            <w:tcW w:w="1474" w:type="dxa"/>
            <w:shd w:val="clear" w:color="auto" w:fill="DEEAF6"/>
          </w:tcPr>
          <w:p w14:paraId="0CD90BFE" w14:textId="77777777" w:rsidR="00DC57CB" w:rsidRDefault="00000000">
            <w:pPr>
              <w:spacing w:after="20"/>
            </w:pPr>
            <w:r>
              <w:rPr>
                <w:b/>
                <w:sz w:val="16"/>
              </w:rPr>
              <w:t>Test level</w:t>
            </w:r>
          </w:p>
        </w:tc>
        <w:tc>
          <w:tcPr>
            <w:tcW w:w="3402" w:type="dxa"/>
          </w:tcPr>
          <w:p w14:paraId="7DADC7C4" w14:textId="77777777" w:rsidR="00DC57CB" w:rsidRDefault="00000000">
            <w:pPr>
              <w:spacing w:after="20"/>
            </w:pPr>
            <w:r>
              <w:rPr>
                <w:sz w:val="16"/>
              </w:rPr>
              <w:t>Security (API / system)</w:t>
            </w:r>
          </w:p>
        </w:tc>
        <w:tc>
          <w:tcPr>
            <w:tcW w:w="1474" w:type="dxa"/>
            <w:shd w:val="clear" w:color="auto" w:fill="DEEAF6"/>
          </w:tcPr>
          <w:p w14:paraId="0ED5A8C3" w14:textId="77777777" w:rsidR="00DC57CB" w:rsidRDefault="00000000">
            <w:pPr>
              <w:spacing w:after="20"/>
            </w:pPr>
            <w:r>
              <w:rPr>
                <w:b/>
                <w:sz w:val="16"/>
              </w:rPr>
              <w:t>Test type</w:t>
            </w:r>
          </w:p>
        </w:tc>
        <w:tc>
          <w:tcPr>
            <w:tcW w:w="3515" w:type="dxa"/>
          </w:tcPr>
          <w:p w14:paraId="35B7EC60" w14:textId="77777777" w:rsidR="00DC57CB" w:rsidRDefault="00000000">
            <w:pPr>
              <w:spacing w:after="20"/>
            </w:pPr>
            <w:r>
              <w:rPr>
                <w:sz w:val="16"/>
              </w:rPr>
              <w:t>Security – Negative</w:t>
            </w:r>
          </w:p>
        </w:tc>
      </w:tr>
      <w:tr w:rsidR="00DC57CB" w14:paraId="681573FC" w14:textId="77777777">
        <w:tc>
          <w:tcPr>
            <w:tcW w:w="1474" w:type="dxa"/>
            <w:shd w:val="clear" w:color="auto" w:fill="DEEAF6"/>
          </w:tcPr>
          <w:p w14:paraId="06EA5511" w14:textId="77777777" w:rsidR="00DC57CB" w:rsidRDefault="00000000">
            <w:pPr>
              <w:spacing w:after="20"/>
            </w:pPr>
            <w:r>
              <w:rPr>
                <w:b/>
                <w:sz w:val="16"/>
              </w:rPr>
              <w:t>Priority</w:t>
            </w:r>
          </w:p>
        </w:tc>
        <w:tc>
          <w:tcPr>
            <w:tcW w:w="3402" w:type="dxa"/>
          </w:tcPr>
          <w:p w14:paraId="66CE13C3"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0AD90E96" w14:textId="77777777" w:rsidR="00DC57CB" w:rsidRDefault="00000000">
            <w:pPr>
              <w:spacing w:after="20"/>
            </w:pPr>
            <w:r>
              <w:rPr>
                <w:b/>
                <w:sz w:val="16"/>
              </w:rPr>
              <w:t>Assigned to</w:t>
            </w:r>
          </w:p>
        </w:tc>
        <w:tc>
          <w:tcPr>
            <w:tcW w:w="3515" w:type="dxa"/>
          </w:tcPr>
          <w:p w14:paraId="441155CD" w14:textId="77777777" w:rsidR="00DC57CB" w:rsidRDefault="00000000">
            <w:pPr>
              <w:spacing w:after="20"/>
            </w:pPr>
            <w:r>
              <w:t>Vedh (M4)</w:t>
            </w:r>
          </w:p>
        </w:tc>
      </w:tr>
      <w:tr w:rsidR="00DC57CB" w14:paraId="35DED03A" w14:textId="77777777">
        <w:tc>
          <w:tcPr>
            <w:tcW w:w="1474" w:type="dxa"/>
            <w:shd w:val="clear" w:color="auto" w:fill="DEEAF6"/>
          </w:tcPr>
          <w:p w14:paraId="1A0F7493" w14:textId="77777777" w:rsidR="00DC57CB" w:rsidRDefault="00000000">
            <w:pPr>
              <w:spacing w:after="20"/>
            </w:pPr>
            <w:r>
              <w:rPr>
                <w:b/>
                <w:sz w:val="16"/>
              </w:rPr>
              <w:t>Required role</w:t>
            </w:r>
          </w:p>
        </w:tc>
        <w:tc>
          <w:tcPr>
            <w:tcW w:w="3402" w:type="dxa"/>
          </w:tcPr>
          <w:p w14:paraId="5DF7DFB3" w14:textId="77777777" w:rsidR="00DC57CB" w:rsidRDefault="00000000">
            <w:pPr>
              <w:spacing w:after="20"/>
            </w:pPr>
            <w:r>
              <w:rPr>
                <w:sz w:val="16"/>
              </w:rPr>
              <w:t>Faculty, Student</w:t>
            </w:r>
          </w:p>
        </w:tc>
        <w:tc>
          <w:tcPr>
            <w:tcW w:w="1474" w:type="dxa"/>
            <w:shd w:val="clear" w:color="auto" w:fill="DEEAF6"/>
          </w:tcPr>
          <w:p w14:paraId="094DCDFE" w14:textId="77777777" w:rsidR="00DC57CB" w:rsidRDefault="00000000">
            <w:pPr>
              <w:spacing w:after="20"/>
            </w:pPr>
            <w:r>
              <w:rPr>
                <w:b/>
                <w:sz w:val="16"/>
              </w:rPr>
              <w:t>Readiness</w:t>
            </w:r>
          </w:p>
        </w:tc>
        <w:tc>
          <w:tcPr>
            <w:tcW w:w="3515" w:type="dxa"/>
          </w:tcPr>
          <w:p w14:paraId="08E43556" w14:textId="77777777" w:rsidR="00DC57CB" w:rsidRDefault="00000000">
            <w:pPr>
              <w:spacing w:after="20"/>
            </w:pPr>
            <w:r>
              <w:rPr>
                <w:sz w:val="16"/>
              </w:rPr>
              <w:t>Ready - executable once a build is deployed (build status unverified)</w:t>
            </w:r>
          </w:p>
        </w:tc>
      </w:tr>
      <w:tr w:rsidR="00DC57CB" w14:paraId="1EE7DDEB" w14:textId="77777777">
        <w:tc>
          <w:tcPr>
            <w:tcW w:w="1474" w:type="dxa"/>
            <w:shd w:val="clear" w:color="auto" w:fill="DEEAF6"/>
          </w:tcPr>
          <w:p w14:paraId="3FE70C73" w14:textId="77777777" w:rsidR="00DC57CB" w:rsidRDefault="00000000">
            <w:pPr>
              <w:spacing w:after="20"/>
            </w:pPr>
            <w:r>
              <w:rPr>
                <w:b/>
                <w:sz w:val="16"/>
              </w:rPr>
              <w:t>Preconditions</w:t>
            </w:r>
          </w:p>
        </w:tc>
        <w:tc>
          <w:tcPr>
            <w:tcW w:w="3515" w:type="dxa"/>
            <w:gridSpan w:val="3"/>
          </w:tcPr>
          <w:p w14:paraId="1DD56747" w14:textId="77777777" w:rsidR="00DC57CB" w:rsidRDefault="00000000">
            <w:pPr>
              <w:spacing w:after="20"/>
            </w:pPr>
            <w:r>
              <w:rPr>
                <w:sz w:val="16"/>
              </w:rPr>
              <w:t>F1 owns M1; S3 has no access grant.</w:t>
            </w:r>
          </w:p>
        </w:tc>
      </w:tr>
      <w:tr w:rsidR="00DC57CB" w14:paraId="1C5889C5" w14:textId="77777777">
        <w:tc>
          <w:tcPr>
            <w:tcW w:w="1474" w:type="dxa"/>
            <w:shd w:val="clear" w:color="auto" w:fill="DEEAF6"/>
          </w:tcPr>
          <w:p w14:paraId="40395304" w14:textId="77777777" w:rsidR="00DC57CB" w:rsidRDefault="00000000">
            <w:pPr>
              <w:spacing w:after="20"/>
            </w:pPr>
            <w:r>
              <w:rPr>
                <w:b/>
                <w:sz w:val="16"/>
              </w:rPr>
              <w:t>Test data</w:t>
            </w:r>
          </w:p>
        </w:tc>
        <w:tc>
          <w:tcPr>
            <w:tcW w:w="3515" w:type="dxa"/>
            <w:gridSpan w:val="3"/>
          </w:tcPr>
          <w:p w14:paraId="7232A7B4" w14:textId="77777777" w:rsidR="00DC57CB" w:rsidRDefault="00000000">
            <w:pPr>
              <w:spacing w:after="20"/>
            </w:pPr>
            <w:r>
              <w:rPr>
                <w:sz w:val="16"/>
              </w:rPr>
              <w:t>As stated in the preconditions and steps (v1.0 column "Test Steps and Test Data"); fixtures per s6.4.</w:t>
            </w:r>
          </w:p>
        </w:tc>
      </w:tr>
      <w:tr w:rsidR="00DC57CB" w14:paraId="4C4AF8E5" w14:textId="77777777">
        <w:tc>
          <w:tcPr>
            <w:tcW w:w="1474" w:type="dxa"/>
            <w:shd w:val="clear" w:color="auto" w:fill="DEEAF6"/>
          </w:tcPr>
          <w:p w14:paraId="0BAA1B45" w14:textId="77777777" w:rsidR="00DC57CB" w:rsidRDefault="00000000">
            <w:pPr>
              <w:spacing w:after="20"/>
            </w:pPr>
            <w:r>
              <w:rPr>
                <w:b/>
                <w:sz w:val="16"/>
              </w:rPr>
              <w:t>Steps</w:t>
            </w:r>
          </w:p>
        </w:tc>
        <w:tc>
          <w:tcPr>
            <w:tcW w:w="3515" w:type="dxa"/>
            <w:gridSpan w:val="3"/>
          </w:tcPr>
          <w:p w14:paraId="17E4CB3C" w14:textId="77777777" w:rsidR="00DC57CB" w:rsidRDefault="00000000">
            <w:pPr>
              <w:spacing w:after="20"/>
            </w:pPr>
            <w:r>
              <w:rPr>
                <w:sz w:val="16"/>
              </w:rPr>
              <w:t>1. As S3, view M1 in the UI and through the API.</w:t>
            </w:r>
          </w:p>
          <w:p w14:paraId="3F5573DF" w14:textId="77777777" w:rsidR="00DC57CB" w:rsidRDefault="00000000">
            <w:pPr>
              <w:spacing w:after="20"/>
            </w:pPr>
            <w:r>
              <w:rPr>
                <w:sz w:val="16"/>
              </w:rPr>
              <w:t>2. Request the M1 download URL directly without authorization.</w:t>
            </w:r>
          </w:p>
        </w:tc>
      </w:tr>
      <w:tr w:rsidR="00DC57CB" w14:paraId="2F29838F" w14:textId="77777777">
        <w:tc>
          <w:tcPr>
            <w:tcW w:w="1474" w:type="dxa"/>
            <w:shd w:val="clear" w:color="auto" w:fill="DEEAF6"/>
          </w:tcPr>
          <w:p w14:paraId="733B3C95" w14:textId="77777777" w:rsidR="00DC57CB" w:rsidRDefault="00000000">
            <w:pPr>
              <w:spacing w:after="20"/>
            </w:pPr>
            <w:r>
              <w:rPr>
                <w:b/>
                <w:sz w:val="16"/>
              </w:rPr>
              <w:t>Expected result</w:t>
            </w:r>
          </w:p>
        </w:tc>
        <w:tc>
          <w:tcPr>
            <w:tcW w:w="3515" w:type="dxa"/>
            <w:gridSpan w:val="3"/>
          </w:tcPr>
          <w:p w14:paraId="429026B3" w14:textId="77777777" w:rsidR="00DC57CB" w:rsidRDefault="00000000">
            <w:pPr>
              <w:spacing w:after="20"/>
            </w:pPr>
            <w:r>
              <w:rPr>
                <w:sz w:val="16"/>
              </w:rPr>
              <w:t>Access is denied ("Access denied") and the file is not returned.</w:t>
            </w:r>
          </w:p>
        </w:tc>
      </w:tr>
      <w:tr w:rsidR="00DC57CB" w14:paraId="55886975" w14:textId="77777777">
        <w:tc>
          <w:tcPr>
            <w:tcW w:w="1474" w:type="dxa"/>
            <w:shd w:val="clear" w:color="auto" w:fill="DEEAF6"/>
          </w:tcPr>
          <w:p w14:paraId="66A8D951" w14:textId="77777777" w:rsidR="00DC57CB" w:rsidRDefault="00000000">
            <w:pPr>
              <w:spacing w:after="20"/>
            </w:pPr>
            <w:r>
              <w:rPr>
                <w:b/>
                <w:sz w:val="16"/>
              </w:rPr>
              <w:t>Pass / fail criteria</w:t>
            </w:r>
          </w:p>
        </w:tc>
        <w:tc>
          <w:tcPr>
            <w:tcW w:w="3515" w:type="dxa"/>
            <w:gridSpan w:val="3"/>
          </w:tcPr>
          <w:p w14:paraId="76A5E67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D7179FD" w14:textId="77777777">
        <w:tc>
          <w:tcPr>
            <w:tcW w:w="1474" w:type="dxa"/>
            <w:shd w:val="clear" w:color="auto" w:fill="DEEAF6"/>
          </w:tcPr>
          <w:p w14:paraId="6D4286BE" w14:textId="77777777" w:rsidR="00DC57CB" w:rsidRDefault="00000000">
            <w:pPr>
              <w:spacing w:after="20"/>
            </w:pPr>
            <w:r>
              <w:rPr>
                <w:b/>
                <w:sz w:val="16"/>
              </w:rPr>
              <w:t>Dependencies</w:t>
            </w:r>
          </w:p>
        </w:tc>
        <w:tc>
          <w:tcPr>
            <w:tcW w:w="3515" w:type="dxa"/>
            <w:gridSpan w:val="3"/>
          </w:tcPr>
          <w:p w14:paraId="2C380DAD" w14:textId="77777777" w:rsidR="00DC57CB" w:rsidRDefault="00000000">
            <w:pPr>
              <w:spacing w:after="20"/>
            </w:pPr>
            <w:r>
              <w:rPr>
                <w:sz w:val="16"/>
              </w:rPr>
              <w:t>Deployed build and fixtures only. All tests: build identified by commit SHA; test accounts per s6.4.</w:t>
            </w:r>
          </w:p>
        </w:tc>
      </w:tr>
      <w:tr w:rsidR="00DC57CB" w14:paraId="5B112E88" w14:textId="77777777">
        <w:tc>
          <w:tcPr>
            <w:tcW w:w="1474" w:type="dxa"/>
            <w:shd w:val="clear" w:color="auto" w:fill="DEEAF6"/>
          </w:tcPr>
          <w:p w14:paraId="0561DE71" w14:textId="77777777" w:rsidR="00DC57CB" w:rsidRDefault="00000000">
            <w:pPr>
              <w:spacing w:after="20"/>
            </w:pPr>
            <w:r>
              <w:rPr>
                <w:b/>
                <w:sz w:val="16"/>
              </w:rPr>
              <w:t>Execution status</w:t>
            </w:r>
          </w:p>
        </w:tc>
        <w:tc>
          <w:tcPr>
            <w:tcW w:w="3402" w:type="dxa"/>
          </w:tcPr>
          <w:p w14:paraId="169F4E86" w14:textId="77777777" w:rsidR="00DC57CB" w:rsidRDefault="00000000">
            <w:pPr>
              <w:spacing w:after="20"/>
            </w:pPr>
            <w:r>
              <w:rPr>
                <w:sz w:val="16"/>
              </w:rPr>
              <w:t>Not executed</w:t>
            </w:r>
          </w:p>
        </w:tc>
        <w:tc>
          <w:tcPr>
            <w:tcW w:w="1474" w:type="dxa"/>
            <w:shd w:val="clear" w:color="auto" w:fill="DEEAF6"/>
          </w:tcPr>
          <w:p w14:paraId="78942A5E" w14:textId="77777777" w:rsidR="00DC57CB" w:rsidRDefault="00000000">
            <w:pPr>
              <w:spacing w:after="20"/>
            </w:pPr>
            <w:r>
              <w:rPr>
                <w:b/>
                <w:sz w:val="16"/>
              </w:rPr>
              <w:t>Evidence</w:t>
            </w:r>
          </w:p>
        </w:tc>
        <w:tc>
          <w:tcPr>
            <w:tcW w:w="3515" w:type="dxa"/>
          </w:tcPr>
          <w:p w14:paraId="672A411F" w14:textId="77777777" w:rsidR="00DC57CB" w:rsidRDefault="00000000">
            <w:pPr>
              <w:spacing w:after="20"/>
            </w:pPr>
            <w:r>
              <w:rPr>
                <w:sz w:val="16"/>
              </w:rPr>
              <w:t>None (not executed). Origin: Retained from STP v1.0.</w:t>
            </w:r>
          </w:p>
        </w:tc>
      </w:tr>
    </w:tbl>
    <w:p w14:paraId="3D33034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83A29FE" w14:textId="77777777">
        <w:tc>
          <w:tcPr>
            <w:tcW w:w="3515" w:type="dxa"/>
            <w:gridSpan w:val="4"/>
            <w:shd w:val="clear" w:color="auto" w:fill="1F3864"/>
          </w:tcPr>
          <w:p w14:paraId="69129064" w14:textId="77777777" w:rsidR="00DC57CB" w:rsidRDefault="00000000">
            <w:pPr>
              <w:spacing w:after="20"/>
            </w:pPr>
            <w:r>
              <w:rPr>
                <w:b/>
                <w:color w:val="FFFFFF"/>
                <w:sz w:val="18"/>
              </w:rPr>
              <w:t>TC-AS-02  -  Logged-out and idle tokens cannot be reused</w:t>
            </w:r>
          </w:p>
        </w:tc>
      </w:tr>
      <w:tr w:rsidR="00DC57CB" w14:paraId="0EC68CC9" w14:textId="77777777">
        <w:tc>
          <w:tcPr>
            <w:tcW w:w="1474" w:type="dxa"/>
            <w:shd w:val="clear" w:color="auto" w:fill="DEEAF6"/>
          </w:tcPr>
          <w:p w14:paraId="3A69AAB3" w14:textId="77777777" w:rsidR="00DC57CB" w:rsidRDefault="00000000">
            <w:pPr>
              <w:spacing w:after="20"/>
            </w:pPr>
            <w:r>
              <w:rPr>
                <w:b/>
                <w:sz w:val="16"/>
              </w:rPr>
              <w:t>Requirements</w:t>
            </w:r>
          </w:p>
        </w:tc>
        <w:tc>
          <w:tcPr>
            <w:tcW w:w="3515" w:type="dxa"/>
            <w:gridSpan w:val="3"/>
          </w:tcPr>
          <w:p w14:paraId="02C65C10" w14:textId="77777777" w:rsidR="00DC57CB" w:rsidRDefault="00000000">
            <w:pPr>
              <w:spacing w:after="20"/>
            </w:pPr>
            <w:r>
              <w:rPr>
                <w:sz w:val="16"/>
              </w:rPr>
              <w:t>SEC-ACC-04, REQ-ACC-07, DC-08</w:t>
            </w:r>
          </w:p>
        </w:tc>
      </w:tr>
      <w:tr w:rsidR="00DC57CB" w14:paraId="73CCE346" w14:textId="77777777">
        <w:tc>
          <w:tcPr>
            <w:tcW w:w="1474" w:type="dxa"/>
            <w:shd w:val="clear" w:color="auto" w:fill="DEEAF6"/>
          </w:tcPr>
          <w:p w14:paraId="7213AC9F" w14:textId="77777777" w:rsidR="00DC57CB" w:rsidRDefault="00000000">
            <w:pPr>
              <w:spacing w:after="20"/>
            </w:pPr>
            <w:r>
              <w:rPr>
                <w:b/>
                <w:sz w:val="16"/>
              </w:rPr>
              <w:t>Use case</w:t>
            </w:r>
          </w:p>
        </w:tc>
        <w:tc>
          <w:tcPr>
            <w:tcW w:w="3402" w:type="dxa"/>
          </w:tcPr>
          <w:p w14:paraId="77D24A0B" w14:textId="77777777" w:rsidR="00DC57CB" w:rsidRDefault="00000000">
            <w:pPr>
              <w:spacing w:after="20"/>
            </w:pPr>
            <w:r>
              <w:rPr>
                <w:sz w:val="16"/>
              </w:rPr>
              <w:t>UC-ACC-03 to 05 (UC ID not individually verifiable without SRS)</w:t>
            </w:r>
          </w:p>
        </w:tc>
        <w:tc>
          <w:tcPr>
            <w:tcW w:w="1474" w:type="dxa"/>
            <w:shd w:val="clear" w:color="auto" w:fill="DEEAF6"/>
          </w:tcPr>
          <w:p w14:paraId="596F729E" w14:textId="77777777" w:rsidR="00DC57CB" w:rsidRDefault="00000000">
            <w:pPr>
              <w:spacing w:after="20"/>
            </w:pPr>
            <w:r>
              <w:rPr>
                <w:b/>
                <w:sz w:val="16"/>
              </w:rPr>
              <w:t>SAD reference</w:t>
            </w:r>
          </w:p>
        </w:tc>
        <w:tc>
          <w:tcPr>
            <w:tcW w:w="3515" w:type="dxa"/>
          </w:tcPr>
          <w:p w14:paraId="238D0386" w14:textId="77777777" w:rsidR="00DC57CB" w:rsidRDefault="00000000">
            <w:pPr>
              <w:spacing w:after="20"/>
            </w:pPr>
            <w:r>
              <w:rPr>
                <w:sz w:val="16"/>
              </w:rPr>
              <w:t>Components: API Layer; Auth &amp; Session Service; API Layer (authentication middleware) | API: POST /auth/logout; all protected endpoints</w:t>
            </w:r>
          </w:p>
        </w:tc>
      </w:tr>
      <w:tr w:rsidR="00DC57CB" w14:paraId="6C5C9D17" w14:textId="77777777">
        <w:tc>
          <w:tcPr>
            <w:tcW w:w="1474" w:type="dxa"/>
            <w:shd w:val="clear" w:color="auto" w:fill="DEEAF6"/>
          </w:tcPr>
          <w:p w14:paraId="1637EC18" w14:textId="77777777" w:rsidR="00DC57CB" w:rsidRDefault="00000000">
            <w:pPr>
              <w:spacing w:after="20"/>
            </w:pPr>
            <w:r>
              <w:rPr>
                <w:b/>
                <w:sz w:val="16"/>
              </w:rPr>
              <w:t>Test level</w:t>
            </w:r>
          </w:p>
        </w:tc>
        <w:tc>
          <w:tcPr>
            <w:tcW w:w="3402" w:type="dxa"/>
          </w:tcPr>
          <w:p w14:paraId="7A690B57" w14:textId="77777777" w:rsidR="00DC57CB" w:rsidRDefault="00000000">
            <w:pPr>
              <w:spacing w:after="20"/>
            </w:pPr>
            <w:r>
              <w:rPr>
                <w:sz w:val="16"/>
              </w:rPr>
              <w:t>Security (API / system)</w:t>
            </w:r>
          </w:p>
        </w:tc>
        <w:tc>
          <w:tcPr>
            <w:tcW w:w="1474" w:type="dxa"/>
            <w:shd w:val="clear" w:color="auto" w:fill="DEEAF6"/>
          </w:tcPr>
          <w:p w14:paraId="2AE4F268" w14:textId="77777777" w:rsidR="00DC57CB" w:rsidRDefault="00000000">
            <w:pPr>
              <w:spacing w:after="20"/>
            </w:pPr>
            <w:r>
              <w:rPr>
                <w:b/>
                <w:sz w:val="16"/>
              </w:rPr>
              <w:t>Test type</w:t>
            </w:r>
          </w:p>
        </w:tc>
        <w:tc>
          <w:tcPr>
            <w:tcW w:w="3515" w:type="dxa"/>
          </w:tcPr>
          <w:p w14:paraId="2C34458B" w14:textId="77777777" w:rsidR="00DC57CB" w:rsidRDefault="00000000">
            <w:pPr>
              <w:spacing w:after="20"/>
            </w:pPr>
            <w:r>
              <w:rPr>
                <w:sz w:val="16"/>
              </w:rPr>
              <w:t>Security – Negative</w:t>
            </w:r>
          </w:p>
        </w:tc>
      </w:tr>
      <w:tr w:rsidR="00DC57CB" w14:paraId="72EF1F94" w14:textId="77777777">
        <w:tc>
          <w:tcPr>
            <w:tcW w:w="1474" w:type="dxa"/>
            <w:shd w:val="clear" w:color="auto" w:fill="DEEAF6"/>
          </w:tcPr>
          <w:p w14:paraId="38037304" w14:textId="77777777" w:rsidR="00DC57CB" w:rsidRDefault="00000000">
            <w:pPr>
              <w:spacing w:after="20"/>
            </w:pPr>
            <w:r>
              <w:rPr>
                <w:b/>
                <w:sz w:val="16"/>
              </w:rPr>
              <w:t>Priority</w:t>
            </w:r>
          </w:p>
        </w:tc>
        <w:tc>
          <w:tcPr>
            <w:tcW w:w="3402" w:type="dxa"/>
          </w:tcPr>
          <w:p w14:paraId="77603D70"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4221DB7D" w14:textId="77777777" w:rsidR="00DC57CB" w:rsidRDefault="00000000">
            <w:pPr>
              <w:spacing w:after="20"/>
            </w:pPr>
            <w:r>
              <w:rPr>
                <w:b/>
                <w:sz w:val="16"/>
              </w:rPr>
              <w:t>Assigned to</w:t>
            </w:r>
          </w:p>
        </w:tc>
        <w:tc>
          <w:tcPr>
            <w:tcW w:w="3515" w:type="dxa"/>
          </w:tcPr>
          <w:p w14:paraId="27EE102C" w14:textId="77777777" w:rsidR="00DC57CB" w:rsidRDefault="00000000">
            <w:pPr>
              <w:spacing w:after="20"/>
            </w:pPr>
            <w:r>
              <w:t>Jagadeesh (M1)</w:t>
            </w:r>
          </w:p>
        </w:tc>
      </w:tr>
      <w:tr w:rsidR="00DC57CB" w14:paraId="0E5BB94F" w14:textId="77777777">
        <w:tc>
          <w:tcPr>
            <w:tcW w:w="1474" w:type="dxa"/>
            <w:shd w:val="clear" w:color="auto" w:fill="DEEAF6"/>
          </w:tcPr>
          <w:p w14:paraId="5A9B686D" w14:textId="77777777" w:rsidR="00DC57CB" w:rsidRDefault="00000000">
            <w:pPr>
              <w:spacing w:after="20"/>
            </w:pPr>
            <w:r>
              <w:rPr>
                <w:b/>
                <w:sz w:val="16"/>
              </w:rPr>
              <w:t>Required role</w:t>
            </w:r>
          </w:p>
        </w:tc>
        <w:tc>
          <w:tcPr>
            <w:tcW w:w="3402" w:type="dxa"/>
          </w:tcPr>
          <w:p w14:paraId="1701FA96" w14:textId="77777777" w:rsidR="00DC57CB" w:rsidRDefault="00000000">
            <w:pPr>
              <w:spacing w:after="20"/>
            </w:pPr>
            <w:r>
              <w:rPr>
                <w:sz w:val="16"/>
              </w:rPr>
              <w:t>Student</w:t>
            </w:r>
          </w:p>
        </w:tc>
        <w:tc>
          <w:tcPr>
            <w:tcW w:w="1474" w:type="dxa"/>
            <w:shd w:val="clear" w:color="auto" w:fill="DEEAF6"/>
          </w:tcPr>
          <w:p w14:paraId="41F70FEE" w14:textId="77777777" w:rsidR="00DC57CB" w:rsidRDefault="00000000">
            <w:pPr>
              <w:spacing w:after="20"/>
            </w:pPr>
            <w:r>
              <w:rPr>
                <w:b/>
                <w:sz w:val="16"/>
              </w:rPr>
              <w:t>Readiness</w:t>
            </w:r>
          </w:p>
        </w:tc>
        <w:tc>
          <w:tcPr>
            <w:tcW w:w="3515" w:type="dxa"/>
          </w:tcPr>
          <w:p w14:paraId="3E2AE338" w14:textId="77777777" w:rsidR="00DC57CB" w:rsidRDefault="00000000">
            <w:pPr>
              <w:spacing w:after="20"/>
            </w:pPr>
            <w:r>
              <w:rPr>
                <w:sz w:val="16"/>
              </w:rPr>
              <w:t>Ready - executable once a build is deployed (build status unverified)</w:t>
            </w:r>
          </w:p>
        </w:tc>
      </w:tr>
      <w:tr w:rsidR="00DC57CB" w14:paraId="02A6B8AD" w14:textId="77777777">
        <w:tc>
          <w:tcPr>
            <w:tcW w:w="1474" w:type="dxa"/>
            <w:shd w:val="clear" w:color="auto" w:fill="DEEAF6"/>
          </w:tcPr>
          <w:p w14:paraId="6FE0B6A1" w14:textId="77777777" w:rsidR="00DC57CB" w:rsidRDefault="00000000">
            <w:pPr>
              <w:spacing w:after="20"/>
            </w:pPr>
            <w:r>
              <w:rPr>
                <w:b/>
                <w:sz w:val="16"/>
              </w:rPr>
              <w:t>Preconditions</w:t>
            </w:r>
          </w:p>
        </w:tc>
        <w:tc>
          <w:tcPr>
            <w:tcW w:w="3515" w:type="dxa"/>
            <w:gridSpan w:val="3"/>
          </w:tcPr>
          <w:p w14:paraId="1ACB41C4" w14:textId="77777777" w:rsidR="00DC57CB" w:rsidRDefault="00000000">
            <w:pPr>
              <w:spacing w:after="20"/>
            </w:pPr>
            <w:r>
              <w:rPr>
                <w:sz w:val="16"/>
              </w:rPr>
              <w:t>S1 has an active session.</w:t>
            </w:r>
          </w:p>
        </w:tc>
      </w:tr>
      <w:tr w:rsidR="00DC57CB" w14:paraId="1CDE4956" w14:textId="77777777">
        <w:tc>
          <w:tcPr>
            <w:tcW w:w="1474" w:type="dxa"/>
            <w:shd w:val="clear" w:color="auto" w:fill="DEEAF6"/>
          </w:tcPr>
          <w:p w14:paraId="5107685D" w14:textId="77777777" w:rsidR="00DC57CB" w:rsidRDefault="00000000">
            <w:pPr>
              <w:spacing w:after="20"/>
            </w:pPr>
            <w:r>
              <w:rPr>
                <w:b/>
                <w:sz w:val="16"/>
              </w:rPr>
              <w:t>Test data</w:t>
            </w:r>
          </w:p>
        </w:tc>
        <w:tc>
          <w:tcPr>
            <w:tcW w:w="3515" w:type="dxa"/>
            <w:gridSpan w:val="3"/>
          </w:tcPr>
          <w:p w14:paraId="243B9560" w14:textId="77777777" w:rsidR="00DC57CB" w:rsidRDefault="00000000">
            <w:pPr>
              <w:spacing w:after="20"/>
            </w:pPr>
            <w:r>
              <w:rPr>
                <w:sz w:val="16"/>
              </w:rPr>
              <w:t>As stated in the preconditions and steps (v1.0 column "Test Steps and Test Data"); fixtures per s6.4.</w:t>
            </w:r>
          </w:p>
        </w:tc>
      </w:tr>
      <w:tr w:rsidR="00DC57CB" w14:paraId="590E9DBB" w14:textId="77777777">
        <w:tc>
          <w:tcPr>
            <w:tcW w:w="1474" w:type="dxa"/>
            <w:shd w:val="clear" w:color="auto" w:fill="DEEAF6"/>
          </w:tcPr>
          <w:p w14:paraId="16B02A55" w14:textId="77777777" w:rsidR="00DC57CB" w:rsidRDefault="00000000">
            <w:pPr>
              <w:spacing w:after="20"/>
            </w:pPr>
            <w:r>
              <w:rPr>
                <w:b/>
                <w:sz w:val="16"/>
              </w:rPr>
              <w:t>Steps</w:t>
            </w:r>
          </w:p>
        </w:tc>
        <w:tc>
          <w:tcPr>
            <w:tcW w:w="3515" w:type="dxa"/>
            <w:gridSpan w:val="3"/>
          </w:tcPr>
          <w:p w14:paraId="7F54BA4B" w14:textId="77777777" w:rsidR="00DC57CB" w:rsidRDefault="00000000">
            <w:pPr>
              <w:spacing w:after="20"/>
            </w:pPr>
            <w:r>
              <w:rPr>
                <w:sz w:val="16"/>
              </w:rPr>
              <w:t>1. Log out, then reuse the old token on a protected endpoint.</w:t>
            </w:r>
          </w:p>
          <w:p w14:paraId="707BD105" w14:textId="77777777" w:rsidR="00DC57CB" w:rsidRDefault="00000000">
            <w:pPr>
              <w:spacing w:after="20"/>
            </w:pPr>
            <w:r>
              <w:rPr>
                <w:sz w:val="16"/>
              </w:rPr>
              <w:t>2. Log in again, stay inactive for 30 minutes, then call a protected endpoint with the same token.</w:t>
            </w:r>
          </w:p>
        </w:tc>
      </w:tr>
      <w:tr w:rsidR="00DC57CB" w14:paraId="2F38053A" w14:textId="77777777">
        <w:tc>
          <w:tcPr>
            <w:tcW w:w="1474" w:type="dxa"/>
            <w:shd w:val="clear" w:color="auto" w:fill="DEEAF6"/>
          </w:tcPr>
          <w:p w14:paraId="20C604F3" w14:textId="77777777" w:rsidR="00DC57CB" w:rsidRDefault="00000000">
            <w:pPr>
              <w:spacing w:after="20"/>
            </w:pPr>
            <w:r>
              <w:rPr>
                <w:b/>
                <w:sz w:val="16"/>
              </w:rPr>
              <w:t>Expected result</w:t>
            </w:r>
          </w:p>
        </w:tc>
        <w:tc>
          <w:tcPr>
            <w:tcW w:w="3515" w:type="dxa"/>
            <w:gridSpan w:val="3"/>
          </w:tcPr>
          <w:p w14:paraId="67B894F9" w14:textId="77777777" w:rsidR="00DC57CB" w:rsidRDefault="00000000">
            <w:r>
              <w:t>Both requests are rejected (401); the session record is invalid and the token cannot be reused.</w:t>
            </w:r>
            <w:r>
              <w:br/>
              <w:t>Rev 1.1 clarification: HTTP 401 NOT_AUTHENTICATED in both cases.</w:t>
            </w:r>
          </w:p>
        </w:tc>
      </w:tr>
      <w:tr w:rsidR="00DC57CB" w14:paraId="5E4C2121" w14:textId="77777777">
        <w:tc>
          <w:tcPr>
            <w:tcW w:w="1474" w:type="dxa"/>
            <w:shd w:val="clear" w:color="auto" w:fill="DEEAF6"/>
          </w:tcPr>
          <w:p w14:paraId="132D43B6" w14:textId="77777777" w:rsidR="00DC57CB" w:rsidRDefault="00000000">
            <w:pPr>
              <w:spacing w:after="20"/>
            </w:pPr>
            <w:r>
              <w:rPr>
                <w:b/>
                <w:sz w:val="16"/>
              </w:rPr>
              <w:t>Pass / fail criteria</w:t>
            </w:r>
          </w:p>
        </w:tc>
        <w:tc>
          <w:tcPr>
            <w:tcW w:w="3515" w:type="dxa"/>
            <w:gridSpan w:val="3"/>
          </w:tcPr>
          <w:p w14:paraId="4A8B5517"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630BCEF" w14:textId="77777777">
        <w:tc>
          <w:tcPr>
            <w:tcW w:w="1474" w:type="dxa"/>
            <w:shd w:val="clear" w:color="auto" w:fill="DEEAF6"/>
          </w:tcPr>
          <w:p w14:paraId="299FDDA9" w14:textId="77777777" w:rsidR="00DC57CB" w:rsidRDefault="00000000">
            <w:pPr>
              <w:spacing w:after="20"/>
            </w:pPr>
            <w:r>
              <w:rPr>
                <w:b/>
                <w:sz w:val="16"/>
              </w:rPr>
              <w:t>Dependencies</w:t>
            </w:r>
          </w:p>
        </w:tc>
        <w:tc>
          <w:tcPr>
            <w:tcW w:w="3515" w:type="dxa"/>
            <w:gridSpan w:val="3"/>
          </w:tcPr>
          <w:p w14:paraId="75075ABB" w14:textId="77777777" w:rsidR="00DC57CB" w:rsidRDefault="00000000">
            <w:pPr>
              <w:spacing w:after="20"/>
            </w:pPr>
            <w:r>
              <w:rPr>
                <w:sz w:val="16"/>
              </w:rPr>
              <w:t>Server test clock that can be advanced (s6.5). All tests: build identified by commit SHA; test accounts per s6.4.</w:t>
            </w:r>
          </w:p>
        </w:tc>
      </w:tr>
      <w:tr w:rsidR="00DC57CB" w14:paraId="7AAE92A8" w14:textId="77777777">
        <w:tc>
          <w:tcPr>
            <w:tcW w:w="1474" w:type="dxa"/>
            <w:shd w:val="clear" w:color="auto" w:fill="DEEAF6"/>
          </w:tcPr>
          <w:p w14:paraId="06CCE030" w14:textId="77777777" w:rsidR="00DC57CB" w:rsidRDefault="00000000">
            <w:pPr>
              <w:spacing w:after="20"/>
            </w:pPr>
            <w:r>
              <w:rPr>
                <w:b/>
                <w:sz w:val="16"/>
              </w:rPr>
              <w:t>Execution status</w:t>
            </w:r>
          </w:p>
        </w:tc>
        <w:tc>
          <w:tcPr>
            <w:tcW w:w="3402" w:type="dxa"/>
          </w:tcPr>
          <w:p w14:paraId="7CC15039" w14:textId="77777777" w:rsidR="00DC57CB" w:rsidRDefault="00000000">
            <w:pPr>
              <w:spacing w:after="20"/>
            </w:pPr>
            <w:r>
              <w:rPr>
                <w:sz w:val="16"/>
              </w:rPr>
              <w:t>Not executed</w:t>
            </w:r>
          </w:p>
        </w:tc>
        <w:tc>
          <w:tcPr>
            <w:tcW w:w="1474" w:type="dxa"/>
            <w:shd w:val="clear" w:color="auto" w:fill="DEEAF6"/>
          </w:tcPr>
          <w:p w14:paraId="1F2FA327" w14:textId="77777777" w:rsidR="00DC57CB" w:rsidRDefault="00000000">
            <w:pPr>
              <w:spacing w:after="20"/>
            </w:pPr>
            <w:r>
              <w:rPr>
                <w:b/>
                <w:sz w:val="16"/>
              </w:rPr>
              <w:t>Evidence</w:t>
            </w:r>
          </w:p>
        </w:tc>
        <w:tc>
          <w:tcPr>
            <w:tcW w:w="3515" w:type="dxa"/>
          </w:tcPr>
          <w:p w14:paraId="0192E02B" w14:textId="77777777" w:rsidR="00DC57CB" w:rsidRDefault="00000000">
            <w:pPr>
              <w:spacing w:after="20"/>
            </w:pPr>
            <w:r>
              <w:rPr>
                <w:sz w:val="16"/>
              </w:rPr>
              <w:t>None (not executed). Origin: Retained from STP v1.0 (amended).</w:t>
            </w:r>
          </w:p>
        </w:tc>
      </w:tr>
    </w:tbl>
    <w:p w14:paraId="163D2A5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9DE9DBE" w14:textId="77777777">
        <w:tc>
          <w:tcPr>
            <w:tcW w:w="3515" w:type="dxa"/>
            <w:gridSpan w:val="4"/>
            <w:shd w:val="clear" w:color="auto" w:fill="1F3864"/>
          </w:tcPr>
          <w:p w14:paraId="438E6C54" w14:textId="77777777" w:rsidR="00DC57CB" w:rsidRDefault="00000000">
            <w:pPr>
              <w:spacing w:after="20"/>
            </w:pPr>
            <w:r>
              <w:rPr>
                <w:b/>
                <w:color w:val="FFFFFF"/>
                <w:sz w:val="18"/>
              </w:rPr>
              <w:t>TC-MS-02  -  Revoked user denied on the very next request</w:t>
            </w:r>
          </w:p>
        </w:tc>
      </w:tr>
      <w:tr w:rsidR="00DC57CB" w14:paraId="0E0D99FE" w14:textId="77777777">
        <w:tc>
          <w:tcPr>
            <w:tcW w:w="1474" w:type="dxa"/>
            <w:shd w:val="clear" w:color="auto" w:fill="DEEAF6"/>
          </w:tcPr>
          <w:p w14:paraId="7C5669F2" w14:textId="77777777" w:rsidR="00DC57CB" w:rsidRDefault="00000000">
            <w:pPr>
              <w:spacing w:after="20"/>
            </w:pPr>
            <w:r>
              <w:rPr>
                <w:b/>
                <w:sz w:val="16"/>
              </w:rPr>
              <w:t>Requirements</w:t>
            </w:r>
          </w:p>
        </w:tc>
        <w:tc>
          <w:tcPr>
            <w:tcW w:w="3515" w:type="dxa"/>
            <w:gridSpan w:val="3"/>
          </w:tcPr>
          <w:p w14:paraId="1A2B66A5" w14:textId="77777777" w:rsidR="00DC57CB" w:rsidRDefault="00000000">
            <w:pPr>
              <w:spacing w:after="20"/>
            </w:pPr>
            <w:r>
              <w:rPr>
                <w:sz w:val="16"/>
              </w:rPr>
              <w:t>SEC-MAT-04, REQ-MAT-09</w:t>
            </w:r>
          </w:p>
        </w:tc>
      </w:tr>
      <w:tr w:rsidR="00DC57CB" w14:paraId="372E6CE4" w14:textId="77777777">
        <w:tc>
          <w:tcPr>
            <w:tcW w:w="1474" w:type="dxa"/>
            <w:shd w:val="clear" w:color="auto" w:fill="DEEAF6"/>
          </w:tcPr>
          <w:p w14:paraId="3AD954C7" w14:textId="77777777" w:rsidR="00DC57CB" w:rsidRDefault="00000000">
            <w:pPr>
              <w:spacing w:after="20"/>
            </w:pPr>
            <w:r>
              <w:rPr>
                <w:b/>
                <w:sz w:val="16"/>
              </w:rPr>
              <w:t>Use case</w:t>
            </w:r>
          </w:p>
        </w:tc>
        <w:tc>
          <w:tcPr>
            <w:tcW w:w="3402" w:type="dxa"/>
          </w:tcPr>
          <w:p w14:paraId="3E963647" w14:textId="77777777" w:rsidR="00DC57CB" w:rsidRDefault="00000000">
            <w:pPr>
              <w:spacing w:after="20"/>
            </w:pPr>
            <w:r>
              <w:rPr>
                <w:sz w:val="16"/>
              </w:rPr>
              <w:t>UC-MAT-07</w:t>
            </w:r>
          </w:p>
        </w:tc>
        <w:tc>
          <w:tcPr>
            <w:tcW w:w="1474" w:type="dxa"/>
            <w:shd w:val="clear" w:color="auto" w:fill="DEEAF6"/>
          </w:tcPr>
          <w:p w14:paraId="23AD0F6C" w14:textId="77777777" w:rsidR="00DC57CB" w:rsidRDefault="00000000">
            <w:pPr>
              <w:spacing w:after="20"/>
            </w:pPr>
            <w:r>
              <w:rPr>
                <w:b/>
                <w:sz w:val="16"/>
              </w:rPr>
              <w:t>SAD reference</w:t>
            </w:r>
          </w:p>
        </w:tc>
        <w:tc>
          <w:tcPr>
            <w:tcW w:w="3515" w:type="dxa"/>
          </w:tcPr>
          <w:p w14:paraId="41355C9B" w14:textId="77777777" w:rsidR="00DC57CB" w:rsidRDefault="00000000">
            <w:pPr>
              <w:spacing w:after="20"/>
            </w:pPr>
            <w:r>
              <w:rPr>
                <w:sz w:val="16"/>
              </w:rPr>
              <w:t>Components: Material Service, AccessGrant, File Storage; API Layer | API: GET /materials/:id; DELETE /materials/:id/access/:userId</w:t>
            </w:r>
          </w:p>
        </w:tc>
      </w:tr>
      <w:tr w:rsidR="00DC57CB" w14:paraId="2AAF553B" w14:textId="77777777">
        <w:tc>
          <w:tcPr>
            <w:tcW w:w="1474" w:type="dxa"/>
            <w:shd w:val="clear" w:color="auto" w:fill="DEEAF6"/>
          </w:tcPr>
          <w:p w14:paraId="0B1444B8" w14:textId="77777777" w:rsidR="00DC57CB" w:rsidRDefault="00000000">
            <w:pPr>
              <w:spacing w:after="20"/>
            </w:pPr>
            <w:r>
              <w:rPr>
                <w:b/>
                <w:sz w:val="16"/>
              </w:rPr>
              <w:t>Test level</w:t>
            </w:r>
          </w:p>
        </w:tc>
        <w:tc>
          <w:tcPr>
            <w:tcW w:w="3402" w:type="dxa"/>
          </w:tcPr>
          <w:p w14:paraId="239CEAD0" w14:textId="77777777" w:rsidR="00DC57CB" w:rsidRDefault="00000000">
            <w:pPr>
              <w:spacing w:after="20"/>
            </w:pPr>
            <w:r>
              <w:rPr>
                <w:sz w:val="16"/>
              </w:rPr>
              <w:t>Security (API / system)</w:t>
            </w:r>
          </w:p>
        </w:tc>
        <w:tc>
          <w:tcPr>
            <w:tcW w:w="1474" w:type="dxa"/>
            <w:shd w:val="clear" w:color="auto" w:fill="DEEAF6"/>
          </w:tcPr>
          <w:p w14:paraId="55E8E83B" w14:textId="77777777" w:rsidR="00DC57CB" w:rsidRDefault="00000000">
            <w:pPr>
              <w:spacing w:after="20"/>
            </w:pPr>
            <w:r>
              <w:rPr>
                <w:b/>
                <w:sz w:val="16"/>
              </w:rPr>
              <w:t>Test type</w:t>
            </w:r>
          </w:p>
        </w:tc>
        <w:tc>
          <w:tcPr>
            <w:tcW w:w="3515" w:type="dxa"/>
          </w:tcPr>
          <w:p w14:paraId="632201E3" w14:textId="77777777" w:rsidR="00DC57CB" w:rsidRDefault="00000000">
            <w:pPr>
              <w:spacing w:after="20"/>
            </w:pPr>
            <w:r>
              <w:rPr>
                <w:sz w:val="16"/>
              </w:rPr>
              <w:t>Security – Negative</w:t>
            </w:r>
          </w:p>
        </w:tc>
      </w:tr>
      <w:tr w:rsidR="00DC57CB" w14:paraId="085D91D9" w14:textId="77777777">
        <w:tc>
          <w:tcPr>
            <w:tcW w:w="1474" w:type="dxa"/>
            <w:shd w:val="clear" w:color="auto" w:fill="DEEAF6"/>
          </w:tcPr>
          <w:p w14:paraId="23658443" w14:textId="77777777" w:rsidR="00DC57CB" w:rsidRDefault="00000000">
            <w:pPr>
              <w:spacing w:after="20"/>
            </w:pPr>
            <w:r>
              <w:rPr>
                <w:b/>
                <w:sz w:val="16"/>
              </w:rPr>
              <w:t>Priority</w:t>
            </w:r>
          </w:p>
        </w:tc>
        <w:tc>
          <w:tcPr>
            <w:tcW w:w="3402" w:type="dxa"/>
          </w:tcPr>
          <w:p w14:paraId="088FD14A"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105CBA49" w14:textId="77777777" w:rsidR="00DC57CB" w:rsidRDefault="00000000">
            <w:pPr>
              <w:spacing w:after="20"/>
            </w:pPr>
            <w:r>
              <w:rPr>
                <w:b/>
                <w:sz w:val="16"/>
              </w:rPr>
              <w:t>Assigned to</w:t>
            </w:r>
          </w:p>
        </w:tc>
        <w:tc>
          <w:tcPr>
            <w:tcW w:w="3515" w:type="dxa"/>
          </w:tcPr>
          <w:p w14:paraId="5063310D" w14:textId="77777777" w:rsidR="00DC57CB" w:rsidRDefault="00000000">
            <w:pPr>
              <w:spacing w:after="20"/>
            </w:pPr>
            <w:r>
              <w:t>Vedh (M4)</w:t>
            </w:r>
          </w:p>
        </w:tc>
      </w:tr>
      <w:tr w:rsidR="00DC57CB" w14:paraId="2783F3F5" w14:textId="77777777">
        <w:tc>
          <w:tcPr>
            <w:tcW w:w="1474" w:type="dxa"/>
            <w:shd w:val="clear" w:color="auto" w:fill="DEEAF6"/>
          </w:tcPr>
          <w:p w14:paraId="08B0E84F" w14:textId="77777777" w:rsidR="00DC57CB" w:rsidRDefault="00000000">
            <w:pPr>
              <w:spacing w:after="20"/>
            </w:pPr>
            <w:r>
              <w:rPr>
                <w:b/>
                <w:sz w:val="16"/>
              </w:rPr>
              <w:t>Required role</w:t>
            </w:r>
          </w:p>
        </w:tc>
        <w:tc>
          <w:tcPr>
            <w:tcW w:w="3402" w:type="dxa"/>
          </w:tcPr>
          <w:p w14:paraId="05CCD434" w14:textId="77777777" w:rsidR="00DC57CB" w:rsidRDefault="00000000">
            <w:pPr>
              <w:spacing w:after="20"/>
            </w:pPr>
            <w:r>
              <w:rPr>
                <w:sz w:val="16"/>
              </w:rPr>
              <w:t>Faculty, Student</w:t>
            </w:r>
          </w:p>
        </w:tc>
        <w:tc>
          <w:tcPr>
            <w:tcW w:w="1474" w:type="dxa"/>
            <w:shd w:val="clear" w:color="auto" w:fill="DEEAF6"/>
          </w:tcPr>
          <w:p w14:paraId="1DF57688" w14:textId="77777777" w:rsidR="00DC57CB" w:rsidRDefault="00000000">
            <w:pPr>
              <w:spacing w:after="20"/>
            </w:pPr>
            <w:r>
              <w:rPr>
                <w:b/>
                <w:sz w:val="16"/>
              </w:rPr>
              <w:t>Readiness</w:t>
            </w:r>
          </w:p>
        </w:tc>
        <w:tc>
          <w:tcPr>
            <w:tcW w:w="3515" w:type="dxa"/>
          </w:tcPr>
          <w:p w14:paraId="6CD0F640" w14:textId="77777777" w:rsidR="00DC57CB" w:rsidRDefault="00000000">
            <w:pPr>
              <w:spacing w:after="20"/>
            </w:pPr>
            <w:r>
              <w:rPr>
                <w:sz w:val="16"/>
              </w:rPr>
              <w:t>Ready - executable once a build is deployed (build status unverified)</w:t>
            </w:r>
          </w:p>
        </w:tc>
      </w:tr>
      <w:tr w:rsidR="00DC57CB" w14:paraId="1E6FCCB4" w14:textId="77777777">
        <w:tc>
          <w:tcPr>
            <w:tcW w:w="1474" w:type="dxa"/>
            <w:shd w:val="clear" w:color="auto" w:fill="DEEAF6"/>
          </w:tcPr>
          <w:p w14:paraId="0C32B77A" w14:textId="77777777" w:rsidR="00DC57CB" w:rsidRDefault="00000000">
            <w:pPr>
              <w:spacing w:after="20"/>
            </w:pPr>
            <w:r>
              <w:rPr>
                <w:b/>
                <w:sz w:val="16"/>
              </w:rPr>
              <w:t>Preconditions</w:t>
            </w:r>
          </w:p>
        </w:tc>
        <w:tc>
          <w:tcPr>
            <w:tcW w:w="3515" w:type="dxa"/>
            <w:gridSpan w:val="3"/>
          </w:tcPr>
          <w:p w14:paraId="10B58303" w14:textId="77777777" w:rsidR="00DC57CB" w:rsidRDefault="00000000">
            <w:pPr>
              <w:spacing w:after="20"/>
            </w:pPr>
            <w:r>
              <w:rPr>
                <w:sz w:val="16"/>
              </w:rPr>
              <w:t>F1 owns M1 shared with S1.</w:t>
            </w:r>
          </w:p>
        </w:tc>
      </w:tr>
      <w:tr w:rsidR="00DC57CB" w14:paraId="5F2F8064" w14:textId="77777777">
        <w:tc>
          <w:tcPr>
            <w:tcW w:w="1474" w:type="dxa"/>
            <w:shd w:val="clear" w:color="auto" w:fill="DEEAF6"/>
          </w:tcPr>
          <w:p w14:paraId="420CDB39" w14:textId="77777777" w:rsidR="00DC57CB" w:rsidRDefault="00000000">
            <w:pPr>
              <w:spacing w:after="20"/>
            </w:pPr>
            <w:r>
              <w:rPr>
                <w:b/>
                <w:sz w:val="16"/>
              </w:rPr>
              <w:t>Test data</w:t>
            </w:r>
          </w:p>
        </w:tc>
        <w:tc>
          <w:tcPr>
            <w:tcW w:w="3515" w:type="dxa"/>
            <w:gridSpan w:val="3"/>
          </w:tcPr>
          <w:p w14:paraId="0242FEA4" w14:textId="77777777" w:rsidR="00DC57CB" w:rsidRDefault="00000000">
            <w:pPr>
              <w:spacing w:after="20"/>
            </w:pPr>
            <w:r>
              <w:rPr>
                <w:sz w:val="16"/>
              </w:rPr>
              <w:t>As stated in the preconditions and steps (v1.0 column "Test Steps and Test Data"); fixtures per s6.4.</w:t>
            </w:r>
          </w:p>
        </w:tc>
      </w:tr>
      <w:tr w:rsidR="00DC57CB" w14:paraId="7E7DD606" w14:textId="77777777">
        <w:tc>
          <w:tcPr>
            <w:tcW w:w="1474" w:type="dxa"/>
            <w:shd w:val="clear" w:color="auto" w:fill="DEEAF6"/>
          </w:tcPr>
          <w:p w14:paraId="3C5D599E" w14:textId="77777777" w:rsidR="00DC57CB" w:rsidRDefault="00000000">
            <w:pPr>
              <w:spacing w:after="20"/>
            </w:pPr>
            <w:r>
              <w:rPr>
                <w:b/>
                <w:sz w:val="16"/>
              </w:rPr>
              <w:t>Steps</w:t>
            </w:r>
          </w:p>
        </w:tc>
        <w:tc>
          <w:tcPr>
            <w:tcW w:w="3515" w:type="dxa"/>
            <w:gridSpan w:val="3"/>
          </w:tcPr>
          <w:p w14:paraId="6443D258" w14:textId="77777777" w:rsidR="00DC57CB" w:rsidRDefault="00000000">
            <w:pPr>
              <w:spacing w:after="20"/>
            </w:pPr>
            <w:r>
              <w:rPr>
                <w:sz w:val="16"/>
              </w:rPr>
              <w:t>1. S1 opens M1 successfully.</w:t>
            </w:r>
          </w:p>
          <w:p w14:paraId="18E972E8" w14:textId="77777777" w:rsidR="00DC57CB" w:rsidRDefault="00000000">
            <w:pPr>
              <w:spacing w:after="20"/>
            </w:pPr>
            <w:r>
              <w:rPr>
                <w:sz w:val="16"/>
              </w:rPr>
              <w:t>2. F1 revokes S1's access.</w:t>
            </w:r>
          </w:p>
          <w:p w14:paraId="4EE9E833" w14:textId="77777777" w:rsidR="00DC57CB" w:rsidRDefault="00000000">
            <w:pPr>
              <w:spacing w:after="20"/>
            </w:pPr>
            <w:r>
              <w:rPr>
                <w:sz w:val="16"/>
              </w:rPr>
              <w:t>3. S1 requests M1 view and download again.</w:t>
            </w:r>
          </w:p>
        </w:tc>
      </w:tr>
      <w:tr w:rsidR="00DC57CB" w14:paraId="2A65E5B0" w14:textId="77777777">
        <w:tc>
          <w:tcPr>
            <w:tcW w:w="1474" w:type="dxa"/>
            <w:shd w:val="clear" w:color="auto" w:fill="DEEAF6"/>
          </w:tcPr>
          <w:p w14:paraId="3C889ACB" w14:textId="77777777" w:rsidR="00DC57CB" w:rsidRDefault="00000000">
            <w:pPr>
              <w:spacing w:after="20"/>
            </w:pPr>
            <w:r>
              <w:rPr>
                <w:b/>
                <w:sz w:val="16"/>
              </w:rPr>
              <w:t>Expected result</w:t>
            </w:r>
          </w:p>
        </w:tc>
        <w:tc>
          <w:tcPr>
            <w:tcW w:w="3515" w:type="dxa"/>
            <w:gridSpan w:val="3"/>
          </w:tcPr>
          <w:p w14:paraId="5FA725E7" w14:textId="77777777" w:rsidR="00DC57CB" w:rsidRDefault="00000000">
            <w:pPr>
              <w:spacing w:after="20"/>
            </w:pPr>
            <w:r>
              <w:rPr>
                <w:sz w:val="16"/>
              </w:rPr>
              <w:t>The revoked user is denied on the very next request.</w:t>
            </w:r>
          </w:p>
        </w:tc>
      </w:tr>
      <w:tr w:rsidR="00DC57CB" w14:paraId="30AF7F14" w14:textId="77777777">
        <w:tc>
          <w:tcPr>
            <w:tcW w:w="1474" w:type="dxa"/>
            <w:shd w:val="clear" w:color="auto" w:fill="DEEAF6"/>
          </w:tcPr>
          <w:p w14:paraId="22295174" w14:textId="77777777" w:rsidR="00DC57CB" w:rsidRDefault="00000000">
            <w:pPr>
              <w:spacing w:after="20"/>
            </w:pPr>
            <w:r>
              <w:rPr>
                <w:b/>
                <w:sz w:val="16"/>
              </w:rPr>
              <w:t>Pass / fail criteria</w:t>
            </w:r>
          </w:p>
        </w:tc>
        <w:tc>
          <w:tcPr>
            <w:tcW w:w="3515" w:type="dxa"/>
            <w:gridSpan w:val="3"/>
          </w:tcPr>
          <w:p w14:paraId="262691A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B5B9CDB" w14:textId="77777777">
        <w:tc>
          <w:tcPr>
            <w:tcW w:w="1474" w:type="dxa"/>
            <w:shd w:val="clear" w:color="auto" w:fill="DEEAF6"/>
          </w:tcPr>
          <w:p w14:paraId="57AAE4F3" w14:textId="77777777" w:rsidR="00DC57CB" w:rsidRDefault="00000000">
            <w:pPr>
              <w:spacing w:after="20"/>
            </w:pPr>
            <w:r>
              <w:rPr>
                <w:b/>
                <w:sz w:val="16"/>
              </w:rPr>
              <w:t>Dependencies</w:t>
            </w:r>
          </w:p>
        </w:tc>
        <w:tc>
          <w:tcPr>
            <w:tcW w:w="3515" w:type="dxa"/>
            <w:gridSpan w:val="3"/>
          </w:tcPr>
          <w:p w14:paraId="521E3171" w14:textId="77777777" w:rsidR="00DC57CB" w:rsidRDefault="00000000">
            <w:pPr>
              <w:spacing w:after="20"/>
            </w:pPr>
            <w:r>
              <w:rPr>
                <w:sz w:val="16"/>
              </w:rPr>
              <w:t>Deployed build and fixtures only. All tests: build identified by commit SHA; test accounts per s6.4.</w:t>
            </w:r>
          </w:p>
        </w:tc>
      </w:tr>
      <w:tr w:rsidR="00DC57CB" w14:paraId="18A3C796" w14:textId="77777777">
        <w:tc>
          <w:tcPr>
            <w:tcW w:w="1474" w:type="dxa"/>
            <w:shd w:val="clear" w:color="auto" w:fill="DEEAF6"/>
          </w:tcPr>
          <w:p w14:paraId="349D7179" w14:textId="77777777" w:rsidR="00DC57CB" w:rsidRDefault="00000000">
            <w:pPr>
              <w:spacing w:after="20"/>
            </w:pPr>
            <w:r>
              <w:rPr>
                <w:b/>
                <w:sz w:val="16"/>
              </w:rPr>
              <w:t>Execution status</w:t>
            </w:r>
          </w:p>
        </w:tc>
        <w:tc>
          <w:tcPr>
            <w:tcW w:w="3402" w:type="dxa"/>
          </w:tcPr>
          <w:p w14:paraId="171708CD" w14:textId="77777777" w:rsidR="00DC57CB" w:rsidRDefault="00000000">
            <w:pPr>
              <w:spacing w:after="20"/>
            </w:pPr>
            <w:r>
              <w:rPr>
                <w:sz w:val="16"/>
              </w:rPr>
              <w:t>Not executed</w:t>
            </w:r>
          </w:p>
        </w:tc>
        <w:tc>
          <w:tcPr>
            <w:tcW w:w="1474" w:type="dxa"/>
            <w:shd w:val="clear" w:color="auto" w:fill="DEEAF6"/>
          </w:tcPr>
          <w:p w14:paraId="69B94BC7" w14:textId="77777777" w:rsidR="00DC57CB" w:rsidRDefault="00000000">
            <w:pPr>
              <w:spacing w:after="20"/>
            </w:pPr>
            <w:r>
              <w:rPr>
                <w:b/>
                <w:sz w:val="16"/>
              </w:rPr>
              <w:t>Evidence</w:t>
            </w:r>
          </w:p>
        </w:tc>
        <w:tc>
          <w:tcPr>
            <w:tcW w:w="3515" w:type="dxa"/>
          </w:tcPr>
          <w:p w14:paraId="049D110D" w14:textId="77777777" w:rsidR="00DC57CB" w:rsidRDefault="00000000">
            <w:pPr>
              <w:spacing w:after="20"/>
            </w:pPr>
            <w:r>
              <w:rPr>
                <w:sz w:val="16"/>
              </w:rPr>
              <w:t>None (not executed). Origin: Retained from STP v1.0.</w:t>
            </w:r>
          </w:p>
        </w:tc>
      </w:tr>
    </w:tbl>
    <w:p w14:paraId="5E2C913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634A42B" w14:textId="77777777">
        <w:tc>
          <w:tcPr>
            <w:tcW w:w="3515" w:type="dxa"/>
            <w:gridSpan w:val="4"/>
            <w:shd w:val="clear" w:color="auto" w:fill="1F3864"/>
          </w:tcPr>
          <w:p w14:paraId="6ECCE9DD" w14:textId="77777777" w:rsidR="00DC57CB" w:rsidRDefault="00000000">
            <w:pPr>
              <w:spacing w:after="20"/>
            </w:pPr>
            <w:r>
              <w:rPr>
                <w:b/>
                <w:color w:val="FFFFFF"/>
                <w:sz w:val="18"/>
              </w:rPr>
              <w:t>TC-AS-03  -  Unauthenticated and malformed-token requests rejected</w:t>
            </w:r>
          </w:p>
        </w:tc>
      </w:tr>
      <w:tr w:rsidR="00DC57CB" w14:paraId="75A12A2C" w14:textId="77777777">
        <w:tc>
          <w:tcPr>
            <w:tcW w:w="1474" w:type="dxa"/>
            <w:shd w:val="clear" w:color="auto" w:fill="DEEAF6"/>
          </w:tcPr>
          <w:p w14:paraId="6C8ADA36" w14:textId="77777777" w:rsidR="00DC57CB" w:rsidRDefault="00000000">
            <w:pPr>
              <w:spacing w:after="20"/>
            </w:pPr>
            <w:r>
              <w:rPr>
                <w:b/>
                <w:sz w:val="16"/>
              </w:rPr>
              <w:lastRenderedPageBreak/>
              <w:t>Requirements</w:t>
            </w:r>
          </w:p>
        </w:tc>
        <w:tc>
          <w:tcPr>
            <w:tcW w:w="3515" w:type="dxa"/>
            <w:gridSpan w:val="3"/>
          </w:tcPr>
          <w:p w14:paraId="25E24C98" w14:textId="77777777" w:rsidR="00DC57CB" w:rsidRDefault="00000000">
            <w:pPr>
              <w:spacing w:after="20"/>
            </w:pPr>
            <w:r>
              <w:rPr>
                <w:sz w:val="16"/>
              </w:rPr>
              <w:t>SEC-ACC-01, REQ-ACC-10, BR-01</w:t>
            </w:r>
          </w:p>
        </w:tc>
      </w:tr>
      <w:tr w:rsidR="00DC57CB" w14:paraId="3D9943E0" w14:textId="77777777">
        <w:tc>
          <w:tcPr>
            <w:tcW w:w="1474" w:type="dxa"/>
            <w:shd w:val="clear" w:color="auto" w:fill="DEEAF6"/>
          </w:tcPr>
          <w:p w14:paraId="42DBDAB6" w14:textId="77777777" w:rsidR="00DC57CB" w:rsidRDefault="00000000">
            <w:pPr>
              <w:spacing w:after="20"/>
            </w:pPr>
            <w:r>
              <w:rPr>
                <w:b/>
                <w:sz w:val="16"/>
              </w:rPr>
              <w:t>Use case</w:t>
            </w:r>
          </w:p>
        </w:tc>
        <w:tc>
          <w:tcPr>
            <w:tcW w:w="3402" w:type="dxa"/>
          </w:tcPr>
          <w:p w14:paraId="0762545C" w14:textId="77777777" w:rsidR="00DC57CB" w:rsidRDefault="00000000">
            <w:pPr>
              <w:spacing w:after="20"/>
            </w:pPr>
            <w:r>
              <w:rPr>
                <w:sz w:val="16"/>
              </w:rPr>
              <w:t>UC-ACC-02</w:t>
            </w:r>
          </w:p>
        </w:tc>
        <w:tc>
          <w:tcPr>
            <w:tcW w:w="1474" w:type="dxa"/>
            <w:shd w:val="clear" w:color="auto" w:fill="DEEAF6"/>
          </w:tcPr>
          <w:p w14:paraId="624AF189" w14:textId="77777777" w:rsidR="00DC57CB" w:rsidRDefault="00000000">
            <w:pPr>
              <w:spacing w:after="20"/>
            </w:pPr>
            <w:r>
              <w:rPr>
                <w:b/>
                <w:sz w:val="16"/>
              </w:rPr>
              <w:t>SAD reference</w:t>
            </w:r>
          </w:p>
        </w:tc>
        <w:tc>
          <w:tcPr>
            <w:tcW w:w="3515" w:type="dxa"/>
          </w:tcPr>
          <w:p w14:paraId="702103BC" w14:textId="77777777" w:rsidR="00DC57CB" w:rsidRDefault="00000000">
            <w:pPr>
              <w:spacing w:after="20"/>
            </w:pPr>
            <w:r>
              <w:rPr>
                <w:sz w:val="16"/>
              </w:rPr>
              <w:t>Components: API Layer; Auth &amp; Session Service; API Layer (authentication middleware) | API: All protected endpoints</w:t>
            </w:r>
          </w:p>
        </w:tc>
      </w:tr>
      <w:tr w:rsidR="00DC57CB" w14:paraId="3CD0C10A" w14:textId="77777777">
        <w:tc>
          <w:tcPr>
            <w:tcW w:w="1474" w:type="dxa"/>
            <w:shd w:val="clear" w:color="auto" w:fill="DEEAF6"/>
          </w:tcPr>
          <w:p w14:paraId="3BCDB687" w14:textId="77777777" w:rsidR="00DC57CB" w:rsidRDefault="00000000">
            <w:pPr>
              <w:spacing w:after="20"/>
            </w:pPr>
            <w:r>
              <w:rPr>
                <w:b/>
                <w:sz w:val="16"/>
              </w:rPr>
              <w:t>Test level</w:t>
            </w:r>
          </w:p>
        </w:tc>
        <w:tc>
          <w:tcPr>
            <w:tcW w:w="3402" w:type="dxa"/>
          </w:tcPr>
          <w:p w14:paraId="5DE01DD3" w14:textId="77777777" w:rsidR="00DC57CB" w:rsidRDefault="00000000">
            <w:pPr>
              <w:spacing w:after="20"/>
            </w:pPr>
            <w:r>
              <w:rPr>
                <w:sz w:val="16"/>
              </w:rPr>
              <w:t>Security (API / system)</w:t>
            </w:r>
          </w:p>
        </w:tc>
        <w:tc>
          <w:tcPr>
            <w:tcW w:w="1474" w:type="dxa"/>
            <w:shd w:val="clear" w:color="auto" w:fill="DEEAF6"/>
          </w:tcPr>
          <w:p w14:paraId="79E51E1C" w14:textId="77777777" w:rsidR="00DC57CB" w:rsidRDefault="00000000">
            <w:pPr>
              <w:spacing w:after="20"/>
            </w:pPr>
            <w:r>
              <w:rPr>
                <w:b/>
                <w:sz w:val="16"/>
              </w:rPr>
              <w:t>Test type</w:t>
            </w:r>
          </w:p>
        </w:tc>
        <w:tc>
          <w:tcPr>
            <w:tcW w:w="3515" w:type="dxa"/>
          </w:tcPr>
          <w:p w14:paraId="65C11F0A" w14:textId="77777777" w:rsidR="00DC57CB" w:rsidRDefault="00000000">
            <w:pPr>
              <w:spacing w:after="20"/>
            </w:pPr>
            <w:r>
              <w:rPr>
                <w:sz w:val="16"/>
              </w:rPr>
              <w:t>Security – Negative</w:t>
            </w:r>
          </w:p>
        </w:tc>
      </w:tr>
      <w:tr w:rsidR="00DC57CB" w14:paraId="73933770" w14:textId="77777777">
        <w:tc>
          <w:tcPr>
            <w:tcW w:w="1474" w:type="dxa"/>
            <w:shd w:val="clear" w:color="auto" w:fill="DEEAF6"/>
          </w:tcPr>
          <w:p w14:paraId="2F8A6085" w14:textId="77777777" w:rsidR="00DC57CB" w:rsidRDefault="00000000">
            <w:pPr>
              <w:spacing w:after="20"/>
            </w:pPr>
            <w:r>
              <w:rPr>
                <w:b/>
                <w:sz w:val="16"/>
              </w:rPr>
              <w:t>Priority</w:t>
            </w:r>
          </w:p>
        </w:tc>
        <w:tc>
          <w:tcPr>
            <w:tcW w:w="3402" w:type="dxa"/>
          </w:tcPr>
          <w:p w14:paraId="6AA59785"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6DB2B4E9" w14:textId="77777777" w:rsidR="00DC57CB" w:rsidRDefault="00000000">
            <w:pPr>
              <w:spacing w:after="20"/>
            </w:pPr>
            <w:r>
              <w:rPr>
                <w:b/>
                <w:sz w:val="16"/>
              </w:rPr>
              <w:t>Assigned to</w:t>
            </w:r>
          </w:p>
        </w:tc>
        <w:tc>
          <w:tcPr>
            <w:tcW w:w="3515" w:type="dxa"/>
          </w:tcPr>
          <w:p w14:paraId="7BD3488D" w14:textId="77777777" w:rsidR="00DC57CB" w:rsidRDefault="00000000">
            <w:pPr>
              <w:spacing w:after="20"/>
            </w:pPr>
            <w:r>
              <w:t>Jagadeesh (M1)</w:t>
            </w:r>
          </w:p>
        </w:tc>
      </w:tr>
      <w:tr w:rsidR="00DC57CB" w14:paraId="340DD2D5" w14:textId="77777777">
        <w:tc>
          <w:tcPr>
            <w:tcW w:w="1474" w:type="dxa"/>
            <w:shd w:val="clear" w:color="auto" w:fill="DEEAF6"/>
          </w:tcPr>
          <w:p w14:paraId="71C2CB61" w14:textId="77777777" w:rsidR="00DC57CB" w:rsidRDefault="00000000">
            <w:pPr>
              <w:spacing w:after="20"/>
            </w:pPr>
            <w:r>
              <w:rPr>
                <w:b/>
                <w:sz w:val="16"/>
              </w:rPr>
              <w:t>Required role</w:t>
            </w:r>
          </w:p>
        </w:tc>
        <w:tc>
          <w:tcPr>
            <w:tcW w:w="3402" w:type="dxa"/>
          </w:tcPr>
          <w:p w14:paraId="590146A4" w14:textId="77777777" w:rsidR="00DC57CB" w:rsidRDefault="00000000">
            <w:pPr>
              <w:spacing w:after="20"/>
            </w:pPr>
            <w:r>
              <w:rPr>
                <w:sz w:val="16"/>
              </w:rPr>
              <w:t>Unauthenticated</w:t>
            </w:r>
          </w:p>
        </w:tc>
        <w:tc>
          <w:tcPr>
            <w:tcW w:w="1474" w:type="dxa"/>
            <w:shd w:val="clear" w:color="auto" w:fill="DEEAF6"/>
          </w:tcPr>
          <w:p w14:paraId="20FFEBE7" w14:textId="77777777" w:rsidR="00DC57CB" w:rsidRDefault="00000000">
            <w:pPr>
              <w:spacing w:after="20"/>
            </w:pPr>
            <w:r>
              <w:rPr>
                <w:b/>
                <w:sz w:val="16"/>
              </w:rPr>
              <w:t>Readiness</w:t>
            </w:r>
          </w:p>
        </w:tc>
        <w:tc>
          <w:tcPr>
            <w:tcW w:w="3515" w:type="dxa"/>
          </w:tcPr>
          <w:p w14:paraId="1509CD18" w14:textId="77777777" w:rsidR="00DC57CB" w:rsidRDefault="00000000">
            <w:pPr>
              <w:spacing w:after="20"/>
            </w:pPr>
            <w:r>
              <w:rPr>
                <w:sz w:val="16"/>
              </w:rPr>
              <w:t>Ready - executable once a build is deployed (build status unverified)</w:t>
            </w:r>
          </w:p>
        </w:tc>
      </w:tr>
      <w:tr w:rsidR="00DC57CB" w14:paraId="54F82A7B" w14:textId="77777777">
        <w:tc>
          <w:tcPr>
            <w:tcW w:w="1474" w:type="dxa"/>
            <w:shd w:val="clear" w:color="auto" w:fill="DEEAF6"/>
          </w:tcPr>
          <w:p w14:paraId="115E094D" w14:textId="77777777" w:rsidR="00DC57CB" w:rsidRDefault="00000000">
            <w:pPr>
              <w:spacing w:after="20"/>
            </w:pPr>
            <w:r>
              <w:rPr>
                <w:b/>
                <w:sz w:val="16"/>
              </w:rPr>
              <w:t>Preconditions</w:t>
            </w:r>
          </w:p>
        </w:tc>
        <w:tc>
          <w:tcPr>
            <w:tcW w:w="3515" w:type="dxa"/>
            <w:gridSpan w:val="3"/>
          </w:tcPr>
          <w:p w14:paraId="5F97933B" w14:textId="77777777" w:rsidR="00DC57CB" w:rsidRDefault="00000000">
            <w:pPr>
              <w:spacing w:after="20"/>
            </w:pPr>
            <w:r>
              <w:rPr>
                <w:sz w:val="16"/>
              </w:rPr>
              <w:t>No authenticated session.</w:t>
            </w:r>
          </w:p>
        </w:tc>
      </w:tr>
      <w:tr w:rsidR="00DC57CB" w14:paraId="3D1E863D" w14:textId="77777777">
        <w:tc>
          <w:tcPr>
            <w:tcW w:w="1474" w:type="dxa"/>
            <w:shd w:val="clear" w:color="auto" w:fill="DEEAF6"/>
          </w:tcPr>
          <w:p w14:paraId="4F8287AD" w14:textId="77777777" w:rsidR="00DC57CB" w:rsidRDefault="00000000">
            <w:pPr>
              <w:spacing w:after="20"/>
            </w:pPr>
            <w:r>
              <w:rPr>
                <w:b/>
                <w:sz w:val="16"/>
              </w:rPr>
              <w:t>Test data</w:t>
            </w:r>
          </w:p>
        </w:tc>
        <w:tc>
          <w:tcPr>
            <w:tcW w:w="3515" w:type="dxa"/>
            <w:gridSpan w:val="3"/>
          </w:tcPr>
          <w:p w14:paraId="5D9BCD44" w14:textId="77777777" w:rsidR="00DC57CB" w:rsidRDefault="00000000">
            <w:pPr>
              <w:spacing w:after="20"/>
            </w:pPr>
            <w:r>
              <w:rPr>
                <w:sz w:val="16"/>
              </w:rPr>
              <w:t>As stated in the preconditions and steps (v1.0 column "Test Steps and Test Data"); fixtures per s6.4.</w:t>
            </w:r>
          </w:p>
        </w:tc>
      </w:tr>
      <w:tr w:rsidR="00DC57CB" w14:paraId="3D113952" w14:textId="77777777">
        <w:tc>
          <w:tcPr>
            <w:tcW w:w="1474" w:type="dxa"/>
            <w:shd w:val="clear" w:color="auto" w:fill="DEEAF6"/>
          </w:tcPr>
          <w:p w14:paraId="5710B883" w14:textId="77777777" w:rsidR="00DC57CB" w:rsidRDefault="00000000">
            <w:pPr>
              <w:spacing w:after="20"/>
            </w:pPr>
            <w:r>
              <w:rPr>
                <w:b/>
                <w:sz w:val="16"/>
              </w:rPr>
              <w:t>Steps</w:t>
            </w:r>
          </w:p>
        </w:tc>
        <w:tc>
          <w:tcPr>
            <w:tcW w:w="3515" w:type="dxa"/>
            <w:gridSpan w:val="3"/>
          </w:tcPr>
          <w:p w14:paraId="37835813" w14:textId="77777777" w:rsidR="00DC57CB" w:rsidRDefault="00000000">
            <w:pPr>
              <w:spacing w:after="20"/>
            </w:pPr>
            <w:r>
              <w:rPr>
                <w:sz w:val="16"/>
              </w:rPr>
              <w:t>1. Call protected account endpoints without a token.</w:t>
            </w:r>
          </w:p>
          <w:p w14:paraId="44D6AC9D" w14:textId="77777777" w:rsidR="00DC57CB" w:rsidRDefault="00000000">
            <w:pPr>
              <w:spacing w:after="20"/>
            </w:pPr>
            <w:r>
              <w:rPr>
                <w:sz w:val="16"/>
              </w:rPr>
              <w:t>2. Call protected material endpoints without a token.</w:t>
            </w:r>
          </w:p>
          <w:p w14:paraId="7AA8E975" w14:textId="77777777" w:rsidR="00DC57CB" w:rsidRDefault="00000000">
            <w:pPr>
              <w:spacing w:after="20"/>
            </w:pPr>
            <w:r>
              <w:rPr>
                <w:sz w:val="16"/>
              </w:rPr>
              <w:t>3. Repeat with a malformed token.</w:t>
            </w:r>
          </w:p>
        </w:tc>
      </w:tr>
      <w:tr w:rsidR="00DC57CB" w14:paraId="7728EB58" w14:textId="77777777">
        <w:tc>
          <w:tcPr>
            <w:tcW w:w="1474" w:type="dxa"/>
            <w:shd w:val="clear" w:color="auto" w:fill="DEEAF6"/>
          </w:tcPr>
          <w:p w14:paraId="58D0D687" w14:textId="77777777" w:rsidR="00DC57CB" w:rsidRDefault="00000000">
            <w:pPr>
              <w:spacing w:after="20"/>
            </w:pPr>
            <w:r>
              <w:rPr>
                <w:b/>
                <w:sz w:val="16"/>
              </w:rPr>
              <w:t>Expected result</w:t>
            </w:r>
          </w:p>
        </w:tc>
        <w:tc>
          <w:tcPr>
            <w:tcW w:w="3515" w:type="dxa"/>
            <w:gridSpan w:val="3"/>
          </w:tcPr>
          <w:p w14:paraId="5EC2EDC8" w14:textId="77777777" w:rsidR="00DC57CB" w:rsidRDefault="00000000">
            <w:r>
              <w:t>Every request is rejected (401) and no account or material data is returned.</w:t>
            </w:r>
            <w:r>
              <w:br/>
              <w:t>Rev 1.1 clarification: HTTP 401 NOT_AUTHENTICATED; body {error:{code,message}} with no stack trace.</w:t>
            </w:r>
          </w:p>
        </w:tc>
      </w:tr>
      <w:tr w:rsidR="00DC57CB" w14:paraId="29096CC0" w14:textId="77777777">
        <w:tc>
          <w:tcPr>
            <w:tcW w:w="1474" w:type="dxa"/>
            <w:shd w:val="clear" w:color="auto" w:fill="DEEAF6"/>
          </w:tcPr>
          <w:p w14:paraId="77D97910" w14:textId="77777777" w:rsidR="00DC57CB" w:rsidRDefault="00000000">
            <w:pPr>
              <w:spacing w:after="20"/>
            </w:pPr>
            <w:r>
              <w:rPr>
                <w:b/>
                <w:sz w:val="16"/>
              </w:rPr>
              <w:t>Pass / fail criteria</w:t>
            </w:r>
          </w:p>
        </w:tc>
        <w:tc>
          <w:tcPr>
            <w:tcW w:w="3515" w:type="dxa"/>
            <w:gridSpan w:val="3"/>
          </w:tcPr>
          <w:p w14:paraId="6D0662C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68D716F" w14:textId="77777777">
        <w:tc>
          <w:tcPr>
            <w:tcW w:w="1474" w:type="dxa"/>
            <w:shd w:val="clear" w:color="auto" w:fill="DEEAF6"/>
          </w:tcPr>
          <w:p w14:paraId="699DDB96" w14:textId="77777777" w:rsidR="00DC57CB" w:rsidRDefault="00000000">
            <w:pPr>
              <w:spacing w:after="20"/>
            </w:pPr>
            <w:r>
              <w:rPr>
                <w:b/>
                <w:sz w:val="16"/>
              </w:rPr>
              <w:t>Dependencies</w:t>
            </w:r>
          </w:p>
        </w:tc>
        <w:tc>
          <w:tcPr>
            <w:tcW w:w="3515" w:type="dxa"/>
            <w:gridSpan w:val="3"/>
          </w:tcPr>
          <w:p w14:paraId="67FE0186" w14:textId="77777777" w:rsidR="00DC57CB" w:rsidRDefault="00000000">
            <w:pPr>
              <w:spacing w:after="20"/>
            </w:pPr>
            <w:r>
              <w:rPr>
                <w:sz w:val="16"/>
              </w:rPr>
              <w:t>Deployed build and fixtures only. All tests: build identified by commit SHA; test accounts per s6.4.</w:t>
            </w:r>
          </w:p>
        </w:tc>
      </w:tr>
      <w:tr w:rsidR="00DC57CB" w14:paraId="3526C9CB" w14:textId="77777777">
        <w:tc>
          <w:tcPr>
            <w:tcW w:w="1474" w:type="dxa"/>
            <w:shd w:val="clear" w:color="auto" w:fill="DEEAF6"/>
          </w:tcPr>
          <w:p w14:paraId="4B457D8D" w14:textId="77777777" w:rsidR="00DC57CB" w:rsidRDefault="00000000">
            <w:pPr>
              <w:spacing w:after="20"/>
            </w:pPr>
            <w:r>
              <w:rPr>
                <w:b/>
                <w:sz w:val="16"/>
              </w:rPr>
              <w:t>Execution status</w:t>
            </w:r>
          </w:p>
        </w:tc>
        <w:tc>
          <w:tcPr>
            <w:tcW w:w="3402" w:type="dxa"/>
          </w:tcPr>
          <w:p w14:paraId="43EE55FA" w14:textId="77777777" w:rsidR="00DC57CB" w:rsidRDefault="00000000">
            <w:pPr>
              <w:spacing w:after="20"/>
            </w:pPr>
            <w:r>
              <w:rPr>
                <w:sz w:val="16"/>
              </w:rPr>
              <w:t>Not executed</w:t>
            </w:r>
          </w:p>
        </w:tc>
        <w:tc>
          <w:tcPr>
            <w:tcW w:w="1474" w:type="dxa"/>
            <w:shd w:val="clear" w:color="auto" w:fill="DEEAF6"/>
          </w:tcPr>
          <w:p w14:paraId="296523CD" w14:textId="77777777" w:rsidR="00DC57CB" w:rsidRDefault="00000000">
            <w:pPr>
              <w:spacing w:after="20"/>
            </w:pPr>
            <w:r>
              <w:rPr>
                <w:b/>
                <w:sz w:val="16"/>
              </w:rPr>
              <w:t>Evidence</w:t>
            </w:r>
          </w:p>
        </w:tc>
        <w:tc>
          <w:tcPr>
            <w:tcW w:w="3515" w:type="dxa"/>
          </w:tcPr>
          <w:p w14:paraId="281B29FE" w14:textId="77777777" w:rsidR="00DC57CB" w:rsidRDefault="00000000">
            <w:pPr>
              <w:spacing w:after="20"/>
            </w:pPr>
            <w:r>
              <w:rPr>
                <w:sz w:val="16"/>
              </w:rPr>
              <w:t>None (not executed). Origin: Retained from STP v1.0 (amended).</w:t>
            </w:r>
          </w:p>
        </w:tc>
      </w:tr>
    </w:tbl>
    <w:p w14:paraId="2C18466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87AB0C5" w14:textId="77777777">
        <w:tc>
          <w:tcPr>
            <w:tcW w:w="3515" w:type="dxa"/>
            <w:gridSpan w:val="4"/>
            <w:shd w:val="clear" w:color="auto" w:fill="1F3864"/>
          </w:tcPr>
          <w:p w14:paraId="3A513568" w14:textId="77777777" w:rsidR="00DC57CB" w:rsidRDefault="00000000">
            <w:pPr>
              <w:spacing w:after="20"/>
            </w:pPr>
            <w:r>
              <w:rPr>
                <w:b/>
                <w:color w:val="FFFFFF"/>
                <w:sz w:val="18"/>
              </w:rPr>
              <w:t>TC-MS-03  -  Removed material not retrievable by any user or URL</w:t>
            </w:r>
          </w:p>
        </w:tc>
      </w:tr>
      <w:tr w:rsidR="00DC57CB" w14:paraId="7834872F" w14:textId="77777777">
        <w:tc>
          <w:tcPr>
            <w:tcW w:w="1474" w:type="dxa"/>
            <w:shd w:val="clear" w:color="auto" w:fill="DEEAF6"/>
          </w:tcPr>
          <w:p w14:paraId="75DC552C" w14:textId="77777777" w:rsidR="00DC57CB" w:rsidRDefault="00000000">
            <w:pPr>
              <w:spacing w:after="20"/>
            </w:pPr>
            <w:r>
              <w:rPr>
                <w:b/>
                <w:sz w:val="16"/>
              </w:rPr>
              <w:t>Requirements</w:t>
            </w:r>
          </w:p>
        </w:tc>
        <w:tc>
          <w:tcPr>
            <w:tcW w:w="3515" w:type="dxa"/>
            <w:gridSpan w:val="3"/>
          </w:tcPr>
          <w:p w14:paraId="20BC707F" w14:textId="77777777" w:rsidR="00DC57CB" w:rsidRDefault="00000000">
            <w:pPr>
              <w:spacing w:after="20"/>
            </w:pPr>
            <w:r>
              <w:rPr>
                <w:sz w:val="16"/>
              </w:rPr>
              <w:t>SEC-MAT-04, REQ-MAT-11</w:t>
            </w:r>
          </w:p>
        </w:tc>
      </w:tr>
      <w:tr w:rsidR="00DC57CB" w14:paraId="4039AF67" w14:textId="77777777">
        <w:tc>
          <w:tcPr>
            <w:tcW w:w="1474" w:type="dxa"/>
            <w:shd w:val="clear" w:color="auto" w:fill="DEEAF6"/>
          </w:tcPr>
          <w:p w14:paraId="1233081E" w14:textId="77777777" w:rsidR="00DC57CB" w:rsidRDefault="00000000">
            <w:pPr>
              <w:spacing w:after="20"/>
            </w:pPr>
            <w:r>
              <w:rPr>
                <w:b/>
                <w:sz w:val="16"/>
              </w:rPr>
              <w:t>Use case</w:t>
            </w:r>
          </w:p>
        </w:tc>
        <w:tc>
          <w:tcPr>
            <w:tcW w:w="3402" w:type="dxa"/>
          </w:tcPr>
          <w:p w14:paraId="4ACB2C0F" w14:textId="77777777" w:rsidR="00DC57CB" w:rsidRDefault="00000000">
            <w:pPr>
              <w:spacing w:after="20"/>
            </w:pPr>
            <w:r>
              <w:rPr>
                <w:sz w:val="16"/>
              </w:rPr>
              <w:t>UC-MAT-02, 04, 07</w:t>
            </w:r>
          </w:p>
        </w:tc>
        <w:tc>
          <w:tcPr>
            <w:tcW w:w="1474" w:type="dxa"/>
            <w:shd w:val="clear" w:color="auto" w:fill="DEEAF6"/>
          </w:tcPr>
          <w:p w14:paraId="6F660806" w14:textId="77777777" w:rsidR="00DC57CB" w:rsidRDefault="00000000">
            <w:pPr>
              <w:spacing w:after="20"/>
            </w:pPr>
            <w:r>
              <w:rPr>
                <w:b/>
                <w:sz w:val="16"/>
              </w:rPr>
              <w:t>SAD reference</w:t>
            </w:r>
          </w:p>
        </w:tc>
        <w:tc>
          <w:tcPr>
            <w:tcW w:w="3515" w:type="dxa"/>
          </w:tcPr>
          <w:p w14:paraId="384EC072" w14:textId="77777777" w:rsidR="00DC57CB" w:rsidRDefault="00000000">
            <w:pPr>
              <w:spacing w:after="20"/>
            </w:pPr>
            <w:r>
              <w:rPr>
                <w:sz w:val="16"/>
              </w:rPr>
              <w:t>Components: Material Service, AccessGrant, File Storage; API Layer | API: GET /materials/:id; DELETE /materials/:id/access/:userId; GET /materials/:id/download</w:t>
            </w:r>
          </w:p>
        </w:tc>
      </w:tr>
      <w:tr w:rsidR="00DC57CB" w14:paraId="617C9E74" w14:textId="77777777">
        <w:tc>
          <w:tcPr>
            <w:tcW w:w="1474" w:type="dxa"/>
            <w:shd w:val="clear" w:color="auto" w:fill="DEEAF6"/>
          </w:tcPr>
          <w:p w14:paraId="000AE208" w14:textId="77777777" w:rsidR="00DC57CB" w:rsidRDefault="00000000">
            <w:pPr>
              <w:spacing w:after="20"/>
            </w:pPr>
            <w:r>
              <w:rPr>
                <w:b/>
                <w:sz w:val="16"/>
              </w:rPr>
              <w:t>Test level</w:t>
            </w:r>
          </w:p>
        </w:tc>
        <w:tc>
          <w:tcPr>
            <w:tcW w:w="3402" w:type="dxa"/>
          </w:tcPr>
          <w:p w14:paraId="3C8DF7B1" w14:textId="77777777" w:rsidR="00DC57CB" w:rsidRDefault="00000000">
            <w:pPr>
              <w:spacing w:after="20"/>
            </w:pPr>
            <w:r>
              <w:rPr>
                <w:sz w:val="16"/>
              </w:rPr>
              <w:t>Security (API / system)</w:t>
            </w:r>
          </w:p>
        </w:tc>
        <w:tc>
          <w:tcPr>
            <w:tcW w:w="1474" w:type="dxa"/>
            <w:shd w:val="clear" w:color="auto" w:fill="DEEAF6"/>
          </w:tcPr>
          <w:p w14:paraId="2D641047" w14:textId="77777777" w:rsidR="00DC57CB" w:rsidRDefault="00000000">
            <w:pPr>
              <w:spacing w:after="20"/>
            </w:pPr>
            <w:r>
              <w:rPr>
                <w:b/>
                <w:sz w:val="16"/>
              </w:rPr>
              <w:t>Test type</w:t>
            </w:r>
          </w:p>
        </w:tc>
        <w:tc>
          <w:tcPr>
            <w:tcW w:w="3515" w:type="dxa"/>
          </w:tcPr>
          <w:p w14:paraId="72D14623" w14:textId="77777777" w:rsidR="00DC57CB" w:rsidRDefault="00000000">
            <w:pPr>
              <w:spacing w:after="20"/>
            </w:pPr>
            <w:r>
              <w:rPr>
                <w:sz w:val="16"/>
              </w:rPr>
              <w:t>Security – Negative</w:t>
            </w:r>
          </w:p>
        </w:tc>
      </w:tr>
      <w:tr w:rsidR="00DC57CB" w14:paraId="57A7DC5B" w14:textId="77777777">
        <w:tc>
          <w:tcPr>
            <w:tcW w:w="1474" w:type="dxa"/>
            <w:shd w:val="clear" w:color="auto" w:fill="DEEAF6"/>
          </w:tcPr>
          <w:p w14:paraId="04D7BE28" w14:textId="77777777" w:rsidR="00DC57CB" w:rsidRDefault="00000000">
            <w:pPr>
              <w:spacing w:after="20"/>
            </w:pPr>
            <w:r>
              <w:rPr>
                <w:b/>
                <w:sz w:val="16"/>
              </w:rPr>
              <w:t>Priority</w:t>
            </w:r>
          </w:p>
        </w:tc>
        <w:tc>
          <w:tcPr>
            <w:tcW w:w="3402" w:type="dxa"/>
          </w:tcPr>
          <w:p w14:paraId="63A6BB3A"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0E6990D7" w14:textId="77777777" w:rsidR="00DC57CB" w:rsidRDefault="00000000">
            <w:pPr>
              <w:spacing w:after="20"/>
            </w:pPr>
            <w:r>
              <w:rPr>
                <w:b/>
                <w:sz w:val="16"/>
              </w:rPr>
              <w:t>Assigned to</w:t>
            </w:r>
          </w:p>
        </w:tc>
        <w:tc>
          <w:tcPr>
            <w:tcW w:w="3515" w:type="dxa"/>
          </w:tcPr>
          <w:p w14:paraId="02E649BF" w14:textId="77777777" w:rsidR="00DC57CB" w:rsidRDefault="00000000">
            <w:pPr>
              <w:spacing w:after="20"/>
            </w:pPr>
            <w:r>
              <w:t>Vedh (M4)</w:t>
            </w:r>
          </w:p>
        </w:tc>
      </w:tr>
      <w:tr w:rsidR="00DC57CB" w14:paraId="07F6F53E" w14:textId="77777777">
        <w:tc>
          <w:tcPr>
            <w:tcW w:w="1474" w:type="dxa"/>
            <w:shd w:val="clear" w:color="auto" w:fill="DEEAF6"/>
          </w:tcPr>
          <w:p w14:paraId="5DBD8333" w14:textId="77777777" w:rsidR="00DC57CB" w:rsidRDefault="00000000">
            <w:pPr>
              <w:spacing w:after="20"/>
            </w:pPr>
            <w:r>
              <w:rPr>
                <w:b/>
                <w:sz w:val="16"/>
              </w:rPr>
              <w:t>Required role</w:t>
            </w:r>
          </w:p>
        </w:tc>
        <w:tc>
          <w:tcPr>
            <w:tcW w:w="3402" w:type="dxa"/>
          </w:tcPr>
          <w:p w14:paraId="4A5F1AD6" w14:textId="77777777" w:rsidR="00DC57CB" w:rsidRDefault="00000000">
            <w:pPr>
              <w:spacing w:after="20"/>
            </w:pPr>
            <w:r>
              <w:rPr>
                <w:sz w:val="16"/>
              </w:rPr>
              <w:t>Faculty, Student</w:t>
            </w:r>
          </w:p>
        </w:tc>
        <w:tc>
          <w:tcPr>
            <w:tcW w:w="1474" w:type="dxa"/>
            <w:shd w:val="clear" w:color="auto" w:fill="DEEAF6"/>
          </w:tcPr>
          <w:p w14:paraId="3D955F61" w14:textId="77777777" w:rsidR="00DC57CB" w:rsidRDefault="00000000">
            <w:pPr>
              <w:spacing w:after="20"/>
            </w:pPr>
            <w:r>
              <w:rPr>
                <w:b/>
                <w:sz w:val="16"/>
              </w:rPr>
              <w:t>Readiness</w:t>
            </w:r>
          </w:p>
        </w:tc>
        <w:tc>
          <w:tcPr>
            <w:tcW w:w="3515" w:type="dxa"/>
          </w:tcPr>
          <w:p w14:paraId="2678EBB3" w14:textId="77777777" w:rsidR="00DC57CB" w:rsidRDefault="00000000">
            <w:pPr>
              <w:spacing w:after="20"/>
            </w:pPr>
            <w:r>
              <w:rPr>
                <w:sz w:val="16"/>
              </w:rPr>
              <w:t>Ready - executable once a build is deployed (build status unverified)</w:t>
            </w:r>
          </w:p>
        </w:tc>
      </w:tr>
      <w:tr w:rsidR="00DC57CB" w14:paraId="4B3949B3" w14:textId="77777777">
        <w:tc>
          <w:tcPr>
            <w:tcW w:w="1474" w:type="dxa"/>
            <w:shd w:val="clear" w:color="auto" w:fill="DEEAF6"/>
          </w:tcPr>
          <w:p w14:paraId="282AFC61" w14:textId="77777777" w:rsidR="00DC57CB" w:rsidRDefault="00000000">
            <w:pPr>
              <w:spacing w:after="20"/>
            </w:pPr>
            <w:r>
              <w:rPr>
                <w:b/>
                <w:sz w:val="16"/>
              </w:rPr>
              <w:t>Preconditions</w:t>
            </w:r>
          </w:p>
        </w:tc>
        <w:tc>
          <w:tcPr>
            <w:tcW w:w="3515" w:type="dxa"/>
            <w:gridSpan w:val="3"/>
          </w:tcPr>
          <w:p w14:paraId="1420D934" w14:textId="77777777" w:rsidR="00DC57CB" w:rsidRDefault="00000000">
            <w:pPr>
              <w:spacing w:after="20"/>
            </w:pPr>
            <w:r>
              <w:rPr>
                <w:sz w:val="16"/>
              </w:rPr>
              <w:t>F1 owns M1 shared with S1.</w:t>
            </w:r>
          </w:p>
        </w:tc>
      </w:tr>
      <w:tr w:rsidR="00DC57CB" w14:paraId="0C72E248" w14:textId="77777777">
        <w:tc>
          <w:tcPr>
            <w:tcW w:w="1474" w:type="dxa"/>
            <w:shd w:val="clear" w:color="auto" w:fill="DEEAF6"/>
          </w:tcPr>
          <w:p w14:paraId="6FCD3F80" w14:textId="77777777" w:rsidR="00DC57CB" w:rsidRDefault="00000000">
            <w:pPr>
              <w:spacing w:after="20"/>
            </w:pPr>
            <w:r>
              <w:rPr>
                <w:b/>
                <w:sz w:val="16"/>
              </w:rPr>
              <w:t>Test data</w:t>
            </w:r>
          </w:p>
        </w:tc>
        <w:tc>
          <w:tcPr>
            <w:tcW w:w="3515" w:type="dxa"/>
            <w:gridSpan w:val="3"/>
          </w:tcPr>
          <w:p w14:paraId="300A0BC9" w14:textId="77777777" w:rsidR="00DC57CB" w:rsidRDefault="00000000">
            <w:pPr>
              <w:spacing w:after="20"/>
            </w:pPr>
            <w:r>
              <w:rPr>
                <w:sz w:val="16"/>
              </w:rPr>
              <w:t>As stated in the preconditions and steps (v1.0 column "Test Steps and Test Data"); fixtures per s6.4.</w:t>
            </w:r>
          </w:p>
        </w:tc>
      </w:tr>
      <w:tr w:rsidR="00DC57CB" w14:paraId="324DB69F" w14:textId="77777777">
        <w:tc>
          <w:tcPr>
            <w:tcW w:w="1474" w:type="dxa"/>
            <w:shd w:val="clear" w:color="auto" w:fill="DEEAF6"/>
          </w:tcPr>
          <w:p w14:paraId="2E5FA9D7" w14:textId="77777777" w:rsidR="00DC57CB" w:rsidRDefault="00000000">
            <w:pPr>
              <w:spacing w:after="20"/>
            </w:pPr>
            <w:r>
              <w:rPr>
                <w:b/>
                <w:sz w:val="16"/>
              </w:rPr>
              <w:t>Steps</w:t>
            </w:r>
          </w:p>
        </w:tc>
        <w:tc>
          <w:tcPr>
            <w:tcW w:w="3515" w:type="dxa"/>
            <w:gridSpan w:val="3"/>
          </w:tcPr>
          <w:p w14:paraId="27037419" w14:textId="77777777" w:rsidR="00DC57CB" w:rsidRDefault="00000000">
            <w:pPr>
              <w:spacing w:after="20"/>
            </w:pPr>
            <w:r>
              <w:rPr>
                <w:sz w:val="16"/>
              </w:rPr>
              <w:t>1. F1 removes M1 after confirmation.</w:t>
            </w:r>
          </w:p>
          <w:p w14:paraId="4A89B880" w14:textId="77777777" w:rsidR="00DC57CB" w:rsidRDefault="00000000">
            <w:pPr>
              <w:spacing w:after="20"/>
            </w:pPr>
            <w:r>
              <w:rPr>
                <w:sz w:val="16"/>
              </w:rPr>
              <w:t>2. S1 and F1 request M1 again.</w:t>
            </w:r>
          </w:p>
          <w:p w14:paraId="2077E30A" w14:textId="77777777" w:rsidR="00DC57CB" w:rsidRDefault="00000000">
            <w:pPr>
              <w:spacing w:after="20"/>
            </w:pPr>
            <w:r>
              <w:rPr>
                <w:sz w:val="16"/>
              </w:rPr>
              <w:t>3. Request the previous download URL.</w:t>
            </w:r>
          </w:p>
        </w:tc>
      </w:tr>
      <w:tr w:rsidR="00DC57CB" w14:paraId="2A73C003" w14:textId="77777777">
        <w:tc>
          <w:tcPr>
            <w:tcW w:w="1474" w:type="dxa"/>
            <w:shd w:val="clear" w:color="auto" w:fill="DEEAF6"/>
          </w:tcPr>
          <w:p w14:paraId="6A63D03E" w14:textId="77777777" w:rsidR="00DC57CB" w:rsidRDefault="00000000">
            <w:pPr>
              <w:spacing w:after="20"/>
            </w:pPr>
            <w:r>
              <w:rPr>
                <w:b/>
                <w:sz w:val="16"/>
              </w:rPr>
              <w:t>Expected result</w:t>
            </w:r>
          </w:p>
        </w:tc>
        <w:tc>
          <w:tcPr>
            <w:tcW w:w="3515" w:type="dxa"/>
            <w:gridSpan w:val="3"/>
          </w:tcPr>
          <w:p w14:paraId="1238DC9A" w14:textId="77777777" w:rsidR="00DC57CB" w:rsidRDefault="00000000">
            <w:pPr>
              <w:spacing w:after="20"/>
            </w:pPr>
            <w:r>
              <w:rPr>
                <w:sz w:val="16"/>
              </w:rPr>
              <w:t>Previous users cannot retrieve M1; no details or file are exposed.</w:t>
            </w:r>
          </w:p>
        </w:tc>
      </w:tr>
      <w:tr w:rsidR="00DC57CB" w14:paraId="2AB4BEC7" w14:textId="77777777">
        <w:tc>
          <w:tcPr>
            <w:tcW w:w="1474" w:type="dxa"/>
            <w:shd w:val="clear" w:color="auto" w:fill="DEEAF6"/>
          </w:tcPr>
          <w:p w14:paraId="3599F22E" w14:textId="77777777" w:rsidR="00DC57CB" w:rsidRDefault="00000000">
            <w:pPr>
              <w:spacing w:after="20"/>
            </w:pPr>
            <w:r>
              <w:rPr>
                <w:b/>
                <w:sz w:val="16"/>
              </w:rPr>
              <w:t>Pass / fail criteria</w:t>
            </w:r>
          </w:p>
        </w:tc>
        <w:tc>
          <w:tcPr>
            <w:tcW w:w="3515" w:type="dxa"/>
            <w:gridSpan w:val="3"/>
          </w:tcPr>
          <w:p w14:paraId="6DECA64D"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FA167E4" w14:textId="77777777">
        <w:tc>
          <w:tcPr>
            <w:tcW w:w="1474" w:type="dxa"/>
            <w:shd w:val="clear" w:color="auto" w:fill="DEEAF6"/>
          </w:tcPr>
          <w:p w14:paraId="730793DC" w14:textId="77777777" w:rsidR="00DC57CB" w:rsidRDefault="00000000">
            <w:pPr>
              <w:spacing w:after="20"/>
            </w:pPr>
            <w:r>
              <w:rPr>
                <w:b/>
                <w:sz w:val="16"/>
              </w:rPr>
              <w:t>Dependencies</w:t>
            </w:r>
          </w:p>
        </w:tc>
        <w:tc>
          <w:tcPr>
            <w:tcW w:w="3515" w:type="dxa"/>
            <w:gridSpan w:val="3"/>
          </w:tcPr>
          <w:p w14:paraId="04C04846" w14:textId="77777777" w:rsidR="00DC57CB" w:rsidRDefault="00000000">
            <w:pPr>
              <w:spacing w:after="20"/>
            </w:pPr>
            <w:r>
              <w:rPr>
                <w:sz w:val="16"/>
              </w:rPr>
              <w:t>Deployed build and fixtures only. All tests: build identified by commit SHA; test accounts per s6.4.</w:t>
            </w:r>
          </w:p>
        </w:tc>
      </w:tr>
      <w:tr w:rsidR="00DC57CB" w14:paraId="4899E926" w14:textId="77777777">
        <w:tc>
          <w:tcPr>
            <w:tcW w:w="1474" w:type="dxa"/>
            <w:shd w:val="clear" w:color="auto" w:fill="DEEAF6"/>
          </w:tcPr>
          <w:p w14:paraId="4E1B7416" w14:textId="77777777" w:rsidR="00DC57CB" w:rsidRDefault="00000000">
            <w:pPr>
              <w:spacing w:after="20"/>
            </w:pPr>
            <w:r>
              <w:rPr>
                <w:b/>
                <w:sz w:val="16"/>
              </w:rPr>
              <w:t>Execution status</w:t>
            </w:r>
          </w:p>
        </w:tc>
        <w:tc>
          <w:tcPr>
            <w:tcW w:w="3402" w:type="dxa"/>
          </w:tcPr>
          <w:p w14:paraId="0E415D2B" w14:textId="77777777" w:rsidR="00DC57CB" w:rsidRDefault="00000000">
            <w:pPr>
              <w:spacing w:after="20"/>
            </w:pPr>
            <w:r>
              <w:rPr>
                <w:sz w:val="16"/>
              </w:rPr>
              <w:t>Not executed</w:t>
            </w:r>
          </w:p>
        </w:tc>
        <w:tc>
          <w:tcPr>
            <w:tcW w:w="1474" w:type="dxa"/>
            <w:shd w:val="clear" w:color="auto" w:fill="DEEAF6"/>
          </w:tcPr>
          <w:p w14:paraId="7C9FE0AE" w14:textId="77777777" w:rsidR="00DC57CB" w:rsidRDefault="00000000">
            <w:pPr>
              <w:spacing w:after="20"/>
            </w:pPr>
            <w:r>
              <w:rPr>
                <w:b/>
                <w:sz w:val="16"/>
              </w:rPr>
              <w:t>Evidence</w:t>
            </w:r>
          </w:p>
        </w:tc>
        <w:tc>
          <w:tcPr>
            <w:tcW w:w="3515" w:type="dxa"/>
          </w:tcPr>
          <w:p w14:paraId="1C7B7DE8" w14:textId="77777777" w:rsidR="00DC57CB" w:rsidRDefault="00000000">
            <w:pPr>
              <w:spacing w:after="20"/>
            </w:pPr>
            <w:r>
              <w:rPr>
                <w:sz w:val="16"/>
              </w:rPr>
              <w:t>None (not executed). Origin: Retained from STP v1.0.</w:t>
            </w:r>
          </w:p>
        </w:tc>
      </w:tr>
    </w:tbl>
    <w:p w14:paraId="539235A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20F4619" w14:textId="77777777">
        <w:tc>
          <w:tcPr>
            <w:tcW w:w="3515" w:type="dxa"/>
            <w:gridSpan w:val="4"/>
            <w:shd w:val="clear" w:color="auto" w:fill="1F3864"/>
          </w:tcPr>
          <w:p w14:paraId="2B2192F3" w14:textId="77777777" w:rsidR="00DC57CB" w:rsidRDefault="00000000">
            <w:pPr>
              <w:spacing w:after="20"/>
            </w:pPr>
            <w:r>
              <w:rPr>
                <w:b/>
                <w:color w:val="FFFFFF"/>
                <w:sz w:val="18"/>
              </w:rPr>
              <w:t>TC-AS-04  -  Passwords stored only as salted bcrypt hashes</w:t>
            </w:r>
          </w:p>
        </w:tc>
      </w:tr>
      <w:tr w:rsidR="00DC57CB" w14:paraId="7F55AC7D" w14:textId="77777777">
        <w:tc>
          <w:tcPr>
            <w:tcW w:w="1474" w:type="dxa"/>
            <w:shd w:val="clear" w:color="auto" w:fill="DEEAF6"/>
          </w:tcPr>
          <w:p w14:paraId="5F011468" w14:textId="77777777" w:rsidR="00DC57CB" w:rsidRDefault="00000000">
            <w:pPr>
              <w:spacing w:after="20"/>
            </w:pPr>
            <w:r>
              <w:rPr>
                <w:b/>
                <w:sz w:val="16"/>
              </w:rPr>
              <w:t>Requirements</w:t>
            </w:r>
          </w:p>
        </w:tc>
        <w:tc>
          <w:tcPr>
            <w:tcW w:w="3515" w:type="dxa"/>
            <w:gridSpan w:val="3"/>
          </w:tcPr>
          <w:p w14:paraId="4778C621" w14:textId="77777777" w:rsidR="00DC57CB" w:rsidRDefault="00000000">
            <w:pPr>
              <w:spacing w:after="20"/>
            </w:pPr>
            <w:r>
              <w:rPr>
                <w:sz w:val="16"/>
              </w:rPr>
              <w:t>SEC-ACC-03, DC-04</w:t>
            </w:r>
          </w:p>
        </w:tc>
      </w:tr>
      <w:tr w:rsidR="00DC57CB" w14:paraId="7F2E28EC" w14:textId="77777777">
        <w:tc>
          <w:tcPr>
            <w:tcW w:w="1474" w:type="dxa"/>
            <w:shd w:val="clear" w:color="auto" w:fill="DEEAF6"/>
          </w:tcPr>
          <w:p w14:paraId="14C722B6" w14:textId="77777777" w:rsidR="00DC57CB" w:rsidRDefault="00000000">
            <w:pPr>
              <w:spacing w:after="20"/>
            </w:pPr>
            <w:r>
              <w:rPr>
                <w:b/>
                <w:sz w:val="16"/>
              </w:rPr>
              <w:t>Use case</w:t>
            </w:r>
          </w:p>
        </w:tc>
        <w:tc>
          <w:tcPr>
            <w:tcW w:w="3402" w:type="dxa"/>
          </w:tcPr>
          <w:p w14:paraId="368B57CA" w14:textId="77777777" w:rsidR="00DC57CB" w:rsidRDefault="00000000">
            <w:pPr>
              <w:spacing w:after="20"/>
            </w:pPr>
            <w:r>
              <w:rPr>
                <w:sz w:val="16"/>
              </w:rPr>
              <w:t>-</w:t>
            </w:r>
          </w:p>
        </w:tc>
        <w:tc>
          <w:tcPr>
            <w:tcW w:w="1474" w:type="dxa"/>
            <w:shd w:val="clear" w:color="auto" w:fill="DEEAF6"/>
          </w:tcPr>
          <w:p w14:paraId="1AB3B8A7" w14:textId="77777777" w:rsidR="00DC57CB" w:rsidRDefault="00000000">
            <w:pPr>
              <w:spacing w:after="20"/>
            </w:pPr>
            <w:r>
              <w:rPr>
                <w:b/>
                <w:sz w:val="16"/>
              </w:rPr>
              <w:t>SAD reference</w:t>
            </w:r>
          </w:p>
        </w:tc>
        <w:tc>
          <w:tcPr>
            <w:tcW w:w="3515" w:type="dxa"/>
          </w:tcPr>
          <w:p w14:paraId="7BBF9117" w14:textId="77777777" w:rsidR="00DC57CB" w:rsidRDefault="00000000">
            <w:pPr>
              <w:spacing w:after="20"/>
            </w:pPr>
            <w:r>
              <w:rPr>
                <w:sz w:val="16"/>
              </w:rPr>
              <w:t>Components: Auth &amp; Session Service | API: POST /auth/register</w:t>
            </w:r>
          </w:p>
        </w:tc>
      </w:tr>
      <w:tr w:rsidR="00DC57CB" w14:paraId="19AEEBA5" w14:textId="77777777">
        <w:tc>
          <w:tcPr>
            <w:tcW w:w="1474" w:type="dxa"/>
            <w:shd w:val="clear" w:color="auto" w:fill="DEEAF6"/>
          </w:tcPr>
          <w:p w14:paraId="28E4D275" w14:textId="77777777" w:rsidR="00DC57CB" w:rsidRDefault="00000000">
            <w:pPr>
              <w:spacing w:after="20"/>
            </w:pPr>
            <w:r>
              <w:rPr>
                <w:b/>
                <w:sz w:val="16"/>
              </w:rPr>
              <w:t>Test level</w:t>
            </w:r>
          </w:p>
        </w:tc>
        <w:tc>
          <w:tcPr>
            <w:tcW w:w="3402" w:type="dxa"/>
          </w:tcPr>
          <w:p w14:paraId="6D6A9B8E" w14:textId="77777777" w:rsidR="00DC57CB" w:rsidRDefault="00000000">
            <w:pPr>
              <w:spacing w:after="20"/>
            </w:pPr>
            <w:r>
              <w:rPr>
                <w:sz w:val="16"/>
              </w:rPr>
              <w:t>Security (API / system)</w:t>
            </w:r>
          </w:p>
        </w:tc>
        <w:tc>
          <w:tcPr>
            <w:tcW w:w="1474" w:type="dxa"/>
            <w:shd w:val="clear" w:color="auto" w:fill="DEEAF6"/>
          </w:tcPr>
          <w:p w14:paraId="2DDE9A9C" w14:textId="77777777" w:rsidR="00DC57CB" w:rsidRDefault="00000000">
            <w:pPr>
              <w:spacing w:after="20"/>
            </w:pPr>
            <w:r>
              <w:rPr>
                <w:b/>
                <w:sz w:val="16"/>
              </w:rPr>
              <w:t>Test type</w:t>
            </w:r>
          </w:p>
        </w:tc>
        <w:tc>
          <w:tcPr>
            <w:tcW w:w="3515" w:type="dxa"/>
          </w:tcPr>
          <w:p w14:paraId="4FDE2E9C" w14:textId="77777777" w:rsidR="00DC57CB" w:rsidRDefault="00000000">
            <w:pPr>
              <w:spacing w:after="20"/>
            </w:pPr>
            <w:r>
              <w:rPr>
                <w:sz w:val="16"/>
              </w:rPr>
              <w:t>Security – Inspection</w:t>
            </w:r>
          </w:p>
        </w:tc>
      </w:tr>
      <w:tr w:rsidR="00DC57CB" w14:paraId="7703D55C" w14:textId="77777777">
        <w:tc>
          <w:tcPr>
            <w:tcW w:w="1474" w:type="dxa"/>
            <w:shd w:val="clear" w:color="auto" w:fill="DEEAF6"/>
          </w:tcPr>
          <w:p w14:paraId="6692CBAA" w14:textId="77777777" w:rsidR="00DC57CB" w:rsidRDefault="00000000">
            <w:pPr>
              <w:spacing w:after="20"/>
            </w:pPr>
            <w:r>
              <w:rPr>
                <w:b/>
                <w:sz w:val="16"/>
              </w:rPr>
              <w:t>Priority</w:t>
            </w:r>
          </w:p>
        </w:tc>
        <w:tc>
          <w:tcPr>
            <w:tcW w:w="3402" w:type="dxa"/>
          </w:tcPr>
          <w:p w14:paraId="289C37D7"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0C16E8FB" w14:textId="77777777" w:rsidR="00DC57CB" w:rsidRDefault="00000000">
            <w:pPr>
              <w:spacing w:after="20"/>
            </w:pPr>
            <w:r>
              <w:rPr>
                <w:b/>
                <w:sz w:val="16"/>
              </w:rPr>
              <w:t>Assigned to</w:t>
            </w:r>
          </w:p>
        </w:tc>
        <w:tc>
          <w:tcPr>
            <w:tcW w:w="3515" w:type="dxa"/>
          </w:tcPr>
          <w:p w14:paraId="65F4AFA9" w14:textId="77777777" w:rsidR="00DC57CB" w:rsidRDefault="00000000">
            <w:pPr>
              <w:spacing w:after="20"/>
            </w:pPr>
            <w:r>
              <w:t>Jagadeesh (M1)</w:t>
            </w:r>
          </w:p>
        </w:tc>
      </w:tr>
      <w:tr w:rsidR="00DC57CB" w14:paraId="726EB03D" w14:textId="77777777">
        <w:tc>
          <w:tcPr>
            <w:tcW w:w="1474" w:type="dxa"/>
            <w:shd w:val="clear" w:color="auto" w:fill="DEEAF6"/>
          </w:tcPr>
          <w:p w14:paraId="691D2AFF" w14:textId="77777777" w:rsidR="00DC57CB" w:rsidRDefault="00000000">
            <w:pPr>
              <w:spacing w:after="20"/>
            </w:pPr>
            <w:r>
              <w:rPr>
                <w:b/>
                <w:sz w:val="16"/>
              </w:rPr>
              <w:t>Required role</w:t>
            </w:r>
          </w:p>
        </w:tc>
        <w:tc>
          <w:tcPr>
            <w:tcW w:w="3402" w:type="dxa"/>
          </w:tcPr>
          <w:p w14:paraId="1F076D27" w14:textId="77777777" w:rsidR="00DC57CB" w:rsidRDefault="00000000">
            <w:pPr>
              <w:spacing w:after="20"/>
            </w:pPr>
            <w:r>
              <w:rPr>
                <w:sz w:val="16"/>
              </w:rPr>
              <w:t>Student</w:t>
            </w:r>
          </w:p>
        </w:tc>
        <w:tc>
          <w:tcPr>
            <w:tcW w:w="1474" w:type="dxa"/>
            <w:shd w:val="clear" w:color="auto" w:fill="DEEAF6"/>
          </w:tcPr>
          <w:p w14:paraId="7AF335F3" w14:textId="77777777" w:rsidR="00DC57CB" w:rsidRDefault="00000000">
            <w:pPr>
              <w:spacing w:after="20"/>
            </w:pPr>
            <w:r>
              <w:rPr>
                <w:b/>
                <w:sz w:val="16"/>
              </w:rPr>
              <w:t>Readiness</w:t>
            </w:r>
          </w:p>
        </w:tc>
        <w:tc>
          <w:tcPr>
            <w:tcW w:w="3515" w:type="dxa"/>
          </w:tcPr>
          <w:p w14:paraId="5F69A1BD" w14:textId="77777777" w:rsidR="00DC57CB" w:rsidRDefault="00000000">
            <w:pPr>
              <w:spacing w:after="20"/>
            </w:pPr>
            <w:r>
              <w:rPr>
                <w:sz w:val="16"/>
              </w:rPr>
              <w:t>Ready - executable once a build is deployed (build status unverified)</w:t>
            </w:r>
          </w:p>
        </w:tc>
      </w:tr>
      <w:tr w:rsidR="00DC57CB" w14:paraId="6416BD59" w14:textId="77777777">
        <w:tc>
          <w:tcPr>
            <w:tcW w:w="1474" w:type="dxa"/>
            <w:shd w:val="clear" w:color="auto" w:fill="DEEAF6"/>
          </w:tcPr>
          <w:p w14:paraId="1B6C1989" w14:textId="77777777" w:rsidR="00DC57CB" w:rsidRDefault="00000000">
            <w:pPr>
              <w:spacing w:after="20"/>
            </w:pPr>
            <w:r>
              <w:rPr>
                <w:b/>
                <w:sz w:val="16"/>
              </w:rPr>
              <w:t>Preconditions</w:t>
            </w:r>
          </w:p>
        </w:tc>
        <w:tc>
          <w:tcPr>
            <w:tcW w:w="3515" w:type="dxa"/>
            <w:gridSpan w:val="3"/>
          </w:tcPr>
          <w:p w14:paraId="1D1C5C89" w14:textId="77777777" w:rsidR="00DC57CB" w:rsidRDefault="00000000">
            <w:pPr>
              <w:spacing w:after="20"/>
            </w:pPr>
            <w:r>
              <w:rPr>
                <w:sz w:val="16"/>
              </w:rPr>
              <w:t>Accounts S1 and S3 are registered with the same password.</w:t>
            </w:r>
          </w:p>
        </w:tc>
      </w:tr>
      <w:tr w:rsidR="00DC57CB" w14:paraId="172523A6" w14:textId="77777777">
        <w:tc>
          <w:tcPr>
            <w:tcW w:w="1474" w:type="dxa"/>
            <w:shd w:val="clear" w:color="auto" w:fill="DEEAF6"/>
          </w:tcPr>
          <w:p w14:paraId="576AE768" w14:textId="77777777" w:rsidR="00DC57CB" w:rsidRDefault="00000000">
            <w:pPr>
              <w:spacing w:after="20"/>
            </w:pPr>
            <w:r>
              <w:rPr>
                <w:b/>
                <w:sz w:val="16"/>
              </w:rPr>
              <w:t>Test data</w:t>
            </w:r>
          </w:p>
        </w:tc>
        <w:tc>
          <w:tcPr>
            <w:tcW w:w="3515" w:type="dxa"/>
            <w:gridSpan w:val="3"/>
          </w:tcPr>
          <w:p w14:paraId="3B3C6616" w14:textId="77777777" w:rsidR="00DC57CB" w:rsidRDefault="00000000">
            <w:pPr>
              <w:spacing w:after="20"/>
            </w:pPr>
            <w:r>
              <w:rPr>
                <w:sz w:val="16"/>
              </w:rPr>
              <w:t>As stated in the preconditions and steps (v1.0 column "Test Steps and Test Data"); fixtures per s6.4.</w:t>
            </w:r>
          </w:p>
        </w:tc>
      </w:tr>
      <w:tr w:rsidR="00DC57CB" w14:paraId="565AE967" w14:textId="77777777">
        <w:tc>
          <w:tcPr>
            <w:tcW w:w="1474" w:type="dxa"/>
            <w:shd w:val="clear" w:color="auto" w:fill="DEEAF6"/>
          </w:tcPr>
          <w:p w14:paraId="06D55FFD" w14:textId="77777777" w:rsidR="00DC57CB" w:rsidRDefault="00000000">
            <w:pPr>
              <w:spacing w:after="20"/>
            </w:pPr>
            <w:r>
              <w:rPr>
                <w:b/>
                <w:sz w:val="16"/>
              </w:rPr>
              <w:t>Steps</w:t>
            </w:r>
          </w:p>
        </w:tc>
        <w:tc>
          <w:tcPr>
            <w:tcW w:w="3515" w:type="dxa"/>
            <w:gridSpan w:val="3"/>
          </w:tcPr>
          <w:p w14:paraId="42D027BB" w14:textId="77777777" w:rsidR="00DC57CB" w:rsidRDefault="00000000">
            <w:pPr>
              <w:spacing w:after="20"/>
            </w:pPr>
            <w:r>
              <w:rPr>
                <w:sz w:val="16"/>
              </w:rPr>
              <w:t>1. Inspect the users collection in MongoDB.</w:t>
            </w:r>
          </w:p>
          <w:p w14:paraId="4690FAF6" w14:textId="77777777" w:rsidR="00DC57CB" w:rsidRDefault="00000000">
            <w:pPr>
              <w:spacing w:after="20"/>
            </w:pPr>
            <w:r>
              <w:rPr>
                <w:sz w:val="16"/>
              </w:rPr>
              <w:t>2. Compare the stored password values of S1 and S3.</w:t>
            </w:r>
          </w:p>
          <w:p w14:paraId="42F89AE4" w14:textId="77777777" w:rsidR="00DC57CB" w:rsidRDefault="00000000">
            <w:pPr>
              <w:spacing w:after="20"/>
            </w:pPr>
            <w:r>
              <w:rPr>
                <w:sz w:val="16"/>
              </w:rPr>
              <w:t>3. Inspect API responses and server logs for registration and login.</w:t>
            </w:r>
          </w:p>
        </w:tc>
      </w:tr>
      <w:tr w:rsidR="00DC57CB" w14:paraId="57819511" w14:textId="77777777">
        <w:tc>
          <w:tcPr>
            <w:tcW w:w="1474" w:type="dxa"/>
            <w:shd w:val="clear" w:color="auto" w:fill="DEEAF6"/>
          </w:tcPr>
          <w:p w14:paraId="78B906AE" w14:textId="77777777" w:rsidR="00DC57CB" w:rsidRDefault="00000000">
            <w:pPr>
              <w:spacing w:after="20"/>
            </w:pPr>
            <w:r>
              <w:rPr>
                <w:b/>
                <w:sz w:val="16"/>
              </w:rPr>
              <w:t>Expected result</w:t>
            </w:r>
          </w:p>
        </w:tc>
        <w:tc>
          <w:tcPr>
            <w:tcW w:w="3515" w:type="dxa"/>
            <w:gridSpan w:val="3"/>
          </w:tcPr>
          <w:p w14:paraId="6D42417C" w14:textId="77777777" w:rsidR="00DC57CB" w:rsidRDefault="00000000">
            <w:pPr>
              <w:spacing w:after="20"/>
            </w:pPr>
            <w:r>
              <w:rPr>
                <w:sz w:val="16"/>
              </w:rPr>
              <w:t>Passwords are stored only as salted bcrypt hashes (identical passwords give different hashes).</w:t>
            </w:r>
          </w:p>
          <w:p w14:paraId="21D7310D" w14:textId="77777777" w:rsidR="00DC57CB" w:rsidRDefault="00000000">
            <w:pPr>
              <w:spacing w:after="20"/>
            </w:pPr>
            <w:r>
              <w:rPr>
                <w:sz w:val="16"/>
              </w:rPr>
              <w:t>No plaintext password or hash appears in any response or log.</w:t>
            </w:r>
          </w:p>
        </w:tc>
      </w:tr>
      <w:tr w:rsidR="00DC57CB" w14:paraId="577AEF3F" w14:textId="77777777">
        <w:tc>
          <w:tcPr>
            <w:tcW w:w="1474" w:type="dxa"/>
            <w:shd w:val="clear" w:color="auto" w:fill="DEEAF6"/>
          </w:tcPr>
          <w:p w14:paraId="214082BF" w14:textId="77777777" w:rsidR="00DC57CB" w:rsidRDefault="00000000">
            <w:pPr>
              <w:spacing w:after="20"/>
            </w:pPr>
            <w:r>
              <w:rPr>
                <w:b/>
                <w:sz w:val="16"/>
              </w:rPr>
              <w:t>Pass / fail criteria</w:t>
            </w:r>
          </w:p>
        </w:tc>
        <w:tc>
          <w:tcPr>
            <w:tcW w:w="3515" w:type="dxa"/>
            <w:gridSpan w:val="3"/>
          </w:tcPr>
          <w:p w14:paraId="42E49D7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332FE0B" w14:textId="77777777">
        <w:tc>
          <w:tcPr>
            <w:tcW w:w="1474" w:type="dxa"/>
            <w:shd w:val="clear" w:color="auto" w:fill="DEEAF6"/>
          </w:tcPr>
          <w:p w14:paraId="2239231F" w14:textId="77777777" w:rsidR="00DC57CB" w:rsidRDefault="00000000">
            <w:pPr>
              <w:spacing w:after="20"/>
            </w:pPr>
            <w:r>
              <w:rPr>
                <w:b/>
                <w:sz w:val="16"/>
              </w:rPr>
              <w:t>Dependencies</w:t>
            </w:r>
          </w:p>
        </w:tc>
        <w:tc>
          <w:tcPr>
            <w:tcW w:w="3515" w:type="dxa"/>
            <w:gridSpan w:val="3"/>
          </w:tcPr>
          <w:p w14:paraId="050530EF" w14:textId="77777777" w:rsidR="00DC57CB" w:rsidRDefault="00000000">
            <w:pPr>
              <w:spacing w:after="20"/>
            </w:pPr>
            <w:r>
              <w:rPr>
                <w:sz w:val="16"/>
              </w:rPr>
              <w:t>Deployed build and fixtures only. All tests: build identified by commit SHA; test accounts per s6.4.</w:t>
            </w:r>
          </w:p>
        </w:tc>
      </w:tr>
      <w:tr w:rsidR="00DC57CB" w14:paraId="0C3A65DF" w14:textId="77777777">
        <w:tc>
          <w:tcPr>
            <w:tcW w:w="1474" w:type="dxa"/>
            <w:shd w:val="clear" w:color="auto" w:fill="DEEAF6"/>
          </w:tcPr>
          <w:p w14:paraId="4648AED5" w14:textId="77777777" w:rsidR="00DC57CB" w:rsidRDefault="00000000">
            <w:pPr>
              <w:spacing w:after="20"/>
            </w:pPr>
            <w:r>
              <w:rPr>
                <w:b/>
                <w:sz w:val="16"/>
              </w:rPr>
              <w:t>Execution status</w:t>
            </w:r>
          </w:p>
        </w:tc>
        <w:tc>
          <w:tcPr>
            <w:tcW w:w="3402" w:type="dxa"/>
          </w:tcPr>
          <w:p w14:paraId="6D67FC1D" w14:textId="77777777" w:rsidR="00DC57CB" w:rsidRDefault="00000000">
            <w:pPr>
              <w:spacing w:after="20"/>
            </w:pPr>
            <w:r>
              <w:rPr>
                <w:sz w:val="16"/>
              </w:rPr>
              <w:t>Not executed</w:t>
            </w:r>
          </w:p>
        </w:tc>
        <w:tc>
          <w:tcPr>
            <w:tcW w:w="1474" w:type="dxa"/>
            <w:shd w:val="clear" w:color="auto" w:fill="DEEAF6"/>
          </w:tcPr>
          <w:p w14:paraId="493FE377" w14:textId="77777777" w:rsidR="00DC57CB" w:rsidRDefault="00000000">
            <w:pPr>
              <w:spacing w:after="20"/>
            </w:pPr>
            <w:r>
              <w:rPr>
                <w:b/>
                <w:sz w:val="16"/>
              </w:rPr>
              <w:t>Evidence</w:t>
            </w:r>
          </w:p>
        </w:tc>
        <w:tc>
          <w:tcPr>
            <w:tcW w:w="3515" w:type="dxa"/>
          </w:tcPr>
          <w:p w14:paraId="33061AAE" w14:textId="77777777" w:rsidR="00DC57CB" w:rsidRDefault="00000000">
            <w:pPr>
              <w:spacing w:after="20"/>
            </w:pPr>
            <w:r>
              <w:rPr>
                <w:sz w:val="16"/>
              </w:rPr>
              <w:t>None (not executed). Origin: Retained from STP v1.0 (amended).</w:t>
            </w:r>
          </w:p>
        </w:tc>
      </w:tr>
    </w:tbl>
    <w:p w14:paraId="3762DBA0"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D6AC14E" w14:textId="77777777">
        <w:tc>
          <w:tcPr>
            <w:tcW w:w="3515" w:type="dxa"/>
            <w:gridSpan w:val="4"/>
            <w:shd w:val="clear" w:color="auto" w:fill="1F3864"/>
          </w:tcPr>
          <w:p w14:paraId="66906B21" w14:textId="77777777" w:rsidR="00DC57CB" w:rsidRDefault="00000000">
            <w:pPr>
              <w:spacing w:after="20"/>
            </w:pPr>
            <w:r>
              <w:rPr>
                <w:b/>
                <w:color w:val="FFFFFF"/>
                <w:sz w:val="18"/>
              </w:rPr>
              <w:t>TC-MS-04  -  Non-owner cannot share or revoke</w:t>
            </w:r>
          </w:p>
        </w:tc>
      </w:tr>
      <w:tr w:rsidR="00DC57CB" w14:paraId="48E22E92" w14:textId="77777777">
        <w:tc>
          <w:tcPr>
            <w:tcW w:w="1474" w:type="dxa"/>
            <w:shd w:val="clear" w:color="auto" w:fill="DEEAF6"/>
          </w:tcPr>
          <w:p w14:paraId="1386B1E5" w14:textId="77777777" w:rsidR="00DC57CB" w:rsidRDefault="00000000">
            <w:pPr>
              <w:spacing w:after="20"/>
            </w:pPr>
            <w:r>
              <w:rPr>
                <w:b/>
                <w:sz w:val="16"/>
              </w:rPr>
              <w:t>Requirements</w:t>
            </w:r>
          </w:p>
        </w:tc>
        <w:tc>
          <w:tcPr>
            <w:tcW w:w="3515" w:type="dxa"/>
            <w:gridSpan w:val="3"/>
          </w:tcPr>
          <w:p w14:paraId="31634887" w14:textId="77777777" w:rsidR="00DC57CB" w:rsidRDefault="00000000">
            <w:pPr>
              <w:spacing w:after="20"/>
            </w:pPr>
            <w:r>
              <w:rPr>
                <w:sz w:val="16"/>
              </w:rPr>
              <w:t>SEC-MAT-02, REQ-MAT-10, BR-03, BR-04</w:t>
            </w:r>
          </w:p>
        </w:tc>
      </w:tr>
      <w:tr w:rsidR="00DC57CB" w14:paraId="3AD45F1A" w14:textId="77777777">
        <w:tc>
          <w:tcPr>
            <w:tcW w:w="1474" w:type="dxa"/>
            <w:shd w:val="clear" w:color="auto" w:fill="DEEAF6"/>
          </w:tcPr>
          <w:p w14:paraId="2821747A" w14:textId="77777777" w:rsidR="00DC57CB" w:rsidRDefault="00000000">
            <w:pPr>
              <w:spacing w:after="20"/>
            </w:pPr>
            <w:r>
              <w:rPr>
                <w:b/>
                <w:sz w:val="16"/>
              </w:rPr>
              <w:t>Use case</w:t>
            </w:r>
          </w:p>
        </w:tc>
        <w:tc>
          <w:tcPr>
            <w:tcW w:w="3402" w:type="dxa"/>
          </w:tcPr>
          <w:p w14:paraId="267E3334" w14:textId="77777777" w:rsidR="00DC57CB" w:rsidRDefault="00000000">
            <w:pPr>
              <w:spacing w:after="20"/>
            </w:pPr>
            <w:r>
              <w:rPr>
                <w:sz w:val="16"/>
              </w:rPr>
              <w:t>UC-MAT-02 to 07</w:t>
            </w:r>
          </w:p>
        </w:tc>
        <w:tc>
          <w:tcPr>
            <w:tcW w:w="1474" w:type="dxa"/>
            <w:shd w:val="clear" w:color="auto" w:fill="DEEAF6"/>
          </w:tcPr>
          <w:p w14:paraId="527F2549" w14:textId="77777777" w:rsidR="00DC57CB" w:rsidRDefault="00000000">
            <w:pPr>
              <w:spacing w:after="20"/>
            </w:pPr>
            <w:r>
              <w:rPr>
                <w:b/>
                <w:sz w:val="16"/>
              </w:rPr>
              <w:t>SAD reference</w:t>
            </w:r>
          </w:p>
        </w:tc>
        <w:tc>
          <w:tcPr>
            <w:tcW w:w="3515" w:type="dxa"/>
          </w:tcPr>
          <w:p w14:paraId="72C641BA" w14:textId="77777777" w:rsidR="00DC57CB" w:rsidRDefault="00000000">
            <w:pPr>
              <w:spacing w:after="20"/>
            </w:pPr>
            <w:r>
              <w:rPr>
                <w:sz w:val="16"/>
              </w:rPr>
              <w:t>Components: Material Service, AccessGrant, File Storage; API Layer | API: POST /materials/:id/share; DELETE /materials/:id/access/:userId; All /materials endpoints</w:t>
            </w:r>
          </w:p>
        </w:tc>
      </w:tr>
      <w:tr w:rsidR="00DC57CB" w14:paraId="7EE21FE5" w14:textId="77777777">
        <w:tc>
          <w:tcPr>
            <w:tcW w:w="1474" w:type="dxa"/>
            <w:shd w:val="clear" w:color="auto" w:fill="DEEAF6"/>
          </w:tcPr>
          <w:p w14:paraId="00513CE5" w14:textId="77777777" w:rsidR="00DC57CB" w:rsidRDefault="00000000">
            <w:pPr>
              <w:spacing w:after="20"/>
            </w:pPr>
            <w:r>
              <w:rPr>
                <w:b/>
                <w:sz w:val="16"/>
              </w:rPr>
              <w:t>Test level</w:t>
            </w:r>
          </w:p>
        </w:tc>
        <w:tc>
          <w:tcPr>
            <w:tcW w:w="3402" w:type="dxa"/>
          </w:tcPr>
          <w:p w14:paraId="4799C581" w14:textId="77777777" w:rsidR="00DC57CB" w:rsidRDefault="00000000">
            <w:pPr>
              <w:spacing w:after="20"/>
            </w:pPr>
            <w:r>
              <w:rPr>
                <w:sz w:val="16"/>
              </w:rPr>
              <w:t>Security (API / system)</w:t>
            </w:r>
          </w:p>
        </w:tc>
        <w:tc>
          <w:tcPr>
            <w:tcW w:w="1474" w:type="dxa"/>
            <w:shd w:val="clear" w:color="auto" w:fill="DEEAF6"/>
          </w:tcPr>
          <w:p w14:paraId="713AB510" w14:textId="77777777" w:rsidR="00DC57CB" w:rsidRDefault="00000000">
            <w:pPr>
              <w:spacing w:after="20"/>
            </w:pPr>
            <w:r>
              <w:rPr>
                <w:b/>
                <w:sz w:val="16"/>
              </w:rPr>
              <w:t>Test type</w:t>
            </w:r>
          </w:p>
        </w:tc>
        <w:tc>
          <w:tcPr>
            <w:tcW w:w="3515" w:type="dxa"/>
          </w:tcPr>
          <w:p w14:paraId="74410ECF" w14:textId="77777777" w:rsidR="00DC57CB" w:rsidRDefault="00000000">
            <w:pPr>
              <w:spacing w:after="20"/>
            </w:pPr>
            <w:r>
              <w:rPr>
                <w:sz w:val="16"/>
              </w:rPr>
              <w:t>Security – Negative</w:t>
            </w:r>
          </w:p>
        </w:tc>
      </w:tr>
      <w:tr w:rsidR="00DC57CB" w14:paraId="29B5CD52" w14:textId="77777777">
        <w:tc>
          <w:tcPr>
            <w:tcW w:w="1474" w:type="dxa"/>
            <w:shd w:val="clear" w:color="auto" w:fill="DEEAF6"/>
          </w:tcPr>
          <w:p w14:paraId="43EE8868" w14:textId="77777777" w:rsidR="00DC57CB" w:rsidRDefault="00000000">
            <w:pPr>
              <w:spacing w:after="20"/>
            </w:pPr>
            <w:r>
              <w:rPr>
                <w:b/>
                <w:sz w:val="16"/>
              </w:rPr>
              <w:t>Priority</w:t>
            </w:r>
          </w:p>
        </w:tc>
        <w:tc>
          <w:tcPr>
            <w:tcW w:w="3402" w:type="dxa"/>
          </w:tcPr>
          <w:p w14:paraId="30F3CD22"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1411528B" w14:textId="77777777" w:rsidR="00DC57CB" w:rsidRDefault="00000000">
            <w:pPr>
              <w:spacing w:after="20"/>
            </w:pPr>
            <w:r>
              <w:rPr>
                <w:b/>
                <w:sz w:val="16"/>
              </w:rPr>
              <w:t>Assigned to</w:t>
            </w:r>
          </w:p>
        </w:tc>
        <w:tc>
          <w:tcPr>
            <w:tcW w:w="3515" w:type="dxa"/>
          </w:tcPr>
          <w:p w14:paraId="77985305" w14:textId="77777777" w:rsidR="00DC57CB" w:rsidRDefault="00000000">
            <w:pPr>
              <w:spacing w:after="20"/>
            </w:pPr>
            <w:r>
              <w:t>Vedh (M4)</w:t>
            </w:r>
          </w:p>
        </w:tc>
      </w:tr>
      <w:tr w:rsidR="00DC57CB" w14:paraId="59CCDBB9" w14:textId="77777777">
        <w:tc>
          <w:tcPr>
            <w:tcW w:w="1474" w:type="dxa"/>
            <w:shd w:val="clear" w:color="auto" w:fill="DEEAF6"/>
          </w:tcPr>
          <w:p w14:paraId="3E9288D9" w14:textId="77777777" w:rsidR="00DC57CB" w:rsidRDefault="00000000">
            <w:pPr>
              <w:spacing w:after="20"/>
            </w:pPr>
            <w:r>
              <w:rPr>
                <w:b/>
                <w:sz w:val="16"/>
              </w:rPr>
              <w:t>Required role</w:t>
            </w:r>
          </w:p>
        </w:tc>
        <w:tc>
          <w:tcPr>
            <w:tcW w:w="3402" w:type="dxa"/>
          </w:tcPr>
          <w:p w14:paraId="1698C04E" w14:textId="77777777" w:rsidR="00DC57CB" w:rsidRDefault="00000000">
            <w:pPr>
              <w:spacing w:after="20"/>
            </w:pPr>
            <w:r>
              <w:rPr>
                <w:sz w:val="16"/>
              </w:rPr>
              <w:t>Faculty, Student</w:t>
            </w:r>
          </w:p>
        </w:tc>
        <w:tc>
          <w:tcPr>
            <w:tcW w:w="1474" w:type="dxa"/>
            <w:shd w:val="clear" w:color="auto" w:fill="DEEAF6"/>
          </w:tcPr>
          <w:p w14:paraId="7D163125" w14:textId="77777777" w:rsidR="00DC57CB" w:rsidRDefault="00000000">
            <w:pPr>
              <w:spacing w:after="20"/>
            </w:pPr>
            <w:r>
              <w:rPr>
                <w:b/>
                <w:sz w:val="16"/>
              </w:rPr>
              <w:t>Readiness</w:t>
            </w:r>
          </w:p>
        </w:tc>
        <w:tc>
          <w:tcPr>
            <w:tcW w:w="3515" w:type="dxa"/>
          </w:tcPr>
          <w:p w14:paraId="57685D37" w14:textId="77777777" w:rsidR="00DC57CB" w:rsidRDefault="00000000">
            <w:pPr>
              <w:spacing w:after="20"/>
            </w:pPr>
            <w:r>
              <w:rPr>
                <w:sz w:val="16"/>
              </w:rPr>
              <w:t>Ready - executable once a build is deployed (build status unverified)</w:t>
            </w:r>
          </w:p>
        </w:tc>
      </w:tr>
      <w:tr w:rsidR="00DC57CB" w14:paraId="6BA261E9" w14:textId="77777777">
        <w:tc>
          <w:tcPr>
            <w:tcW w:w="1474" w:type="dxa"/>
            <w:shd w:val="clear" w:color="auto" w:fill="DEEAF6"/>
          </w:tcPr>
          <w:p w14:paraId="231632C2" w14:textId="77777777" w:rsidR="00DC57CB" w:rsidRDefault="00000000">
            <w:pPr>
              <w:spacing w:after="20"/>
            </w:pPr>
            <w:r>
              <w:rPr>
                <w:b/>
                <w:sz w:val="16"/>
              </w:rPr>
              <w:t>Preconditions</w:t>
            </w:r>
          </w:p>
        </w:tc>
        <w:tc>
          <w:tcPr>
            <w:tcW w:w="3515" w:type="dxa"/>
            <w:gridSpan w:val="3"/>
          </w:tcPr>
          <w:p w14:paraId="25A5FB32" w14:textId="77777777" w:rsidR="00DC57CB" w:rsidRDefault="00000000">
            <w:pPr>
              <w:spacing w:after="20"/>
            </w:pPr>
            <w:r>
              <w:rPr>
                <w:sz w:val="16"/>
              </w:rPr>
              <w:t>F1 owns M1; S1 has access to M1; F2 is a non-owner.</w:t>
            </w:r>
          </w:p>
        </w:tc>
      </w:tr>
      <w:tr w:rsidR="00DC57CB" w14:paraId="5B19721F" w14:textId="77777777">
        <w:tc>
          <w:tcPr>
            <w:tcW w:w="1474" w:type="dxa"/>
            <w:shd w:val="clear" w:color="auto" w:fill="DEEAF6"/>
          </w:tcPr>
          <w:p w14:paraId="4F93230D" w14:textId="77777777" w:rsidR="00DC57CB" w:rsidRDefault="00000000">
            <w:pPr>
              <w:spacing w:after="20"/>
            </w:pPr>
            <w:r>
              <w:rPr>
                <w:b/>
                <w:sz w:val="16"/>
              </w:rPr>
              <w:t>Test data</w:t>
            </w:r>
          </w:p>
        </w:tc>
        <w:tc>
          <w:tcPr>
            <w:tcW w:w="3515" w:type="dxa"/>
            <w:gridSpan w:val="3"/>
          </w:tcPr>
          <w:p w14:paraId="5AB489DB" w14:textId="77777777" w:rsidR="00DC57CB" w:rsidRDefault="00000000">
            <w:pPr>
              <w:spacing w:after="20"/>
            </w:pPr>
            <w:r>
              <w:rPr>
                <w:sz w:val="16"/>
              </w:rPr>
              <w:t>As stated in the preconditions and steps (v1.0 column "Test Steps and Test Data"); fixtures per s6.4.</w:t>
            </w:r>
          </w:p>
        </w:tc>
      </w:tr>
      <w:tr w:rsidR="00DC57CB" w14:paraId="24857576" w14:textId="77777777">
        <w:tc>
          <w:tcPr>
            <w:tcW w:w="1474" w:type="dxa"/>
            <w:shd w:val="clear" w:color="auto" w:fill="DEEAF6"/>
          </w:tcPr>
          <w:p w14:paraId="7A3BE7C0" w14:textId="77777777" w:rsidR="00DC57CB" w:rsidRDefault="00000000">
            <w:pPr>
              <w:spacing w:after="20"/>
            </w:pPr>
            <w:r>
              <w:rPr>
                <w:b/>
                <w:sz w:val="16"/>
              </w:rPr>
              <w:t>Steps</w:t>
            </w:r>
          </w:p>
        </w:tc>
        <w:tc>
          <w:tcPr>
            <w:tcW w:w="3515" w:type="dxa"/>
            <w:gridSpan w:val="3"/>
          </w:tcPr>
          <w:p w14:paraId="67369E71" w14:textId="77777777" w:rsidR="00DC57CB" w:rsidRDefault="00000000">
            <w:pPr>
              <w:spacing w:after="20"/>
            </w:pPr>
            <w:r>
              <w:rPr>
                <w:sz w:val="16"/>
              </w:rPr>
              <w:t>1. As S1, attempt to share M1 with S2.</w:t>
            </w:r>
          </w:p>
          <w:p w14:paraId="35695242" w14:textId="77777777" w:rsidR="00DC57CB" w:rsidRDefault="00000000">
            <w:pPr>
              <w:spacing w:after="20"/>
            </w:pPr>
            <w:r>
              <w:rPr>
                <w:sz w:val="16"/>
              </w:rPr>
              <w:t>2. As F2, attempt to revoke S1's access to M1.</w:t>
            </w:r>
          </w:p>
        </w:tc>
      </w:tr>
      <w:tr w:rsidR="00DC57CB" w14:paraId="741E6900" w14:textId="77777777">
        <w:tc>
          <w:tcPr>
            <w:tcW w:w="1474" w:type="dxa"/>
            <w:shd w:val="clear" w:color="auto" w:fill="DEEAF6"/>
          </w:tcPr>
          <w:p w14:paraId="2EF7EE49" w14:textId="77777777" w:rsidR="00DC57CB" w:rsidRDefault="00000000">
            <w:pPr>
              <w:spacing w:after="20"/>
            </w:pPr>
            <w:r>
              <w:rPr>
                <w:b/>
                <w:sz w:val="16"/>
              </w:rPr>
              <w:t>Expected result</w:t>
            </w:r>
          </w:p>
        </w:tc>
        <w:tc>
          <w:tcPr>
            <w:tcW w:w="3515" w:type="dxa"/>
            <w:gridSpan w:val="3"/>
          </w:tcPr>
          <w:p w14:paraId="787D25C2" w14:textId="77777777" w:rsidR="00DC57CB" w:rsidRDefault="00000000">
            <w:pPr>
              <w:spacing w:after="20"/>
            </w:pPr>
            <w:r>
              <w:rPr>
                <w:sz w:val="16"/>
              </w:rPr>
              <w:t>Both are rejected with "Access denied"; no grant is created or removed.</w:t>
            </w:r>
          </w:p>
        </w:tc>
      </w:tr>
      <w:tr w:rsidR="00DC57CB" w14:paraId="7A397F92" w14:textId="77777777">
        <w:tc>
          <w:tcPr>
            <w:tcW w:w="1474" w:type="dxa"/>
            <w:shd w:val="clear" w:color="auto" w:fill="DEEAF6"/>
          </w:tcPr>
          <w:p w14:paraId="4DAF29FF" w14:textId="77777777" w:rsidR="00DC57CB" w:rsidRDefault="00000000">
            <w:pPr>
              <w:spacing w:after="20"/>
            </w:pPr>
            <w:r>
              <w:rPr>
                <w:b/>
                <w:sz w:val="16"/>
              </w:rPr>
              <w:t>Pass / fail criteria</w:t>
            </w:r>
          </w:p>
        </w:tc>
        <w:tc>
          <w:tcPr>
            <w:tcW w:w="3515" w:type="dxa"/>
            <w:gridSpan w:val="3"/>
          </w:tcPr>
          <w:p w14:paraId="53EB055C"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5600767" w14:textId="77777777">
        <w:tc>
          <w:tcPr>
            <w:tcW w:w="1474" w:type="dxa"/>
            <w:shd w:val="clear" w:color="auto" w:fill="DEEAF6"/>
          </w:tcPr>
          <w:p w14:paraId="0AE00C7D" w14:textId="77777777" w:rsidR="00DC57CB" w:rsidRDefault="00000000">
            <w:pPr>
              <w:spacing w:after="20"/>
            </w:pPr>
            <w:r>
              <w:rPr>
                <w:b/>
                <w:sz w:val="16"/>
              </w:rPr>
              <w:t>Dependencies</w:t>
            </w:r>
          </w:p>
        </w:tc>
        <w:tc>
          <w:tcPr>
            <w:tcW w:w="3515" w:type="dxa"/>
            <w:gridSpan w:val="3"/>
          </w:tcPr>
          <w:p w14:paraId="504BC20B" w14:textId="77777777" w:rsidR="00DC57CB" w:rsidRDefault="00000000">
            <w:pPr>
              <w:spacing w:after="20"/>
            </w:pPr>
            <w:r>
              <w:rPr>
                <w:sz w:val="16"/>
              </w:rPr>
              <w:t>Deployed build and fixtures only. All tests: build identified by commit SHA; test accounts per s6.4.</w:t>
            </w:r>
          </w:p>
        </w:tc>
      </w:tr>
      <w:tr w:rsidR="00DC57CB" w14:paraId="2873960F" w14:textId="77777777">
        <w:tc>
          <w:tcPr>
            <w:tcW w:w="1474" w:type="dxa"/>
            <w:shd w:val="clear" w:color="auto" w:fill="DEEAF6"/>
          </w:tcPr>
          <w:p w14:paraId="5008A101" w14:textId="77777777" w:rsidR="00DC57CB" w:rsidRDefault="00000000">
            <w:pPr>
              <w:spacing w:after="20"/>
            </w:pPr>
            <w:r>
              <w:rPr>
                <w:b/>
                <w:sz w:val="16"/>
              </w:rPr>
              <w:t>Execution status</w:t>
            </w:r>
          </w:p>
        </w:tc>
        <w:tc>
          <w:tcPr>
            <w:tcW w:w="3402" w:type="dxa"/>
          </w:tcPr>
          <w:p w14:paraId="7615921B" w14:textId="77777777" w:rsidR="00DC57CB" w:rsidRDefault="00000000">
            <w:pPr>
              <w:spacing w:after="20"/>
            </w:pPr>
            <w:r>
              <w:rPr>
                <w:sz w:val="16"/>
              </w:rPr>
              <w:t>Not executed</w:t>
            </w:r>
          </w:p>
        </w:tc>
        <w:tc>
          <w:tcPr>
            <w:tcW w:w="1474" w:type="dxa"/>
            <w:shd w:val="clear" w:color="auto" w:fill="DEEAF6"/>
          </w:tcPr>
          <w:p w14:paraId="3493017B" w14:textId="77777777" w:rsidR="00DC57CB" w:rsidRDefault="00000000">
            <w:pPr>
              <w:spacing w:after="20"/>
            </w:pPr>
            <w:r>
              <w:rPr>
                <w:b/>
                <w:sz w:val="16"/>
              </w:rPr>
              <w:t>Evidence</w:t>
            </w:r>
          </w:p>
        </w:tc>
        <w:tc>
          <w:tcPr>
            <w:tcW w:w="3515" w:type="dxa"/>
          </w:tcPr>
          <w:p w14:paraId="06ACA647" w14:textId="77777777" w:rsidR="00DC57CB" w:rsidRDefault="00000000">
            <w:pPr>
              <w:spacing w:after="20"/>
            </w:pPr>
            <w:r>
              <w:rPr>
                <w:sz w:val="16"/>
              </w:rPr>
              <w:t>None (not executed). Origin: Retained from STP v1.0 (amended).</w:t>
            </w:r>
          </w:p>
        </w:tc>
      </w:tr>
    </w:tbl>
    <w:p w14:paraId="755093FD"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FE8C4EF" w14:textId="77777777">
        <w:tc>
          <w:tcPr>
            <w:tcW w:w="3515" w:type="dxa"/>
            <w:gridSpan w:val="4"/>
            <w:shd w:val="clear" w:color="auto" w:fill="1F3864"/>
          </w:tcPr>
          <w:p w14:paraId="2F4A493F" w14:textId="77777777" w:rsidR="00DC57CB" w:rsidRDefault="00000000">
            <w:pPr>
              <w:spacing w:after="20"/>
            </w:pPr>
            <w:r>
              <w:rPr>
                <w:b/>
                <w:color w:val="FFFFFF"/>
                <w:sz w:val="18"/>
              </w:rPr>
              <w:t>TC-AS-05  -  Cross-user profile update and e-mail/role change rejected</w:t>
            </w:r>
          </w:p>
        </w:tc>
      </w:tr>
      <w:tr w:rsidR="00DC57CB" w14:paraId="5B637D09" w14:textId="77777777">
        <w:tc>
          <w:tcPr>
            <w:tcW w:w="1474" w:type="dxa"/>
            <w:shd w:val="clear" w:color="auto" w:fill="DEEAF6"/>
          </w:tcPr>
          <w:p w14:paraId="2FD7F6DE" w14:textId="77777777" w:rsidR="00DC57CB" w:rsidRDefault="00000000">
            <w:pPr>
              <w:spacing w:after="20"/>
            </w:pPr>
            <w:r>
              <w:rPr>
                <w:b/>
                <w:sz w:val="16"/>
              </w:rPr>
              <w:t>Requirements</w:t>
            </w:r>
          </w:p>
        </w:tc>
        <w:tc>
          <w:tcPr>
            <w:tcW w:w="3515" w:type="dxa"/>
            <w:gridSpan w:val="3"/>
          </w:tcPr>
          <w:p w14:paraId="0B2667A9" w14:textId="77777777" w:rsidR="00DC57CB" w:rsidRDefault="00000000">
            <w:pPr>
              <w:spacing w:after="20"/>
            </w:pPr>
            <w:r>
              <w:rPr>
                <w:sz w:val="16"/>
              </w:rPr>
              <w:t>SEC-ACC-05</w:t>
            </w:r>
          </w:p>
        </w:tc>
      </w:tr>
      <w:tr w:rsidR="00DC57CB" w14:paraId="28232104" w14:textId="77777777">
        <w:tc>
          <w:tcPr>
            <w:tcW w:w="1474" w:type="dxa"/>
            <w:shd w:val="clear" w:color="auto" w:fill="DEEAF6"/>
          </w:tcPr>
          <w:p w14:paraId="12C0966B" w14:textId="77777777" w:rsidR="00DC57CB" w:rsidRDefault="00000000">
            <w:pPr>
              <w:spacing w:after="20"/>
            </w:pPr>
            <w:r>
              <w:rPr>
                <w:b/>
                <w:sz w:val="16"/>
              </w:rPr>
              <w:t>Use case</w:t>
            </w:r>
          </w:p>
        </w:tc>
        <w:tc>
          <w:tcPr>
            <w:tcW w:w="3402" w:type="dxa"/>
          </w:tcPr>
          <w:p w14:paraId="015739AD" w14:textId="77777777" w:rsidR="00DC57CB" w:rsidRDefault="00000000">
            <w:pPr>
              <w:spacing w:after="20"/>
            </w:pPr>
            <w:r>
              <w:rPr>
                <w:sz w:val="16"/>
              </w:rPr>
              <w:t>-</w:t>
            </w:r>
          </w:p>
        </w:tc>
        <w:tc>
          <w:tcPr>
            <w:tcW w:w="1474" w:type="dxa"/>
            <w:shd w:val="clear" w:color="auto" w:fill="DEEAF6"/>
          </w:tcPr>
          <w:p w14:paraId="0A4C5B2C" w14:textId="77777777" w:rsidR="00DC57CB" w:rsidRDefault="00000000">
            <w:pPr>
              <w:spacing w:after="20"/>
            </w:pPr>
            <w:r>
              <w:rPr>
                <w:b/>
                <w:sz w:val="16"/>
              </w:rPr>
              <w:t>SAD reference</w:t>
            </w:r>
          </w:p>
        </w:tc>
        <w:tc>
          <w:tcPr>
            <w:tcW w:w="3515" w:type="dxa"/>
          </w:tcPr>
          <w:p w14:paraId="2E5258BD" w14:textId="77777777" w:rsidR="00DC57CB" w:rsidRDefault="00000000">
            <w:pPr>
              <w:spacing w:after="20"/>
            </w:pPr>
            <w:r>
              <w:rPr>
                <w:sz w:val="16"/>
              </w:rPr>
              <w:t>Components: Account Service | API: PUT /account/profile</w:t>
            </w:r>
          </w:p>
        </w:tc>
      </w:tr>
      <w:tr w:rsidR="00DC57CB" w14:paraId="3442CD4D" w14:textId="77777777">
        <w:tc>
          <w:tcPr>
            <w:tcW w:w="1474" w:type="dxa"/>
            <w:shd w:val="clear" w:color="auto" w:fill="DEEAF6"/>
          </w:tcPr>
          <w:p w14:paraId="66B66A2F" w14:textId="77777777" w:rsidR="00DC57CB" w:rsidRDefault="00000000">
            <w:pPr>
              <w:spacing w:after="20"/>
            </w:pPr>
            <w:r>
              <w:rPr>
                <w:b/>
                <w:sz w:val="16"/>
              </w:rPr>
              <w:t>Test level</w:t>
            </w:r>
          </w:p>
        </w:tc>
        <w:tc>
          <w:tcPr>
            <w:tcW w:w="3402" w:type="dxa"/>
          </w:tcPr>
          <w:p w14:paraId="7F147974" w14:textId="77777777" w:rsidR="00DC57CB" w:rsidRDefault="00000000">
            <w:pPr>
              <w:spacing w:after="20"/>
            </w:pPr>
            <w:r>
              <w:rPr>
                <w:sz w:val="16"/>
              </w:rPr>
              <w:t>Security (API / system)</w:t>
            </w:r>
          </w:p>
        </w:tc>
        <w:tc>
          <w:tcPr>
            <w:tcW w:w="1474" w:type="dxa"/>
            <w:shd w:val="clear" w:color="auto" w:fill="DEEAF6"/>
          </w:tcPr>
          <w:p w14:paraId="4F8460B5" w14:textId="77777777" w:rsidR="00DC57CB" w:rsidRDefault="00000000">
            <w:pPr>
              <w:spacing w:after="20"/>
            </w:pPr>
            <w:r>
              <w:rPr>
                <w:b/>
                <w:sz w:val="16"/>
              </w:rPr>
              <w:t>Test type</w:t>
            </w:r>
          </w:p>
        </w:tc>
        <w:tc>
          <w:tcPr>
            <w:tcW w:w="3515" w:type="dxa"/>
          </w:tcPr>
          <w:p w14:paraId="247EEC7A" w14:textId="77777777" w:rsidR="00DC57CB" w:rsidRDefault="00000000">
            <w:pPr>
              <w:spacing w:after="20"/>
            </w:pPr>
            <w:r>
              <w:rPr>
                <w:sz w:val="16"/>
              </w:rPr>
              <w:t>Security – Negative</w:t>
            </w:r>
          </w:p>
        </w:tc>
      </w:tr>
      <w:tr w:rsidR="00DC57CB" w14:paraId="24D96750" w14:textId="77777777">
        <w:tc>
          <w:tcPr>
            <w:tcW w:w="1474" w:type="dxa"/>
            <w:shd w:val="clear" w:color="auto" w:fill="DEEAF6"/>
          </w:tcPr>
          <w:p w14:paraId="01CAD9AB" w14:textId="77777777" w:rsidR="00DC57CB" w:rsidRDefault="00000000">
            <w:pPr>
              <w:spacing w:after="20"/>
            </w:pPr>
            <w:r>
              <w:rPr>
                <w:b/>
                <w:sz w:val="16"/>
              </w:rPr>
              <w:t>Priority</w:t>
            </w:r>
          </w:p>
        </w:tc>
        <w:tc>
          <w:tcPr>
            <w:tcW w:w="3402" w:type="dxa"/>
          </w:tcPr>
          <w:p w14:paraId="5E0D2EAA"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3AC41CC8" w14:textId="77777777" w:rsidR="00DC57CB" w:rsidRDefault="00000000">
            <w:pPr>
              <w:spacing w:after="20"/>
            </w:pPr>
            <w:r>
              <w:rPr>
                <w:b/>
                <w:sz w:val="16"/>
              </w:rPr>
              <w:t>Assigned to</w:t>
            </w:r>
          </w:p>
        </w:tc>
        <w:tc>
          <w:tcPr>
            <w:tcW w:w="3515" w:type="dxa"/>
          </w:tcPr>
          <w:p w14:paraId="1090FA27" w14:textId="77777777" w:rsidR="00DC57CB" w:rsidRDefault="00000000">
            <w:pPr>
              <w:spacing w:after="20"/>
            </w:pPr>
            <w:r>
              <w:t>Jagadeesh (M1)</w:t>
            </w:r>
          </w:p>
        </w:tc>
      </w:tr>
      <w:tr w:rsidR="00DC57CB" w14:paraId="220A89B1" w14:textId="77777777">
        <w:tc>
          <w:tcPr>
            <w:tcW w:w="1474" w:type="dxa"/>
            <w:shd w:val="clear" w:color="auto" w:fill="DEEAF6"/>
          </w:tcPr>
          <w:p w14:paraId="435D23EE" w14:textId="77777777" w:rsidR="00DC57CB" w:rsidRDefault="00000000">
            <w:pPr>
              <w:spacing w:after="20"/>
            </w:pPr>
            <w:r>
              <w:rPr>
                <w:b/>
                <w:sz w:val="16"/>
              </w:rPr>
              <w:t>Required role</w:t>
            </w:r>
          </w:p>
        </w:tc>
        <w:tc>
          <w:tcPr>
            <w:tcW w:w="3402" w:type="dxa"/>
          </w:tcPr>
          <w:p w14:paraId="67384051" w14:textId="77777777" w:rsidR="00DC57CB" w:rsidRDefault="00000000">
            <w:pPr>
              <w:spacing w:after="20"/>
            </w:pPr>
            <w:r>
              <w:rPr>
                <w:sz w:val="16"/>
              </w:rPr>
              <w:t>Student</w:t>
            </w:r>
          </w:p>
        </w:tc>
        <w:tc>
          <w:tcPr>
            <w:tcW w:w="1474" w:type="dxa"/>
            <w:shd w:val="clear" w:color="auto" w:fill="DEEAF6"/>
          </w:tcPr>
          <w:p w14:paraId="740861FA" w14:textId="77777777" w:rsidR="00DC57CB" w:rsidRDefault="00000000">
            <w:pPr>
              <w:spacing w:after="20"/>
            </w:pPr>
            <w:r>
              <w:rPr>
                <w:b/>
                <w:sz w:val="16"/>
              </w:rPr>
              <w:t>Readiness</w:t>
            </w:r>
          </w:p>
        </w:tc>
        <w:tc>
          <w:tcPr>
            <w:tcW w:w="3515" w:type="dxa"/>
          </w:tcPr>
          <w:p w14:paraId="00A3AC02" w14:textId="77777777" w:rsidR="00DC57CB" w:rsidRDefault="00000000">
            <w:pPr>
              <w:spacing w:after="20"/>
            </w:pPr>
            <w:r>
              <w:rPr>
                <w:sz w:val="16"/>
              </w:rPr>
              <w:t>Ready - executable once a build is deployed (build status unverified)</w:t>
            </w:r>
          </w:p>
        </w:tc>
      </w:tr>
      <w:tr w:rsidR="00DC57CB" w14:paraId="53A7E943" w14:textId="77777777">
        <w:tc>
          <w:tcPr>
            <w:tcW w:w="1474" w:type="dxa"/>
            <w:shd w:val="clear" w:color="auto" w:fill="DEEAF6"/>
          </w:tcPr>
          <w:p w14:paraId="0951114A" w14:textId="77777777" w:rsidR="00DC57CB" w:rsidRDefault="00000000">
            <w:pPr>
              <w:spacing w:after="20"/>
            </w:pPr>
            <w:r>
              <w:rPr>
                <w:b/>
                <w:sz w:val="16"/>
              </w:rPr>
              <w:t>Preconditions</w:t>
            </w:r>
          </w:p>
        </w:tc>
        <w:tc>
          <w:tcPr>
            <w:tcW w:w="3515" w:type="dxa"/>
            <w:gridSpan w:val="3"/>
          </w:tcPr>
          <w:p w14:paraId="0610F587" w14:textId="77777777" w:rsidR="00DC57CB" w:rsidRDefault="00000000">
            <w:pPr>
              <w:spacing w:after="20"/>
            </w:pPr>
            <w:r>
              <w:rPr>
                <w:sz w:val="16"/>
              </w:rPr>
              <w:t>S1 and S2 are logged in.</w:t>
            </w:r>
          </w:p>
        </w:tc>
      </w:tr>
      <w:tr w:rsidR="00DC57CB" w14:paraId="7ED11859" w14:textId="77777777">
        <w:tc>
          <w:tcPr>
            <w:tcW w:w="1474" w:type="dxa"/>
            <w:shd w:val="clear" w:color="auto" w:fill="DEEAF6"/>
          </w:tcPr>
          <w:p w14:paraId="6BAC8DC9" w14:textId="77777777" w:rsidR="00DC57CB" w:rsidRDefault="00000000">
            <w:pPr>
              <w:spacing w:after="20"/>
            </w:pPr>
            <w:r>
              <w:rPr>
                <w:b/>
                <w:sz w:val="16"/>
              </w:rPr>
              <w:t>Test data</w:t>
            </w:r>
          </w:p>
        </w:tc>
        <w:tc>
          <w:tcPr>
            <w:tcW w:w="3515" w:type="dxa"/>
            <w:gridSpan w:val="3"/>
          </w:tcPr>
          <w:p w14:paraId="55C84377" w14:textId="77777777" w:rsidR="00DC57CB" w:rsidRDefault="00000000">
            <w:pPr>
              <w:spacing w:after="20"/>
            </w:pPr>
            <w:r>
              <w:rPr>
                <w:sz w:val="16"/>
              </w:rPr>
              <w:t>As stated in the preconditions and steps (v1.0 column "Test Steps and Test Data"); fixtures per s6.4.</w:t>
            </w:r>
          </w:p>
        </w:tc>
      </w:tr>
      <w:tr w:rsidR="00DC57CB" w14:paraId="6B859B35" w14:textId="77777777">
        <w:tc>
          <w:tcPr>
            <w:tcW w:w="1474" w:type="dxa"/>
            <w:shd w:val="clear" w:color="auto" w:fill="DEEAF6"/>
          </w:tcPr>
          <w:p w14:paraId="36A012A8" w14:textId="77777777" w:rsidR="00DC57CB" w:rsidRDefault="00000000">
            <w:pPr>
              <w:spacing w:after="20"/>
            </w:pPr>
            <w:r>
              <w:rPr>
                <w:b/>
                <w:sz w:val="16"/>
              </w:rPr>
              <w:t>Steps</w:t>
            </w:r>
          </w:p>
        </w:tc>
        <w:tc>
          <w:tcPr>
            <w:tcW w:w="3515" w:type="dxa"/>
            <w:gridSpan w:val="3"/>
          </w:tcPr>
          <w:p w14:paraId="35F8887B" w14:textId="77777777" w:rsidR="00DC57CB" w:rsidRDefault="00000000">
            <w:pPr>
              <w:spacing w:after="20"/>
            </w:pPr>
            <w:r>
              <w:rPr>
                <w:sz w:val="16"/>
              </w:rPr>
              <w:t>1. As S2, call the profile update endpoint with S1's user id.</w:t>
            </w:r>
          </w:p>
          <w:p w14:paraId="1A989B2C" w14:textId="77777777" w:rsidR="00DC57CB" w:rsidRDefault="00000000">
            <w:pPr>
              <w:spacing w:after="20"/>
            </w:pPr>
            <w:r>
              <w:rPr>
                <w:sz w:val="16"/>
              </w:rPr>
              <w:t>2. As S2, submit a profile update containing a changed email or role.</w:t>
            </w:r>
          </w:p>
        </w:tc>
      </w:tr>
      <w:tr w:rsidR="00DC57CB" w14:paraId="48B29202" w14:textId="77777777">
        <w:tc>
          <w:tcPr>
            <w:tcW w:w="1474" w:type="dxa"/>
            <w:shd w:val="clear" w:color="auto" w:fill="DEEAF6"/>
          </w:tcPr>
          <w:p w14:paraId="7FA0313E" w14:textId="77777777" w:rsidR="00DC57CB" w:rsidRDefault="00000000">
            <w:pPr>
              <w:spacing w:after="20"/>
            </w:pPr>
            <w:r>
              <w:rPr>
                <w:b/>
                <w:sz w:val="16"/>
              </w:rPr>
              <w:t>Expected result</w:t>
            </w:r>
          </w:p>
        </w:tc>
        <w:tc>
          <w:tcPr>
            <w:tcW w:w="3515" w:type="dxa"/>
            <w:gridSpan w:val="3"/>
          </w:tcPr>
          <w:p w14:paraId="3F8E146E" w14:textId="77777777" w:rsidR="00DC57CB" w:rsidRDefault="00000000">
            <w:r>
              <w:t>Step 1 is rejected (403) and S1's profile is unchanged.</w:t>
            </w:r>
            <w:r>
              <w:br/>
              <w:t>Step 2: email and role are not modified.</w:t>
            </w:r>
            <w:r>
              <w:br/>
              <w:t>Rev 1.1 clarification: SAD s4.3 defines PUT /account/profile for the caller's own profile only (no user-id parameter). Expected: an injected user id (body, query or path variant) never changes S1's profile; the response is HTTP 403 ACCESS_DENIED, or the id is ignored and only S2's own profile is affected. Record which; either satisfies SEC-ACC-05 provided S1 is unchanged.</w:t>
            </w:r>
          </w:p>
        </w:tc>
      </w:tr>
      <w:tr w:rsidR="00DC57CB" w14:paraId="52C8CF84" w14:textId="77777777">
        <w:tc>
          <w:tcPr>
            <w:tcW w:w="1474" w:type="dxa"/>
            <w:shd w:val="clear" w:color="auto" w:fill="DEEAF6"/>
          </w:tcPr>
          <w:p w14:paraId="05982C99" w14:textId="77777777" w:rsidR="00DC57CB" w:rsidRDefault="00000000">
            <w:pPr>
              <w:spacing w:after="20"/>
            </w:pPr>
            <w:r>
              <w:rPr>
                <w:b/>
                <w:sz w:val="16"/>
              </w:rPr>
              <w:t>Pass / fail criteria</w:t>
            </w:r>
          </w:p>
        </w:tc>
        <w:tc>
          <w:tcPr>
            <w:tcW w:w="3515" w:type="dxa"/>
            <w:gridSpan w:val="3"/>
          </w:tcPr>
          <w:p w14:paraId="39F3A334"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54D8D5A" w14:textId="77777777">
        <w:tc>
          <w:tcPr>
            <w:tcW w:w="1474" w:type="dxa"/>
            <w:shd w:val="clear" w:color="auto" w:fill="DEEAF6"/>
          </w:tcPr>
          <w:p w14:paraId="7CCDDBAF" w14:textId="77777777" w:rsidR="00DC57CB" w:rsidRDefault="00000000">
            <w:pPr>
              <w:spacing w:after="20"/>
            </w:pPr>
            <w:r>
              <w:rPr>
                <w:b/>
                <w:sz w:val="16"/>
              </w:rPr>
              <w:t>Dependencies</w:t>
            </w:r>
          </w:p>
        </w:tc>
        <w:tc>
          <w:tcPr>
            <w:tcW w:w="3515" w:type="dxa"/>
            <w:gridSpan w:val="3"/>
          </w:tcPr>
          <w:p w14:paraId="0071B586" w14:textId="77777777" w:rsidR="00DC57CB" w:rsidRDefault="00000000">
            <w:pPr>
              <w:spacing w:after="20"/>
            </w:pPr>
            <w:r>
              <w:rPr>
                <w:sz w:val="16"/>
              </w:rPr>
              <w:t>Deployed build and fixtures only. All tests: build identified by commit SHA; test accounts per s6.4.</w:t>
            </w:r>
          </w:p>
        </w:tc>
      </w:tr>
      <w:tr w:rsidR="00DC57CB" w14:paraId="48AE08F5" w14:textId="77777777">
        <w:tc>
          <w:tcPr>
            <w:tcW w:w="1474" w:type="dxa"/>
            <w:shd w:val="clear" w:color="auto" w:fill="DEEAF6"/>
          </w:tcPr>
          <w:p w14:paraId="2B348DF7" w14:textId="77777777" w:rsidR="00DC57CB" w:rsidRDefault="00000000">
            <w:pPr>
              <w:spacing w:after="20"/>
            </w:pPr>
            <w:r>
              <w:rPr>
                <w:b/>
                <w:sz w:val="16"/>
              </w:rPr>
              <w:t>Execution status</w:t>
            </w:r>
          </w:p>
        </w:tc>
        <w:tc>
          <w:tcPr>
            <w:tcW w:w="3402" w:type="dxa"/>
          </w:tcPr>
          <w:p w14:paraId="1A36FAA9" w14:textId="77777777" w:rsidR="00DC57CB" w:rsidRDefault="00000000">
            <w:pPr>
              <w:spacing w:after="20"/>
            </w:pPr>
            <w:r>
              <w:rPr>
                <w:sz w:val="16"/>
              </w:rPr>
              <w:t>Not executed</w:t>
            </w:r>
          </w:p>
        </w:tc>
        <w:tc>
          <w:tcPr>
            <w:tcW w:w="1474" w:type="dxa"/>
            <w:shd w:val="clear" w:color="auto" w:fill="DEEAF6"/>
          </w:tcPr>
          <w:p w14:paraId="4A3AF0E2" w14:textId="77777777" w:rsidR="00DC57CB" w:rsidRDefault="00000000">
            <w:pPr>
              <w:spacing w:after="20"/>
            </w:pPr>
            <w:r>
              <w:rPr>
                <w:b/>
                <w:sz w:val="16"/>
              </w:rPr>
              <w:t>Evidence</w:t>
            </w:r>
          </w:p>
        </w:tc>
        <w:tc>
          <w:tcPr>
            <w:tcW w:w="3515" w:type="dxa"/>
          </w:tcPr>
          <w:p w14:paraId="5237FB3C" w14:textId="77777777" w:rsidR="00DC57CB" w:rsidRDefault="00000000">
            <w:pPr>
              <w:spacing w:after="20"/>
            </w:pPr>
            <w:r>
              <w:rPr>
                <w:sz w:val="16"/>
              </w:rPr>
              <w:t>None (not executed). Origin: Retained from STP v1.0 (amended).</w:t>
            </w:r>
          </w:p>
        </w:tc>
      </w:tr>
    </w:tbl>
    <w:p w14:paraId="579A88E0"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9596B12" w14:textId="77777777">
        <w:tc>
          <w:tcPr>
            <w:tcW w:w="3515" w:type="dxa"/>
            <w:gridSpan w:val="4"/>
            <w:shd w:val="clear" w:color="auto" w:fill="1F3864"/>
          </w:tcPr>
          <w:p w14:paraId="5E81EC77" w14:textId="77777777" w:rsidR="00DC57CB" w:rsidRDefault="00000000">
            <w:pPr>
              <w:spacing w:after="20"/>
            </w:pPr>
            <w:r>
              <w:rPr>
                <w:b/>
                <w:color w:val="FFFFFF"/>
                <w:sz w:val="18"/>
              </w:rPr>
              <w:t>TC-MS-05  -  Non-owner cannot update or remove</w:t>
            </w:r>
          </w:p>
        </w:tc>
      </w:tr>
      <w:tr w:rsidR="00DC57CB" w14:paraId="686862F3" w14:textId="77777777">
        <w:tc>
          <w:tcPr>
            <w:tcW w:w="1474" w:type="dxa"/>
            <w:shd w:val="clear" w:color="auto" w:fill="DEEAF6"/>
          </w:tcPr>
          <w:p w14:paraId="366D6336" w14:textId="77777777" w:rsidR="00DC57CB" w:rsidRDefault="00000000">
            <w:pPr>
              <w:spacing w:after="20"/>
            </w:pPr>
            <w:r>
              <w:rPr>
                <w:b/>
                <w:sz w:val="16"/>
              </w:rPr>
              <w:t>Requirements</w:t>
            </w:r>
          </w:p>
        </w:tc>
        <w:tc>
          <w:tcPr>
            <w:tcW w:w="3515" w:type="dxa"/>
            <w:gridSpan w:val="3"/>
          </w:tcPr>
          <w:p w14:paraId="1D83E802" w14:textId="77777777" w:rsidR="00DC57CB" w:rsidRDefault="00000000">
            <w:pPr>
              <w:spacing w:after="20"/>
            </w:pPr>
            <w:r>
              <w:rPr>
                <w:sz w:val="16"/>
              </w:rPr>
              <w:t>SEC-MAT-03, REQ-MAT-07, REQ-MAT-08, REQ-MAT-10, BR-03, BR-04</w:t>
            </w:r>
          </w:p>
        </w:tc>
      </w:tr>
      <w:tr w:rsidR="00DC57CB" w14:paraId="58E32A9D" w14:textId="77777777">
        <w:tc>
          <w:tcPr>
            <w:tcW w:w="1474" w:type="dxa"/>
            <w:shd w:val="clear" w:color="auto" w:fill="DEEAF6"/>
          </w:tcPr>
          <w:p w14:paraId="07A8F666" w14:textId="77777777" w:rsidR="00DC57CB" w:rsidRDefault="00000000">
            <w:pPr>
              <w:spacing w:after="20"/>
            </w:pPr>
            <w:r>
              <w:rPr>
                <w:b/>
                <w:sz w:val="16"/>
              </w:rPr>
              <w:t>Use case</w:t>
            </w:r>
          </w:p>
        </w:tc>
        <w:tc>
          <w:tcPr>
            <w:tcW w:w="3402" w:type="dxa"/>
          </w:tcPr>
          <w:p w14:paraId="78014CAA" w14:textId="77777777" w:rsidR="00DC57CB" w:rsidRDefault="00000000">
            <w:pPr>
              <w:spacing w:after="20"/>
            </w:pPr>
            <w:r>
              <w:rPr>
                <w:sz w:val="16"/>
              </w:rPr>
              <w:t>UC-MAT-05/06 (update, remove; order not verified)</w:t>
            </w:r>
          </w:p>
        </w:tc>
        <w:tc>
          <w:tcPr>
            <w:tcW w:w="1474" w:type="dxa"/>
            <w:shd w:val="clear" w:color="auto" w:fill="DEEAF6"/>
          </w:tcPr>
          <w:p w14:paraId="64E71D00" w14:textId="77777777" w:rsidR="00DC57CB" w:rsidRDefault="00000000">
            <w:pPr>
              <w:spacing w:after="20"/>
            </w:pPr>
            <w:r>
              <w:rPr>
                <w:b/>
                <w:sz w:val="16"/>
              </w:rPr>
              <w:t>SAD reference</w:t>
            </w:r>
          </w:p>
        </w:tc>
        <w:tc>
          <w:tcPr>
            <w:tcW w:w="3515" w:type="dxa"/>
          </w:tcPr>
          <w:p w14:paraId="115083F6" w14:textId="77777777" w:rsidR="00DC57CB" w:rsidRDefault="00000000">
            <w:pPr>
              <w:spacing w:after="20"/>
            </w:pPr>
            <w:r>
              <w:rPr>
                <w:sz w:val="16"/>
              </w:rPr>
              <w:t>Components: Material Service, AccessGrant, File Storage; API Layer | API: PUT, DELETE /materials/:id; PUT /materials/:id; DELETE /materials/:id</w:t>
            </w:r>
          </w:p>
        </w:tc>
      </w:tr>
      <w:tr w:rsidR="00DC57CB" w14:paraId="5C822383" w14:textId="77777777">
        <w:tc>
          <w:tcPr>
            <w:tcW w:w="1474" w:type="dxa"/>
            <w:shd w:val="clear" w:color="auto" w:fill="DEEAF6"/>
          </w:tcPr>
          <w:p w14:paraId="1DE6B65C" w14:textId="77777777" w:rsidR="00DC57CB" w:rsidRDefault="00000000">
            <w:pPr>
              <w:spacing w:after="20"/>
            </w:pPr>
            <w:r>
              <w:rPr>
                <w:b/>
                <w:sz w:val="16"/>
              </w:rPr>
              <w:t>Test level</w:t>
            </w:r>
          </w:p>
        </w:tc>
        <w:tc>
          <w:tcPr>
            <w:tcW w:w="3402" w:type="dxa"/>
          </w:tcPr>
          <w:p w14:paraId="36EE9B6C" w14:textId="77777777" w:rsidR="00DC57CB" w:rsidRDefault="00000000">
            <w:pPr>
              <w:spacing w:after="20"/>
            </w:pPr>
            <w:r>
              <w:rPr>
                <w:sz w:val="16"/>
              </w:rPr>
              <w:t>Security (API / system)</w:t>
            </w:r>
          </w:p>
        </w:tc>
        <w:tc>
          <w:tcPr>
            <w:tcW w:w="1474" w:type="dxa"/>
            <w:shd w:val="clear" w:color="auto" w:fill="DEEAF6"/>
          </w:tcPr>
          <w:p w14:paraId="7ACD5A51" w14:textId="77777777" w:rsidR="00DC57CB" w:rsidRDefault="00000000">
            <w:pPr>
              <w:spacing w:after="20"/>
            </w:pPr>
            <w:r>
              <w:rPr>
                <w:b/>
                <w:sz w:val="16"/>
              </w:rPr>
              <w:t>Test type</w:t>
            </w:r>
          </w:p>
        </w:tc>
        <w:tc>
          <w:tcPr>
            <w:tcW w:w="3515" w:type="dxa"/>
          </w:tcPr>
          <w:p w14:paraId="330EDEB2" w14:textId="77777777" w:rsidR="00DC57CB" w:rsidRDefault="00000000">
            <w:pPr>
              <w:spacing w:after="20"/>
            </w:pPr>
            <w:r>
              <w:rPr>
                <w:sz w:val="16"/>
              </w:rPr>
              <w:t>Security – Negative</w:t>
            </w:r>
          </w:p>
        </w:tc>
      </w:tr>
      <w:tr w:rsidR="00DC57CB" w14:paraId="2B4C87A9" w14:textId="77777777">
        <w:tc>
          <w:tcPr>
            <w:tcW w:w="1474" w:type="dxa"/>
            <w:shd w:val="clear" w:color="auto" w:fill="DEEAF6"/>
          </w:tcPr>
          <w:p w14:paraId="0799320F" w14:textId="77777777" w:rsidR="00DC57CB" w:rsidRDefault="00000000">
            <w:pPr>
              <w:spacing w:after="20"/>
            </w:pPr>
            <w:r>
              <w:rPr>
                <w:b/>
                <w:sz w:val="16"/>
              </w:rPr>
              <w:t>Priority</w:t>
            </w:r>
          </w:p>
        </w:tc>
        <w:tc>
          <w:tcPr>
            <w:tcW w:w="3402" w:type="dxa"/>
          </w:tcPr>
          <w:p w14:paraId="1B221848"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060A49CB" w14:textId="77777777" w:rsidR="00DC57CB" w:rsidRDefault="00000000">
            <w:pPr>
              <w:spacing w:after="20"/>
            </w:pPr>
            <w:r>
              <w:rPr>
                <w:b/>
                <w:sz w:val="16"/>
              </w:rPr>
              <w:t>Assigned to</w:t>
            </w:r>
          </w:p>
        </w:tc>
        <w:tc>
          <w:tcPr>
            <w:tcW w:w="3515" w:type="dxa"/>
          </w:tcPr>
          <w:p w14:paraId="53BD96BC" w14:textId="77777777" w:rsidR="00DC57CB" w:rsidRDefault="00000000">
            <w:pPr>
              <w:spacing w:after="20"/>
            </w:pPr>
            <w:r>
              <w:t>Vedh (M4)</w:t>
            </w:r>
          </w:p>
        </w:tc>
      </w:tr>
      <w:tr w:rsidR="00DC57CB" w14:paraId="21CC4603" w14:textId="77777777">
        <w:tc>
          <w:tcPr>
            <w:tcW w:w="1474" w:type="dxa"/>
            <w:shd w:val="clear" w:color="auto" w:fill="DEEAF6"/>
          </w:tcPr>
          <w:p w14:paraId="31FD1E4F" w14:textId="77777777" w:rsidR="00DC57CB" w:rsidRDefault="00000000">
            <w:pPr>
              <w:spacing w:after="20"/>
            </w:pPr>
            <w:r>
              <w:rPr>
                <w:b/>
                <w:sz w:val="16"/>
              </w:rPr>
              <w:t>Required role</w:t>
            </w:r>
          </w:p>
        </w:tc>
        <w:tc>
          <w:tcPr>
            <w:tcW w:w="3402" w:type="dxa"/>
          </w:tcPr>
          <w:p w14:paraId="56809437" w14:textId="77777777" w:rsidR="00DC57CB" w:rsidRDefault="00000000">
            <w:pPr>
              <w:spacing w:after="20"/>
            </w:pPr>
            <w:r>
              <w:rPr>
                <w:sz w:val="16"/>
              </w:rPr>
              <w:t>Faculty, Student</w:t>
            </w:r>
          </w:p>
        </w:tc>
        <w:tc>
          <w:tcPr>
            <w:tcW w:w="1474" w:type="dxa"/>
            <w:shd w:val="clear" w:color="auto" w:fill="DEEAF6"/>
          </w:tcPr>
          <w:p w14:paraId="1DC2E1D1" w14:textId="77777777" w:rsidR="00DC57CB" w:rsidRDefault="00000000">
            <w:pPr>
              <w:spacing w:after="20"/>
            </w:pPr>
            <w:r>
              <w:rPr>
                <w:b/>
                <w:sz w:val="16"/>
              </w:rPr>
              <w:t>Readiness</w:t>
            </w:r>
          </w:p>
        </w:tc>
        <w:tc>
          <w:tcPr>
            <w:tcW w:w="3515" w:type="dxa"/>
          </w:tcPr>
          <w:p w14:paraId="585DCE9D" w14:textId="77777777" w:rsidR="00DC57CB" w:rsidRDefault="00000000">
            <w:pPr>
              <w:spacing w:after="20"/>
            </w:pPr>
            <w:r>
              <w:rPr>
                <w:sz w:val="16"/>
              </w:rPr>
              <w:t>Ready - executable once a build is deployed (build status unverified)</w:t>
            </w:r>
          </w:p>
        </w:tc>
      </w:tr>
      <w:tr w:rsidR="00DC57CB" w14:paraId="5EE096EF" w14:textId="77777777">
        <w:tc>
          <w:tcPr>
            <w:tcW w:w="1474" w:type="dxa"/>
            <w:shd w:val="clear" w:color="auto" w:fill="DEEAF6"/>
          </w:tcPr>
          <w:p w14:paraId="34A6A6ED" w14:textId="77777777" w:rsidR="00DC57CB" w:rsidRDefault="00000000">
            <w:pPr>
              <w:spacing w:after="20"/>
            </w:pPr>
            <w:r>
              <w:rPr>
                <w:b/>
                <w:sz w:val="16"/>
              </w:rPr>
              <w:t>Preconditions</w:t>
            </w:r>
          </w:p>
        </w:tc>
        <w:tc>
          <w:tcPr>
            <w:tcW w:w="3515" w:type="dxa"/>
            <w:gridSpan w:val="3"/>
          </w:tcPr>
          <w:p w14:paraId="785E90A9" w14:textId="77777777" w:rsidR="00DC57CB" w:rsidRDefault="00000000">
            <w:pPr>
              <w:spacing w:after="20"/>
            </w:pPr>
            <w:r>
              <w:rPr>
                <w:sz w:val="16"/>
              </w:rPr>
              <w:t>F1 owns M1; S1 has access to M1; F2 is a non-owner.</w:t>
            </w:r>
          </w:p>
        </w:tc>
      </w:tr>
      <w:tr w:rsidR="00DC57CB" w14:paraId="62A6D71A" w14:textId="77777777">
        <w:tc>
          <w:tcPr>
            <w:tcW w:w="1474" w:type="dxa"/>
            <w:shd w:val="clear" w:color="auto" w:fill="DEEAF6"/>
          </w:tcPr>
          <w:p w14:paraId="690B2C42" w14:textId="77777777" w:rsidR="00DC57CB" w:rsidRDefault="00000000">
            <w:pPr>
              <w:spacing w:after="20"/>
            </w:pPr>
            <w:r>
              <w:rPr>
                <w:b/>
                <w:sz w:val="16"/>
              </w:rPr>
              <w:t>Test data</w:t>
            </w:r>
          </w:p>
        </w:tc>
        <w:tc>
          <w:tcPr>
            <w:tcW w:w="3515" w:type="dxa"/>
            <w:gridSpan w:val="3"/>
          </w:tcPr>
          <w:p w14:paraId="6CADCD38" w14:textId="77777777" w:rsidR="00DC57CB" w:rsidRDefault="00000000">
            <w:pPr>
              <w:spacing w:after="20"/>
            </w:pPr>
            <w:r>
              <w:rPr>
                <w:sz w:val="16"/>
              </w:rPr>
              <w:t>As stated in the preconditions and steps (v1.0 column "Test Steps and Test Data"); fixtures per s6.4.</w:t>
            </w:r>
          </w:p>
        </w:tc>
      </w:tr>
      <w:tr w:rsidR="00DC57CB" w14:paraId="2E76788A" w14:textId="77777777">
        <w:tc>
          <w:tcPr>
            <w:tcW w:w="1474" w:type="dxa"/>
            <w:shd w:val="clear" w:color="auto" w:fill="DEEAF6"/>
          </w:tcPr>
          <w:p w14:paraId="3596E0BB" w14:textId="77777777" w:rsidR="00DC57CB" w:rsidRDefault="00000000">
            <w:pPr>
              <w:spacing w:after="20"/>
            </w:pPr>
            <w:r>
              <w:rPr>
                <w:b/>
                <w:sz w:val="16"/>
              </w:rPr>
              <w:t>Steps</w:t>
            </w:r>
          </w:p>
        </w:tc>
        <w:tc>
          <w:tcPr>
            <w:tcW w:w="3515" w:type="dxa"/>
            <w:gridSpan w:val="3"/>
          </w:tcPr>
          <w:p w14:paraId="78382911" w14:textId="77777777" w:rsidR="00DC57CB" w:rsidRDefault="00000000">
            <w:pPr>
              <w:spacing w:after="20"/>
            </w:pPr>
            <w:r>
              <w:rPr>
                <w:sz w:val="16"/>
              </w:rPr>
              <w:t>1. As S1, send an update (metadata and file replacement) for M1.</w:t>
            </w:r>
          </w:p>
          <w:p w14:paraId="1D8C67CA" w14:textId="77777777" w:rsidR="00DC57CB" w:rsidRDefault="00000000">
            <w:pPr>
              <w:spacing w:after="20"/>
            </w:pPr>
            <w:r>
              <w:rPr>
                <w:sz w:val="16"/>
              </w:rPr>
              <w:t>2. As F2, send a remove request for M1.</w:t>
            </w:r>
          </w:p>
        </w:tc>
      </w:tr>
      <w:tr w:rsidR="00DC57CB" w14:paraId="691B86DC" w14:textId="77777777">
        <w:tc>
          <w:tcPr>
            <w:tcW w:w="1474" w:type="dxa"/>
            <w:shd w:val="clear" w:color="auto" w:fill="DEEAF6"/>
          </w:tcPr>
          <w:p w14:paraId="11FB1CE7" w14:textId="77777777" w:rsidR="00DC57CB" w:rsidRDefault="00000000">
            <w:pPr>
              <w:spacing w:after="20"/>
            </w:pPr>
            <w:r>
              <w:rPr>
                <w:b/>
                <w:sz w:val="16"/>
              </w:rPr>
              <w:t>Expected result</w:t>
            </w:r>
          </w:p>
        </w:tc>
        <w:tc>
          <w:tcPr>
            <w:tcW w:w="3515" w:type="dxa"/>
            <w:gridSpan w:val="3"/>
          </w:tcPr>
          <w:p w14:paraId="69908A6E" w14:textId="77777777" w:rsidR="00DC57CB" w:rsidRDefault="00000000">
            <w:pPr>
              <w:spacing w:after="20"/>
            </w:pPr>
            <w:r>
              <w:rPr>
                <w:sz w:val="16"/>
              </w:rPr>
              <w:t>Both are rejected with "Access denied"; M1 is unchanged.</w:t>
            </w:r>
          </w:p>
        </w:tc>
      </w:tr>
      <w:tr w:rsidR="00DC57CB" w14:paraId="4A30B35C" w14:textId="77777777">
        <w:tc>
          <w:tcPr>
            <w:tcW w:w="1474" w:type="dxa"/>
            <w:shd w:val="clear" w:color="auto" w:fill="DEEAF6"/>
          </w:tcPr>
          <w:p w14:paraId="60118B26" w14:textId="77777777" w:rsidR="00DC57CB" w:rsidRDefault="00000000">
            <w:pPr>
              <w:spacing w:after="20"/>
            </w:pPr>
            <w:r>
              <w:rPr>
                <w:b/>
                <w:sz w:val="16"/>
              </w:rPr>
              <w:t>Pass / fail criteria</w:t>
            </w:r>
          </w:p>
        </w:tc>
        <w:tc>
          <w:tcPr>
            <w:tcW w:w="3515" w:type="dxa"/>
            <w:gridSpan w:val="3"/>
          </w:tcPr>
          <w:p w14:paraId="1C1419DB" w14:textId="77777777" w:rsidR="00DC57CB" w:rsidRDefault="00000000">
            <w:pPr>
              <w:spacing w:after="20"/>
            </w:pPr>
            <w:r>
              <w:rPr>
                <w:sz w:val="16"/>
              </w:rPr>
              <w:t xml:space="preserve">Pass when every expected-result statement is observed exactly (including status code and message where stated); any </w:t>
            </w:r>
            <w:r>
              <w:rPr>
                <w:sz w:val="16"/>
              </w:rPr>
              <w:lastRenderedPageBreak/>
              <w:t>difference = Fail; unmet precondition = Blocked.</w:t>
            </w:r>
          </w:p>
        </w:tc>
      </w:tr>
      <w:tr w:rsidR="00DC57CB" w14:paraId="7DA42A4F" w14:textId="77777777">
        <w:tc>
          <w:tcPr>
            <w:tcW w:w="1474" w:type="dxa"/>
            <w:shd w:val="clear" w:color="auto" w:fill="DEEAF6"/>
          </w:tcPr>
          <w:p w14:paraId="495DB13B" w14:textId="77777777" w:rsidR="00DC57CB" w:rsidRDefault="00000000">
            <w:pPr>
              <w:spacing w:after="20"/>
            </w:pPr>
            <w:r>
              <w:rPr>
                <w:b/>
                <w:sz w:val="16"/>
              </w:rPr>
              <w:lastRenderedPageBreak/>
              <w:t>Dependencies</w:t>
            </w:r>
          </w:p>
        </w:tc>
        <w:tc>
          <w:tcPr>
            <w:tcW w:w="3515" w:type="dxa"/>
            <w:gridSpan w:val="3"/>
          </w:tcPr>
          <w:p w14:paraId="2A64F1FC" w14:textId="77777777" w:rsidR="00DC57CB" w:rsidRDefault="00000000">
            <w:pPr>
              <w:spacing w:after="20"/>
            </w:pPr>
            <w:r>
              <w:rPr>
                <w:sz w:val="16"/>
              </w:rPr>
              <w:t>Deployed build and fixtures only. All tests: build identified by commit SHA; test accounts per s6.4.</w:t>
            </w:r>
          </w:p>
        </w:tc>
      </w:tr>
      <w:tr w:rsidR="00DC57CB" w14:paraId="6AA7F3F3" w14:textId="77777777">
        <w:tc>
          <w:tcPr>
            <w:tcW w:w="1474" w:type="dxa"/>
            <w:shd w:val="clear" w:color="auto" w:fill="DEEAF6"/>
          </w:tcPr>
          <w:p w14:paraId="1DF809C5" w14:textId="77777777" w:rsidR="00DC57CB" w:rsidRDefault="00000000">
            <w:pPr>
              <w:spacing w:after="20"/>
            </w:pPr>
            <w:r>
              <w:rPr>
                <w:b/>
                <w:sz w:val="16"/>
              </w:rPr>
              <w:t>Execution status</w:t>
            </w:r>
          </w:p>
        </w:tc>
        <w:tc>
          <w:tcPr>
            <w:tcW w:w="3402" w:type="dxa"/>
          </w:tcPr>
          <w:p w14:paraId="4F9B81CA" w14:textId="77777777" w:rsidR="00DC57CB" w:rsidRDefault="00000000">
            <w:pPr>
              <w:spacing w:after="20"/>
            </w:pPr>
            <w:r>
              <w:rPr>
                <w:sz w:val="16"/>
              </w:rPr>
              <w:t>Not executed</w:t>
            </w:r>
          </w:p>
        </w:tc>
        <w:tc>
          <w:tcPr>
            <w:tcW w:w="1474" w:type="dxa"/>
            <w:shd w:val="clear" w:color="auto" w:fill="DEEAF6"/>
          </w:tcPr>
          <w:p w14:paraId="1BCEF734" w14:textId="77777777" w:rsidR="00DC57CB" w:rsidRDefault="00000000">
            <w:pPr>
              <w:spacing w:after="20"/>
            </w:pPr>
            <w:r>
              <w:rPr>
                <w:b/>
                <w:sz w:val="16"/>
              </w:rPr>
              <w:t>Evidence</w:t>
            </w:r>
          </w:p>
        </w:tc>
        <w:tc>
          <w:tcPr>
            <w:tcW w:w="3515" w:type="dxa"/>
          </w:tcPr>
          <w:p w14:paraId="6DEE510B" w14:textId="77777777" w:rsidR="00DC57CB" w:rsidRDefault="00000000">
            <w:pPr>
              <w:spacing w:after="20"/>
            </w:pPr>
            <w:r>
              <w:rPr>
                <w:sz w:val="16"/>
              </w:rPr>
              <w:t>None (not executed). Origin: Retained from STP v1.0 (amended).</w:t>
            </w:r>
          </w:p>
        </w:tc>
      </w:tr>
    </w:tbl>
    <w:p w14:paraId="4846B347"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EBCA2D2" w14:textId="77777777">
        <w:tc>
          <w:tcPr>
            <w:tcW w:w="3515" w:type="dxa"/>
            <w:gridSpan w:val="4"/>
            <w:shd w:val="clear" w:color="auto" w:fill="1F3864"/>
          </w:tcPr>
          <w:p w14:paraId="5B588A40" w14:textId="77777777" w:rsidR="00DC57CB" w:rsidRDefault="00000000">
            <w:pPr>
              <w:spacing w:after="20"/>
            </w:pPr>
            <w:r>
              <w:rPr>
                <w:b/>
                <w:color w:val="FFFFFF"/>
                <w:sz w:val="18"/>
              </w:rPr>
              <w:t>TC-AS-06  -  TLS 1.2+ enforced; plain HTTP and TLS 1.0/1.1 refused</w:t>
            </w:r>
          </w:p>
        </w:tc>
      </w:tr>
      <w:tr w:rsidR="00DC57CB" w14:paraId="5754DDA1" w14:textId="77777777">
        <w:tc>
          <w:tcPr>
            <w:tcW w:w="1474" w:type="dxa"/>
            <w:shd w:val="clear" w:color="auto" w:fill="DEEAF6"/>
          </w:tcPr>
          <w:p w14:paraId="55BF4FDE" w14:textId="77777777" w:rsidR="00DC57CB" w:rsidRDefault="00000000">
            <w:pPr>
              <w:spacing w:after="20"/>
            </w:pPr>
            <w:r>
              <w:rPr>
                <w:b/>
                <w:sz w:val="16"/>
              </w:rPr>
              <w:t>Requirements</w:t>
            </w:r>
          </w:p>
        </w:tc>
        <w:tc>
          <w:tcPr>
            <w:tcW w:w="3515" w:type="dxa"/>
            <w:gridSpan w:val="3"/>
          </w:tcPr>
          <w:p w14:paraId="2767E1F9" w14:textId="77777777" w:rsidR="00DC57CB" w:rsidRDefault="00000000">
            <w:pPr>
              <w:spacing w:after="20"/>
            </w:pPr>
            <w:r>
              <w:rPr>
                <w:sz w:val="16"/>
              </w:rPr>
              <w:t>SEC-COM-01, DC-03, COM-01</w:t>
            </w:r>
          </w:p>
        </w:tc>
      </w:tr>
      <w:tr w:rsidR="00DC57CB" w14:paraId="16F22F70" w14:textId="77777777">
        <w:tc>
          <w:tcPr>
            <w:tcW w:w="1474" w:type="dxa"/>
            <w:shd w:val="clear" w:color="auto" w:fill="DEEAF6"/>
          </w:tcPr>
          <w:p w14:paraId="6DC750F6" w14:textId="77777777" w:rsidR="00DC57CB" w:rsidRDefault="00000000">
            <w:pPr>
              <w:spacing w:after="20"/>
            </w:pPr>
            <w:r>
              <w:rPr>
                <w:b/>
                <w:sz w:val="16"/>
              </w:rPr>
              <w:t>Use case</w:t>
            </w:r>
          </w:p>
        </w:tc>
        <w:tc>
          <w:tcPr>
            <w:tcW w:w="3402" w:type="dxa"/>
          </w:tcPr>
          <w:p w14:paraId="1279E7A7" w14:textId="77777777" w:rsidR="00DC57CB" w:rsidRDefault="00000000">
            <w:pPr>
              <w:spacing w:after="20"/>
            </w:pPr>
            <w:r>
              <w:rPr>
                <w:sz w:val="16"/>
              </w:rPr>
              <w:t>-</w:t>
            </w:r>
          </w:p>
        </w:tc>
        <w:tc>
          <w:tcPr>
            <w:tcW w:w="1474" w:type="dxa"/>
            <w:shd w:val="clear" w:color="auto" w:fill="DEEAF6"/>
          </w:tcPr>
          <w:p w14:paraId="69B8B5ED" w14:textId="77777777" w:rsidR="00DC57CB" w:rsidRDefault="00000000">
            <w:pPr>
              <w:spacing w:after="20"/>
            </w:pPr>
            <w:r>
              <w:rPr>
                <w:b/>
                <w:sz w:val="16"/>
              </w:rPr>
              <w:t>SAD reference</w:t>
            </w:r>
          </w:p>
        </w:tc>
        <w:tc>
          <w:tcPr>
            <w:tcW w:w="3515" w:type="dxa"/>
          </w:tcPr>
          <w:p w14:paraId="6E283124" w14:textId="77777777" w:rsidR="00DC57CB" w:rsidRDefault="00000000">
            <w:pPr>
              <w:spacing w:after="20"/>
            </w:pPr>
            <w:r>
              <w:rPr>
                <w:sz w:val="16"/>
              </w:rPr>
              <w:t>Components: Nginx reverse proxy (TLS); Nginx reverse proxy; Nginx | API: All endpoints</w:t>
            </w:r>
          </w:p>
        </w:tc>
      </w:tr>
      <w:tr w:rsidR="00DC57CB" w14:paraId="34E44A96" w14:textId="77777777">
        <w:tc>
          <w:tcPr>
            <w:tcW w:w="1474" w:type="dxa"/>
            <w:shd w:val="clear" w:color="auto" w:fill="DEEAF6"/>
          </w:tcPr>
          <w:p w14:paraId="64128AD1" w14:textId="77777777" w:rsidR="00DC57CB" w:rsidRDefault="00000000">
            <w:pPr>
              <w:spacing w:after="20"/>
            </w:pPr>
            <w:r>
              <w:rPr>
                <w:b/>
                <w:sz w:val="16"/>
              </w:rPr>
              <w:t>Test level</w:t>
            </w:r>
          </w:p>
        </w:tc>
        <w:tc>
          <w:tcPr>
            <w:tcW w:w="3402" w:type="dxa"/>
          </w:tcPr>
          <w:p w14:paraId="3664576E" w14:textId="77777777" w:rsidR="00DC57CB" w:rsidRDefault="00000000">
            <w:pPr>
              <w:spacing w:after="20"/>
            </w:pPr>
            <w:r>
              <w:rPr>
                <w:sz w:val="16"/>
              </w:rPr>
              <w:t>Security (API / system)</w:t>
            </w:r>
          </w:p>
        </w:tc>
        <w:tc>
          <w:tcPr>
            <w:tcW w:w="1474" w:type="dxa"/>
            <w:shd w:val="clear" w:color="auto" w:fill="DEEAF6"/>
          </w:tcPr>
          <w:p w14:paraId="427AF931" w14:textId="77777777" w:rsidR="00DC57CB" w:rsidRDefault="00000000">
            <w:pPr>
              <w:spacing w:after="20"/>
            </w:pPr>
            <w:r>
              <w:rPr>
                <w:b/>
                <w:sz w:val="16"/>
              </w:rPr>
              <w:t>Test type</w:t>
            </w:r>
          </w:p>
        </w:tc>
        <w:tc>
          <w:tcPr>
            <w:tcW w:w="3515" w:type="dxa"/>
          </w:tcPr>
          <w:p w14:paraId="02B6ABAA" w14:textId="77777777" w:rsidR="00DC57CB" w:rsidRDefault="00000000">
            <w:pPr>
              <w:spacing w:after="20"/>
            </w:pPr>
            <w:r>
              <w:rPr>
                <w:sz w:val="16"/>
              </w:rPr>
              <w:t>Security – Negative</w:t>
            </w:r>
          </w:p>
        </w:tc>
      </w:tr>
      <w:tr w:rsidR="00DC57CB" w14:paraId="4537E6BB" w14:textId="77777777">
        <w:tc>
          <w:tcPr>
            <w:tcW w:w="1474" w:type="dxa"/>
            <w:shd w:val="clear" w:color="auto" w:fill="DEEAF6"/>
          </w:tcPr>
          <w:p w14:paraId="350E2E51" w14:textId="77777777" w:rsidR="00DC57CB" w:rsidRDefault="00000000">
            <w:pPr>
              <w:spacing w:after="20"/>
            </w:pPr>
            <w:r>
              <w:rPr>
                <w:b/>
                <w:sz w:val="16"/>
              </w:rPr>
              <w:t>Priority</w:t>
            </w:r>
          </w:p>
        </w:tc>
        <w:tc>
          <w:tcPr>
            <w:tcW w:w="3402" w:type="dxa"/>
          </w:tcPr>
          <w:p w14:paraId="7C13B163"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1A892C9C" w14:textId="77777777" w:rsidR="00DC57CB" w:rsidRDefault="00000000">
            <w:pPr>
              <w:spacing w:after="20"/>
            </w:pPr>
            <w:r>
              <w:rPr>
                <w:b/>
                <w:sz w:val="16"/>
              </w:rPr>
              <w:t>Assigned to</w:t>
            </w:r>
          </w:p>
        </w:tc>
        <w:tc>
          <w:tcPr>
            <w:tcW w:w="3515" w:type="dxa"/>
          </w:tcPr>
          <w:p w14:paraId="1B812A13" w14:textId="77777777" w:rsidR="00DC57CB" w:rsidRDefault="00000000">
            <w:pPr>
              <w:spacing w:after="20"/>
            </w:pPr>
            <w:r>
              <w:t>Jagadeesh (M1)</w:t>
            </w:r>
          </w:p>
        </w:tc>
      </w:tr>
      <w:tr w:rsidR="00DC57CB" w14:paraId="3E563166" w14:textId="77777777">
        <w:tc>
          <w:tcPr>
            <w:tcW w:w="1474" w:type="dxa"/>
            <w:shd w:val="clear" w:color="auto" w:fill="DEEAF6"/>
          </w:tcPr>
          <w:p w14:paraId="0C9B66E2" w14:textId="77777777" w:rsidR="00DC57CB" w:rsidRDefault="00000000">
            <w:pPr>
              <w:spacing w:after="20"/>
            </w:pPr>
            <w:r>
              <w:rPr>
                <w:b/>
                <w:sz w:val="16"/>
              </w:rPr>
              <w:t>Required role</w:t>
            </w:r>
          </w:p>
        </w:tc>
        <w:tc>
          <w:tcPr>
            <w:tcW w:w="3402" w:type="dxa"/>
          </w:tcPr>
          <w:p w14:paraId="40C6A280" w14:textId="77777777" w:rsidR="00DC57CB" w:rsidRDefault="00000000">
            <w:pPr>
              <w:spacing w:after="20"/>
            </w:pPr>
            <w:r>
              <w:rPr>
                <w:sz w:val="16"/>
              </w:rPr>
              <w:t>Public / any</w:t>
            </w:r>
          </w:p>
        </w:tc>
        <w:tc>
          <w:tcPr>
            <w:tcW w:w="1474" w:type="dxa"/>
            <w:shd w:val="clear" w:color="auto" w:fill="DEEAF6"/>
          </w:tcPr>
          <w:p w14:paraId="1F54DD65" w14:textId="77777777" w:rsidR="00DC57CB" w:rsidRDefault="00000000">
            <w:pPr>
              <w:spacing w:after="20"/>
            </w:pPr>
            <w:r>
              <w:rPr>
                <w:b/>
                <w:sz w:val="16"/>
              </w:rPr>
              <w:t>Readiness</w:t>
            </w:r>
          </w:p>
        </w:tc>
        <w:tc>
          <w:tcPr>
            <w:tcW w:w="3515" w:type="dxa"/>
          </w:tcPr>
          <w:p w14:paraId="15BE3DD1" w14:textId="77777777" w:rsidR="00DC57CB" w:rsidRDefault="00000000">
            <w:pPr>
              <w:spacing w:after="20"/>
            </w:pPr>
            <w:r>
              <w:rPr>
                <w:sz w:val="16"/>
              </w:rPr>
              <w:t>Environment-dependent (load/tooling/devices/timing)</w:t>
            </w:r>
          </w:p>
        </w:tc>
      </w:tr>
      <w:tr w:rsidR="00DC57CB" w14:paraId="78EE23B8" w14:textId="77777777">
        <w:tc>
          <w:tcPr>
            <w:tcW w:w="1474" w:type="dxa"/>
            <w:shd w:val="clear" w:color="auto" w:fill="DEEAF6"/>
          </w:tcPr>
          <w:p w14:paraId="0BB1F1EC" w14:textId="77777777" w:rsidR="00DC57CB" w:rsidRDefault="00000000">
            <w:pPr>
              <w:spacing w:after="20"/>
            </w:pPr>
            <w:r>
              <w:rPr>
                <w:b/>
                <w:sz w:val="16"/>
              </w:rPr>
              <w:t>Preconditions</w:t>
            </w:r>
          </w:p>
        </w:tc>
        <w:tc>
          <w:tcPr>
            <w:tcW w:w="3515" w:type="dxa"/>
            <w:gridSpan w:val="3"/>
          </w:tcPr>
          <w:p w14:paraId="449A925F" w14:textId="77777777" w:rsidR="00DC57CB" w:rsidRDefault="00000000">
            <w:pPr>
              <w:spacing w:after="20"/>
            </w:pPr>
            <w:r>
              <w:rPr>
                <w:sz w:val="16"/>
              </w:rPr>
              <w:t>Test server deployed with TLS.</w:t>
            </w:r>
          </w:p>
        </w:tc>
      </w:tr>
      <w:tr w:rsidR="00DC57CB" w14:paraId="32B5265B" w14:textId="77777777">
        <w:tc>
          <w:tcPr>
            <w:tcW w:w="1474" w:type="dxa"/>
            <w:shd w:val="clear" w:color="auto" w:fill="DEEAF6"/>
          </w:tcPr>
          <w:p w14:paraId="62DD488C" w14:textId="77777777" w:rsidR="00DC57CB" w:rsidRDefault="00000000">
            <w:pPr>
              <w:spacing w:after="20"/>
            </w:pPr>
            <w:r>
              <w:rPr>
                <w:b/>
                <w:sz w:val="16"/>
              </w:rPr>
              <w:t>Test data</w:t>
            </w:r>
          </w:p>
        </w:tc>
        <w:tc>
          <w:tcPr>
            <w:tcW w:w="3515" w:type="dxa"/>
            <w:gridSpan w:val="3"/>
          </w:tcPr>
          <w:p w14:paraId="5E3502B1" w14:textId="77777777" w:rsidR="00DC57CB" w:rsidRDefault="00000000">
            <w:pPr>
              <w:spacing w:after="20"/>
            </w:pPr>
            <w:r>
              <w:rPr>
                <w:sz w:val="16"/>
              </w:rPr>
              <w:t>As stated in the preconditions and steps (v1.0 column "Test Steps and Test Data"); fixtures per s6.4.</w:t>
            </w:r>
          </w:p>
        </w:tc>
      </w:tr>
      <w:tr w:rsidR="00DC57CB" w14:paraId="4FCC3215" w14:textId="77777777">
        <w:tc>
          <w:tcPr>
            <w:tcW w:w="1474" w:type="dxa"/>
            <w:shd w:val="clear" w:color="auto" w:fill="DEEAF6"/>
          </w:tcPr>
          <w:p w14:paraId="6A8D33AB" w14:textId="77777777" w:rsidR="00DC57CB" w:rsidRDefault="00000000">
            <w:pPr>
              <w:spacing w:after="20"/>
            </w:pPr>
            <w:r>
              <w:rPr>
                <w:b/>
                <w:sz w:val="16"/>
              </w:rPr>
              <w:t>Steps</w:t>
            </w:r>
          </w:p>
        </w:tc>
        <w:tc>
          <w:tcPr>
            <w:tcW w:w="3515" w:type="dxa"/>
            <w:gridSpan w:val="3"/>
          </w:tcPr>
          <w:p w14:paraId="46041351" w14:textId="77777777" w:rsidR="00DC57CB" w:rsidRDefault="00000000">
            <w:pPr>
              <w:spacing w:after="20"/>
            </w:pPr>
            <w:r>
              <w:rPr>
                <w:sz w:val="16"/>
              </w:rPr>
              <w:t>1. Request the application and API over plain HTTP.</w:t>
            </w:r>
          </w:p>
          <w:p w14:paraId="2565EF5B" w14:textId="77777777" w:rsidR="00DC57CB" w:rsidRDefault="00000000">
            <w:pPr>
              <w:spacing w:after="20"/>
            </w:pPr>
            <w:r>
              <w:rPr>
                <w:sz w:val="16"/>
              </w:rPr>
              <w:t>2. Attempt TLS 1.0 and TLS 1.1 handshakes (e.g. openssl s_client).</w:t>
            </w:r>
          </w:p>
          <w:p w14:paraId="529C433C" w14:textId="77777777" w:rsidR="00DC57CB" w:rsidRDefault="00000000">
            <w:pPr>
              <w:spacing w:after="20"/>
            </w:pPr>
            <w:r>
              <w:rPr>
                <w:sz w:val="16"/>
              </w:rPr>
              <w:t>3. Attempt TLS 1.2 and TLS 1.3 handshakes.</w:t>
            </w:r>
          </w:p>
        </w:tc>
      </w:tr>
      <w:tr w:rsidR="00DC57CB" w14:paraId="0B90A9C0" w14:textId="77777777">
        <w:tc>
          <w:tcPr>
            <w:tcW w:w="1474" w:type="dxa"/>
            <w:shd w:val="clear" w:color="auto" w:fill="DEEAF6"/>
          </w:tcPr>
          <w:p w14:paraId="67AA2EF0" w14:textId="77777777" w:rsidR="00DC57CB" w:rsidRDefault="00000000">
            <w:pPr>
              <w:spacing w:after="20"/>
            </w:pPr>
            <w:r>
              <w:rPr>
                <w:b/>
                <w:sz w:val="16"/>
              </w:rPr>
              <w:t>Expected result</w:t>
            </w:r>
          </w:p>
        </w:tc>
        <w:tc>
          <w:tcPr>
            <w:tcW w:w="3515" w:type="dxa"/>
            <w:gridSpan w:val="3"/>
          </w:tcPr>
          <w:p w14:paraId="06D788D4" w14:textId="77777777" w:rsidR="00DC57CB" w:rsidRDefault="00000000">
            <w:pPr>
              <w:spacing w:after="20"/>
            </w:pPr>
            <w:r>
              <w:rPr>
                <w:sz w:val="16"/>
              </w:rPr>
              <w:t>Unencrypted requests are rejected or not served with protected data.</w:t>
            </w:r>
          </w:p>
          <w:p w14:paraId="15A8E61D" w14:textId="77777777" w:rsidR="00DC57CB" w:rsidRDefault="00000000">
            <w:pPr>
              <w:spacing w:after="20"/>
            </w:pPr>
            <w:r>
              <w:rPr>
                <w:sz w:val="16"/>
              </w:rPr>
              <w:t>TLS 1.0/1.1 are refused; TLS 1.2 or higher is accepted.</w:t>
            </w:r>
          </w:p>
        </w:tc>
      </w:tr>
      <w:tr w:rsidR="00DC57CB" w14:paraId="5165603D" w14:textId="77777777">
        <w:tc>
          <w:tcPr>
            <w:tcW w:w="1474" w:type="dxa"/>
            <w:shd w:val="clear" w:color="auto" w:fill="DEEAF6"/>
          </w:tcPr>
          <w:p w14:paraId="47CCDB9A" w14:textId="77777777" w:rsidR="00DC57CB" w:rsidRDefault="00000000">
            <w:pPr>
              <w:spacing w:after="20"/>
            </w:pPr>
            <w:r>
              <w:rPr>
                <w:b/>
                <w:sz w:val="16"/>
              </w:rPr>
              <w:t>Pass / fail criteria</w:t>
            </w:r>
          </w:p>
        </w:tc>
        <w:tc>
          <w:tcPr>
            <w:tcW w:w="3515" w:type="dxa"/>
            <w:gridSpan w:val="3"/>
          </w:tcPr>
          <w:p w14:paraId="19118D45"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28A922FA" w14:textId="77777777">
        <w:tc>
          <w:tcPr>
            <w:tcW w:w="1474" w:type="dxa"/>
            <w:shd w:val="clear" w:color="auto" w:fill="DEEAF6"/>
          </w:tcPr>
          <w:p w14:paraId="3929EBA3" w14:textId="77777777" w:rsidR="00DC57CB" w:rsidRDefault="00000000">
            <w:pPr>
              <w:spacing w:after="20"/>
            </w:pPr>
            <w:r>
              <w:rPr>
                <w:b/>
                <w:sz w:val="16"/>
              </w:rPr>
              <w:t>Dependencies</w:t>
            </w:r>
          </w:p>
        </w:tc>
        <w:tc>
          <w:tcPr>
            <w:tcW w:w="3515" w:type="dxa"/>
            <w:gridSpan w:val="3"/>
          </w:tcPr>
          <w:p w14:paraId="1841A023" w14:textId="77777777" w:rsidR="00DC57CB" w:rsidRDefault="00000000">
            <w:pPr>
              <w:spacing w:after="20"/>
            </w:pPr>
            <w:r>
              <w:rPr>
                <w:sz w:val="16"/>
              </w:rPr>
              <w:t>Tooling/environment per s6 (JMeter, load generator, devices, backup or TLS host as applicable). All tests: build identified by commit SHA; test accounts per s6.4. Open decisions: TOD-10.</w:t>
            </w:r>
          </w:p>
        </w:tc>
      </w:tr>
      <w:tr w:rsidR="00DC57CB" w14:paraId="414CBD4D" w14:textId="77777777">
        <w:tc>
          <w:tcPr>
            <w:tcW w:w="1474" w:type="dxa"/>
            <w:shd w:val="clear" w:color="auto" w:fill="DEEAF6"/>
          </w:tcPr>
          <w:p w14:paraId="7BAF9680" w14:textId="77777777" w:rsidR="00DC57CB" w:rsidRDefault="00000000">
            <w:pPr>
              <w:spacing w:after="20"/>
            </w:pPr>
            <w:r>
              <w:rPr>
                <w:b/>
                <w:sz w:val="16"/>
              </w:rPr>
              <w:t>Execution status</w:t>
            </w:r>
          </w:p>
        </w:tc>
        <w:tc>
          <w:tcPr>
            <w:tcW w:w="3402" w:type="dxa"/>
          </w:tcPr>
          <w:p w14:paraId="1A2DA9DC" w14:textId="77777777" w:rsidR="00DC57CB" w:rsidRDefault="00000000">
            <w:pPr>
              <w:spacing w:after="20"/>
            </w:pPr>
            <w:r>
              <w:rPr>
                <w:sz w:val="16"/>
              </w:rPr>
              <w:t>Not executed</w:t>
            </w:r>
          </w:p>
        </w:tc>
        <w:tc>
          <w:tcPr>
            <w:tcW w:w="1474" w:type="dxa"/>
            <w:shd w:val="clear" w:color="auto" w:fill="DEEAF6"/>
          </w:tcPr>
          <w:p w14:paraId="64DA0C0D" w14:textId="77777777" w:rsidR="00DC57CB" w:rsidRDefault="00000000">
            <w:pPr>
              <w:spacing w:after="20"/>
            </w:pPr>
            <w:r>
              <w:rPr>
                <w:b/>
                <w:sz w:val="16"/>
              </w:rPr>
              <w:t>Evidence</w:t>
            </w:r>
          </w:p>
        </w:tc>
        <w:tc>
          <w:tcPr>
            <w:tcW w:w="3515" w:type="dxa"/>
          </w:tcPr>
          <w:p w14:paraId="1C0D323B" w14:textId="77777777" w:rsidR="00DC57CB" w:rsidRDefault="00000000">
            <w:pPr>
              <w:spacing w:after="20"/>
            </w:pPr>
            <w:r>
              <w:rPr>
                <w:sz w:val="16"/>
              </w:rPr>
              <w:t>None (not executed). Origin: Retained from STP v1.0 (amended).</w:t>
            </w:r>
          </w:p>
        </w:tc>
      </w:tr>
    </w:tbl>
    <w:p w14:paraId="380711D5"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370E2DD" w14:textId="77777777">
        <w:tc>
          <w:tcPr>
            <w:tcW w:w="3515" w:type="dxa"/>
            <w:gridSpan w:val="4"/>
            <w:shd w:val="clear" w:color="auto" w:fill="1F3864"/>
          </w:tcPr>
          <w:p w14:paraId="0243F093" w14:textId="77777777" w:rsidR="00DC57CB" w:rsidRDefault="00000000">
            <w:pPr>
              <w:spacing w:after="20"/>
            </w:pPr>
            <w:r>
              <w:rPr>
                <w:b/>
                <w:color w:val="FFFFFF"/>
                <w:sz w:val="18"/>
              </w:rPr>
              <w:t>TC-AS-07  -  NoSQL-operator injection on authentication endpoints</w:t>
            </w:r>
          </w:p>
        </w:tc>
      </w:tr>
      <w:tr w:rsidR="00DC57CB" w14:paraId="64E1309F" w14:textId="77777777">
        <w:tc>
          <w:tcPr>
            <w:tcW w:w="1474" w:type="dxa"/>
            <w:shd w:val="clear" w:color="auto" w:fill="DEEAF6"/>
          </w:tcPr>
          <w:p w14:paraId="1CBBF941" w14:textId="77777777" w:rsidR="00DC57CB" w:rsidRDefault="00000000">
            <w:pPr>
              <w:spacing w:after="20"/>
            </w:pPr>
            <w:r>
              <w:rPr>
                <w:b/>
                <w:sz w:val="16"/>
              </w:rPr>
              <w:t>Requirements</w:t>
            </w:r>
          </w:p>
        </w:tc>
        <w:tc>
          <w:tcPr>
            <w:tcW w:w="3515" w:type="dxa"/>
            <w:gridSpan w:val="3"/>
          </w:tcPr>
          <w:p w14:paraId="7255E939" w14:textId="77777777" w:rsidR="00DC57CB" w:rsidRDefault="00000000">
            <w:pPr>
              <w:spacing w:after="20"/>
            </w:pPr>
            <w:r>
              <w:rPr>
                <w:sz w:val="16"/>
              </w:rPr>
              <w:t>SEC-ACC-01, SEC-ACC-02, NFR-QUAL-03, DC-07</w:t>
            </w:r>
          </w:p>
        </w:tc>
      </w:tr>
      <w:tr w:rsidR="00DC57CB" w14:paraId="141F2A61" w14:textId="77777777">
        <w:tc>
          <w:tcPr>
            <w:tcW w:w="1474" w:type="dxa"/>
            <w:shd w:val="clear" w:color="auto" w:fill="DEEAF6"/>
          </w:tcPr>
          <w:p w14:paraId="2E131E34" w14:textId="77777777" w:rsidR="00DC57CB" w:rsidRDefault="00000000">
            <w:pPr>
              <w:spacing w:after="20"/>
            </w:pPr>
            <w:r>
              <w:rPr>
                <w:b/>
                <w:sz w:val="16"/>
              </w:rPr>
              <w:t>Use case</w:t>
            </w:r>
          </w:p>
        </w:tc>
        <w:tc>
          <w:tcPr>
            <w:tcW w:w="3402" w:type="dxa"/>
          </w:tcPr>
          <w:p w14:paraId="2E7A6D95" w14:textId="77777777" w:rsidR="00DC57CB" w:rsidRDefault="00000000">
            <w:pPr>
              <w:spacing w:after="20"/>
            </w:pPr>
            <w:r>
              <w:rPr>
                <w:sz w:val="16"/>
              </w:rPr>
              <w:t>UC-ACC-01, UC-ACC-02</w:t>
            </w:r>
          </w:p>
        </w:tc>
        <w:tc>
          <w:tcPr>
            <w:tcW w:w="1474" w:type="dxa"/>
            <w:shd w:val="clear" w:color="auto" w:fill="DEEAF6"/>
          </w:tcPr>
          <w:p w14:paraId="29CACBEA" w14:textId="77777777" w:rsidR="00DC57CB" w:rsidRDefault="00000000">
            <w:pPr>
              <w:spacing w:after="20"/>
            </w:pPr>
            <w:r>
              <w:rPr>
                <w:b/>
                <w:sz w:val="16"/>
              </w:rPr>
              <w:t>SAD reference</w:t>
            </w:r>
          </w:p>
        </w:tc>
        <w:tc>
          <w:tcPr>
            <w:tcW w:w="3515" w:type="dxa"/>
          </w:tcPr>
          <w:p w14:paraId="63FDA13A" w14:textId="77777777" w:rsidR="00DC57CB" w:rsidRDefault="00000000">
            <w:pPr>
              <w:spacing w:after="20"/>
            </w:pPr>
            <w:r>
              <w:rPr>
                <w:sz w:val="16"/>
              </w:rPr>
              <w:t>Components: API Layer; Auth &amp; Session Service; API Layer middleware | API: All protected endpoints; POST /auth/login</w:t>
            </w:r>
          </w:p>
        </w:tc>
      </w:tr>
      <w:tr w:rsidR="00DC57CB" w14:paraId="69039CAC" w14:textId="77777777">
        <w:tc>
          <w:tcPr>
            <w:tcW w:w="1474" w:type="dxa"/>
            <w:shd w:val="clear" w:color="auto" w:fill="DEEAF6"/>
          </w:tcPr>
          <w:p w14:paraId="0AA98BD4" w14:textId="77777777" w:rsidR="00DC57CB" w:rsidRDefault="00000000">
            <w:pPr>
              <w:spacing w:after="20"/>
            </w:pPr>
            <w:r>
              <w:rPr>
                <w:b/>
                <w:sz w:val="16"/>
              </w:rPr>
              <w:t>Test level</w:t>
            </w:r>
          </w:p>
        </w:tc>
        <w:tc>
          <w:tcPr>
            <w:tcW w:w="3402" w:type="dxa"/>
          </w:tcPr>
          <w:p w14:paraId="25660D86" w14:textId="77777777" w:rsidR="00DC57CB" w:rsidRDefault="00000000">
            <w:pPr>
              <w:spacing w:after="20"/>
            </w:pPr>
            <w:r>
              <w:rPr>
                <w:sz w:val="16"/>
              </w:rPr>
              <w:t>Security (API)</w:t>
            </w:r>
          </w:p>
        </w:tc>
        <w:tc>
          <w:tcPr>
            <w:tcW w:w="1474" w:type="dxa"/>
            <w:shd w:val="clear" w:color="auto" w:fill="DEEAF6"/>
          </w:tcPr>
          <w:p w14:paraId="5721886C" w14:textId="77777777" w:rsidR="00DC57CB" w:rsidRDefault="00000000">
            <w:pPr>
              <w:spacing w:after="20"/>
            </w:pPr>
            <w:r>
              <w:rPr>
                <w:b/>
                <w:sz w:val="16"/>
              </w:rPr>
              <w:t>Test type</w:t>
            </w:r>
          </w:p>
        </w:tc>
        <w:tc>
          <w:tcPr>
            <w:tcW w:w="3515" w:type="dxa"/>
          </w:tcPr>
          <w:p w14:paraId="3C7B80A9" w14:textId="77777777" w:rsidR="00DC57CB" w:rsidRDefault="00000000">
            <w:pPr>
              <w:spacing w:after="20"/>
            </w:pPr>
            <w:r>
              <w:rPr>
                <w:sz w:val="16"/>
              </w:rPr>
              <w:t>Security - Negative</w:t>
            </w:r>
          </w:p>
        </w:tc>
      </w:tr>
      <w:tr w:rsidR="00DC57CB" w14:paraId="437BA33B" w14:textId="77777777">
        <w:tc>
          <w:tcPr>
            <w:tcW w:w="1474" w:type="dxa"/>
            <w:shd w:val="clear" w:color="auto" w:fill="DEEAF6"/>
          </w:tcPr>
          <w:p w14:paraId="4A9E650D" w14:textId="77777777" w:rsidR="00DC57CB" w:rsidRDefault="00000000">
            <w:pPr>
              <w:spacing w:after="20"/>
            </w:pPr>
            <w:r>
              <w:rPr>
                <w:b/>
                <w:sz w:val="16"/>
              </w:rPr>
              <w:t>Priority</w:t>
            </w:r>
          </w:p>
        </w:tc>
        <w:tc>
          <w:tcPr>
            <w:tcW w:w="3402" w:type="dxa"/>
          </w:tcPr>
          <w:p w14:paraId="39977326"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022940F7" w14:textId="77777777" w:rsidR="00DC57CB" w:rsidRDefault="00000000">
            <w:pPr>
              <w:spacing w:after="20"/>
            </w:pPr>
            <w:r>
              <w:rPr>
                <w:b/>
                <w:sz w:val="16"/>
              </w:rPr>
              <w:t>Assigned to</w:t>
            </w:r>
          </w:p>
        </w:tc>
        <w:tc>
          <w:tcPr>
            <w:tcW w:w="3515" w:type="dxa"/>
          </w:tcPr>
          <w:p w14:paraId="03ADF423" w14:textId="77777777" w:rsidR="00DC57CB" w:rsidRDefault="00000000">
            <w:pPr>
              <w:spacing w:after="20"/>
            </w:pPr>
            <w:r>
              <w:t>Jagadeesh (M1)</w:t>
            </w:r>
          </w:p>
        </w:tc>
      </w:tr>
      <w:tr w:rsidR="00DC57CB" w14:paraId="523FD727" w14:textId="77777777">
        <w:tc>
          <w:tcPr>
            <w:tcW w:w="1474" w:type="dxa"/>
            <w:shd w:val="clear" w:color="auto" w:fill="DEEAF6"/>
          </w:tcPr>
          <w:p w14:paraId="7931E7F6" w14:textId="77777777" w:rsidR="00DC57CB" w:rsidRDefault="00000000">
            <w:pPr>
              <w:spacing w:after="20"/>
            </w:pPr>
            <w:r>
              <w:rPr>
                <w:b/>
                <w:sz w:val="16"/>
              </w:rPr>
              <w:t>Required role</w:t>
            </w:r>
          </w:p>
        </w:tc>
        <w:tc>
          <w:tcPr>
            <w:tcW w:w="3402" w:type="dxa"/>
          </w:tcPr>
          <w:p w14:paraId="0A9CBB9C" w14:textId="77777777" w:rsidR="00DC57CB" w:rsidRDefault="00000000">
            <w:pPr>
              <w:spacing w:after="20"/>
            </w:pPr>
            <w:r>
              <w:rPr>
                <w:sz w:val="16"/>
              </w:rPr>
              <w:t>Public</w:t>
            </w:r>
          </w:p>
        </w:tc>
        <w:tc>
          <w:tcPr>
            <w:tcW w:w="1474" w:type="dxa"/>
            <w:shd w:val="clear" w:color="auto" w:fill="DEEAF6"/>
          </w:tcPr>
          <w:p w14:paraId="39D6113C" w14:textId="77777777" w:rsidR="00DC57CB" w:rsidRDefault="00000000">
            <w:pPr>
              <w:spacing w:after="20"/>
            </w:pPr>
            <w:r>
              <w:rPr>
                <w:b/>
                <w:sz w:val="16"/>
              </w:rPr>
              <w:t>Readiness</w:t>
            </w:r>
          </w:p>
        </w:tc>
        <w:tc>
          <w:tcPr>
            <w:tcW w:w="3515" w:type="dxa"/>
          </w:tcPr>
          <w:p w14:paraId="64600229" w14:textId="77777777" w:rsidR="00DC57CB" w:rsidRDefault="00000000">
            <w:pPr>
              <w:spacing w:after="20"/>
            </w:pPr>
            <w:r>
              <w:rPr>
                <w:sz w:val="16"/>
              </w:rPr>
              <w:t>Ready - executable once a build is deployed (build status unverified)</w:t>
            </w:r>
          </w:p>
        </w:tc>
      </w:tr>
      <w:tr w:rsidR="00DC57CB" w14:paraId="07B9E9AD" w14:textId="77777777">
        <w:tc>
          <w:tcPr>
            <w:tcW w:w="1474" w:type="dxa"/>
            <w:shd w:val="clear" w:color="auto" w:fill="DEEAF6"/>
          </w:tcPr>
          <w:p w14:paraId="762DE176" w14:textId="77777777" w:rsidR="00DC57CB" w:rsidRDefault="00000000">
            <w:pPr>
              <w:spacing w:after="20"/>
            </w:pPr>
            <w:r>
              <w:rPr>
                <w:b/>
                <w:sz w:val="16"/>
              </w:rPr>
              <w:t>Preconditions</w:t>
            </w:r>
          </w:p>
        </w:tc>
        <w:tc>
          <w:tcPr>
            <w:tcW w:w="3515" w:type="dxa"/>
            <w:gridSpan w:val="3"/>
          </w:tcPr>
          <w:p w14:paraId="592F5417" w14:textId="77777777" w:rsidR="00DC57CB" w:rsidRDefault="00000000">
            <w:pPr>
              <w:spacing w:after="20"/>
            </w:pPr>
            <w:r>
              <w:rPr>
                <w:sz w:val="16"/>
              </w:rPr>
              <w:t>S1 is registered; the API is running.</w:t>
            </w:r>
          </w:p>
        </w:tc>
      </w:tr>
      <w:tr w:rsidR="00DC57CB" w14:paraId="7A05E184" w14:textId="77777777">
        <w:tc>
          <w:tcPr>
            <w:tcW w:w="1474" w:type="dxa"/>
            <w:shd w:val="clear" w:color="auto" w:fill="DEEAF6"/>
          </w:tcPr>
          <w:p w14:paraId="024633DF" w14:textId="77777777" w:rsidR="00DC57CB" w:rsidRDefault="00000000">
            <w:pPr>
              <w:spacing w:after="20"/>
            </w:pPr>
            <w:r>
              <w:rPr>
                <w:b/>
                <w:sz w:val="16"/>
              </w:rPr>
              <w:t>Test data</w:t>
            </w:r>
          </w:p>
        </w:tc>
        <w:tc>
          <w:tcPr>
            <w:tcW w:w="3515" w:type="dxa"/>
            <w:gridSpan w:val="3"/>
          </w:tcPr>
          <w:p w14:paraId="5A4090F5" w14:textId="77777777" w:rsidR="00DC57CB" w:rsidRDefault="00000000">
            <w:pPr>
              <w:spacing w:after="20"/>
            </w:pPr>
            <w:r>
              <w:rPr>
                <w:sz w:val="16"/>
              </w:rPr>
              <w:t>As stated in the preconditions and steps; fixtures per s6.4.</w:t>
            </w:r>
          </w:p>
        </w:tc>
      </w:tr>
      <w:tr w:rsidR="00DC57CB" w14:paraId="00EC29C0" w14:textId="77777777">
        <w:tc>
          <w:tcPr>
            <w:tcW w:w="1474" w:type="dxa"/>
            <w:shd w:val="clear" w:color="auto" w:fill="DEEAF6"/>
          </w:tcPr>
          <w:p w14:paraId="4EA985FB" w14:textId="77777777" w:rsidR="00DC57CB" w:rsidRDefault="00000000">
            <w:pPr>
              <w:spacing w:after="20"/>
            </w:pPr>
            <w:r>
              <w:rPr>
                <w:b/>
                <w:sz w:val="16"/>
              </w:rPr>
              <w:t>Steps</w:t>
            </w:r>
          </w:p>
        </w:tc>
        <w:tc>
          <w:tcPr>
            <w:tcW w:w="3515" w:type="dxa"/>
            <w:gridSpan w:val="3"/>
          </w:tcPr>
          <w:p w14:paraId="5885BFEE" w14:textId="77777777" w:rsidR="00DC57CB" w:rsidRDefault="00000000">
            <w:pPr>
              <w:spacing w:after="20"/>
            </w:pPr>
            <w:r>
              <w:rPr>
                <w:sz w:val="16"/>
              </w:rPr>
              <w:t>1. POST /api/auth/login with {"email":{"$ne":""},"password":{"$ne":""}}.</w:t>
            </w:r>
          </w:p>
          <w:p w14:paraId="1E20EDD2" w14:textId="77777777" w:rsidR="00DC57CB" w:rsidRDefault="00000000">
            <w:pPr>
              <w:spacing w:after="20"/>
            </w:pPr>
            <w:r>
              <w:rPr>
                <w:sz w:val="16"/>
              </w:rPr>
              <w:t>2. POST with {"email":"s1@example.com","password":{"$gt":""}}.</w:t>
            </w:r>
          </w:p>
          <w:p w14:paraId="70505B64" w14:textId="77777777" w:rsidR="00DC57CB" w:rsidRDefault="00000000">
            <w:pPr>
              <w:spacing w:after="20"/>
            </w:pPr>
            <w:r>
              <w:rPr>
                <w:sz w:val="16"/>
              </w:rPr>
              <w:t>3. POST /api/auth/register with email {"$ne":null}.</w:t>
            </w:r>
          </w:p>
          <w:p w14:paraId="55CEFDD1" w14:textId="77777777" w:rsidR="00DC57CB" w:rsidRDefault="00000000">
            <w:pPr>
              <w:spacing w:after="20"/>
            </w:pPr>
            <w:r>
              <w:rPr>
                <w:sz w:val="16"/>
              </w:rPr>
              <w:t>4. Send the query-string variant email[$ne]=x on the login endpoint.</w:t>
            </w:r>
          </w:p>
        </w:tc>
      </w:tr>
      <w:tr w:rsidR="00DC57CB" w14:paraId="799539FC" w14:textId="77777777">
        <w:tc>
          <w:tcPr>
            <w:tcW w:w="1474" w:type="dxa"/>
            <w:shd w:val="clear" w:color="auto" w:fill="DEEAF6"/>
          </w:tcPr>
          <w:p w14:paraId="7F0A50A9" w14:textId="77777777" w:rsidR="00DC57CB" w:rsidRDefault="00000000">
            <w:pPr>
              <w:spacing w:after="20"/>
            </w:pPr>
            <w:r>
              <w:rPr>
                <w:b/>
                <w:sz w:val="16"/>
              </w:rPr>
              <w:t>Expected result</w:t>
            </w:r>
          </w:p>
        </w:tc>
        <w:tc>
          <w:tcPr>
            <w:tcW w:w="3515" w:type="dxa"/>
            <w:gridSpan w:val="3"/>
          </w:tcPr>
          <w:p w14:paraId="49C56027" w14:textId="77777777" w:rsidR="00DC57CB" w:rsidRDefault="00000000">
            <w:pPr>
              <w:spacing w:after="20"/>
            </w:pPr>
            <w:r>
              <w:rPr>
                <w:sz w:val="16"/>
              </w:rPr>
              <w:t>Every request is rejected with HTTP 400 or 401; no HTTP 200, no token.</w:t>
            </w:r>
          </w:p>
          <w:p w14:paraId="340687D1" w14:textId="77777777" w:rsidR="00DC57CB" w:rsidRDefault="00000000">
            <w:pPr>
              <w:spacing w:after="20"/>
            </w:pPr>
            <w:r>
              <w:rPr>
                <w:sz w:val="16"/>
              </w:rPr>
              <w:t>No account is created; no stack trace or query text in the body; the server stays available.</w:t>
            </w:r>
          </w:p>
        </w:tc>
      </w:tr>
      <w:tr w:rsidR="00DC57CB" w14:paraId="2A40C618" w14:textId="77777777">
        <w:tc>
          <w:tcPr>
            <w:tcW w:w="1474" w:type="dxa"/>
            <w:shd w:val="clear" w:color="auto" w:fill="DEEAF6"/>
          </w:tcPr>
          <w:p w14:paraId="6CDE6950" w14:textId="77777777" w:rsidR="00DC57CB" w:rsidRDefault="00000000">
            <w:pPr>
              <w:spacing w:after="20"/>
            </w:pPr>
            <w:r>
              <w:rPr>
                <w:b/>
                <w:sz w:val="16"/>
              </w:rPr>
              <w:t>Pass / fail criteria</w:t>
            </w:r>
          </w:p>
        </w:tc>
        <w:tc>
          <w:tcPr>
            <w:tcW w:w="3515" w:type="dxa"/>
            <w:gridSpan w:val="3"/>
          </w:tcPr>
          <w:p w14:paraId="2B7B0A24"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2220F9A" w14:textId="77777777">
        <w:tc>
          <w:tcPr>
            <w:tcW w:w="1474" w:type="dxa"/>
            <w:shd w:val="clear" w:color="auto" w:fill="DEEAF6"/>
          </w:tcPr>
          <w:p w14:paraId="11FC5758" w14:textId="77777777" w:rsidR="00DC57CB" w:rsidRDefault="00000000">
            <w:pPr>
              <w:spacing w:after="20"/>
            </w:pPr>
            <w:r>
              <w:rPr>
                <w:b/>
                <w:sz w:val="16"/>
              </w:rPr>
              <w:t>Dependencies</w:t>
            </w:r>
          </w:p>
        </w:tc>
        <w:tc>
          <w:tcPr>
            <w:tcW w:w="3515" w:type="dxa"/>
            <w:gridSpan w:val="3"/>
          </w:tcPr>
          <w:p w14:paraId="18AF8F88" w14:textId="77777777" w:rsidR="00DC57CB" w:rsidRDefault="00000000">
            <w:pPr>
              <w:spacing w:after="20"/>
            </w:pPr>
            <w:r>
              <w:rPr>
                <w:sz w:val="16"/>
              </w:rPr>
              <w:t>Deployed build and fixtures only. All tests: build identified by commit SHA; test accounts per s6.4.</w:t>
            </w:r>
          </w:p>
        </w:tc>
      </w:tr>
      <w:tr w:rsidR="00DC57CB" w14:paraId="536B0477" w14:textId="77777777">
        <w:tc>
          <w:tcPr>
            <w:tcW w:w="1474" w:type="dxa"/>
            <w:shd w:val="clear" w:color="auto" w:fill="DEEAF6"/>
          </w:tcPr>
          <w:p w14:paraId="0FBD4D75" w14:textId="77777777" w:rsidR="00DC57CB" w:rsidRDefault="00000000">
            <w:pPr>
              <w:spacing w:after="20"/>
            </w:pPr>
            <w:r>
              <w:rPr>
                <w:b/>
                <w:sz w:val="16"/>
              </w:rPr>
              <w:t>Execution status</w:t>
            </w:r>
          </w:p>
        </w:tc>
        <w:tc>
          <w:tcPr>
            <w:tcW w:w="3402" w:type="dxa"/>
          </w:tcPr>
          <w:p w14:paraId="6C51320E" w14:textId="77777777" w:rsidR="00DC57CB" w:rsidRDefault="00000000">
            <w:pPr>
              <w:spacing w:after="20"/>
            </w:pPr>
            <w:r>
              <w:rPr>
                <w:sz w:val="16"/>
              </w:rPr>
              <w:t>Not executed</w:t>
            </w:r>
          </w:p>
        </w:tc>
        <w:tc>
          <w:tcPr>
            <w:tcW w:w="1474" w:type="dxa"/>
            <w:shd w:val="clear" w:color="auto" w:fill="DEEAF6"/>
          </w:tcPr>
          <w:p w14:paraId="01FA37E7" w14:textId="77777777" w:rsidR="00DC57CB" w:rsidRDefault="00000000">
            <w:pPr>
              <w:spacing w:after="20"/>
            </w:pPr>
            <w:r>
              <w:rPr>
                <w:b/>
                <w:sz w:val="16"/>
              </w:rPr>
              <w:t>Evidence</w:t>
            </w:r>
          </w:p>
        </w:tc>
        <w:tc>
          <w:tcPr>
            <w:tcW w:w="3515" w:type="dxa"/>
          </w:tcPr>
          <w:p w14:paraId="773F5349" w14:textId="77777777" w:rsidR="00DC57CB" w:rsidRDefault="00000000">
            <w:r>
              <w:t>None (not executed). Origin: New in Rev 1.1.</w:t>
            </w:r>
          </w:p>
        </w:tc>
      </w:tr>
    </w:tbl>
    <w:p w14:paraId="4B973E3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8631C6D" w14:textId="77777777">
        <w:tc>
          <w:tcPr>
            <w:tcW w:w="3515" w:type="dxa"/>
            <w:gridSpan w:val="4"/>
            <w:shd w:val="clear" w:color="auto" w:fill="1F3864"/>
          </w:tcPr>
          <w:p w14:paraId="0439CC66" w14:textId="77777777" w:rsidR="00DC57CB" w:rsidRDefault="00000000">
            <w:pPr>
              <w:spacing w:after="20"/>
            </w:pPr>
            <w:r>
              <w:rPr>
                <w:b/>
                <w:color w:val="FFFFFF"/>
                <w:sz w:val="18"/>
              </w:rPr>
              <w:t>TC-AS-08  -  Security events logged without sensitive data</w:t>
            </w:r>
          </w:p>
        </w:tc>
      </w:tr>
      <w:tr w:rsidR="00DC57CB" w14:paraId="1EDF40CD" w14:textId="77777777">
        <w:tc>
          <w:tcPr>
            <w:tcW w:w="1474" w:type="dxa"/>
            <w:shd w:val="clear" w:color="auto" w:fill="DEEAF6"/>
          </w:tcPr>
          <w:p w14:paraId="4D46645A" w14:textId="77777777" w:rsidR="00DC57CB" w:rsidRDefault="00000000">
            <w:pPr>
              <w:spacing w:after="20"/>
            </w:pPr>
            <w:r>
              <w:rPr>
                <w:b/>
                <w:sz w:val="16"/>
              </w:rPr>
              <w:t>Requirements</w:t>
            </w:r>
          </w:p>
        </w:tc>
        <w:tc>
          <w:tcPr>
            <w:tcW w:w="3515" w:type="dxa"/>
            <w:gridSpan w:val="3"/>
          </w:tcPr>
          <w:p w14:paraId="2084B9F9" w14:textId="77777777" w:rsidR="00DC57CB" w:rsidRDefault="00000000">
            <w:pPr>
              <w:spacing w:after="20"/>
            </w:pPr>
            <w:r>
              <w:rPr>
                <w:sz w:val="16"/>
              </w:rPr>
              <w:t>SEC-ACC-01, SEC-ACC-06, SEC-MAT-01</w:t>
            </w:r>
          </w:p>
        </w:tc>
      </w:tr>
      <w:tr w:rsidR="00DC57CB" w14:paraId="4FC37339" w14:textId="77777777">
        <w:tc>
          <w:tcPr>
            <w:tcW w:w="1474" w:type="dxa"/>
            <w:shd w:val="clear" w:color="auto" w:fill="DEEAF6"/>
          </w:tcPr>
          <w:p w14:paraId="75C5CCEA" w14:textId="77777777" w:rsidR="00DC57CB" w:rsidRDefault="00000000">
            <w:pPr>
              <w:spacing w:after="20"/>
            </w:pPr>
            <w:r>
              <w:rPr>
                <w:b/>
                <w:sz w:val="16"/>
              </w:rPr>
              <w:t>Use case</w:t>
            </w:r>
          </w:p>
        </w:tc>
        <w:tc>
          <w:tcPr>
            <w:tcW w:w="3402" w:type="dxa"/>
          </w:tcPr>
          <w:p w14:paraId="4053220C" w14:textId="77777777" w:rsidR="00DC57CB" w:rsidRDefault="00000000">
            <w:pPr>
              <w:spacing w:after="20"/>
            </w:pPr>
            <w:r>
              <w:rPr>
                <w:sz w:val="16"/>
              </w:rPr>
              <w:t>-</w:t>
            </w:r>
          </w:p>
        </w:tc>
        <w:tc>
          <w:tcPr>
            <w:tcW w:w="1474" w:type="dxa"/>
            <w:shd w:val="clear" w:color="auto" w:fill="DEEAF6"/>
          </w:tcPr>
          <w:p w14:paraId="504DF5B5" w14:textId="77777777" w:rsidR="00DC57CB" w:rsidRDefault="00000000">
            <w:pPr>
              <w:spacing w:after="20"/>
            </w:pPr>
            <w:r>
              <w:rPr>
                <w:b/>
                <w:sz w:val="16"/>
              </w:rPr>
              <w:t>SAD reference</w:t>
            </w:r>
          </w:p>
        </w:tc>
        <w:tc>
          <w:tcPr>
            <w:tcW w:w="3515" w:type="dxa"/>
          </w:tcPr>
          <w:p w14:paraId="59D8084E" w14:textId="77777777" w:rsidR="00DC57CB" w:rsidRDefault="00000000">
            <w:pPr>
              <w:spacing w:after="20"/>
            </w:pPr>
            <w:r>
              <w:rPr>
                <w:sz w:val="16"/>
              </w:rPr>
              <w:t>Components: API Layer; Auth &amp; Session Service; Material Service, AccessGrant, File Storage | API: All protected endpoints; POST /auth/login; GET /materials/:id</w:t>
            </w:r>
          </w:p>
        </w:tc>
      </w:tr>
      <w:tr w:rsidR="00DC57CB" w14:paraId="3A535D6E" w14:textId="77777777">
        <w:tc>
          <w:tcPr>
            <w:tcW w:w="1474" w:type="dxa"/>
            <w:shd w:val="clear" w:color="auto" w:fill="DEEAF6"/>
          </w:tcPr>
          <w:p w14:paraId="18283836" w14:textId="77777777" w:rsidR="00DC57CB" w:rsidRDefault="00000000">
            <w:pPr>
              <w:spacing w:after="20"/>
            </w:pPr>
            <w:r>
              <w:rPr>
                <w:b/>
                <w:sz w:val="16"/>
              </w:rPr>
              <w:t>Test level</w:t>
            </w:r>
          </w:p>
        </w:tc>
        <w:tc>
          <w:tcPr>
            <w:tcW w:w="3402" w:type="dxa"/>
          </w:tcPr>
          <w:p w14:paraId="5A0135AD" w14:textId="77777777" w:rsidR="00DC57CB" w:rsidRDefault="00000000">
            <w:pPr>
              <w:spacing w:after="20"/>
            </w:pPr>
            <w:r>
              <w:rPr>
                <w:sz w:val="16"/>
              </w:rPr>
              <w:t>Security (API)</w:t>
            </w:r>
          </w:p>
        </w:tc>
        <w:tc>
          <w:tcPr>
            <w:tcW w:w="1474" w:type="dxa"/>
            <w:shd w:val="clear" w:color="auto" w:fill="DEEAF6"/>
          </w:tcPr>
          <w:p w14:paraId="7B750151" w14:textId="77777777" w:rsidR="00DC57CB" w:rsidRDefault="00000000">
            <w:pPr>
              <w:spacing w:after="20"/>
            </w:pPr>
            <w:r>
              <w:rPr>
                <w:b/>
                <w:sz w:val="16"/>
              </w:rPr>
              <w:t>Test type</w:t>
            </w:r>
          </w:p>
        </w:tc>
        <w:tc>
          <w:tcPr>
            <w:tcW w:w="3515" w:type="dxa"/>
          </w:tcPr>
          <w:p w14:paraId="52C0679A" w14:textId="77777777" w:rsidR="00DC57CB" w:rsidRDefault="00000000">
            <w:pPr>
              <w:spacing w:after="20"/>
            </w:pPr>
            <w:r>
              <w:rPr>
                <w:sz w:val="16"/>
              </w:rPr>
              <w:t>Security - Inspection</w:t>
            </w:r>
          </w:p>
        </w:tc>
      </w:tr>
      <w:tr w:rsidR="00DC57CB" w14:paraId="7C1AF75C" w14:textId="77777777">
        <w:tc>
          <w:tcPr>
            <w:tcW w:w="1474" w:type="dxa"/>
            <w:shd w:val="clear" w:color="auto" w:fill="DEEAF6"/>
          </w:tcPr>
          <w:p w14:paraId="2B3420AD" w14:textId="77777777" w:rsidR="00DC57CB" w:rsidRDefault="00000000">
            <w:pPr>
              <w:spacing w:after="20"/>
            </w:pPr>
            <w:r>
              <w:rPr>
                <w:b/>
                <w:sz w:val="16"/>
              </w:rPr>
              <w:t>Priority</w:t>
            </w:r>
          </w:p>
        </w:tc>
        <w:tc>
          <w:tcPr>
            <w:tcW w:w="3402" w:type="dxa"/>
          </w:tcPr>
          <w:p w14:paraId="09D64CEA"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7D516C18" w14:textId="77777777" w:rsidR="00DC57CB" w:rsidRDefault="00000000">
            <w:pPr>
              <w:spacing w:after="20"/>
            </w:pPr>
            <w:r>
              <w:rPr>
                <w:b/>
                <w:sz w:val="16"/>
              </w:rPr>
              <w:t>Assigned to</w:t>
            </w:r>
          </w:p>
        </w:tc>
        <w:tc>
          <w:tcPr>
            <w:tcW w:w="3515" w:type="dxa"/>
          </w:tcPr>
          <w:p w14:paraId="37ACD2AD" w14:textId="77777777" w:rsidR="00DC57CB" w:rsidRDefault="00000000">
            <w:pPr>
              <w:spacing w:after="20"/>
            </w:pPr>
            <w:r>
              <w:t>Jagadeesh (M1)</w:t>
            </w:r>
          </w:p>
        </w:tc>
      </w:tr>
      <w:tr w:rsidR="00DC57CB" w14:paraId="13475191" w14:textId="77777777">
        <w:tc>
          <w:tcPr>
            <w:tcW w:w="1474" w:type="dxa"/>
            <w:shd w:val="clear" w:color="auto" w:fill="DEEAF6"/>
          </w:tcPr>
          <w:p w14:paraId="31906D53" w14:textId="77777777" w:rsidR="00DC57CB" w:rsidRDefault="00000000">
            <w:pPr>
              <w:spacing w:after="20"/>
            </w:pPr>
            <w:r>
              <w:rPr>
                <w:b/>
                <w:sz w:val="16"/>
              </w:rPr>
              <w:t>Required role</w:t>
            </w:r>
          </w:p>
        </w:tc>
        <w:tc>
          <w:tcPr>
            <w:tcW w:w="3402" w:type="dxa"/>
          </w:tcPr>
          <w:p w14:paraId="0CBEC805" w14:textId="77777777" w:rsidR="00DC57CB" w:rsidRDefault="00000000">
            <w:pPr>
              <w:spacing w:after="20"/>
            </w:pPr>
            <w:r>
              <w:rPr>
                <w:sz w:val="16"/>
              </w:rPr>
              <w:t>All roles</w:t>
            </w:r>
          </w:p>
        </w:tc>
        <w:tc>
          <w:tcPr>
            <w:tcW w:w="1474" w:type="dxa"/>
            <w:shd w:val="clear" w:color="auto" w:fill="DEEAF6"/>
          </w:tcPr>
          <w:p w14:paraId="0E0C2A82" w14:textId="77777777" w:rsidR="00DC57CB" w:rsidRDefault="00000000">
            <w:pPr>
              <w:spacing w:after="20"/>
            </w:pPr>
            <w:r>
              <w:rPr>
                <w:b/>
                <w:sz w:val="16"/>
              </w:rPr>
              <w:t>Readiness</w:t>
            </w:r>
          </w:p>
        </w:tc>
        <w:tc>
          <w:tcPr>
            <w:tcW w:w="3515" w:type="dxa"/>
          </w:tcPr>
          <w:p w14:paraId="03C763AB" w14:textId="77777777" w:rsidR="00DC57CB" w:rsidRDefault="00000000">
            <w:pPr>
              <w:spacing w:after="20"/>
            </w:pPr>
            <w:r>
              <w:rPr>
                <w:sz w:val="16"/>
              </w:rPr>
              <w:t>Ready - executable once a build is deployed (build status unverified)</w:t>
            </w:r>
          </w:p>
        </w:tc>
      </w:tr>
      <w:tr w:rsidR="00DC57CB" w14:paraId="43AD5B72" w14:textId="77777777">
        <w:tc>
          <w:tcPr>
            <w:tcW w:w="1474" w:type="dxa"/>
            <w:shd w:val="clear" w:color="auto" w:fill="DEEAF6"/>
          </w:tcPr>
          <w:p w14:paraId="3210F53A" w14:textId="77777777" w:rsidR="00DC57CB" w:rsidRDefault="00000000">
            <w:pPr>
              <w:spacing w:after="20"/>
            </w:pPr>
            <w:r>
              <w:rPr>
                <w:b/>
                <w:sz w:val="16"/>
              </w:rPr>
              <w:t>Preconditions</w:t>
            </w:r>
          </w:p>
        </w:tc>
        <w:tc>
          <w:tcPr>
            <w:tcW w:w="3515" w:type="dxa"/>
            <w:gridSpan w:val="3"/>
          </w:tcPr>
          <w:p w14:paraId="4F9C8BD5" w14:textId="77777777" w:rsidR="00DC57CB" w:rsidRDefault="00000000">
            <w:pPr>
              <w:spacing w:after="20"/>
            </w:pPr>
            <w:r>
              <w:rPr>
                <w:sz w:val="16"/>
              </w:rPr>
              <w:t>Server log location is known; logging enabled; test passwords and tokens are recorded privately for the search in step 3.</w:t>
            </w:r>
          </w:p>
        </w:tc>
      </w:tr>
      <w:tr w:rsidR="00DC57CB" w14:paraId="5E6C6FA0" w14:textId="77777777">
        <w:tc>
          <w:tcPr>
            <w:tcW w:w="1474" w:type="dxa"/>
            <w:shd w:val="clear" w:color="auto" w:fill="DEEAF6"/>
          </w:tcPr>
          <w:p w14:paraId="6C9A01EC" w14:textId="77777777" w:rsidR="00DC57CB" w:rsidRDefault="00000000">
            <w:pPr>
              <w:spacing w:after="20"/>
            </w:pPr>
            <w:r>
              <w:rPr>
                <w:b/>
                <w:sz w:val="16"/>
              </w:rPr>
              <w:t>Test data</w:t>
            </w:r>
          </w:p>
        </w:tc>
        <w:tc>
          <w:tcPr>
            <w:tcW w:w="3515" w:type="dxa"/>
            <w:gridSpan w:val="3"/>
          </w:tcPr>
          <w:p w14:paraId="6B48AEF2" w14:textId="77777777" w:rsidR="00DC57CB" w:rsidRDefault="00000000">
            <w:pPr>
              <w:spacing w:after="20"/>
            </w:pPr>
            <w:r>
              <w:rPr>
                <w:sz w:val="16"/>
              </w:rPr>
              <w:t>As stated in the preconditions and steps; fixtures per s6.4.</w:t>
            </w:r>
          </w:p>
        </w:tc>
      </w:tr>
      <w:tr w:rsidR="00DC57CB" w14:paraId="004CD734" w14:textId="77777777">
        <w:tc>
          <w:tcPr>
            <w:tcW w:w="1474" w:type="dxa"/>
            <w:shd w:val="clear" w:color="auto" w:fill="DEEAF6"/>
          </w:tcPr>
          <w:p w14:paraId="010334C1" w14:textId="77777777" w:rsidR="00DC57CB" w:rsidRDefault="00000000">
            <w:pPr>
              <w:spacing w:after="20"/>
            </w:pPr>
            <w:r>
              <w:rPr>
                <w:b/>
                <w:sz w:val="16"/>
              </w:rPr>
              <w:t>Steps</w:t>
            </w:r>
          </w:p>
        </w:tc>
        <w:tc>
          <w:tcPr>
            <w:tcW w:w="3515" w:type="dxa"/>
            <w:gridSpan w:val="3"/>
          </w:tcPr>
          <w:p w14:paraId="730B8B9B" w14:textId="77777777" w:rsidR="00DC57CB" w:rsidRDefault="00000000">
            <w:pPr>
              <w:spacing w:after="20"/>
            </w:pPr>
            <w:r>
              <w:rPr>
                <w:sz w:val="16"/>
              </w:rPr>
              <w:t xml:space="preserve">1. Perform: successful and failed log-in, five-failure lock-out, logout, idle-session rejection, one 403 denial (S3 views M1), material share/revoke/remove, an unsupported-file upload, quiz publication, attempt start and submission, and an Admin </w:t>
            </w:r>
            <w:r>
              <w:rPr>
                <w:sz w:val="16"/>
              </w:rPr>
              <w:lastRenderedPageBreak/>
              <w:t>moderation action.</w:t>
            </w:r>
          </w:p>
          <w:p w14:paraId="1CF79BB1" w14:textId="77777777" w:rsidR="00DC57CB" w:rsidRDefault="00000000">
            <w:pPr>
              <w:spacing w:after="20"/>
            </w:pPr>
            <w:r>
              <w:rPr>
                <w:sz w:val="16"/>
              </w:rPr>
              <w:t>2. Read the server log for the period.</w:t>
            </w:r>
          </w:p>
          <w:p w14:paraId="621CA758" w14:textId="77777777" w:rsidR="00DC57CB" w:rsidRDefault="00000000">
            <w:pPr>
              <w:spacing w:after="20"/>
            </w:pPr>
            <w:r>
              <w:rPr>
                <w:sz w:val="16"/>
              </w:rPr>
              <w:t>3. Search the log for the test passwords, token strings, and answer-key text (correct options, explanations).</w:t>
            </w:r>
          </w:p>
        </w:tc>
      </w:tr>
      <w:tr w:rsidR="00DC57CB" w14:paraId="7102BDB4" w14:textId="77777777">
        <w:tc>
          <w:tcPr>
            <w:tcW w:w="1474" w:type="dxa"/>
            <w:shd w:val="clear" w:color="auto" w:fill="DEEAF6"/>
          </w:tcPr>
          <w:p w14:paraId="1EE89F83" w14:textId="77777777" w:rsidR="00DC57CB" w:rsidRDefault="00000000">
            <w:pPr>
              <w:spacing w:after="20"/>
            </w:pPr>
            <w:r>
              <w:rPr>
                <w:b/>
                <w:sz w:val="16"/>
              </w:rPr>
              <w:lastRenderedPageBreak/>
              <w:t>Expected result</w:t>
            </w:r>
          </w:p>
        </w:tc>
        <w:tc>
          <w:tcPr>
            <w:tcW w:w="3515" w:type="dxa"/>
            <w:gridSpan w:val="3"/>
          </w:tcPr>
          <w:p w14:paraId="5D3C3237" w14:textId="77777777" w:rsidR="00DC57CB" w:rsidRDefault="00000000">
            <w:pPr>
              <w:spacing w:after="20"/>
            </w:pPr>
            <w:r>
              <w:rPr>
                <w:sz w:val="16"/>
              </w:rPr>
              <w:t>Each event in step 1 has one entry with timestamp, event type, user id, resource id and outcome (SAD s4.4).</w:t>
            </w:r>
          </w:p>
          <w:p w14:paraId="695F5719" w14:textId="77777777" w:rsidR="00DC57CB" w:rsidRDefault="00000000">
            <w:pPr>
              <w:spacing w:after="20"/>
            </w:pPr>
            <w:r>
              <w:rPr>
                <w:sz w:val="16"/>
              </w:rPr>
              <w:t>Step 3: no password, session token or answer key appears in any entry.</w:t>
            </w:r>
          </w:p>
          <w:p w14:paraId="099D423C" w14:textId="77777777" w:rsidR="00DC57CB" w:rsidRDefault="00000000">
            <w:pPr>
              <w:spacing w:after="20"/>
            </w:pPr>
            <w:r>
              <w:rPr>
                <w:sz w:val="16"/>
              </w:rPr>
              <w:t>No SRS requirement ID has been verified for audit logging; owner is unassigned (OD-06). Result is reported against the SAD s3.9 / s4.4 control.</w:t>
            </w:r>
          </w:p>
        </w:tc>
      </w:tr>
      <w:tr w:rsidR="00DC57CB" w14:paraId="3F1055D9" w14:textId="77777777">
        <w:tc>
          <w:tcPr>
            <w:tcW w:w="1474" w:type="dxa"/>
            <w:shd w:val="clear" w:color="auto" w:fill="DEEAF6"/>
          </w:tcPr>
          <w:p w14:paraId="11348E4A" w14:textId="77777777" w:rsidR="00DC57CB" w:rsidRDefault="00000000">
            <w:pPr>
              <w:spacing w:after="20"/>
            </w:pPr>
            <w:r>
              <w:rPr>
                <w:b/>
                <w:sz w:val="16"/>
              </w:rPr>
              <w:t>Pass / fail criteria</w:t>
            </w:r>
          </w:p>
        </w:tc>
        <w:tc>
          <w:tcPr>
            <w:tcW w:w="3515" w:type="dxa"/>
            <w:gridSpan w:val="3"/>
          </w:tcPr>
          <w:p w14:paraId="284375F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98D4813" w14:textId="77777777">
        <w:tc>
          <w:tcPr>
            <w:tcW w:w="1474" w:type="dxa"/>
            <w:shd w:val="clear" w:color="auto" w:fill="DEEAF6"/>
          </w:tcPr>
          <w:p w14:paraId="70BA419E" w14:textId="77777777" w:rsidR="00DC57CB" w:rsidRDefault="00000000">
            <w:pPr>
              <w:spacing w:after="20"/>
            </w:pPr>
            <w:r>
              <w:rPr>
                <w:b/>
                <w:sz w:val="16"/>
              </w:rPr>
              <w:t>Dependencies</w:t>
            </w:r>
          </w:p>
        </w:tc>
        <w:tc>
          <w:tcPr>
            <w:tcW w:w="3515" w:type="dxa"/>
            <w:gridSpan w:val="3"/>
          </w:tcPr>
          <w:p w14:paraId="347437CB" w14:textId="77777777" w:rsidR="00DC57CB" w:rsidRDefault="00000000">
            <w:pPr>
              <w:spacing w:after="20"/>
            </w:pPr>
            <w:r>
              <w:rPr>
                <w:sz w:val="16"/>
              </w:rPr>
              <w:t>Access to server logs in the test environment.. All tests: build identified by commit SHA; test accounts per s6.4. Open decisions: OD-06.</w:t>
            </w:r>
          </w:p>
        </w:tc>
      </w:tr>
      <w:tr w:rsidR="00DC57CB" w14:paraId="02BB7469" w14:textId="77777777">
        <w:tc>
          <w:tcPr>
            <w:tcW w:w="1474" w:type="dxa"/>
            <w:shd w:val="clear" w:color="auto" w:fill="DEEAF6"/>
          </w:tcPr>
          <w:p w14:paraId="6C12FF3B" w14:textId="77777777" w:rsidR="00DC57CB" w:rsidRDefault="00000000">
            <w:pPr>
              <w:spacing w:after="20"/>
            </w:pPr>
            <w:r>
              <w:rPr>
                <w:b/>
                <w:sz w:val="16"/>
              </w:rPr>
              <w:t>Execution status</w:t>
            </w:r>
          </w:p>
        </w:tc>
        <w:tc>
          <w:tcPr>
            <w:tcW w:w="3402" w:type="dxa"/>
          </w:tcPr>
          <w:p w14:paraId="2FD65DB7" w14:textId="77777777" w:rsidR="00DC57CB" w:rsidRDefault="00000000">
            <w:pPr>
              <w:spacing w:after="20"/>
            </w:pPr>
            <w:r>
              <w:rPr>
                <w:sz w:val="16"/>
              </w:rPr>
              <w:t>Not executed</w:t>
            </w:r>
          </w:p>
        </w:tc>
        <w:tc>
          <w:tcPr>
            <w:tcW w:w="1474" w:type="dxa"/>
            <w:shd w:val="clear" w:color="auto" w:fill="DEEAF6"/>
          </w:tcPr>
          <w:p w14:paraId="4DD602E2" w14:textId="77777777" w:rsidR="00DC57CB" w:rsidRDefault="00000000">
            <w:pPr>
              <w:spacing w:after="20"/>
            </w:pPr>
            <w:r>
              <w:rPr>
                <w:b/>
                <w:sz w:val="16"/>
              </w:rPr>
              <w:t>Evidence</w:t>
            </w:r>
          </w:p>
        </w:tc>
        <w:tc>
          <w:tcPr>
            <w:tcW w:w="3515" w:type="dxa"/>
          </w:tcPr>
          <w:p w14:paraId="263963EE" w14:textId="77777777" w:rsidR="00DC57CB" w:rsidRDefault="00000000">
            <w:r>
              <w:t>None (not executed). Origin: New in Rev 1.1.</w:t>
            </w:r>
          </w:p>
        </w:tc>
      </w:tr>
    </w:tbl>
    <w:p w14:paraId="6C6D968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9351073" w14:textId="77777777">
        <w:tc>
          <w:tcPr>
            <w:tcW w:w="3515" w:type="dxa"/>
            <w:gridSpan w:val="4"/>
            <w:shd w:val="clear" w:color="auto" w:fill="1F3864"/>
          </w:tcPr>
          <w:p w14:paraId="43352764" w14:textId="77777777" w:rsidR="00DC57CB" w:rsidRDefault="00000000">
            <w:pPr>
              <w:spacing w:after="20"/>
            </w:pPr>
            <w:r>
              <w:rPr>
                <w:b/>
                <w:color w:val="FFFFFF"/>
                <w:sz w:val="18"/>
              </w:rPr>
              <w:t>TC-AS-09  -  Rate limiting returns HTTP 429</w:t>
            </w:r>
          </w:p>
        </w:tc>
      </w:tr>
      <w:tr w:rsidR="00DC57CB" w14:paraId="6860C2CD" w14:textId="77777777">
        <w:tc>
          <w:tcPr>
            <w:tcW w:w="1474" w:type="dxa"/>
            <w:shd w:val="clear" w:color="auto" w:fill="DEEAF6"/>
          </w:tcPr>
          <w:p w14:paraId="33C505E9" w14:textId="77777777" w:rsidR="00DC57CB" w:rsidRDefault="00000000">
            <w:pPr>
              <w:spacing w:after="20"/>
            </w:pPr>
            <w:r>
              <w:rPr>
                <w:b/>
                <w:sz w:val="16"/>
              </w:rPr>
              <w:t>Requirements</w:t>
            </w:r>
          </w:p>
        </w:tc>
        <w:tc>
          <w:tcPr>
            <w:tcW w:w="3515" w:type="dxa"/>
            <w:gridSpan w:val="3"/>
          </w:tcPr>
          <w:p w14:paraId="28809855" w14:textId="77777777" w:rsidR="00DC57CB" w:rsidRDefault="00000000">
            <w:pPr>
              <w:spacing w:after="20"/>
            </w:pPr>
            <w:r>
              <w:rPr>
                <w:sz w:val="16"/>
              </w:rPr>
              <w:t>NFR-PERF-02, NFR-QUAL-03</w:t>
            </w:r>
          </w:p>
        </w:tc>
      </w:tr>
      <w:tr w:rsidR="00DC57CB" w14:paraId="5856E739" w14:textId="77777777">
        <w:tc>
          <w:tcPr>
            <w:tcW w:w="1474" w:type="dxa"/>
            <w:shd w:val="clear" w:color="auto" w:fill="DEEAF6"/>
          </w:tcPr>
          <w:p w14:paraId="631E2F14" w14:textId="77777777" w:rsidR="00DC57CB" w:rsidRDefault="00000000">
            <w:pPr>
              <w:spacing w:after="20"/>
            </w:pPr>
            <w:r>
              <w:rPr>
                <w:b/>
                <w:sz w:val="16"/>
              </w:rPr>
              <w:t>Use case</w:t>
            </w:r>
          </w:p>
        </w:tc>
        <w:tc>
          <w:tcPr>
            <w:tcW w:w="3402" w:type="dxa"/>
          </w:tcPr>
          <w:p w14:paraId="1800EEBB" w14:textId="77777777" w:rsidR="00DC57CB" w:rsidRDefault="00000000">
            <w:pPr>
              <w:spacing w:after="20"/>
            </w:pPr>
            <w:r>
              <w:rPr>
                <w:sz w:val="16"/>
              </w:rPr>
              <w:t>-</w:t>
            </w:r>
          </w:p>
        </w:tc>
        <w:tc>
          <w:tcPr>
            <w:tcW w:w="1474" w:type="dxa"/>
            <w:shd w:val="clear" w:color="auto" w:fill="DEEAF6"/>
          </w:tcPr>
          <w:p w14:paraId="76D334F3" w14:textId="77777777" w:rsidR="00DC57CB" w:rsidRDefault="00000000">
            <w:pPr>
              <w:spacing w:after="20"/>
            </w:pPr>
            <w:r>
              <w:rPr>
                <w:b/>
                <w:sz w:val="16"/>
              </w:rPr>
              <w:t>SAD reference</w:t>
            </w:r>
          </w:p>
        </w:tc>
        <w:tc>
          <w:tcPr>
            <w:tcW w:w="3515" w:type="dxa"/>
          </w:tcPr>
          <w:p w14:paraId="1FA35740" w14:textId="77777777" w:rsidR="00DC57CB" w:rsidRDefault="00000000">
            <w:pPr>
              <w:spacing w:after="20"/>
            </w:pPr>
            <w:r>
              <w:rPr>
                <w:sz w:val="16"/>
              </w:rPr>
              <w:t>Components: API Layer (rate limiting); Nginx; MongoDB | API: n/a</w:t>
            </w:r>
          </w:p>
        </w:tc>
      </w:tr>
      <w:tr w:rsidR="00DC57CB" w14:paraId="7CEC7453" w14:textId="77777777">
        <w:tc>
          <w:tcPr>
            <w:tcW w:w="1474" w:type="dxa"/>
            <w:shd w:val="clear" w:color="auto" w:fill="DEEAF6"/>
          </w:tcPr>
          <w:p w14:paraId="18F15FA9" w14:textId="77777777" w:rsidR="00DC57CB" w:rsidRDefault="00000000">
            <w:pPr>
              <w:spacing w:after="20"/>
            </w:pPr>
            <w:r>
              <w:rPr>
                <w:b/>
                <w:sz w:val="16"/>
              </w:rPr>
              <w:t>Test level</w:t>
            </w:r>
          </w:p>
        </w:tc>
        <w:tc>
          <w:tcPr>
            <w:tcW w:w="3402" w:type="dxa"/>
          </w:tcPr>
          <w:p w14:paraId="7EEF83B9" w14:textId="77777777" w:rsidR="00DC57CB" w:rsidRDefault="00000000">
            <w:pPr>
              <w:spacing w:after="20"/>
            </w:pPr>
            <w:r>
              <w:rPr>
                <w:sz w:val="16"/>
              </w:rPr>
              <w:t>Security (API)</w:t>
            </w:r>
          </w:p>
        </w:tc>
        <w:tc>
          <w:tcPr>
            <w:tcW w:w="1474" w:type="dxa"/>
            <w:shd w:val="clear" w:color="auto" w:fill="DEEAF6"/>
          </w:tcPr>
          <w:p w14:paraId="459D4C4A" w14:textId="77777777" w:rsidR="00DC57CB" w:rsidRDefault="00000000">
            <w:pPr>
              <w:spacing w:after="20"/>
            </w:pPr>
            <w:r>
              <w:rPr>
                <w:b/>
                <w:sz w:val="16"/>
              </w:rPr>
              <w:t>Test type</w:t>
            </w:r>
          </w:p>
        </w:tc>
        <w:tc>
          <w:tcPr>
            <w:tcW w:w="3515" w:type="dxa"/>
          </w:tcPr>
          <w:p w14:paraId="3E8484EE" w14:textId="77777777" w:rsidR="00DC57CB" w:rsidRDefault="00000000">
            <w:pPr>
              <w:spacing w:after="20"/>
            </w:pPr>
            <w:r>
              <w:rPr>
                <w:sz w:val="16"/>
              </w:rPr>
              <w:t>Security - Negative</w:t>
            </w:r>
          </w:p>
        </w:tc>
      </w:tr>
      <w:tr w:rsidR="00DC57CB" w14:paraId="04165675" w14:textId="77777777">
        <w:tc>
          <w:tcPr>
            <w:tcW w:w="1474" w:type="dxa"/>
            <w:shd w:val="clear" w:color="auto" w:fill="DEEAF6"/>
          </w:tcPr>
          <w:p w14:paraId="16379A80" w14:textId="77777777" w:rsidR="00DC57CB" w:rsidRDefault="00000000">
            <w:pPr>
              <w:spacing w:after="20"/>
            </w:pPr>
            <w:r>
              <w:rPr>
                <w:b/>
                <w:sz w:val="16"/>
              </w:rPr>
              <w:t>Priority</w:t>
            </w:r>
          </w:p>
        </w:tc>
        <w:tc>
          <w:tcPr>
            <w:tcW w:w="3402" w:type="dxa"/>
          </w:tcPr>
          <w:p w14:paraId="6E2EEE33" w14:textId="77777777" w:rsidR="00DC57CB" w:rsidRDefault="00000000">
            <w:pPr>
              <w:spacing w:after="20"/>
            </w:pPr>
            <w:r>
              <w:rPr>
                <w:sz w:val="16"/>
              </w:rPr>
              <w:t>Medium - Protects a security requirement; a defect exposes data or privileges.</w:t>
            </w:r>
          </w:p>
        </w:tc>
        <w:tc>
          <w:tcPr>
            <w:tcW w:w="1474" w:type="dxa"/>
            <w:shd w:val="clear" w:color="auto" w:fill="DEEAF6"/>
          </w:tcPr>
          <w:p w14:paraId="1975023B" w14:textId="77777777" w:rsidR="00DC57CB" w:rsidRDefault="00000000">
            <w:pPr>
              <w:spacing w:after="20"/>
            </w:pPr>
            <w:r>
              <w:rPr>
                <w:b/>
                <w:sz w:val="16"/>
              </w:rPr>
              <w:t>Assigned to</w:t>
            </w:r>
          </w:p>
        </w:tc>
        <w:tc>
          <w:tcPr>
            <w:tcW w:w="3515" w:type="dxa"/>
          </w:tcPr>
          <w:p w14:paraId="38E353E5" w14:textId="77777777" w:rsidR="00DC57CB" w:rsidRDefault="00000000">
            <w:pPr>
              <w:spacing w:after="20"/>
            </w:pPr>
            <w:r>
              <w:t>Jagadeesh (M1)</w:t>
            </w:r>
          </w:p>
        </w:tc>
      </w:tr>
      <w:tr w:rsidR="00DC57CB" w14:paraId="034531E5" w14:textId="77777777">
        <w:tc>
          <w:tcPr>
            <w:tcW w:w="1474" w:type="dxa"/>
            <w:shd w:val="clear" w:color="auto" w:fill="DEEAF6"/>
          </w:tcPr>
          <w:p w14:paraId="67FF66F2" w14:textId="77777777" w:rsidR="00DC57CB" w:rsidRDefault="00000000">
            <w:pPr>
              <w:spacing w:after="20"/>
            </w:pPr>
            <w:r>
              <w:rPr>
                <w:b/>
                <w:sz w:val="16"/>
              </w:rPr>
              <w:t>Required role</w:t>
            </w:r>
          </w:p>
        </w:tc>
        <w:tc>
          <w:tcPr>
            <w:tcW w:w="3402" w:type="dxa"/>
          </w:tcPr>
          <w:p w14:paraId="4C1D44B4" w14:textId="77777777" w:rsidR="00DC57CB" w:rsidRDefault="00000000">
            <w:pPr>
              <w:spacing w:after="20"/>
            </w:pPr>
            <w:r>
              <w:rPr>
                <w:sz w:val="16"/>
              </w:rPr>
              <w:t>Public / Student</w:t>
            </w:r>
          </w:p>
        </w:tc>
        <w:tc>
          <w:tcPr>
            <w:tcW w:w="1474" w:type="dxa"/>
            <w:shd w:val="clear" w:color="auto" w:fill="DEEAF6"/>
          </w:tcPr>
          <w:p w14:paraId="19E191B9" w14:textId="77777777" w:rsidR="00DC57CB" w:rsidRDefault="00000000">
            <w:pPr>
              <w:spacing w:after="20"/>
            </w:pPr>
            <w:r>
              <w:rPr>
                <w:b/>
                <w:sz w:val="16"/>
              </w:rPr>
              <w:t>Readiness</w:t>
            </w:r>
          </w:p>
        </w:tc>
        <w:tc>
          <w:tcPr>
            <w:tcW w:w="3515" w:type="dxa"/>
          </w:tcPr>
          <w:p w14:paraId="7DA021FF" w14:textId="77777777" w:rsidR="00DC57CB" w:rsidRDefault="00000000">
            <w:pPr>
              <w:spacing w:after="20"/>
            </w:pPr>
            <w:r>
              <w:rPr>
                <w:sz w:val="16"/>
              </w:rPr>
              <w:t>Blocked - expected result not agreed</w:t>
            </w:r>
          </w:p>
        </w:tc>
      </w:tr>
      <w:tr w:rsidR="00DC57CB" w14:paraId="5DC2926B" w14:textId="77777777">
        <w:tc>
          <w:tcPr>
            <w:tcW w:w="1474" w:type="dxa"/>
            <w:shd w:val="clear" w:color="auto" w:fill="DEEAF6"/>
          </w:tcPr>
          <w:p w14:paraId="1097D438" w14:textId="77777777" w:rsidR="00DC57CB" w:rsidRDefault="00000000">
            <w:pPr>
              <w:spacing w:after="20"/>
            </w:pPr>
            <w:r>
              <w:rPr>
                <w:b/>
                <w:sz w:val="16"/>
              </w:rPr>
              <w:t>Preconditions</w:t>
            </w:r>
          </w:p>
        </w:tc>
        <w:tc>
          <w:tcPr>
            <w:tcW w:w="3515" w:type="dxa"/>
            <w:gridSpan w:val="3"/>
          </w:tcPr>
          <w:p w14:paraId="2BB51A66" w14:textId="77777777" w:rsidR="00DC57CB" w:rsidRDefault="00000000">
            <w:pPr>
              <w:spacing w:after="20"/>
            </w:pPr>
            <w:r>
              <w:rPr>
                <w:sz w:val="16"/>
              </w:rPr>
              <w:t>Rate-limit configuration of the test environment is recorded.</w:t>
            </w:r>
          </w:p>
        </w:tc>
      </w:tr>
      <w:tr w:rsidR="00DC57CB" w14:paraId="3735B562" w14:textId="77777777">
        <w:tc>
          <w:tcPr>
            <w:tcW w:w="1474" w:type="dxa"/>
            <w:shd w:val="clear" w:color="auto" w:fill="DEEAF6"/>
          </w:tcPr>
          <w:p w14:paraId="0C780B22" w14:textId="77777777" w:rsidR="00DC57CB" w:rsidRDefault="00000000">
            <w:pPr>
              <w:spacing w:after="20"/>
            </w:pPr>
            <w:r>
              <w:rPr>
                <w:b/>
                <w:sz w:val="16"/>
              </w:rPr>
              <w:t>Test data</w:t>
            </w:r>
          </w:p>
        </w:tc>
        <w:tc>
          <w:tcPr>
            <w:tcW w:w="3515" w:type="dxa"/>
            <w:gridSpan w:val="3"/>
          </w:tcPr>
          <w:p w14:paraId="744FDF48" w14:textId="77777777" w:rsidR="00DC57CB" w:rsidRDefault="00000000">
            <w:pPr>
              <w:spacing w:after="20"/>
            </w:pPr>
            <w:r>
              <w:rPr>
                <w:sz w:val="16"/>
              </w:rPr>
              <w:t>As stated in the preconditions and steps; fixtures per s6.4.</w:t>
            </w:r>
          </w:p>
        </w:tc>
      </w:tr>
      <w:tr w:rsidR="00DC57CB" w14:paraId="744FD87B" w14:textId="77777777">
        <w:tc>
          <w:tcPr>
            <w:tcW w:w="1474" w:type="dxa"/>
            <w:shd w:val="clear" w:color="auto" w:fill="DEEAF6"/>
          </w:tcPr>
          <w:p w14:paraId="227C3D8E" w14:textId="77777777" w:rsidR="00DC57CB" w:rsidRDefault="00000000">
            <w:pPr>
              <w:spacing w:after="20"/>
            </w:pPr>
            <w:r>
              <w:rPr>
                <w:b/>
                <w:sz w:val="16"/>
              </w:rPr>
              <w:t>Steps</w:t>
            </w:r>
          </w:p>
        </w:tc>
        <w:tc>
          <w:tcPr>
            <w:tcW w:w="3515" w:type="dxa"/>
            <w:gridSpan w:val="3"/>
          </w:tcPr>
          <w:p w14:paraId="135238F8" w14:textId="77777777" w:rsidR="00DC57CB" w:rsidRDefault="00000000">
            <w:pPr>
              <w:spacing w:after="20"/>
            </w:pPr>
            <w:r>
              <w:rPr>
                <w:sz w:val="16"/>
              </w:rPr>
              <w:t>1. Send requests to POST /api/auth/login from one client until the configured limit is exceeded.</w:t>
            </w:r>
          </w:p>
          <w:p w14:paraId="54604767" w14:textId="77777777" w:rsidR="00DC57CB" w:rsidRDefault="00000000">
            <w:pPr>
              <w:spacing w:after="20"/>
            </w:pPr>
            <w:r>
              <w:rPr>
                <w:sz w:val="16"/>
              </w:rPr>
              <w:t>2. Send a normal request from a second client.</w:t>
            </w:r>
          </w:p>
          <w:p w14:paraId="0CA014EF" w14:textId="77777777" w:rsidR="00DC57CB" w:rsidRDefault="00000000">
            <w:pPr>
              <w:spacing w:after="20"/>
            </w:pPr>
            <w:r>
              <w:rPr>
                <w:sz w:val="16"/>
              </w:rPr>
              <w:t>3. Wait for the limit window to end and repeat step 1's first request.</w:t>
            </w:r>
          </w:p>
        </w:tc>
      </w:tr>
      <w:tr w:rsidR="00DC57CB" w14:paraId="6C18B8A4" w14:textId="77777777">
        <w:tc>
          <w:tcPr>
            <w:tcW w:w="1474" w:type="dxa"/>
            <w:shd w:val="clear" w:color="auto" w:fill="DEEAF6"/>
          </w:tcPr>
          <w:p w14:paraId="3630E7B6" w14:textId="77777777" w:rsidR="00DC57CB" w:rsidRDefault="00000000">
            <w:pPr>
              <w:spacing w:after="20"/>
            </w:pPr>
            <w:r>
              <w:rPr>
                <w:b/>
                <w:sz w:val="16"/>
              </w:rPr>
              <w:t>Expected result</w:t>
            </w:r>
          </w:p>
        </w:tc>
        <w:tc>
          <w:tcPr>
            <w:tcW w:w="3515" w:type="dxa"/>
            <w:gridSpan w:val="3"/>
          </w:tcPr>
          <w:p>
            <w:r>
              <w:t>PROPOSED expected behavior (TOD-02; pending team approval): after the approved per-user/window threshold, return HTTP 429 and Retry-After; requests below threshold succeed. Keep BLOCKED until exact threshold/window and keying policy are approved.</w:t>
            </w:r>
          </w:p>
        </w:tc>
      </w:tr>
      <w:tr w:rsidR="00DC57CB" w14:paraId="2D23D7BD" w14:textId="77777777">
        <w:tc>
          <w:tcPr>
            <w:tcW w:w="1474" w:type="dxa"/>
            <w:shd w:val="clear" w:color="auto" w:fill="DEEAF6"/>
          </w:tcPr>
          <w:p w14:paraId="0B705C0D" w14:textId="77777777" w:rsidR="00DC57CB" w:rsidRDefault="00000000">
            <w:pPr>
              <w:spacing w:after="20"/>
            </w:pPr>
            <w:r>
              <w:rPr>
                <w:b/>
                <w:sz w:val="16"/>
              </w:rPr>
              <w:t>Pass / fail criteria</w:t>
            </w:r>
          </w:p>
        </w:tc>
        <w:tc>
          <w:tcPr>
            <w:tcW w:w="3515" w:type="dxa"/>
            <w:gridSpan w:val="3"/>
          </w:tcPr>
          <w:p w14:paraId="7088048F"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3044922E" w14:textId="77777777">
        <w:tc>
          <w:tcPr>
            <w:tcW w:w="1474" w:type="dxa"/>
            <w:shd w:val="clear" w:color="auto" w:fill="DEEAF6"/>
          </w:tcPr>
          <w:p w14:paraId="531835D1" w14:textId="77777777" w:rsidR="00DC57CB" w:rsidRDefault="00000000">
            <w:pPr>
              <w:spacing w:after="20"/>
            </w:pPr>
            <w:r>
              <w:rPr>
                <w:b/>
                <w:sz w:val="16"/>
              </w:rPr>
              <w:t>Dependencies</w:t>
            </w:r>
          </w:p>
        </w:tc>
        <w:tc>
          <w:tcPr>
            <w:tcW w:w="3515" w:type="dxa"/>
            <w:gridSpan w:val="3"/>
          </w:tcPr>
          <w:p w14:paraId="62D569B1" w14:textId="77777777" w:rsidR="00DC57CB" w:rsidRDefault="00000000">
            <w:pPr>
              <w:spacing w:after="20"/>
            </w:pPr>
            <w:r>
              <w:rPr>
                <w:sz w:val="16"/>
              </w:rPr>
              <w:t>Deployed build and fixtures only. All tests: build identified by commit SHA; test accounts per s6.4. Open decisions: TOD-02.</w:t>
            </w:r>
          </w:p>
        </w:tc>
      </w:tr>
      <w:tr w:rsidR="00DC57CB" w14:paraId="368B2121" w14:textId="77777777">
        <w:tc>
          <w:tcPr>
            <w:tcW w:w="1474" w:type="dxa"/>
            <w:shd w:val="clear" w:color="auto" w:fill="DEEAF6"/>
          </w:tcPr>
          <w:p w14:paraId="51A8B13F" w14:textId="77777777" w:rsidR="00DC57CB" w:rsidRDefault="00000000">
            <w:pPr>
              <w:spacing w:after="20"/>
            </w:pPr>
            <w:r>
              <w:rPr>
                <w:b/>
                <w:sz w:val="16"/>
              </w:rPr>
              <w:t>Execution status</w:t>
            </w:r>
          </w:p>
        </w:tc>
        <w:tc>
          <w:tcPr>
            <w:tcW w:w="3402" w:type="dxa"/>
          </w:tcPr>
          <w:p w14:paraId="4FA4A31D" w14:textId="77777777" w:rsidR="00DC57CB" w:rsidRDefault="00000000">
            <w:pPr>
              <w:spacing w:after="20"/>
            </w:pPr>
            <w:r>
              <w:rPr>
                <w:sz w:val="16"/>
              </w:rPr>
              <w:t>Not executed</w:t>
            </w:r>
          </w:p>
        </w:tc>
        <w:tc>
          <w:tcPr>
            <w:tcW w:w="1474" w:type="dxa"/>
            <w:shd w:val="clear" w:color="auto" w:fill="DEEAF6"/>
          </w:tcPr>
          <w:p w14:paraId="7A127895" w14:textId="77777777" w:rsidR="00DC57CB" w:rsidRDefault="00000000">
            <w:pPr>
              <w:spacing w:after="20"/>
            </w:pPr>
            <w:r>
              <w:rPr>
                <w:b/>
                <w:sz w:val="16"/>
              </w:rPr>
              <w:t>Evidence</w:t>
            </w:r>
          </w:p>
        </w:tc>
        <w:tc>
          <w:tcPr>
            <w:tcW w:w="3515" w:type="dxa"/>
          </w:tcPr>
          <w:p w14:paraId="31A8DF4B" w14:textId="77777777" w:rsidR="00DC57CB" w:rsidRDefault="00000000">
            <w:r>
              <w:t>None (not executed). Origin: New in Rev 1.1.</w:t>
            </w:r>
          </w:p>
        </w:tc>
      </w:tr>
    </w:tbl>
    <w:p w14:paraId="1282C383" w14:textId="77777777" w:rsidR="00DC57CB" w:rsidRDefault="00DC57CB">
      <w:pPr>
        <w:spacing w:after="40"/>
      </w:pPr>
    </w:p>
    <w:p w14:paraId="3D9327DF" w14:textId="77777777" w:rsidR="00DC57CB" w:rsidRDefault="00000000">
      <w:pPr>
        <w:pStyle w:val="Heading2"/>
      </w:pPr>
      <w:r>
        <w:t>A.4 Performance: Account and Material</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C328958" w14:textId="77777777">
        <w:tc>
          <w:tcPr>
            <w:tcW w:w="3515" w:type="dxa"/>
            <w:gridSpan w:val="4"/>
            <w:shd w:val="clear" w:color="auto" w:fill="1F3864"/>
          </w:tcPr>
          <w:p w14:paraId="516D6117" w14:textId="77777777" w:rsidR="00DC57CB" w:rsidRDefault="00000000">
            <w:pPr>
              <w:spacing w:after="20"/>
            </w:pPr>
            <w:r>
              <w:rPr>
                <w:b/>
                <w:color w:val="FFFFFF"/>
                <w:sz w:val="18"/>
              </w:rPr>
              <w:t>TC-AP-01  -  200 concurrent users: 95% of page loads within 3 s</w:t>
            </w:r>
          </w:p>
        </w:tc>
      </w:tr>
      <w:tr w:rsidR="00DC57CB" w14:paraId="612799FB" w14:textId="77777777">
        <w:tc>
          <w:tcPr>
            <w:tcW w:w="1474" w:type="dxa"/>
            <w:shd w:val="clear" w:color="auto" w:fill="DEEAF6"/>
          </w:tcPr>
          <w:p w14:paraId="69CBD493" w14:textId="77777777" w:rsidR="00DC57CB" w:rsidRDefault="00000000">
            <w:pPr>
              <w:spacing w:after="20"/>
            </w:pPr>
            <w:r>
              <w:rPr>
                <w:b/>
                <w:sz w:val="16"/>
              </w:rPr>
              <w:t>Requirements</w:t>
            </w:r>
          </w:p>
        </w:tc>
        <w:tc>
          <w:tcPr>
            <w:tcW w:w="3515" w:type="dxa"/>
            <w:gridSpan w:val="3"/>
          </w:tcPr>
          <w:p w14:paraId="4BA702EA" w14:textId="77777777" w:rsidR="00DC57CB" w:rsidRDefault="00000000">
            <w:pPr>
              <w:spacing w:after="20"/>
            </w:pPr>
            <w:r>
              <w:rPr>
                <w:sz w:val="16"/>
              </w:rPr>
              <w:t>NFR-PERF-01</w:t>
            </w:r>
          </w:p>
        </w:tc>
      </w:tr>
      <w:tr w:rsidR="00DC57CB" w14:paraId="0EB10878" w14:textId="77777777">
        <w:tc>
          <w:tcPr>
            <w:tcW w:w="1474" w:type="dxa"/>
            <w:shd w:val="clear" w:color="auto" w:fill="DEEAF6"/>
          </w:tcPr>
          <w:p w14:paraId="474B1D42" w14:textId="77777777" w:rsidR="00DC57CB" w:rsidRDefault="00000000">
            <w:pPr>
              <w:spacing w:after="20"/>
            </w:pPr>
            <w:r>
              <w:rPr>
                <w:b/>
                <w:sz w:val="16"/>
              </w:rPr>
              <w:t>Use case</w:t>
            </w:r>
          </w:p>
        </w:tc>
        <w:tc>
          <w:tcPr>
            <w:tcW w:w="3402" w:type="dxa"/>
          </w:tcPr>
          <w:p w14:paraId="27AE361C" w14:textId="77777777" w:rsidR="00DC57CB" w:rsidRDefault="00000000">
            <w:pPr>
              <w:spacing w:after="20"/>
            </w:pPr>
            <w:r>
              <w:rPr>
                <w:sz w:val="16"/>
              </w:rPr>
              <w:t>-</w:t>
            </w:r>
          </w:p>
        </w:tc>
        <w:tc>
          <w:tcPr>
            <w:tcW w:w="1474" w:type="dxa"/>
            <w:shd w:val="clear" w:color="auto" w:fill="DEEAF6"/>
          </w:tcPr>
          <w:p w14:paraId="615E8E70" w14:textId="77777777" w:rsidR="00DC57CB" w:rsidRDefault="00000000">
            <w:pPr>
              <w:spacing w:after="20"/>
            </w:pPr>
            <w:r>
              <w:rPr>
                <w:b/>
                <w:sz w:val="16"/>
              </w:rPr>
              <w:t>SAD reference</w:t>
            </w:r>
          </w:p>
        </w:tc>
        <w:tc>
          <w:tcPr>
            <w:tcW w:w="3515" w:type="dxa"/>
          </w:tcPr>
          <w:p w14:paraId="038B365C" w14:textId="77777777" w:rsidR="00DC57CB" w:rsidRDefault="00000000">
            <w:pPr>
              <w:spacing w:after="20"/>
            </w:pPr>
            <w:r>
              <w:rPr>
                <w:sz w:val="16"/>
              </w:rPr>
              <w:t>Components: Web Client; API Layer; Nginx | API: n/a</w:t>
            </w:r>
          </w:p>
        </w:tc>
      </w:tr>
      <w:tr w:rsidR="00DC57CB" w14:paraId="232278F4" w14:textId="77777777">
        <w:tc>
          <w:tcPr>
            <w:tcW w:w="1474" w:type="dxa"/>
            <w:shd w:val="clear" w:color="auto" w:fill="DEEAF6"/>
          </w:tcPr>
          <w:p w14:paraId="389E9B0B" w14:textId="77777777" w:rsidR="00DC57CB" w:rsidRDefault="00000000">
            <w:pPr>
              <w:spacing w:after="20"/>
            </w:pPr>
            <w:r>
              <w:rPr>
                <w:b/>
                <w:sz w:val="16"/>
              </w:rPr>
              <w:t>Test level</w:t>
            </w:r>
          </w:p>
        </w:tc>
        <w:tc>
          <w:tcPr>
            <w:tcW w:w="3402" w:type="dxa"/>
          </w:tcPr>
          <w:p w14:paraId="37AEB85C" w14:textId="77777777" w:rsidR="00DC57CB" w:rsidRDefault="00000000">
            <w:pPr>
              <w:spacing w:after="20"/>
            </w:pPr>
            <w:r>
              <w:rPr>
                <w:sz w:val="16"/>
              </w:rPr>
              <w:t>Performance (JMeter / timing)</w:t>
            </w:r>
          </w:p>
        </w:tc>
        <w:tc>
          <w:tcPr>
            <w:tcW w:w="1474" w:type="dxa"/>
            <w:shd w:val="clear" w:color="auto" w:fill="DEEAF6"/>
          </w:tcPr>
          <w:p w14:paraId="44E36036" w14:textId="77777777" w:rsidR="00DC57CB" w:rsidRDefault="00000000">
            <w:pPr>
              <w:spacing w:after="20"/>
            </w:pPr>
            <w:r>
              <w:rPr>
                <w:b/>
                <w:sz w:val="16"/>
              </w:rPr>
              <w:t>Test type</w:t>
            </w:r>
          </w:p>
        </w:tc>
        <w:tc>
          <w:tcPr>
            <w:tcW w:w="3515" w:type="dxa"/>
          </w:tcPr>
          <w:p w14:paraId="61EED9B2" w14:textId="77777777" w:rsidR="00DC57CB" w:rsidRDefault="00000000">
            <w:pPr>
              <w:spacing w:after="20"/>
            </w:pPr>
            <w:r>
              <w:rPr>
                <w:sz w:val="16"/>
              </w:rPr>
              <w:t>Performance (NFR)</w:t>
            </w:r>
          </w:p>
        </w:tc>
      </w:tr>
      <w:tr w:rsidR="00DC57CB" w14:paraId="1394F172" w14:textId="77777777">
        <w:tc>
          <w:tcPr>
            <w:tcW w:w="1474" w:type="dxa"/>
            <w:shd w:val="clear" w:color="auto" w:fill="DEEAF6"/>
          </w:tcPr>
          <w:p w14:paraId="7C86E2B5" w14:textId="77777777" w:rsidR="00DC57CB" w:rsidRDefault="00000000">
            <w:pPr>
              <w:spacing w:after="20"/>
            </w:pPr>
            <w:r>
              <w:rPr>
                <w:b/>
                <w:sz w:val="16"/>
              </w:rPr>
              <w:t>Priority</w:t>
            </w:r>
          </w:p>
        </w:tc>
        <w:tc>
          <w:tcPr>
            <w:tcW w:w="3402" w:type="dxa"/>
          </w:tcPr>
          <w:p w14:paraId="5DB43130" w14:textId="77777777" w:rsidR="00DC57CB" w:rsidRDefault="00000000">
            <w:pPr>
              <w:spacing w:after="20"/>
            </w:pPr>
            <w:r>
              <w:rPr>
                <w:sz w:val="16"/>
              </w:rPr>
              <w:t>High - Verifies a measurable NFR threshold; failure is an NFR breach.</w:t>
            </w:r>
          </w:p>
        </w:tc>
        <w:tc>
          <w:tcPr>
            <w:tcW w:w="1474" w:type="dxa"/>
            <w:shd w:val="clear" w:color="auto" w:fill="DEEAF6"/>
          </w:tcPr>
          <w:p w14:paraId="64CFECF4" w14:textId="77777777" w:rsidR="00DC57CB" w:rsidRDefault="00000000">
            <w:pPr>
              <w:spacing w:after="20"/>
            </w:pPr>
            <w:r>
              <w:rPr>
                <w:b/>
                <w:sz w:val="16"/>
              </w:rPr>
              <w:t>Assigned to</w:t>
            </w:r>
          </w:p>
        </w:tc>
        <w:tc>
          <w:tcPr>
            <w:tcW w:w="3515" w:type="dxa"/>
          </w:tcPr>
          <w:p w14:paraId="17C249C6" w14:textId="77777777" w:rsidR="00DC57CB" w:rsidRDefault="00000000">
            <w:pPr>
              <w:spacing w:after="20"/>
            </w:pPr>
            <w:r>
              <w:t>Jagadeesh (M1)</w:t>
            </w:r>
          </w:p>
        </w:tc>
      </w:tr>
      <w:tr w:rsidR="00DC57CB" w14:paraId="32214302" w14:textId="77777777">
        <w:tc>
          <w:tcPr>
            <w:tcW w:w="1474" w:type="dxa"/>
            <w:shd w:val="clear" w:color="auto" w:fill="DEEAF6"/>
          </w:tcPr>
          <w:p w14:paraId="53FF64F3" w14:textId="77777777" w:rsidR="00DC57CB" w:rsidRDefault="00000000">
            <w:pPr>
              <w:spacing w:after="20"/>
            </w:pPr>
            <w:r>
              <w:rPr>
                <w:b/>
                <w:sz w:val="16"/>
              </w:rPr>
              <w:t>Required role</w:t>
            </w:r>
          </w:p>
        </w:tc>
        <w:tc>
          <w:tcPr>
            <w:tcW w:w="3402" w:type="dxa"/>
          </w:tcPr>
          <w:p w14:paraId="07D0A382" w14:textId="77777777" w:rsidR="00DC57CB" w:rsidRDefault="00000000">
            <w:pPr>
              <w:spacing w:after="20"/>
            </w:pPr>
            <w:r>
              <w:rPr>
                <w:sz w:val="16"/>
              </w:rPr>
              <w:t>Student</w:t>
            </w:r>
          </w:p>
        </w:tc>
        <w:tc>
          <w:tcPr>
            <w:tcW w:w="1474" w:type="dxa"/>
            <w:shd w:val="clear" w:color="auto" w:fill="DEEAF6"/>
          </w:tcPr>
          <w:p w14:paraId="6A1D74E9" w14:textId="77777777" w:rsidR="00DC57CB" w:rsidRDefault="00000000">
            <w:pPr>
              <w:spacing w:after="20"/>
            </w:pPr>
            <w:r>
              <w:rPr>
                <w:b/>
                <w:sz w:val="16"/>
              </w:rPr>
              <w:t>Readiness</w:t>
            </w:r>
          </w:p>
        </w:tc>
        <w:tc>
          <w:tcPr>
            <w:tcW w:w="3515" w:type="dxa"/>
          </w:tcPr>
          <w:p w14:paraId="071B01D0" w14:textId="77777777" w:rsidR="00DC57CB" w:rsidRDefault="00000000">
            <w:pPr>
              <w:spacing w:after="20"/>
            </w:pPr>
            <w:r>
              <w:rPr>
                <w:sz w:val="16"/>
              </w:rPr>
              <w:t>Environment-dependent (load/tooling/devices/timing)</w:t>
            </w:r>
          </w:p>
        </w:tc>
      </w:tr>
      <w:tr w:rsidR="00DC57CB" w14:paraId="6EB25AA6" w14:textId="77777777">
        <w:tc>
          <w:tcPr>
            <w:tcW w:w="1474" w:type="dxa"/>
            <w:shd w:val="clear" w:color="auto" w:fill="DEEAF6"/>
          </w:tcPr>
          <w:p w14:paraId="41147147" w14:textId="77777777" w:rsidR="00DC57CB" w:rsidRDefault="00000000">
            <w:pPr>
              <w:spacing w:after="20"/>
            </w:pPr>
            <w:r>
              <w:rPr>
                <w:b/>
                <w:sz w:val="16"/>
              </w:rPr>
              <w:t>Preconditions</w:t>
            </w:r>
          </w:p>
        </w:tc>
        <w:tc>
          <w:tcPr>
            <w:tcW w:w="3515" w:type="dxa"/>
            <w:gridSpan w:val="3"/>
          </w:tcPr>
          <w:p w14:paraId="484A8A8F" w14:textId="77777777" w:rsidR="00DC57CB" w:rsidRDefault="00000000">
            <w:pPr>
              <w:spacing w:after="20"/>
            </w:pPr>
            <w:r>
              <w:rPr>
                <w:sz w:val="16"/>
              </w:rPr>
              <w:t>200 generated Student accounts; JMeter scenario.</w:t>
            </w:r>
          </w:p>
        </w:tc>
      </w:tr>
      <w:tr w:rsidR="00DC57CB" w14:paraId="7195D395" w14:textId="77777777">
        <w:tc>
          <w:tcPr>
            <w:tcW w:w="1474" w:type="dxa"/>
            <w:shd w:val="clear" w:color="auto" w:fill="DEEAF6"/>
          </w:tcPr>
          <w:p w14:paraId="4B4C962E" w14:textId="77777777" w:rsidR="00DC57CB" w:rsidRDefault="00000000">
            <w:pPr>
              <w:spacing w:after="20"/>
            </w:pPr>
            <w:r>
              <w:rPr>
                <w:b/>
                <w:sz w:val="16"/>
              </w:rPr>
              <w:t>Test data</w:t>
            </w:r>
          </w:p>
        </w:tc>
        <w:tc>
          <w:tcPr>
            <w:tcW w:w="3515" w:type="dxa"/>
            <w:gridSpan w:val="3"/>
          </w:tcPr>
          <w:p w14:paraId="542A308F" w14:textId="77777777" w:rsidR="00DC57CB" w:rsidRDefault="00000000">
            <w:pPr>
              <w:spacing w:after="20"/>
            </w:pPr>
            <w:r>
              <w:rPr>
                <w:sz w:val="16"/>
              </w:rPr>
              <w:t>As stated in the preconditions and steps (v1.0 column "Test Steps and Test Data"); fixtures per s6.4.</w:t>
            </w:r>
          </w:p>
        </w:tc>
      </w:tr>
      <w:tr w:rsidR="00DC57CB" w14:paraId="1CBAB982" w14:textId="77777777">
        <w:tc>
          <w:tcPr>
            <w:tcW w:w="1474" w:type="dxa"/>
            <w:shd w:val="clear" w:color="auto" w:fill="DEEAF6"/>
          </w:tcPr>
          <w:p w14:paraId="1BE30214" w14:textId="77777777" w:rsidR="00DC57CB" w:rsidRDefault="00000000">
            <w:pPr>
              <w:spacing w:after="20"/>
            </w:pPr>
            <w:r>
              <w:rPr>
                <w:b/>
                <w:sz w:val="16"/>
              </w:rPr>
              <w:t>Steps</w:t>
            </w:r>
          </w:p>
        </w:tc>
        <w:tc>
          <w:tcPr>
            <w:tcW w:w="3515" w:type="dxa"/>
            <w:gridSpan w:val="3"/>
          </w:tcPr>
          <w:p w14:paraId="6ED371FC" w14:textId="77777777" w:rsidR="00DC57CB" w:rsidRDefault="00000000">
            <w:pPr>
              <w:spacing w:after="20"/>
            </w:pPr>
            <w:r>
              <w:rPr>
                <w:sz w:val="16"/>
              </w:rPr>
              <w:t>1. Generate 200 concurrent users.</w:t>
            </w:r>
          </w:p>
          <w:p w14:paraId="40C8BDA5" w14:textId="77777777" w:rsidR="00DC57CB" w:rsidRDefault="00000000">
            <w:pPr>
              <w:spacing w:after="20"/>
            </w:pPr>
            <w:r>
              <w:rPr>
                <w:sz w:val="16"/>
              </w:rPr>
              <w:t>2. Execute representative page/API requests (login, library, profile, material view).</w:t>
            </w:r>
          </w:p>
          <w:p w14:paraId="70202866" w14:textId="77777777" w:rsidR="00DC57CB" w:rsidRDefault="00000000">
            <w:pPr>
              <w:spacing w:after="20"/>
            </w:pPr>
            <w:r>
              <w:rPr>
                <w:sz w:val="16"/>
              </w:rPr>
              <w:t>3. Record response times.</w:t>
            </w:r>
          </w:p>
        </w:tc>
      </w:tr>
      <w:tr w:rsidR="00DC57CB" w14:paraId="31C26565" w14:textId="77777777">
        <w:tc>
          <w:tcPr>
            <w:tcW w:w="1474" w:type="dxa"/>
            <w:shd w:val="clear" w:color="auto" w:fill="DEEAF6"/>
          </w:tcPr>
          <w:p w14:paraId="426B6BCB" w14:textId="77777777" w:rsidR="00DC57CB" w:rsidRDefault="00000000">
            <w:pPr>
              <w:spacing w:after="20"/>
            </w:pPr>
            <w:r>
              <w:rPr>
                <w:b/>
                <w:sz w:val="16"/>
              </w:rPr>
              <w:t>Expected result</w:t>
            </w:r>
          </w:p>
        </w:tc>
        <w:tc>
          <w:tcPr>
            <w:tcW w:w="3515" w:type="dxa"/>
            <w:gridSpan w:val="3"/>
          </w:tcPr>
          <w:p w14:paraId="2E133419" w14:textId="77777777" w:rsidR="00DC57CB" w:rsidRDefault="00000000">
            <w:pPr>
              <w:spacing w:after="20"/>
            </w:pPr>
            <w:r>
              <w:rPr>
                <w:sz w:val="16"/>
              </w:rPr>
              <w:t>At least 95% of page loads complete within 3 seconds.</w:t>
            </w:r>
          </w:p>
        </w:tc>
      </w:tr>
      <w:tr w:rsidR="00DC57CB" w14:paraId="3B7BAC8B" w14:textId="77777777">
        <w:tc>
          <w:tcPr>
            <w:tcW w:w="1474" w:type="dxa"/>
            <w:shd w:val="clear" w:color="auto" w:fill="DEEAF6"/>
          </w:tcPr>
          <w:p w14:paraId="09B8A405" w14:textId="77777777" w:rsidR="00DC57CB" w:rsidRDefault="00000000">
            <w:pPr>
              <w:spacing w:after="20"/>
            </w:pPr>
            <w:r>
              <w:rPr>
                <w:b/>
                <w:sz w:val="16"/>
              </w:rPr>
              <w:t>Pass / fail criteria</w:t>
            </w:r>
          </w:p>
        </w:tc>
        <w:tc>
          <w:tcPr>
            <w:tcW w:w="3515" w:type="dxa"/>
            <w:gridSpan w:val="3"/>
          </w:tcPr>
          <w:p w14:paraId="0B78FC82"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0C794ACC" w14:textId="77777777">
        <w:tc>
          <w:tcPr>
            <w:tcW w:w="1474" w:type="dxa"/>
            <w:shd w:val="clear" w:color="auto" w:fill="DEEAF6"/>
          </w:tcPr>
          <w:p w14:paraId="12971582" w14:textId="77777777" w:rsidR="00DC57CB" w:rsidRDefault="00000000">
            <w:pPr>
              <w:spacing w:after="20"/>
            </w:pPr>
            <w:r>
              <w:rPr>
                <w:b/>
                <w:sz w:val="16"/>
              </w:rPr>
              <w:t>Dependencies</w:t>
            </w:r>
          </w:p>
        </w:tc>
        <w:tc>
          <w:tcPr>
            <w:tcW w:w="3515" w:type="dxa"/>
            <w:gridSpan w:val="3"/>
          </w:tcPr>
          <w:p w14:paraId="4920DADE" w14:textId="77777777" w:rsidR="00DC57CB" w:rsidRDefault="00000000">
            <w:pPr>
              <w:spacing w:after="20"/>
            </w:pPr>
            <w:r>
              <w:rPr>
                <w:sz w:val="16"/>
              </w:rPr>
              <w:t>Tooling/environment per s6 (JMeter, load generator, devices, backup or TLS host as applicable). All tests: build identified by commit SHA; test accounts per s6.4. Open decisions: TOD-10.</w:t>
            </w:r>
          </w:p>
        </w:tc>
      </w:tr>
      <w:tr w:rsidR="00DC57CB" w14:paraId="746167D6" w14:textId="77777777">
        <w:tc>
          <w:tcPr>
            <w:tcW w:w="1474" w:type="dxa"/>
            <w:shd w:val="clear" w:color="auto" w:fill="DEEAF6"/>
          </w:tcPr>
          <w:p w14:paraId="243726EA" w14:textId="77777777" w:rsidR="00DC57CB" w:rsidRDefault="00000000">
            <w:pPr>
              <w:spacing w:after="20"/>
            </w:pPr>
            <w:r>
              <w:rPr>
                <w:b/>
                <w:sz w:val="16"/>
              </w:rPr>
              <w:t>Execution status</w:t>
            </w:r>
          </w:p>
        </w:tc>
        <w:tc>
          <w:tcPr>
            <w:tcW w:w="3402" w:type="dxa"/>
          </w:tcPr>
          <w:p w14:paraId="72DC9853" w14:textId="77777777" w:rsidR="00DC57CB" w:rsidRDefault="00000000">
            <w:pPr>
              <w:spacing w:after="20"/>
            </w:pPr>
            <w:r>
              <w:rPr>
                <w:sz w:val="16"/>
              </w:rPr>
              <w:t>Not executed</w:t>
            </w:r>
          </w:p>
        </w:tc>
        <w:tc>
          <w:tcPr>
            <w:tcW w:w="1474" w:type="dxa"/>
            <w:shd w:val="clear" w:color="auto" w:fill="DEEAF6"/>
          </w:tcPr>
          <w:p w14:paraId="13CCA6A2" w14:textId="77777777" w:rsidR="00DC57CB" w:rsidRDefault="00000000">
            <w:pPr>
              <w:spacing w:after="20"/>
            </w:pPr>
            <w:r>
              <w:rPr>
                <w:b/>
                <w:sz w:val="16"/>
              </w:rPr>
              <w:t>Evidence</w:t>
            </w:r>
          </w:p>
        </w:tc>
        <w:tc>
          <w:tcPr>
            <w:tcW w:w="3515" w:type="dxa"/>
          </w:tcPr>
          <w:p w14:paraId="2D215FB5" w14:textId="77777777" w:rsidR="00DC57CB" w:rsidRDefault="00000000">
            <w:pPr>
              <w:spacing w:after="20"/>
            </w:pPr>
            <w:r>
              <w:rPr>
                <w:sz w:val="16"/>
              </w:rPr>
              <w:t>None (not executed). Origin: Retained from STP v1.0.</w:t>
            </w:r>
          </w:p>
        </w:tc>
      </w:tr>
    </w:tbl>
    <w:p w14:paraId="57D968B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5238247" w14:textId="77777777">
        <w:tc>
          <w:tcPr>
            <w:tcW w:w="3515" w:type="dxa"/>
            <w:gridSpan w:val="4"/>
            <w:shd w:val="clear" w:color="auto" w:fill="1F3864"/>
          </w:tcPr>
          <w:p w14:paraId="4A930494" w14:textId="77777777" w:rsidR="00DC57CB" w:rsidRDefault="00000000">
            <w:pPr>
              <w:spacing w:after="20"/>
            </w:pPr>
            <w:r>
              <w:rPr>
                <w:b/>
                <w:color w:val="FFFFFF"/>
                <w:sz w:val="18"/>
              </w:rPr>
              <w:t>TC-MP-01  -  Upload of 25 MB file visible within 3 s (10 runs)</w:t>
            </w:r>
          </w:p>
        </w:tc>
      </w:tr>
      <w:tr w:rsidR="00DC57CB" w14:paraId="72B89FAC" w14:textId="77777777">
        <w:tc>
          <w:tcPr>
            <w:tcW w:w="1474" w:type="dxa"/>
            <w:shd w:val="clear" w:color="auto" w:fill="DEEAF6"/>
          </w:tcPr>
          <w:p w14:paraId="3E498F79" w14:textId="77777777" w:rsidR="00DC57CB" w:rsidRDefault="00000000">
            <w:pPr>
              <w:spacing w:after="20"/>
            </w:pPr>
            <w:r>
              <w:rPr>
                <w:b/>
                <w:sz w:val="16"/>
              </w:rPr>
              <w:t>Requirements</w:t>
            </w:r>
          </w:p>
        </w:tc>
        <w:tc>
          <w:tcPr>
            <w:tcW w:w="3515" w:type="dxa"/>
            <w:gridSpan w:val="3"/>
          </w:tcPr>
          <w:p w14:paraId="2711D8D8" w14:textId="77777777" w:rsidR="00DC57CB" w:rsidRDefault="00000000">
            <w:pPr>
              <w:spacing w:after="20"/>
            </w:pPr>
            <w:r>
              <w:rPr>
                <w:sz w:val="16"/>
              </w:rPr>
              <w:t>REQ-MAT-03</w:t>
            </w:r>
          </w:p>
        </w:tc>
      </w:tr>
      <w:tr w:rsidR="00DC57CB" w14:paraId="4FD52CE9" w14:textId="77777777">
        <w:tc>
          <w:tcPr>
            <w:tcW w:w="1474" w:type="dxa"/>
            <w:shd w:val="clear" w:color="auto" w:fill="DEEAF6"/>
          </w:tcPr>
          <w:p w14:paraId="2FD27515" w14:textId="77777777" w:rsidR="00DC57CB" w:rsidRDefault="00000000">
            <w:pPr>
              <w:spacing w:after="20"/>
            </w:pPr>
            <w:r>
              <w:rPr>
                <w:b/>
                <w:sz w:val="16"/>
              </w:rPr>
              <w:t>Use case</w:t>
            </w:r>
          </w:p>
        </w:tc>
        <w:tc>
          <w:tcPr>
            <w:tcW w:w="3402" w:type="dxa"/>
          </w:tcPr>
          <w:p w14:paraId="37E27A2D" w14:textId="77777777" w:rsidR="00DC57CB" w:rsidRDefault="00000000">
            <w:pPr>
              <w:spacing w:after="20"/>
            </w:pPr>
            <w:r>
              <w:rPr>
                <w:sz w:val="16"/>
              </w:rPr>
              <w:t>UC-MAT-01</w:t>
            </w:r>
          </w:p>
        </w:tc>
        <w:tc>
          <w:tcPr>
            <w:tcW w:w="1474" w:type="dxa"/>
            <w:shd w:val="clear" w:color="auto" w:fill="DEEAF6"/>
          </w:tcPr>
          <w:p w14:paraId="0675D822" w14:textId="77777777" w:rsidR="00DC57CB" w:rsidRDefault="00000000">
            <w:pPr>
              <w:spacing w:after="20"/>
            </w:pPr>
            <w:r>
              <w:rPr>
                <w:b/>
                <w:sz w:val="16"/>
              </w:rPr>
              <w:t>SAD reference</w:t>
            </w:r>
          </w:p>
        </w:tc>
        <w:tc>
          <w:tcPr>
            <w:tcW w:w="3515" w:type="dxa"/>
          </w:tcPr>
          <w:p w14:paraId="71F14446" w14:textId="77777777" w:rsidR="00DC57CB" w:rsidRDefault="00000000">
            <w:pPr>
              <w:spacing w:after="20"/>
            </w:pPr>
            <w:r>
              <w:rPr>
                <w:sz w:val="16"/>
              </w:rPr>
              <w:t>Components: Material Service, AccessGrant, File Storage; API Layer | API: POST /materials; GET /materials</w:t>
            </w:r>
          </w:p>
        </w:tc>
      </w:tr>
      <w:tr w:rsidR="00DC57CB" w14:paraId="632248BF" w14:textId="77777777">
        <w:tc>
          <w:tcPr>
            <w:tcW w:w="1474" w:type="dxa"/>
            <w:shd w:val="clear" w:color="auto" w:fill="DEEAF6"/>
          </w:tcPr>
          <w:p w14:paraId="4028CDAC" w14:textId="77777777" w:rsidR="00DC57CB" w:rsidRDefault="00000000">
            <w:pPr>
              <w:spacing w:after="20"/>
            </w:pPr>
            <w:r>
              <w:rPr>
                <w:b/>
                <w:sz w:val="16"/>
              </w:rPr>
              <w:t>Test level</w:t>
            </w:r>
          </w:p>
        </w:tc>
        <w:tc>
          <w:tcPr>
            <w:tcW w:w="3402" w:type="dxa"/>
          </w:tcPr>
          <w:p w14:paraId="78670FF4" w14:textId="77777777" w:rsidR="00DC57CB" w:rsidRDefault="00000000">
            <w:pPr>
              <w:spacing w:after="20"/>
            </w:pPr>
            <w:r>
              <w:rPr>
                <w:sz w:val="16"/>
              </w:rPr>
              <w:t>Performance (JMeter / timing)</w:t>
            </w:r>
          </w:p>
        </w:tc>
        <w:tc>
          <w:tcPr>
            <w:tcW w:w="1474" w:type="dxa"/>
            <w:shd w:val="clear" w:color="auto" w:fill="DEEAF6"/>
          </w:tcPr>
          <w:p w14:paraId="24DC06FE" w14:textId="77777777" w:rsidR="00DC57CB" w:rsidRDefault="00000000">
            <w:pPr>
              <w:spacing w:after="20"/>
            </w:pPr>
            <w:r>
              <w:rPr>
                <w:b/>
                <w:sz w:val="16"/>
              </w:rPr>
              <w:t>Test type</w:t>
            </w:r>
          </w:p>
        </w:tc>
        <w:tc>
          <w:tcPr>
            <w:tcW w:w="3515" w:type="dxa"/>
          </w:tcPr>
          <w:p w14:paraId="280501C9" w14:textId="77777777" w:rsidR="00DC57CB" w:rsidRDefault="00000000">
            <w:pPr>
              <w:spacing w:after="20"/>
            </w:pPr>
            <w:r>
              <w:rPr>
                <w:sz w:val="16"/>
              </w:rPr>
              <w:t>Performance (NFR)</w:t>
            </w:r>
          </w:p>
        </w:tc>
      </w:tr>
      <w:tr w:rsidR="00DC57CB" w14:paraId="14D624FF" w14:textId="77777777">
        <w:tc>
          <w:tcPr>
            <w:tcW w:w="1474" w:type="dxa"/>
            <w:shd w:val="clear" w:color="auto" w:fill="DEEAF6"/>
          </w:tcPr>
          <w:p w14:paraId="354DA13A" w14:textId="77777777" w:rsidR="00DC57CB" w:rsidRDefault="00000000">
            <w:pPr>
              <w:spacing w:after="20"/>
            </w:pPr>
            <w:r>
              <w:rPr>
                <w:b/>
                <w:sz w:val="16"/>
              </w:rPr>
              <w:lastRenderedPageBreak/>
              <w:t>Priority</w:t>
            </w:r>
          </w:p>
        </w:tc>
        <w:tc>
          <w:tcPr>
            <w:tcW w:w="3402" w:type="dxa"/>
          </w:tcPr>
          <w:p w14:paraId="7E2EFFBD" w14:textId="77777777" w:rsidR="00DC57CB" w:rsidRDefault="00000000">
            <w:pPr>
              <w:spacing w:after="20"/>
            </w:pPr>
            <w:r>
              <w:rPr>
                <w:sz w:val="16"/>
              </w:rPr>
              <w:t>Medium - Verifies a measurable NFR threshold; failure is an NFR breach.</w:t>
            </w:r>
          </w:p>
        </w:tc>
        <w:tc>
          <w:tcPr>
            <w:tcW w:w="1474" w:type="dxa"/>
            <w:shd w:val="clear" w:color="auto" w:fill="DEEAF6"/>
          </w:tcPr>
          <w:p w14:paraId="6C15F569" w14:textId="77777777" w:rsidR="00DC57CB" w:rsidRDefault="00000000">
            <w:pPr>
              <w:spacing w:after="20"/>
            </w:pPr>
            <w:r>
              <w:rPr>
                <w:b/>
                <w:sz w:val="16"/>
              </w:rPr>
              <w:t>Assigned to</w:t>
            </w:r>
          </w:p>
        </w:tc>
        <w:tc>
          <w:tcPr>
            <w:tcW w:w="3515" w:type="dxa"/>
          </w:tcPr>
          <w:p w14:paraId="2174B1CF" w14:textId="77777777" w:rsidR="00DC57CB" w:rsidRDefault="00000000">
            <w:pPr>
              <w:spacing w:after="20"/>
            </w:pPr>
            <w:r>
              <w:t>Vedh (M4)</w:t>
            </w:r>
          </w:p>
        </w:tc>
      </w:tr>
      <w:tr w:rsidR="00DC57CB" w14:paraId="417FEAF3" w14:textId="77777777">
        <w:tc>
          <w:tcPr>
            <w:tcW w:w="1474" w:type="dxa"/>
            <w:shd w:val="clear" w:color="auto" w:fill="DEEAF6"/>
          </w:tcPr>
          <w:p w14:paraId="76561975" w14:textId="77777777" w:rsidR="00DC57CB" w:rsidRDefault="00000000">
            <w:pPr>
              <w:spacing w:after="20"/>
            </w:pPr>
            <w:r>
              <w:rPr>
                <w:b/>
                <w:sz w:val="16"/>
              </w:rPr>
              <w:t>Required role</w:t>
            </w:r>
          </w:p>
        </w:tc>
        <w:tc>
          <w:tcPr>
            <w:tcW w:w="3402" w:type="dxa"/>
          </w:tcPr>
          <w:p w14:paraId="601BA100" w14:textId="77777777" w:rsidR="00DC57CB" w:rsidRDefault="00000000">
            <w:pPr>
              <w:spacing w:after="20"/>
            </w:pPr>
            <w:r>
              <w:rPr>
                <w:sz w:val="16"/>
              </w:rPr>
              <w:t>Faculty</w:t>
            </w:r>
          </w:p>
        </w:tc>
        <w:tc>
          <w:tcPr>
            <w:tcW w:w="1474" w:type="dxa"/>
            <w:shd w:val="clear" w:color="auto" w:fill="DEEAF6"/>
          </w:tcPr>
          <w:p w14:paraId="1EFC74D0" w14:textId="77777777" w:rsidR="00DC57CB" w:rsidRDefault="00000000">
            <w:pPr>
              <w:spacing w:after="20"/>
            </w:pPr>
            <w:r>
              <w:rPr>
                <w:b/>
                <w:sz w:val="16"/>
              </w:rPr>
              <w:t>Readiness</w:t>
            </w:r>
          </w:p>
        </w:tc>
        <w:tc>
          <w:tcPr>
            <w:tcW w:w="3515" w:type="dxa"/>
          </w:tcPr>
          <w:p w14:paraId="561A140C" w14:textId="77777777" w:rsidR="00DC57CB" w:rsidRDefault="00000000">
            <w:pPr>
              <w:spacing w:after="20"/>
            </w:pPr>
            <w:r>
              <w:rPr>
                <w:sz w:val="16"/>
              </w:rPr>
              <w:t>Environment-dependent (load/tooling/devices/timing)</w:t>
            </w:r>
          </w:p>
        </w:tc>
      </w:tr>
      <w:tr w:rsidR="00DC57CB" w14:paraId="19A8C8A0" w14:textId="77777777">
        <w:tc>
          <w:tcPr>
            <w:tcW w:w="1474" w:type="dxa"/>
            <w:shd w:val="clear" w:color="auto" w:fill="DEEAF6"/>
          </w:tcPr>
          <w:p w14:paraId="636536E7" w14:textId="77777777" w:rsidR="00DC57CB" w:rsidRDefault="00000000">
            <w:pPr>
              <w:spacing w:after="20"/>
            </w:pPr>
            <w:r>
              <w:rPr>
                <w:b/>
                <w:sz w:val="16"/>
              </w:rPr>
              <w:t>Preconditions</w:t>
            </w:r>
          </w:p>
        </w:tc>
        <w:tc>
          <w:tcPr>
            <w:tcW w:w="3515" w:type="dxa"/>
            <w:gridSpan w:val="3"/>
          </w:tcPr>
          <w:p w14:paraId="3CF838D3" w14:textId="77777777" w:rsidR="00DC57CB" w:rsidRDefault="00000000">
            <w:pPr>
              <w:spacing w:after="20"/>
            </w:pPr>
            <w:r>
              <w:rPr>
                <w:sz w:val="16"/>
              </w:rPr>
              <w:t>F1 is logged in; 25 MB PDF available.</w:t>
            </w:r>
          </w:p>
        </w:tc>
      </w:tr>
      <w:tr w:rsidR="00DC57CB" w14:paraId="1EE8D8C6" w14:textId="77777777">
        <w:tc>
          <w:tcPr>
            <w:tcW w:w="1474" w:type="dxa"/>
            <w:shd w:val="clear" w:color="auto" w:fill="DEEAF6"/>
          </w:tcPr>
          <w:p w14:paraId="7B257105" w14:textId="77777777" w:rsidR="00DC57CB" w:rsidRDefault="00000000">
            <w:pPr>
              <w:spacing w:after="20"/>
            </w:pPr>
            <w:r>
              <w:rPr>
                <w:b/>
                <w:sz w:val="16"/>
              </w:rPr>
              <w:t>Test data</w:t>
            </w:r>
          </w:p>
        </w:tc>
        <w:tc>
          <w:tcPr>
            <w:tcW w:w="3515" w:type="dxa"/>
            <w:gridSpan w:val="3"/>
          </w:tcPr>
          <w:p w14:paraId="666DD748" w14:textId="77777777" w:rsidR="00DC57CB" w:rsidRDefault="00000000">
            <w:pPr>
              <w:spacing w:after="20"/>
            </w:pPr>
            <w:r>
              <w:rPr>
                <w:sz w:val="16"/>
              </w:rPr>
              <w:t>As stated in the preconditions and steps (v1.0 column "Test Steps and Test Data"); fixtures per s6.4.</w:t>
            </w:r>
          </w:p>
        </w:tc>
      </w:tr>
      <w:tr w:rsidR="00DC57CB" w14:paraId="30B23CD1" w14:textId="77777777">
        <w:tc>
          <w:tcPr>
            <w:tcW w:w="1474" w:type="dxa"/>
            <w:shd w:val="clear" w:color="auto" w:fill="DEEAF6"/>
          </w:tcPr>
          <w:p w14:paraId="65D0E1D2" w14:textId="77777777" w:rsidR="00DC57CB" w:rsidRDefault="00000000">
            <w:pPr>
              <w:spacing w:after="20"/>
            </w:pPr>
            <w:r>
              <w:rPr>
                <w:b/>
                <w:sz w:val="16"/>
              </w:rPr>
              <w:t>Steps</w:t>
            </w:r>
          </w:p>
        </w:tc>
        <w:tc>
          <w:tcPr>
            <w:tcW w:w="3515" w:type="dxa"/>
            <w:gridSpan w:val="3"/>
          </w:tcPr>
          <w:p w14:paraId="1974107B" w14:textId="77777777" w:rsidR="00DC57CB" w:rsidRDefault="00000000">
            <w:pPr>
              <w:spacing w:after="20"/>
            </w:pPr>
            <w:r>
              <w:rPr>
                <w:sz w:val="16"/>
              </w:rPr>
              <w:t>1. Upload the 25 MB file (10 runs).</w:t>
            </w:r>
          </w:p>
          <w:p w14:paraId="14A8F456" w14:textId="77777777" w:rsidR="00DC57CB" w:rsidRDefault="00000000">
            <w:pPr>
              <w:spacing w:after="20"/>
            </w:pPr>
            <w:r>
              <w:rPr>
                <w:sz w:val="16"/>
              </w:rPr>
              <w:t>2. Measure the time from upload completion to the material appearing in the library.</w:t>
            </w:r>
          </w:p>
        </w:tc>
      </w:tr>
      <w:tr w:rsidR="00DC57CB" w14:paraId="6988E6DE" w14:textId="77777777">
        <w:tc>
          <w:tcPr>
            <w:tcW w:w="1474" w:type="dxa"/>
            <w:shd w:val="clear" w:color="auto" w:fill="DEEAF6"/>
          </w:tcPr>
          <w:p w14:paraId="40D3F2E5" w14:textId="77777777" w:rsidR="00DC57CB" w:rsidRDefault="00000000">
            <w:pPr>
              <w:spacing w:after="20"/>
            </w:pPr>
            <w:r>
              <w:rPr>
                <w:b/>
                <w:sz w:val="16"/>
              </w:rPr>
              <w:t>Expected result</w:t>
            </w:r>
          </w:p>
        </w:tc>
        <w:tc>
          <w:tcPr>
            <w:tcW w:w="3515" w:type="dxa"/>
            <w:gridSpan w:val="3"/>
          </w:tcPr>
          <w:p w14:paraId="1E1A1449" w14:textId="77777777" w:rsidR="00DC57CB" w:rsidRDefault="00000000">
            <w:pPr>
              <w:spacing w:after="20"/>
            </w:pPr>
            <w:r>
              <w:rPr>
                <w:sz w:val="16"/>
              </w:rPr>
              <w:t>The material is visible in the owner's library within 3 seconds in every run.</w:t>
            </w:r>
          </w:p>
        </w:tc>
      </w:tr>
      <w:tr w:rsidR="00DC57CB" w14:paraId="54CD488A" w14:textId="77777777">
        <w:tc>
          <w:tcPr>
            <w:tcW w:w="1474" w:type="dxa"/>
            <w:shd w:val="clear" w:color="auto" w:fill="DEEAF6"/>
          </w:tcPr>
          <w:p w14:paraId="440DD540" w14:textId="77777777" w:rsidR="00DC57CB" w:rsidRDefault="00000000">
            <w:pPr>
              <w:spacing w:after="20"/>
            </w:pPr>
            <w:r>
              <w:rPr>
                <w:b/>
                <w:sz w:val="16"/>
              </w:rPr>
              <w:t>Pass / fail criteria</w:t>
            </w:r>
          </w:p>
        </w:tc>
        <w:tc>
          <w:tcPr>
            <w:tcW w:w="3515" w:type="dxa"/>
            <w:gridSpan w:val="3"/>
          </w:tcPr>
          <w:p w14:paraId="61BAC2BA"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3BF49DD5" w14:textId="77777777">
        <w:tc>
          <w:tcPr>
            <w:tcW w:w="1474" w:type="dxa"/>
            <w:shd w:val="clear" w:color="auto" w:fill="DEEAF6"/>
          </w:tcPr>
          <w:p w14:paraId="6264B058" w14:textId="77777777" w:rsidR="00DC57CB" w:rsidRDefault="00000000">
            <w:pPr>
              <w:spacing w:after="20"/>
            </w:pPr>
            <w:r>
              <w:rPr>
                <w:b/>
                <w:sz w:val="16"/>
              </w:rPr>
              <w:t>Dependencies</w:t>
            </w:r>
          </w:p>
        </w:tc>
        <w:tc>
          <w:tcPr>
            <w:tcW w:w="3515" w:type="dxa"/>
            <w:gridSpan w:val="3"/>
          </w:tcPr>
          <w:p w14:paraId="4BCE147B"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5351B451" w14:textId="77777777">
        <w:tc>
          <w:tcPr>
            <w:tcW w:w="1474" w:type="dxa"/>
            <w:shd w:val="clear" w:color="auto" w:fill="DEEAF6"/>
          </w:tcPr>
          <w:p w14:paraId="3257C47A" w14:textId="77777777" w:rsidR="00DC57CB" w:rsidRDefault="00000000">
            <w:pPr>
              <w:spacing w:after="20"/>
            </w:pPr>
            <w:r>
              <w:rPr>
                <w:b/>
                <w:sz w:val="16"/>
              </w:rPr>
              <w:t>Execution status</w:t>
            </w:r>
          </w:p>
        </w:tc>
        <w:tc>
          <w:tcPr>
            <w:tcW w:w="3402" w:type="dxa"/>
          </w:tcPr>
          <w:p w14:paraId="6C195CD3" w14:textId="77777777" w:rsidR="00DC57CB" w:rsidRDefault="00000000">
            <w:pPr>
              <w:spacing w:after="20"/>
            </w:pPr>
            <w:r>
              <w:rPr>
                <w:sz w:val="16"/>
              </w:rPr>
              <w:t>Not executed</w:t>
            </w:r>
          </w:p>
        </w:tc>
        <w:tc>
          <w:tcPr>
            <w:tcW w:w="1474" w:type="dxa"/>
            <w:shd w:val="clear" w:color="auto" w:fill="DEEAF6"/>
          </w:tcPr>
          <w:p w14:paraId="240B090F" w14:textId="77777777" w:rsidR="00DC57CB" w:rsidRDefault="00000000">
            <w:pPr>
              <w:spacing w:after="20"/>
            </w:pPr>
            <w:r>
              <w:rPr>
                <w:b/>
                <w:sz w:val="16"/>
              </w:rPr>
              <w:t>Evidence</w:t>
            </w:r>
          </w:p>
        </w:tc>
        <w:tc>
          <w:tcPr>
            <w:tcW w:w="3515" w:type="dxa"/>
          </w:tcPr>
          <w:p w14:paraId="56674868" w14:textId="77777777" w:rsidR="00DC57CB" w:rsidRDefault="00000000">
            <w:pPr>
              <w:spacing w:after="20"/>
            </w:pPr>
            <w:r>
              <w:rPr>
                <w:sz w:val="16"/>
              </w:rPr>
              <w:t>None (not executed). Origin: Retained from STP v1.0.</w:t>
            </w:r>
          </w:p>
        </w:tc>
      </w:tr>
    </w:tbl>
    <w:p w14:paraId="007F6EE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072675F" w14:textId="77777777">
        <w:tc>
          <w:tcPr>
            <w:tcW w:w="3515" w:type="dxa"/>
            <w:gridSpan w:val="4"/>
            <w:shd w:val="clear" w:color="auto" w:fill="1F3864"/>
          </w:tcPr>
          <w:p w14:paraId="33CE67D7" w14:textId="77777777" w:rsidR="00DC57CB" w:rsidRDefault="00000000">
            <w:pPr>
              <w:spacing w:after="20"/>
            </w:pPr>
            <w:r>
              <w:rPr>
                <w:b/>
                <w:color w:val="FFFFFF"/>
                <w:sz w:val="18"/>
              </w:rPr>
              <w:t>TC-AP-02  -  200 concurrent users: fewer than 1% failed requests</w:t>
            </w:r>
          </w:p>
        </w:tc>
      </w:tr>
      <w:tr w:rsidR="00DC57CB" w14:paraId="56DB0025" w14:textId="77777777">
        <w:tc>
          <w:tcPr>
            <w:tcW w:w="1474" w:type="dxa"/>
            <w:shd w:val="clear" w:color="auto" w:fill="DEEAF6"/>
          </w:tcPr>
          <w:p w14:paraId="0FF45256" w14:textId="77777777" w:rsidR="00DC57CB" w:rsidRDefault="00000000">
            <w:pPr>
              <w:spacing w:after="20"/>
            </w:pPr>
            <w:r>
              <w:rPr>
                <w:b/>
                <w:sz w:val="16"/>
              </w:rPr>
              <w:t>Requirements</w:t>
            </w:r>
          </w:p>
        </w:tc>
        <w:tc>
          <w:tcPr>
            <w:tcW w:w="3515" w:type="dxa"/>
            <w:gridSpan w:val="3"/>
          </w:tcPr>
          <w:p w14:paraId="2B076C85" w14:textId="77777777" w:rsidR="00DC57CB" w:rsidRDefault="00000000">
            <w:pPr>
              <w:spacing w:after="20"/>
            </w:pPr>
            <w:r>
              <w:rPr>
                <w:sz w:val="16"/>
              </w:rPr>
              <w:t>NFR-PERF-02</w:t>
            </w:r>
          </w:p>
        </w:tc>
      </w:tr>
      <w:tr w:rsidR="00DC57CB" w14:paraId="38A35AA5" w14:textId="77777777">
        <w:tc>
          <w:tcPr>
            <w:tcW w:w="1474" w:type="dxa"/>
            <w:shd w:val="clear" w:color="auto" w:fill="DEEAF6"/>
          </w:tcPr>
          <w:p w14:paraId="2AA17B20" w14:textId="77777777" w:rsidR="00DC57CB" w:rsidRDefault="00000000">
            <w:pPr>
              <w:spacing w:after="20"/>
            </w:pPr>
            <w:r>
              <w:rPr>
                <w:b/>
                <w:sz w:val="16"/>
              </w:rPr>
              <w:t>Use case</w:t>
            </w:r>
          </w:p>
        </w:tc>
        <w:tc>
          <w:tcPr>
            <w:tcW w:w="3402" w:type="dxa"/>
          </w:tcPr>
          <w:p w14:paraId="0FFD372C" w14:textId="77777777" w:rsidR="00DC57CB" w:rsidRDefault="00000000">
            <w:pPr>
              <w:spacing w:after="20"/>
            </w:pPr>
            <w:r>
              <w:rPr>
                <w:sz w:val="16"/>
              </w:rPr>
              <w:t>-</w:t>
            </w:r>
          </w:p>
        </w:tc>
        <w:tc>
          <w:tcPr>
            <w:tcW w:w="1474" w:type="dxa"/>
            <w:shd w:val="clear" w:color="auto" w:fill="DEEAF6"/>
          </w:tcPr>
          <w:p w14:paraId="003A3D79" w14:textId="77777777" w:rsidR="00DC57CB" w:rsidRDefault="00000000">
            <w:pPr>
              <w:spacing w:after="20"/>
            </w:pPr>
            <w:r>
              <w:rPr>
                <w:b/>
                <w:sz w:val="16"/>
              </w:rPr>
              <w:t>SAD reference</w:t>
            </w:r>
          </w:p>
        </w:tc>
        <w:tc>
          <w:tcPr>
            <w:tcW w:w="3515" w:type="dxa"/>
          </w:tcPr>
          <w:p w14:paraId="5554FE0F" w14:textId="77777777" w:rsidR="00DC57CB" w:rsidRDefault="00000000">
            <w:pPr>
              <w:spacing w:after="20"/>
            </w:pPr>
            <w:r>
              <w:rPr>
                <w:sz w:val="16"/>
              </w:rPr>
              <w:t>Components: API Layer (rate limiting); Nginx; MongoDB | API: n/a</w:t>
            </w:r>
          </w:p>
        </w:tc>
      </w:tr>
      <w:tr w:rsidR="00DC57CB" w14:paraId="33054134" w14:textId="77777777">
        <w:tc>
          <w:tcPr>
            <w:tcW w:w="1474" w:type="dxa"/>
            <w:shd w:val="clear" w:color="auto" w:fill="DEEAF6"/>
          </w:tcPr>
          <w:p w14:paraId="6DD941F5" w14:textId="77777777" w:rsidR="00DC57CB" w:rsidRDefault="00000000">
            <w:pPr>
              <w:spacing w:after="20"/>
            </w:pPr>
            <w:r>
              <w:rPr>
                <w:b/>
                <w:sz w:val="16"/>
              </w:rPr>
              <w:t>Test level</w:t>
            </w:r>
          </w:p>
        </w:tc>
        <w:tc>
          <w:tcPr>
            <w:tcW w:w="3402" w:type="dxa"/>
          </w:tcPr>
          <w:p w14:paraId="42C441ED" w14:textId="77777777" w:rsidR="00DC57CB" w:rsidRDefault="00000000">
            <w:pPr>
              <w:spacing w:after="20"/>
            </w:pPr>
            <w:r>
              <w:rPr>
                <w:sz w:val="16"/>
              </w:rPr>
              <w:t>Performance (JMeter / timing)</w:t>
            </w:r>
          </w:p>
        </w:tc>
        <w:tc>
          <w:tcPr>
            <w:tcW w:w="1474" w:type="dxa"/>
            <w:shd w:val="clear" w:color="auto" w:fill="DEEAF6"/>
          </w:tcPr>
          <w:p w14:paraId="7E21E68D" w14:textId="77777777" w:rsidR="00DC57CB" w:rsidRDefault="00000000">
            <w:pPr>
              <w:spacing w:after="20"/>
            </w:pPr>
            <w:r>
              <w:rPr>
                <w:b/>
                <w:sz w:val="16"/>
              </w:rPr>
              <w:t>Test type</w:t>
            </w:r>
          </w:p>
        </w:tc>
        <w:tc>
          <w:tcPr>
            <w:tcW w:w="3515" w:type="dxa"/>
          </w:tcPr>
          <w:p w14:paraId="7596BE08" w14:textId="77777777" w:rsidR="00DC57CB" w:rsidRDefault="00000000">
            <w:pPr>
              <w:spacing w:after="20"/>
            </w:pPr>
            <w:r>
              <w:rPr>
                <w:sz w:val="16"/>
              </w:rPr>
              <w:t>Performance (NFR)</w:t>
            </w:r>
          </w:p>
        </w:tc>
      </w:tr>
      <w:tr w:rsidR="00DC57CB" w14:paraId="4A7F28D8" w14:textId="77777777">
        <w:tc>
          <w:tcPr>
            <w:tcW w:w="1474" w:type="dxa"/>
            <w:shd w:val="clear" w:color="auto" w:fill="DEEAF6"/>
          </w:tcPr>
          <w:p w14:paraId="6BA32AF3" w14:textId="77777777" w:rsidR="00DC57CB" w:rsidRDefault="00000000">
            <w:pPr>
              <w:spacing w:after="20"/>
            </w:pPr>
            <w:r>
              <w:rPr>
                <w:b/>
                <w:sz w:val="16"/>
              </w:rPr>
              <w:t>Priority</w:t>
            </w:r>
          </w:p>
        </w:tc>
        <w:tc>
          <w:tcPr>
            <w:tcW w:w="3402" w:type="dxa"/>
          </w:tcPr>
          <w:p w14:paraId="6DB39BEB" w14:textId="77777777" w:rsidR="00DC57CB" w:rsidRDefault="00000000">
            <w:pPr>
              <w:spacing w:after="20"/>
            </w:pPr>
            <w:r>
              <w:rPr>
                <w:sz w:val="16"/>
              </w:rPr>
              <w:t>High - Verifies a measurable NFR threshold; failure is an NFR breach.</w:t>
            </w:r>
          </w:p>
        </w:tc>
        <w:tc>
          <w:tcPr>
            <w:tcW w:w="1474" w:type="dxa"/>
            <w:shd w:val="clear" w:color="auto" w:fill="DEEAF6"/>
          </w:tcPr>
          <w:p w14:paraId="1E717917" w14:textId="77777777" w:rsidR="00DC57CB" w:rsidRDefault="00000000">
            <w:pPr>
              <w:spacing w:after="20"/>
            </w:pPr>
            <w:r>
              <w:rPr>
                <w:b/>
                <w:sz w:val="16"/>
              </w:rPr>
              <w:t>Assigned to</w:t>
            </w:r>
          </w:p>
        </w:tc>
        <w:tc>
          <w:tcPr>
            <w:tcW w:w="3515" w:type="dxa"/>
          </w:tcPr>
          <w:p w14:paraId="023F1E6F" w14:textId="77777777" w:rsidR="00DC57CB" w:rsidRDefault="00000000">
            <w:pPr>
              <w:spacing w:after="20"/>
            </w:pPr>
            <w:r>
              <w:t>Jagadeesh (M1)</w:t>
            </w:r>
          </w:p>
        </w:tc>
      </w:tr>
      <w:tr w:rsidR="00DC57CB" w14:paraId="5EDAECB5" w14:textId="77777777">
        <w:tc>
          <w:tcPr>
            <w:tcW w:w="1474" w:type="dxa"/>
            <w:shd w:val="clear" w:color="auto" w:fill="DEEAF6"/>
          </w:tcPr>
          <w:p w14:paraId="0B4EB9DF" w14:textId="77777777" w:rsidR="00DC57CB" w:rsidRDefault="00000000">
            <w:pPr>
              <w:spacing w:after="20"/>
            </w:pPr>
            <w:r>
              <w:rPr>
                <w:b/>
                <w:sz w:val="16"/>
              </w:rPr>
              <w:t>Required role</w:t>
            </w:r>
          </w:p>
        </w:tc>
        <w:tc>
          <w:tcPr>
            <w:tcW w:w="3402" w:type="dxa"/>
          </w:tcPr>
          <w:p w14:paraId="663D4A7E" w14:textId="77777777" w:rsidR="00DC57CB" w:rsidRDefault="00000000">
            <w:pPr>
              <w:spacing w:after="20"/>
            </w:pPr>
            <w:r>
              <w:rPr>
                <w:sz w:val="16"/>
              </w:rPr>
              <w:t>Public / any</w:t>
            </w:r>
          </w:p>
        </w:tc>
        <w:tc>
          <w:tcPr>
            <w:tcW w:w="1474" w:type="dxa"/>
            <w:shd w:val="clear" w:color="auto" w:fill="DEEAF6"/>
          </w:tcPr>
          <w:p w14:paraId="585FC39A" w14:textId="77777777" w:rsidR="00DC57CB" w:rsidRDefault="00000000">
            <w:pPr>
              <w:spacing w:after="20"/>
            </w:pPr>
            <w:r>
              <w:rPr>
                <w:b/>
                <w:sz w:val="16"/>
              </w:rPr>
              <w:t>Readiness</w:t>
            </w:r>
          </w:p>
        </w:tc>
        <w:tc>
          <w:tcPr>
            <w:tcW w:w="3515" w:type="dxa"/>
          </w:tcPr>
          <w:p w14:paraId="6CDFC023" w14:textId="77777777" w:rsidR="00DC57CB" w:rsidRDefault="00000000">
            <w:pPr>
              <w:spacing w:after="20"/>
            </w:pPr>
            <w:r>
              <w:rPr>
                <w:sz w:val="16"/>
              </w:rPr>
              <w:t>Environment-dependent (load/tooling/devices/timing)</w:t>
            </w:r>
          </w:p>
        </w:tc>
      </w:tr>
      <w:tr w:rsidR="00DC57CB" w14:paraId="45DCACEB" w14:textId="77777777">
        <w:tc>
          <w:tcPr>
            <w:tcW w:w="1474" w:type="dxa"/>
            <w:shd w:val="clear" w:color="auto" w:fill="DEEAF6"/>
          </w:tcPr>
          <w:p w14:paraId="0FB7CE79" w14:textId="77777777" w:rsidR="00DC57CB" w:rsidRDefault="00000000">
            <w:pPr>
              <w:spacing w:after="20"/>
            </w:pPr>
            <w:r>
              <w:rPr>
                <w:b/>
                <w:sz w:val="16"/>
              </w:rPr>
              <w:t>Preconditions</w:t>
            </w:r>
          </w:p>
        </w:tc>
        <w:tc>
          <w:tcPr>
            <w:tcW w:w="3515" w:type="dxa"/>
            <w:gridSpan w:val="3"/>
          </w:tcPr>
          <w:p w14:paraId="1978AEF5" w14:textId="77777777" w:rsidR="00DC57CB" w:rsidRDefault="00000000">
            <w:pPr>
              <w:spacing w:after="20"/>
            </w:pPr>
            <w:r>
              <w:rPr>
                <w:sz w:val="16"/>
              </w:rPr>
              <w:t>Same load setup as TC-AP-01.</w:t>
            </w:r>
          </w:p>
        </w:tc>
      </w:tr>
      <w:tr w:rsidR="00DC57CB" w14:paraId="3DB977AA" w14:textId="77777777">
        <w:tc>
          <w:tcPr>
            <w:tcW w:w="1474" w:type="dxa"/>
            <w:shd w:val="clear" w:color="auto" w:fill="DEEAF6"/>
          </w:tcPr>
          <w:p w14:paraId="3DE28AE3" w14:textId="77777777" w:rsidR="00DC57CB" w:rsidRDefault="00000000">
            <w:pPr>
              <w:spacing w:after="20"/>
            </w:pPr>
            <w:r>
              <w:rPr>
                <w:b/>
                <w:sz w:val="16"/>
              </w:rPr>
              <w:t>Test data</w:t>
            </w:r>
          </w:p>
        </w:tc>
        <w:tc>
          <w:tcPr>
            <w:tcW w:w="3515" w:type="dxa"/>
            <w:gridSpan w:val="3"/>
          </w:tcPr>
          <w:p w14:paraId="36F7064D" w14:textId="77777777" w:rsidR="00DC57CB" w:rsidRDefault="00000000">
            <w:pPr>
              <w:spacing w:after="20"/>
            </w:pPr>
            <w:r>
              <w:rPr>
                <w:sz w:val="16"/>
              </w:rPr>
              <w:t>As stated in the preconditions and steps (v1.0 column "Test Steps and Test Data"); fixtures per s6.4.</w:t>
            </w:r>
          </w:p>
        </w:tc>
      </w:tr>
      <w:tr w:rsidR="00DC57CB" w14:paraId="47396DBB" w14:textId="77777777">
        <w:tc>
          <w:tcPr>
            <w:tcW w:w="1474" w:type="dxa"/>
            <w:shd w:val="clear" w:color="auto" w:fill="DEEAF6"/>
          </w:tcPr>
          <w:p w14:paraId="0F30775F" w14:textId="77777777" w:rsidR="00DC57CB" w:rsidRDefault="00000000">
            <w:pPr>
              <w:spacing w:after="20"/>
            </w:pPr>
            <w:r>
              <w:rPr>
                <w:b/>
                <w:sz w:val="16"/>
              </w:rPr>
              <w:t>Steps</w:t>
            </w:r>
          </w:p>
        </w:tc>
        <w:tc>
          <w:tcPr>
            <w:tcW w:w="3515" w:type="dxa"/>
            <w:gridSpan w:val="3"/>
          </w:tcPr>
          <w:p w14:paraId="51603D58" w14:textId="77777777" w:rsidR="00DC57CB" w:rsidRDefault="00000000">
            <w:pPr>
              <w:spacing w:after="20"/>
            </w:pPr>
            <w:r>
              <w:rPr>
                <w:sz w:val="16"/>
              </w:rPr>
              <w:t>1. Execute the defined workload using 200 concurrent users.</w:t>
            </w:r>
          </w:p>
          <w:p w14:paraId="741E3DE5" w14:textId="77777777" w:rsidR="00DC57CB" w:rsidRDefault="00000000">
            <w:pPr>
              <w:spacing w:after="20"/>
            </w:pPr>
            <w:r>
              <w:rPr>
                <w:sz w:val="16"/>
              </w:rPr>
              <w:t>2. Record successful and failed requests.</w:t>
            </w:r>
          </w:p>
        </w:tc>
      </w:tr>
      <w:tr w:rsidR="00DC57CB" w14:paraId="6E566916" w14:textId="77777777">
        <w:tc>
          <w:tcPr>
            <w:tcW w:w="1474" w:type="dxa"/>
            <w:shd w:val="clear" w:color="auto" w:fill="DEEAF6"/>
          </w:tcPr>
          <w:p w14:paraId="01337C60" w14:textId="77777777" w:rsidR="00DC57CB" w:rsidRDefault="00000000">
            <w:pPr>
              <w:spacing w:after="20"/>
            </w:pPr>
            <w:r>
              <w:rPr>
                <w:b/>
                <w:sz w:val="16"/>
              </w:rPr>
              <w:t>Expected result</w:t>
            </w:r>
          </w:p>
        </w:tc>
        <w:tc>
          <w:tcPr>
            <w:tcW w:w="3515" w:type="dxa"/>
            <w:gridSpan w:val="3"/>
          </w:tcPr>
          <w:p w14:paraId="2F370F65" w14:textId="77777777" w:rsidR="00DC57CB" w:rsidRDefault="00000000">
            <w:pPr>
              <w:spacing w:after="20"/>
            </w:pPr>
            <w:r>
              <w:rPr>
                <w:sz w:val="16"/>
              </w:rPr>
              <w:t>Fewer than 1% of requests fail.</w:t>
            </w:r>
          </w:p>
        </w:tc>
      </w:tr>
      <w:tr w:rsidR="00DC57CB" w14:paraId="55AEA5F8" w14:textId="77777777">
        <w:tc>
          <w:tcPr>
            <w:tcW w:w="1474" w:type="dxa"/>
            <w:shd w:val="clear" w:color="auto" w:fill="DEEAF6"/>
          </w:tcPr>
          <w:p w14:paraId="040A5CB5" w14:textId="77777777" w:rsidR="00DC57CB" w:rsidRDefault="00000000">
            <w:pPr>
              <w:spacing w:after="20"/>
            </w:pPr>
            <w:r>
              <w:rPr>
                <w:b/>
                <w:sz w:val="16"/>
              </w:rPr>
              <w:t>Pass / fail criteria</w:t>
            </w:r>
          </w:p>
        </w:tc>
        <w:tc>
          <w:tcPr>
            <w:tcW w:w="3515" w:type="dxa"/>
            <w:gridSpan w:val="3"/>
          </w:tcPr>
          <w:p w14:paraId="1C93303F"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12336912" w14:textId="77777777">
        <w:tc>
          <w:tcPr>
            <w:tcW w:w="1474" w:type="dxa"/>
            <w:shd w:val="clear" w:color="auto" w:fill="DEEAF6"/>
          </w:tcPr>
          <w:p w14:paraId="28220711" w14:textId="77777777" w:rsidR="00DC57CB" w:rsidRDefault="00000000">
            <w:pPr>
              <w:spacing w:after="20"/>
            </w:pPr>
            <w:r>
              <w:rPr>
                <w:b/>
                <w:sz w:val="16"/>
              </w:rPr>
              <w:t>Dependencies</w:t>
            </w:r>
          </w:p>
        </w:tc>
        <w:tc>
          <w:tcPr>
            <w:tcW w:w="3515" w:type="dxa"/>
            <w:gridSpan w:val="3"/>
          </w:tcPr>
          <w:p w14:paraId="3C75E733" w14:textId="77777777" w:rsidR="00DC57CB" w:rsidRDefault="00000000">
            <w:pPr>
              <w:spacing w:after="20"/>
            </w:pPr>
            <w:r>
              <w:rPr>
                <w:sz w:val="16"/>
              </w:rPr>
              <w:t>Tooling/environment per s6 (JMeter, load generator, devices, backup or TLS host as applicable). All tests: build identified by commit SHA; test accounts per s6.4. Open decisions: TOD-10.</w:t>
            </w:r>
          </w:p>
        </w:tc>
      </w:tr>
      <w:tr w:rsidR="00DC57CB" w14:paraId="52A07D67" w14:textId="77777777">
        <w:tc>
          <w:tcPr>
            <w:tcW w:w="1474" w:type="dxa"/>
            <w:shd w:val="clear" w:color="auto" w:fill="DEEAF6"/>
          </w:tcPr>
          <w:p w14:paraId="59528D56" w14:textId="77777777" w:rsidR="00DC57CB" w:rsidRDefault="00000000">
            <w:pPr>
              <w:spacing w:after="20"/>
            </w:pPr>
            <w:r>
              <w:rPr>
                <w:b/>
                <w:sz w:val="16"/>
              </w:rPr>
              <w:t>Execution status</w:t>
            </w:r>
          </w:p>
        </w:tc>
        <w:tc>
          <w:tcPr>
            <w:tcW w:w="3402" w:type="dxa"/>
          </w:tcPr>
          <w:p w14:paraId="4F05061E" w14:textId="77777777" w:rsidR="00DC57CB" w:rsidRDefault="00000000">
            <w:pPr>
              <w:spacing w:after="20"/>
            </w:pPr>
            <w:r>
              <w:rPr>
                <w:sz w:val="16"/>
              </w:rPr>
              <w:t>Not executed</w:t>
            </w:r>
          </w:p>
        </w:tc>
        <w:tc>
          <w:tcPr>
            <w:tcW w:w="1474" w:type="dxa"/>
            <w:shd w:val="clear" w:color="auto" w:fill="DEEAF6"/>
          </w:tcPr>
          <w:p w14:paraId="0EC879A1" w14:textId="77777777" w:rsidR="00DC57CB" w:rsidRDefault="00000000">
            <w:pPr>
              <w:spacing w:after="20"/>
            </w:pPr>
            <w:r>
              <w:rPr>
                <w:b/>
                <w:sz w:val="16"/>
              </w:rPr>
              <w:t>Evidence</w:t>
            </w:r>
          </w:p>
        </w:tc>
        <w:tc>
          <w:tcPr>
            <w:tcW w:w="3515" w:type="dxa"/>
          </w:tcPr>
          <w:p w14:paraId="3BEEC8F7" w14:textId="77777777" w:rsidR="00DC57CB" w:rsidRDefault="00000000">
            <w:pPr>
              <w:spacing w:after="20"/>
            </w:pPr>
            <w:r>
              <w:rPr>
                <w:sz w:val="16"/>
              </w:rPr>
              <w:t>None (not executed). Origin: Retained from STP v1.0.</w:t>
            </w:r>
          </w:p>
        </w:tc>
      </w:tr>
    </w:tbl>
    <w:p w14:paraId="71F7B1C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381C159" w14:textId="77777777">
        <w:tc>
          <w:tcPr>
            <w:tcW w:w="3515" w:type="dxa"/>
            <w:gridSpan w:val="4"/>
            <w:shd w:val="clear" w:color="auto" w:fill="1F3864"/>
          </w:tcPr>
          <w:p w14:paraId="466D206D" w14:textId="77777777" w:rsidR="00DC57CB" w:rsidRDefault="00000000">
            <w:pPr>
              <w:spacing w:after="20"/>
            </w:pPr>
            <w:r>
              <w:rPr>
                <w:b/>
                <w:color w:val="FFFFFF"/>
                <w:sz w:val="18"/>
              </w:rPr>
              <w:t>TC-MP-02  -  Download of 25 MB file starts within 3 s (10 runs)</w:t>
            </w:r>
          </w:p>
        </w:tc>
      </w:tr>
      <w:tr w:rsidR="00DC57CB" w14:paraId="7F0AE2AA" w14:textId="77777777">
        <w:tc>
          <w:tcPr>
            <w:tcW w:w="1474" w:type="dxa"/>
            <w:shd w:val="clear" w:color="auto" w:fill="DEEAF6"/>
          </w:tcPr>
          <w:p w14:paraId="03E365AD" w14:textId="77777777" w:rsidR="00DC57CB" w:rsidRDefault="00000000">
            <w:pPr>
              <w:spacing w:after="20"/>
            </w:pPr>
            <w:r>
              <w:rPr>
                <w:b/>
                <w:sz w:val="16"/>
              </w:rPr>
              <w:t>Requirements</w:t>
            </w:r>
          </w:p>
        </w:tc>
        <w:tc>
          <w:tcPr>
            <w:tcW w:w="3515" w:type="dxa"/>
            <w:gridSpan w:val="3"/>
          </w:tcPr>
          <w:p w14:paraId="45C0585E" w14:textId="77777777" w:rsidR="00DC57CB" w:rsidRDefault="00000000">
            <w:pPr>
              <w:spacing w:after="20"/>
            </w:pPr>
            <w:r>
              <w:rPr>
                <w:sz w:val="16"/>
              </w:rPr>
              <w:t>REQ-MAT-06</w:t>
            </w:r>
          </w:p>
        </w:tc>
      </w:tr>
      <w:tr w:rsidR="00DC57CB" w14:paraId="56B84826" w14:textId="77777777">
        <w:tc>
          <w:tcPr>
            <w:tcW w:w="1474" w:type="dxa"/>
            <w:shd w:val="clear" w:color="auto" w:fill="DEEAF6"/>
          </w:tcPr>
          <w:p w14:paraId="5FA68FC3" w14:textId="77777777" w:rsidR="00DC57CB" w:rsidRDefault="00000000">
            <w:pPr>
              <w:spacing w:after="20"/>
            </w:pPr>
            <w:r>
              <w:rPr>
                <w:b/>
                <w:sz w:val="16"/>
              </w:rPr>
              <w:t>Use case</w:t>
            </w:r>
          </w:p>
        </w:tc>
        <w:tc>
          <w:tcPr>
            <w:tcW w:w="3402" w:type="dxa"/>
          </w:tcPr>
          <w:p w14:paraId="13E61D5C" w14:textId="77777777" w:rsidR="00DC57CB" w:rsidRDefault="00000000">
            <w:pPr>
              <w:spacing w:after="20"/>
            </w:pPr>
            <w:r>
              <w:rPr>
                <w:sz w:val="16"/>
              </w:rPr>
              <w:t>UC-MAT-04</w:t>
            </w:r>
          </w:p>
        </w:tc>
        <w:tc>
          <w:tcPr>
            <w:tcW w:w="1474" w:type="dxa"/>
            <w:shd w:val="clear" w:color="auto" w:fill="DEEAF6"/>
          </w:tcPr>
          <w:p w14:paraId="7E010D03" w14:textId="77777777" w:rsidR="00DC57CB" w:rsidRDefault="00000000">
            <w:pPr>
              <w:spacing w:after="20"/>
            </w:pPr>
            <w:r>
              <w:rPr>
                <w:b/>
                <w:sz w:val="16"/>
              </w:rPr>
              <w:t>SAD reference</w:t>
            </w:r>
          </w:p>
        </w:tc>
        <w:tc>
          <w:tcPr>
            <w:tcW w:w="3515" w:type="dxa"/>
          </w:tcPr>
          <w:p w14:paraId="095D2DF2" w14:textId="77777777" w:rsidR="00DC57CB" w:rsidRDefault="00000000">
            <w:pPr>
              <w:spacing w:after="20"/>
            </w:pPr>
            <w:r>
              <w:rPr>
                <w:sz w:val="16"/>
              </w:rPr>
              <w:t>Components: Material Service, AccessGrant, File Storage; API Layer | API: GET /materials/:id/download</w:t>
            </w:r>
          </w:p>
        </w:tc>
      </w:tr>
      <w:tr w:rsidR="00DC57CB" w14:paraId="5B557BC3" w14:textId="77777777">
        <w:tc>
          <w:tcPr>
            <w:tcW w:w="1474" w:type="dxa"/>
            <w:shd w:val="clear" w:color="auto" w:fill="DEEAF6"/>
          </w:tcPr>
          <w:p w14:paraId="76B4AC39" w14:textId="77777777" w:rsidR="00DC57CB" w:rsidRDefault="00000000">
            <w:pPr>
              <w:spacing w:after="20"/>
            </w:pPr>
            <w:r>
              <w:rPr>
                <w:b/>
                <w:sz w:val="16"/>
              </w:rPr>
              <w:t>Test level</w:t>
            </w:r>
          </w:p>
        </w:tc>
        <w:tc>
          <w:tcPr>
            <w:tcW w:w="3402" w:type="dxa"/>
          </w:tcPr>
          <w:p w14:paraId="0C3FFF6C" w14:textId="77777777" w:rsidR="00DC57CB" w:rsidRDefault="00000000">
            <w:pPr>
              <w:spacing w:after="20"/>
            </w:pPr>
            <w:r>
              <w:rPr>
                <w:sz w:val="16"/>
              </w:rPr>
              <w:t>Performance (JMeter / timing)</w:t>
            </w:r>
          </w:p>
        </w:tc>
        <w:tc>
          <w:tcPr>
            <w:tcW w:w="1474" w:type="dxa"/>
            <w:shd w:val="clear" w:color="auto" w:fill="DEEAF6"/>
          </w:tcPr>
          <w:p w14:paraId="0E367754" w14:textId="77777777" w:rsidR="00DC57CB" w:rsidRDefault="00000000">
            <w:pPr>
              <w:spacing w:after="20"/>
            </w:pPr>
            <w:r>
              <w:rPr>
                <w:b/>
                <w:sz w:val="16"/>
              </w:rPr>
              <w:t>Test type</w:t>
            </w:r>
          </w:p>
        </w:tc>
        <w:tc>
          <w:tcPr>
            <w:tcW w:w="3515" w:type="dxa"/>
          </w:tcPr>
          <w:p w14:paraId="5A8C819E" w14:textId="77777777" w:rsidR="00DC57CB" w:rsidRDefault="00000000">
            <w:pPr>
              <w:spacing w:after="20"/>
            </w:pPr>
            <w:r>
              <w:rPr>
                <w:sz w:val="16"/>
              </w:rPr>
              <w:t>Performance (NFR)</w:t>
            </w:r>
          </w:p>
        </w:tc>
      </w:tr>
      <w:tr w:rsidR="00DC57CB" w14:paraId="7B3107FD" w14:textId="77777777">
        <w:tc>
          <w:tcPr>
            <w:tcW w:w="1474" w:type="dxa"/>
            <w:shd w:val="clear" w:color="auto" w:fill="DEEAF6"/>
          </w:tcPr>
          <w:p w14:paraId="7979E138" w14:textId="77777777" w:rsidR="00DC57CB" w:rsidRDefault="00000000">
            <w:pPr>
              <w:spacing w:after="20"/>
            </w:pPr>
            <w:r>
              <w:rPr>
                <w:b/>
                <w:sz w:val="16"/>
              </w:rPr>
              <w:t>Priority</w:t>
            </w:r>
          </w:p>
        </w:tc>
        <w:tc>
          <w:tcPr>
            <w:tcW w:w="3402" w:type="dxa"/>
          </w:tcPr>
          <w:p w14:paraId="53C22B70" w14:textId="77777777" w:rsidR="00DC57CB" w:rsidRDefault="00000000">
            <w:pPr>
              <w:spacing w:after="20"/>
            </w:pPr>
            <w:r>
              <w:rPr>
                <w:sz w:val="16"/>
              </w:rPr>
              <w:t>Medium - Verifies a measurable NFR threshold; failure is an NFR breach.</w:t>
            </w:r>
          </w:p>
        </w:tc>
        <w:tc>
          <w:tcPr>
            <w:tcW w:w="1474" w:type="dxa"/>
            <w:shd w:val="clear" w:color="auto" w:fill="DEEAF6"/>
          </w:tcPr>
          <w:p w14:paraId="5B093889" w14:textId="77777777" w:rsidR="00DC57CB" w:rsidRDefault="00000000">
            <w:pPr>
              <w:spacing w:after="20"/>
            </w:pPr>
            <w:r>
              <w:rPr>
                <w:b/>
                <w:sz w:val="16"/>
              </w:rPr>
              <w:t>Assigned to</w:t>
            </w:r>
          </w:p>
        </w:tc>
        <w:tc>
          <w:tcPr>
            <w:tcW w:w="3515" w:type="dxa"/>
          </w:tcPr>
          <w:p w14:paraId="0BCAB93D" w14:textId="77777777" w:rsidR="00DC57CB" w:rsidRDefault="00000000">
            <w:pPr>
              <w:spacing w:after="20"/>
            </w:pPr>
            <w:r>
              <w:t>Vedh (M4)</w:t>
            </w:r>
          </w:p>
        </w:tc>
      </w:tr>
      <w:tr w:rsidR="00DC57CB" w14:paraId="601227B5" w14:textId="77777777">
        <w:tc>
          <w:tcPr>
            <w:tcW w:w="1474" w:type="dxa"/>
            <w:shd w:val="clear" w:color="auto" w:fill="DEEAF6"/>
          </w:tcPr>
          <w:p w14:paraId="230C62E8" w14:textId="77777777" w:rsidR="00DC57CB" w:rsidRDefault="00000000">
            <w:pPr>
              <w:spacing w:after="20"/>
            </w:pPr>
            <w:r>
              <w:rPr>
                <w:b/>
                <w:sz w:val="16"/>
              </w:rPr>
              <w:t>Required role</w:t>
            </w:r>
          </w:p>
        </w:tc>
        <w:tc>
          <w:tcPr>
            <w:tcW w:w="3402" w:type="dxa"/>
          </w:tcPr>
          <w:p w14:paraId="2D3B2AA2" w14:textId="77777777" w:rsidR="00DC57CB" w:rsidRDefault="00000000">
            <w:pPr>
              <w:spacing w:after="20"/>
            </w:pPr>
            <w:r>
              <w:rPr>
                <w:sz w:val="16"/>
              </w:rPr>
              <w:t>Student</w:t>
            </w:r>
          </w:p>
        </w:tc>
        <w:tc>
          <w:tcPr>
            <w:tcW w:w="1474" w:type="dxa"/>
            <w:shd w:val="clear" w:color="auto" w:fill="DEEAF6"/>
          </w:tcPr>
          <w:p w14:paraId="51DF6636" w14:textId="77777777" w:rsidR="00DC57CB" w:rsidRDefault="00000000">
            <w:pPr>
              <w:spacing w:after="20"/>
            </w:pPr>
            <w:r>
              <w:rPr>
                <w:b/>
                <w:sz w:val="16"/>
              </w:rPr>
              <w:t>Readiness</w:t>
            </w:r>
          </w:p>
        </w:tc>
        <w:tc>
          <w:tcPr>
            <w:tcW w:w="3515" w:type="dxa"/>
          </w:tcPr>
          <w:p w14:paraId="02610BE6" w14:textId="77777777" w:rsidR="00DC57CB" w:rsidRDefault="00000000">
            <w:pPr>
              <w:spacing w:after="20"/>
            </w:pPr>
            <w:r>
              <w:rPr>
                <w:sz w:val="16"/>
              </w:rPr>
              <w:t>Environment-dependent (load/tooling/devices/timing)</w:t>
            </w:r>
          </w:p>
        </w:tc>
      </w:tr>
      <w:tr w:rsidR="00DC57CB" w14:paraId="092B0FC5" w14:textId="77777777">
        <w:tc>
          <w:tcPr>
            <w:tcW w:w="1474" w:type="dxa"/>
            <w:shd w:val="clear" w:color="auto" w:fill="DEEAF6"/>
          </w:tcPr>
          <w:p w14:paraId="338A2A97" w14:textId="77777777" w:rsidR="00DC57CB" w:rsidRDefault="00000000">
            <w:pPr>
              <w:spacing w:after="20"/>
            </w:pPr>
            <w:r>
              <w:rPr>
                <w:b/>
                <w:sz w:val="16"/>
              </w:rPr>
              <w:t>Preconditions</w:t>
            </w:r>
          </w:p>
        </w:tc>
        <w:tc>
          <w:tcPr>
            <w:tcW w:w="3515" w:type="dxa"/>
            <w:gridSpan w:val="3"/>
          </w:tcPr>
          <w:p w14:paraId="5690B98C" w14:textId="77777777" w:rsidR="00DC57CB" w:rsidRDefault="00000000">
            <w:pPr>
              <w:spacing w:after="20"/>
            </w:pPr>
            <w:r>
              <w:rPr>
                <w:sz w:val="16"/>
              </w:rPr>
              <w:t>S1 has access to a 25 MB material.</w:t>
            </w:r>
          </w:p>
        </w:tc>
      </w:tr>
      <w:tr w:rsidR="00DC57CB" w14:paraId="1146A486" w14:textId="77777777">
        <w:tc>
          <w:tcPr>
            <w:tcW w:w="1474" w:type="dxa"/>
            <w:shd w:val="clear" w:color="auto" w:fill="DEEAF6"/>
          </w:tcPr>
          <w:p w14:paraId="5408BF39" w14:textId="77777777" w:rsidR="00DC57CB" w:rsidRDefault="00000000">
            <w:pPr>
              <w:spacing w:after="20"/>
            </w:pPr>
            <w:r>
              <w:rPr>
                <w:b/>
                <w:sz w:val="16"/>
              </w:rPr>
              <w:t>Test data</w:t>
            </w:r>
          </w:p>
        </w:tc>
        <w:tc>
          <w:tcPr>
            <w:tcW w:w="3515" w:type="dxa"/>
            <w:gridSpan w:val="3"/>
          </w:tcPr>
          <w:p w14:paraId="6E9CD28F" w14:textId="77777777" w:rsidR="00DC57CB" w:rsidRDefault="00000000">
            <w:pPr>
              <w:spacing w:after="20"/>
            </w:pPr>
            <w:r>
              <w:rPr>
                <w:sz w:val="16"/>
              </w:rPr>
              <w:t>As stated in the preconditions and steps (v1.0 column "Test Steps and Test Data"); fixtures per s6.4.</w:t>
            </w:r>
          </w:p>
        </w:tc>
      </w:tr>
      <w:tr w:rsidR="00DC57CB" w14:paraId="2A383D11" w14:textId="77777777">
        <w:tc>
          <w:tcPr>
            <w:tcW w:w="1474" w:type="dxa"/>
            <w:shd w:val="clear" w:color="auto" w:fill="DEEAF6"/>
          </w:tcPr>
          <w:p w14:paraId="5E2263CC" w14:textId="77777777" w:rsidR="00DC57CB" w:rsidRDefault="00000000">
            <w:pPr>
              <w:spacing w:after="20"/>
            </w:pPr>
            <w:r>
              <w:rPr>
                <w:b/>
                <w:sz w:val="16"/>
              </w:rPr>
              <w:t>Steps</w:t>
            </w:r>
          </w:p>
        </w:tc>
        <w:tc>
          <w:tcPr>
            <w:tcW w:w="3515" w:type="dxa"/>
            <w:gridSpan w:val="3"/>
          </w:tcPr>
          <w:p w14:paraId="685B6F02" w14:textId="77777777" w:rsidR="00DC57CB" w:rsidRDefault="00000000">
            <w:pPr>
              <w:spacing w:after="20"/>
            </w:pPr>
            <w:r>
              <w:rPr>
                <w:sz w:val="16"/>
              </w:rPr>
              <w:t>1. S1 starts the download (10 runs).</w:t>
            </w:r>
          </w:p>
          <w:p w14:paraId="16BEA121" w14:textId="77777777" w:rsidR="00DC57CB" w:rsidRDefault="00000000">
            <w:pPr>
              <w:spacing w:after="20"/>
            </w:pPr>
            <w:r>
              <w:rPr>
                <w:sz w:val="16"/>
              </w:rPr>
              <w:t>2. Measure the time until the download begins.</w:t>
            </w:r>
          </w:p>
        </w:tc>
      </w:tr>
      <w:tr w:rsidR="00DC57CB" w14:paraId="131B17E9" w14:textId="77777777">
        <w:tc>
          <w:tcPr>
            <w:tcW w:w="1474" w:type="dxa"/>
            <w:shd w:val="clear" w:color="auto" w:fill="DEEAF6"/>
          </w:tcPr>
          <w:p w14:paraId="4A8B72FE" w14:textId="77777777" w:rsidR="00DC57CB" w:rsidRDefault="00000000">
            <w:pPr>
              <w:spacing w:after="20"/>
            </w:pPr>
            <w:r>
              <w:rPr>
                <w:b/>
                <w:sz w:val="16"/>
              </w:rPr>
              <w:t>Expected result</w:t>
            </w:r>
          </w:p>
        </w:tc>
        <w:tc>
          <w:tcPr>
            <w:tcW w:w="3515" w:type="dxa"/>
            <w:gridSpan w:val="3"/>
          </w:tcPr>
          <w:p w14:paraId="62C74E7E" w14:textId="77777777" w:rsidR="00DC57CB" w:rsidRDefault="00000000">
            <w:pPr>
              <w:spacing w:after="20"/>
            </w:pPr>
            <w:r>
              <w:rPr>
                <w:sz w:val="16"/>
              </w:rPr>
              <w:t>The download begins within 3 seconds in every run.</w:t>
            </w:r>
          </w:p>
        </w:tc>
      </w:tr>
      <w:tr w:rsidR="00DC57CB" w14:paraId="50E88CB3" w14:textId="77777777">
        <w:tc>
          <w:tcPr>
            <w:tcW w:w="1474" w:type="dxa"/>
            <w:shd w:val="clear" w:color="auto" w:fill="DEEAF6"/>
          </w:tcPr>
          <w:p w14:paraId="1170FAD9" w14:textId="77777777" w:rsidR="00DC57CB" w:rsidRDefault="00000000">
            <w:pPr>
              <w:spacing w:after="20"/>
            </w:pPr>
            <w:r>
              <w:rPr>
                <w:b/>
                <w:sz w:val="16"/>
              </w:rPr>
              <w:t>Pass / fail criteria</w:t>
            </w:r>
          </w:p>
        </w:tc>
        <w:tc>
          <w:tcPr>
            <w:tcW w:w="3515" w:type="dxa"/>
            <w:gridSpan w:val="3"/>
          </w:tcPr>
          <w:p w14:paraId="365408F6"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2D275D8E" w14:textId="77777777">
        <w:tc>
          <w:tcPr>
            <w:tcW w:w="1474" w:type="dxa"/>
            <w:shd w:val="clear" w:color="auto" w:fill="DEEAF6"/>
          </w:tcPr>
          <w:p w14:paraId="046A85E0" w14:textId="77777777" w:rsidR="00DC57CB" w:rsidRDefault="00000000">
            <w:pPr>
              <w:spacing w:after="20"/>
            </w:pPr>
            <w:r>
              <w:rPr>
                <w:b/>
                <w:sz w:val="16"/>
              </w:rPr>
              <w:t>Dependencies</w:t>
            </w:r>
          </w:p>
        </w:tc>
        <w:tc>
          <w:tcPr>
            <w:tcW w:w="3515" w:type="dxa"/>
            <w:gridSpan w:val="3"/>
          </w:tcPr>
          <w:p w14:paraId="059E837F"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5976E4B1" w14:textId="77777777">
        <w:tc>
          <w:tcPr>
            <w:tcW w:w="1474" w:type="dxa"/>
            <w:shd w:val="clear" w:color="auto" w:fill="DEEAF6"/>
          </w:tcPr>
          <w:p w14:paraId="5A3CCFD3" w14:textId="77777777" w:rsidR="00DC57CB" w:rsidRDefault="00000000">
            <w:pPr>
              <w:spacing w:after="20"/>
            </w:pPr>
            <w:r>
              <w:rPr>
                <w:b/>
                <w:sz w:val="16"/>
              </w:rPr>
              <w:t>Execution status</w:t>
            </w:r>
          </w:p>
        </w:tc>
        <w:tc>
          <w:tcPr>
            <w:tcW w:w="3402" w:type="dxa"/>
          </w:tcPr>
          <w:p w14:paraId="69FDB72E" w14:textId="77777777" w:rsidR="00DC57CB" w:rsidRDefault="00000000">
            <w:pPr>
              <w:spacing w:after="20"/>
            </w:pPr>
            <w:r>
              <w:rPr>
                <w:sz w:val="16"/>
              </w:rPr>
              <w:t>Not executed</w:t>
            </w:r>
          </w:p>
        </w:tc>
        <w:tc>
          <w:tcPr>
            <w:tcW w:w="1474" w:type="dxa"/>
            <w:shd w:val="clear" w:color="auto" w:fill="DEEAF6"/>
          </w:tcPr>
          <w:p w14:paraId="45693E45" w14:textId="77777777" w:rsidR="00DC57CB" w:rsidRDefault="00000000">
            <w:pPr>
              <w:spacing w:after="20"/>
            </w:pPr>
            <w:r>
              <w:rPr>
                <w:b/>
                <w:sz w:val="16"/>
              </w:rPr>
              <w:t>Evidence</w:t>
            </w:r>
          </w:p>
        </w:tc>
        <w:tc>
          <w:tcPr>
            <w:tcW w:w="3515" w:type="dxa"/>
          </w:tcPr>
          <w:p w14:paraId="7186BFBF" w14:textId="77777777" w:rsidR="00DC57CB" w:rsidRDefault="00000000">
            <w:pPr>
              <w:spacing w:after="20"/>
            </w:pPr>
            <w:r>
              <w:rPr>
                <w:sz w:val="16"/>
              </w:rPr>
              <w:t>None (not executed). Origin: Retained from STP v1.0.</w:t>
            </w:r>
          </w:p>
        </w:tc>
      </w:tr>
    </w:tbl>
    <w:p w14:paraId="4130402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20A3FA6" w14:textId="77777777">
        <w:tc>
          <w:tcPr>
            <w:tcW w:w="3515" w:type="dxa"/>
            <w:gridSpan w:val="4"/>
            <w:shd w:val="clear" w:color="auto" w:fill="1F3864"/>
          </w:tcPr>
          <w:p w14:paraId="7319060E" w14:textId="77777777" w:rsidR="00DC57CB" w:rsidRDefault="00000000">
            <w:pPr>
              <w:spacing w:after="20"/>
            </w:pPr>
            <w:r>
              <w:rPr>
                <w:b/>
                <w:color w:val="FFFFFF"/>
                <w:sz w:val="18"/>
              </w:rPr>
              <w:t>TC-MP-03  -  Share and revocation effective within 2 s</w:t>
            </w:r>
          </w:p>
        </w:tc>
      </w:tr>
      <w:tr w:rsidR="00DC57CB" w14:paraId="5FEEE541" w14:textId="77777777">
        <w:tc>
          <w:tcPr>
            <w:tcW w:w="1474" w:type="dxa"/>
            <w:shd w:val="clear" w:color="auto" w:fill="DEEAF6"/>
          </w:tcPr>
          <w:p w14:paraId="7E3880D1" w14:textId="77777777" w:rsidR="00DC57CB" w:rsidRDefault="00000000">
            <w:pPr>
              <w:spacing w:after="20"/>
            </w:pPr>
            <w:r>
              <w:rPr>
                <w:b/>
                <w:sz w:val="16"/>
              </w:rPr>
              <w:t>Requirements</w:t>
            </w:r>
          </w:p>
        </w:tc>
        <w:tc>
          <w:tcPr>
            <w:tcW w:w="3515" w:type="dxa"/>
            <w:gridSpan w:val="3"/>
          </w:tcPr>
          <w:p w14:paraId="58B2D6FF" w14:textId="77777777" w:rsidR="00DC57CB" w:rsidRDefault="00000000">
            <w:pPr>
              <w:spacing w:after="20"/>
            </w:pPr>
            <w:r>
              <w:rPr>
                <w:sz w:val="16"/>
              </w:rPr>
              <w:t>NFR-PERF-03</w:t>
            </w:r>
          </w:p>
        </w:tc>
      </w:tr>
      <w:tr w:rsidR="00DC57CB" w14:paraId="45B49166" w14:textId="77777777">
        <w:tc>
          <w:tcPr>
            <w:tcW w:w="1474" w:type="dxa"/>
            <w:shd w:val="clear" w:color="auto" w:fill="DEEAF6"/>
          </w:tcPr>
          <w:p w14:paraId="6ADDC8AD" w14:textId="77777777" w:rsidR="00DC57CB" w:rsidRDefault="00000000">
            <w:pPr>
              <w:spacing w:after="20"/>
            </w:pPr>
            <w:r>
              <w:rPr>
                <w:b/>
                <w:sz w:val="16"/>
              </w:rPr>
              <w:t>Use case</w:t>
            </w:r>
          </w:p>
        </w:tc>
        <w:tc>
          <w:tcPr>
            <w:tcW w:w="3402" w:type="dxa"/>
          </w:tcPr>
          <w:p w14:paraId="59687B6C" w14:textId="77777777" w:rsidR="00DC57CB" w:rsidRDefault="00000000">
            <w:pPr>
              <w:spacing w:after="20"/>
            </w:pPr>
            <w:r>
              <w:rPr>
                <w:sz w:val="16"/>
              </w:rPr>
              <w:t>-</w:t>
            </w:r>
          </w:p>
        </w:tc>
        <w:tc>
          <w:tcPr>
            <w:tcW w:w="1474" w:type="dxa"/>
            <w:shd w:val="clear" w:color="auto" w:fill="DEEAF6"/>
          </w:tcPr>
          <w:p w14:paraId="1853D1B4" w14:textId="77777777" w:rsidR="00DC57CB" w:rsidRDefault="00000000">
            <w:pPr>
              <w:spacing w:after="20"/>
            </w:pPr>
            <w:r>
              <w:rPr>
                <w:b/>
                <w:sz w:val="16"/>
              </w:rPr>
              <w:t>SAD reference</w:t>
            </w:r>
          </w:p>
        </w:tc>
        <w:tc>
          <w:tcPr>
            <w:tcW w:w="3515" w:type="dxa"/>
          </w:tcPr>
          <w:p w14:paraId="62A09658" w14:textId="77777777" w:rsidR="00DC57CB" w:rsidRDefault="00000000">
            <w:pPr>
              <w:spacing w:after="20"/>
            </w:pPr>
            <w:r>
              <w:rPr>
                <w:sz w:val="16"/>
              </w:rPr>
              <w:t>Components: Material Service; AccessGrant | API: n/a</w:t>
            </w:r>
          </w:p>
        </w:tc>
      </w:tr>
      <w:tr w:rsidR="00DC57CB" w14:paraId="0A0D27AB" w14:textId="77777777">
        <w:tc>
          <w:tcPr>
            <w:tcW w:w="1474" w:type="dxa"/>
            <w:shd w:val="clear" w:color="auto" w:fill="DEEAF6"/>
          </w:tcPr>
          <w:p w14:paraId="3B3AD151" w14:textId="77777777" w:rsidR="00DC57CB" w:rsidRDefault="00000000">
            <w:pPr>
              <w:spacing w:after="20"/>
            </w:pPr>
            <w:r>
              <w:rPr>
                <w:b/>
                <w:sz w:val="16"/>
              </w:rPr>
              <w:t>Test level</w:t>
            </w:r>
          </w:p>
        </w:tc>
        <w:tc>
          <w:tcPr>
            <w:tcW w:w="3402" w:type="dxa"/>
          </w:tcPr>
          <w:p w14:paraId="5A7CF368" w14:textId="77777777" w:rsidR="00DC57CB" w:rsidRDefault="00000000">
            <w:pPr>
              <w:spacing w:after="20"/>
            </w:pPr>
            <w:r>
              <w:rPr>
                <w:sz w:val="16"/>
              </w:rPr>
              <w:t>Performance (JMeter / timing)</w:t>
            </w:r>
          </w:p>
        </w:tc>
        <w:tc>
          <w:tcPr>
            <w:tcW w:w="1474" w:type="dxa"/>
            <w:shd w:val="clear" w:color="auto" w:fill="DEEAF6"/>
          </w:tcPr>
          <w:p w14:paraId="0692B49A" w14:textId="77777777" w:rsidR="00DC57CB" w:rsidRDefault="00000000">
            <w:pPr>
              <w:spacing w:after="20"/>
            </w:pPr>
            <w:r>
              <w:rPr>
                <w:b/>
                <w:sz w:val="16"/>
              </w:rPr>
              <w:t>Test type</w:t>
            </w:r>
          </w:p>
        </w:tc>
        <w:tc>
          <w:tcPr>
            <w:tcW w:w="3515" w:type="dxa"/>
          </w:tcPr>
          <w:p w14:paraId="452726ED" w14:textId="77777777" w:rsidR="00DC57CB" w:rsidRDefault="00000000">
            <w:pPr>
              <w:spacing w:after="20"/>
            </w:pPr>
            <w:r>
              <w:rPr>
                <w:sz w:val="16"/>
              </w:rPr>
              <w:t>Performance (NFR)</w:t>
            </w:r>
          </w:p>
        </w:tc>
      </w:tr>
      <w:tr w:rsidR="00DC57CB" w14:paraId="062CFC87" w14:textId="77777777">
        <w:tc>
          <w:tcPr>
            <w:tcW w:w="1474" w:type="dxa"/>
            <w:shd w:val="clear" w:color="auto" w:fill="DEEAF6"/>
          </w:tcPr>
          <w:p w14:paraId="35B78F3B" w14:textId="77777777" w:rsidR="00DC57CB" w:rsidRDefault="00000000">
            <w:pPr>
              <w:spacing w:after="20"/>
            </w:pPr>
            <w:r>
              <w:rPr>
                <w:b/>
                <w:sz w:val="16"/>
              </w:rPr>
              <w:t>Priority</w:t>
            </w:r>
          </w:p>
        </w:tc>
        <w:tc>
          <w:tcPr>
            <w:tcW w:w="3402" w:type="dxa"/>
          </w:tcPr>
          <w:p w14:paraId="5DFEA88B" w14:textId="77777777" w:rsidR="00DC57CB" w:rsidRDefault="00000000">
            <w:pPr>
              <w:spacing w:after="20"/>
            </w:pPr>
            <w:r>
              <w:rPr>
                <w:sz w:val="16"/>
              </w:rPr>
              <w:t>High - Verifies a measurable NFR threshold; failure is an NFR breach.</w:t>
            </w:r>
          </w:p>
        </w:tc>
        <w:tc>
          <w:tcPr>
            <w:tcW w:w="1474" w:type="dxa"/>
            <w:shd w:val="clear" w:color="auto" w:fill="DEEAF6"/>
          </w:tcPr>
          <w:p w14:paraId="0D94BBBC" w14:textId="77777777" w:rsidR="00DC57CB" w:rsidRDefault="00000000">
            <w:pPr>
              <w:spacing w:after="20"/>
            </w:pPr>
            <w:r>
              <w:rPr>
                <w:b/>
                <w:sz w:val="16"/>
              </w:rPr>
              <w:t>Assigned to</w:t>
            </w:r>
          </w:p>
        </w:tc>
        <w:tc>
          <w:tcPr>
            <w:tcW w:w="3515" w:type="dxa"/>
          </w:tcPr>
          <w:p w14:paraId="1DF2C99B" w14:textId="77777777" w:rsidR="00DC57CB" w:rsidRDefault="00000000">
            <w:pPr>
              <w:spacing w:after="20"/>
            </w:pPr>
            <w:r>
              <w:t>Vedh (M4)</w:t>
            </w:r>
          </w:p>
        </w:tc>
      </w:tr>
      <w:tr w:rsidR="00DC57CB" w14:paraId="68D60EAA" w14:textId="77777777">
        <w:tc>
          <w:tcPr>
            <w:tcW w:w="1474" w:type="dxa"/>
            <w:shd w:val="clear" w:color="auto" w:fill="DEEAF6"/>
          </w:tcPr>
          <w:p w14:paraId="06E089E2" w14:textId="77777777" w:rsidR="00DC57CB" w:rsidRDefault="00000000">
            <w:pPr>
              <w:spacing w:after="20"/>
            </w:pPr>
            <w:r>
              <w:rPr>
                <w:b/>
                <w:sz w:val="16"/>
              </w:rPr>
              <w:t>Required role</w:t>
            </w:r>
          </w:p>
        </w:tc>
        <w:tc>
          <w:tcPr>
            <w:tcW w:w="3402" w:type="dxa"/>
          </w:tcPr>
          <w:p w14:paraId="6F165779" w14:textId="77777777" w:rsidR="00DC57CB" w:rsidRDefault="00000000">
            <w:pPr>
              <w:spacing w:after="20"/>
            </w:pPr>
            <w:r>
              <w:rPr>
                <w:sz w:val="16"/>
              </w:rPr>
              <w:t>Faculty, Student</w:t>
            </w:r>
          </w:p>
        </w:tc>
        <w:tc>
          <w:tcPr>
            <w:tcW w:w="1474" w:type="dxa"/>
            <w:shd w:val="clear" w:color="auto" w:fill="DEEAF6"/>
          </w:tcPr>
          <w:p w14:paraId="4726BBE3" w14:textId="77777777" w:rsidR="00DC57CB" w:rsidRDefault="00000000">
            <w:pPr>
              <w:spacing w:after="20"/>
            </w:pPr>
            <w:r>
              <w:rPr>
                <w:b/>
                <w:sz w:val="16"/>
              </w:rPr>
              <w:t>Readiness</w:t>
            </w:r>
          </w:p>
        </w:tc>
        <w:tc>
          <w:tcPr>
            <w:tcW w:w="3515" w:type="dxa"/>
          </w:tcPr>
          <w:p w14:paraId="3402C1EA" w14:textId="77777777" w:rsidR="00DC57CB" w:rsidRDefault="00000000">
            <w:pPr>
              <w:spacing w:after="20"/>
            </w:pPr>
            <w:r>
              <w:rPr>
                <w:sz w:val="16"/>
              </w:rPr>
              <w:t xml:space="preserve">Environment-dependent </w:t>
            </w:r>
            <w:r>
              <w:rPr>
                <w:sz w:val="16"/>
              </w:rPr>
              <w:lastRenderedPageBreak/>
              <w:t>(load/tooling/devices/timing)</w:t>
            </w:r>
          </w:p>
        </w:tc>
      </w:tr>
      <w:tr w:rsidR="00DC57CB" w14:paraId="68786D4A" w14:textId="77777777">
        <w:tc>
          <w:tcPr>
            <w:tcW w:w="1474" w:type="dxa"/>
            <w:shd w:val="clear" w:color="auto" w:fill="DEEAF6"/>
          </w:tcPr>
          <w:p w14:paraId="76FD75BB" w14:textId="77777777" w:rsidR="00DC57CB" w:rsidRDefault="00000000">
            <w:pPr>
              <w:spacing w:after="20"/>
            </w:pPr>
            <w:r>
              <w:rPr>
                <w:b/>
                <w:sz w:val="16"/>
              </w:rPr>
              <w:lastRenderedPageBreak/>
              <w:t>Preconditions</w:t>
            </w:r>
          </w:p>
        </w:tc>
        <w:tc>
          <w:tcPr>
            <w:tcW w:w="3515" w:type="dxa"/>
            <w:gridSpan w:val="3"/>
          </w:tcPr>
          <w:p w14:paraId="749A8F4D" w14:textId="77777777" w:rsidR="00DC57CB" w:rsidRDefault="00000000">
            <w:pPr>
              <w:spacing w:after="20"/>
            </w:pPr>
            <w:r>
              <w:rPr>
                <w:sz w:val="16"/>
              </w:rPr>
              <w:t>F1 owns M1.</w:t>
            </w:r>
          </w:p>
        </w:tc>
      </w:tr>
      <w:tr w:rsidR="00DC57CB" w14:paraId="7D7DD488" w14:textId="77777777">
        <w:tc>
          <w:tcPr>
            <w:tcW w:w="1474" w:type="dxa"/>
            <w:shd w:val="clear" w:color="auto" w:fill="DEEAF6"/>
          </w:tcPr>
          <w:p w14:paraId="6F059482" w14:textId="77777777" w:rsidR="00DC57CB" w:rsidRDefault="00000000">
            <w:pPr>
              <w:spacing w:after="20"/>
            </w:pPr>
            <w:r>
              <w:rPr>
                <w:b/>
                <w:sz w:val="16"/>
              </w:rPr>
              <w:t>Test data</w:t>
            </w:r>
          </w:p>
        </w:tc>
        <w:tc>
          <w:tcPr>
            <w:tcW w:w="3515" w:type="dxa"/>
            <w:gridSpan w:val="3"/>
          </w:tcPr>
          <w:p w14:paraId="441F3D42" w14:textId="77777777" w:rsidR="00DC57CB" w:rsidRDefault="00000000">
            <w:pPr>
              <w:spacing w:after="20"/>
            </w:pPr>
            <w:r>
              <w:rPr>
                <w:sz w:val="16"/>
              </w:rPr>
              <w:t>As stated in the preconditions and steps (v1.0 column "Test Steps and Test Data"); fixtures per s6.4.</w:t>
            </w:r>
          </w:p>
        </w:tc>
      </w:tr>
      <w:tr w:rsidR="00DC57CB" w14:paraId="6E7127DA" w14:textId="77777777">
        <w:tc>
          <w:tcPr>
            <w:tcW w:w="1474" w:type="dxa"/>
            <w:shd w:val="clear" w:color="auto" w:fill="DEEAF6"/>
          </w:tcPr>
          <w:p w14:paraId="5F4F5127" w14:textId="77777777" w:rsidR="00DC57CB" w:rsidRDefault="00000000">
            <w:pPr>
              <w:spacing w:after="20"/>
            </w:pPr>
            <w:r>
              <w:rPr>
                <w:b/>
                <w:sz w:val="16"/>
              </w:rPr>
              <w:t>Steps</w:t>
            </w:r>
          </w:p>
        </w:tc>
        <w:tc>
          <w:tcPr>
            <w:tcW w:w="3515" w:type="dxa"/>
            <w:gridSpan w:val="3"/>
          </w:tcPr>
          <w:p w14:paraId="00E926CE" w14:textId="77777777" w:rsidR="00DC57CB" w:rsidRDefault="00000000">
            <w:pPr>
              <w:spacing w:after="20"/>
            </w:pPr>
            <w:r>
              <w:rPr>
                <w:sz w:val="16"/>
              </w:rPr>
              <w:t>1. F1 shares material M1 with S1.</w:t>
            </w:r>
          </w:p>
          <w:p w14:paraId="0B8253F4" w14:textId="77777777" w:rsidR="00DC57CB" w:rsidRDefault="00000000">
            <w:pPr>
              <w:spacing w:after="20"/>
            </w:pPr>
            <w:r>
              <w:rPr>
                <w:sz w:val="16"/>
              </w:rPr>
              <w:t>2. Record the time from the owner's confirmation to successful access for S1.</w:t>
            </w:r>
          </w:p>
          <w:p w14:paraId="21DB6414" w14:textId="77777777" w:rsidR="00DC57CB" w:rsidRDefault="00000000">
            <w:pPr>
              <w:spacing w:after="20"/>
            </w:pPr>
            <w:r>
              <w:rPr>
                <w:sz w:val="16"/>
              </w:rPr>
              <w:t>3. Revoke S1's access.</w:t>
            </w:r>
          </w:p>
          <w:p w14:paraId="789B073A" w14:textId="77777777" w:rsidR="00DC57CB" w:rsidRDefault="00000000">
            <w:pPr>
              <w:spacing w:after="20"/>
            </w:pPr>
            <w:r>
              <w:rPr>
                <w:sz w:val="16"/>
              </w:rPr>
              <w:t>4. Record the time until the revoked request is rejected.</w:t>
            </w:r>
          </w:p>
        </w:tc>
      </w:tr>
      <w:tr w:rsidR="00DC57CB" w14:paraId="4DDD386B" w14:textId="77777777">
        <w:tc>
          <w:tcPr>
            <w:tcW w:w="1474" w:type="dxa"/>
            <w:shd w:val="clear" w:color="auto" w:fill="DEEAF6"/>
          </w:tcPr>
          <w:p w14:paraId="0612CE76" w14:textId="77777777" w:rsidR="00DC57CB" w:rsidRDefault="00000000">
            <w:pPr>
              <w:spacing w:after="20"/>
            </w:pPr>
            <w:r>
              <w:rPr>
                <w:b/>
                <w:sz w:val="16"/>
              </w:rPr>
              <w:t>Expected result</w:t>
            </w:r>
          </w:p>
        </w:tc>
        <w:tc>
          <w:tcPr>
            <w:tcW w:w="3515" w:type="dxa"/>
            <w:gridSpan w:val="3"/>
          </w:tcPr>
          <w:p w14:paraId="1A872683" w14:textId="77777777" w:rsidR="00DC57CB" w:rsidRDefault="00000000">
            <w:pPr>
              <w:spacing w:after="20"/>
            </w:pPr>
            <w:r>
              <w:rPr>
                <w:sz w:val="16"/>
              </w:rPr>
              <w:t>Material share and access revocation take effect within 2 seconds.</w:t>
            </w:r>
          </w:p>
        </w:tc>
      </w:tr>
      <w:tr w:rsidR="00DC57CB" w14:paraId="7DDC7CB8" w14:textId="77777777">
        <w:tc>
          <w:tcPr>
            <w:tcW w:w="1474" w:type="dxa"/>
            <w:shd w:val="clear" w:color="auto" w:fill="DEEAF6"/>
          </w:tcPr>
          <w:p w14:paraId="3ACA4FFE" w14:textId="77777777" w:rsidR="00DC57CB" w:rsidRDefault="00000000">
            <w:pPr>
              <w:spacing w:after="20"/>
            </w:pPr>
            <w:r>
              <w:rPr>
                <w:b/>
                <w:sz w:val="16"/>
              </w:rPr>
              <w:t>Pass / fail criteria</w:t>
            </w:r>
          </w:p>
        </w:tc>
        <w:tc>
          <w:tcPr>
            <w:tcW w:w="3515" w:type="dxa"/>
            <w:gridSpan w:val="3"/>
          </w:tcPr>
          <w:p w14:paraId="7E6B850F"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2B217AB0" w14:textId="77777777">
        <w:tc>
          <w:tcPr>
            <w:tcW w:w="1474" w:type="dxa"/>
            <w:shd w:val="clear" w:color="auto" w:fill="DEEAF6"/>
          </w:tcPr>
          <w:p w14:paraId="0EA98AD2" w14:textId="77777777" w:rsidR="00DC57CB" w:rsidRDefault="00000000">
            <w:pPr>
              <w:spacing w:after="20"/>
            </w:pPr>
            <w:r>
              <w:rPr>
                <w:b/>
                <w:sz w:val="16"/>
              </w:rPr>
              <w:t>Dependencies</w:t>
            </w:r>
          </w:p>
        </w:tc>
        <w:tc>
          <w:tcPr>
            <w:tcW w:w="3515" w:type="dxa"/>
            <w:gridSpan w:val="3"/>
          </w:tcPr>
          <w:p w14:paraId="193F4407"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287B4C4F" w14:textId="77777777">
        <w:tc>
          <w:tcPr>
            <w:tcW w:w="1474" w:type="dxa"/>
            <w:shd w:val="clear" w:color="auto" w:fill="DEEAF6"/>
          </w:tcPr>
          <w:p w14:paraId="3E6C89FB" w14:textId="77777777" w:rsidR="00DC57CB" w:rsidRDefault="00000000">
            <w:pPr>
              <w:spacing w:after="20"/>
            </w:pPr>
            <w:r>
              <w:rPr>
                <w:b/>
                <w:sz w:val="16"/>
              </w:rPr>
              <w:t>Execution status</w:t>
            </w:r>
          </w:p>
        </w:tc>
        <w:tc>
          <w:tcPr>
            <w:tcW w:w="3402" w:type="dxa"/>
          </w:tcPr>
          <w:p w14:paraId="64F62611" w14:textId="77777777" w:rsidR="00DC57CB" w:rsidRDefault="00000000">
            <w:pPr>
              <w:spacing w:after="20"/>
            </w:pPr>
            <w:r>
              <w:rPr>
                <w:sz w:val="16"/>
              </w:rPr>
              <w:t>Not executed</w:t>
            </w:r>
          </w:p>
        </w:tc>
        <w:tc>
          <w:tcPr>
            <w:tcW w:w="1474" w:type="dxa"/>
            <w:shd w:val="clear" w:color="auto" w:fill="DEEAF6"/>
          </w:tcPr>
          <w:p w14:paraId="521F49BE" w14:textId="77777777" w:rsidR="00DC57CB" w:rsidRDefault="00000000">
            <w:pPr>
              <w:spacing w:after="20"/>
            </w:pPr>
            <w:r>
              <w:rPr>
                <w:b/>
                <w:sz w:val="16"/>
              </w:rPr>
              <w:t>Evidence</w:t>
            </w:r>
          </w:p>
        </w:tc>
        <w:tc>
          <w:tcPr>
            <w:tcW w:w="3515" w:type="dxa"/>
          </w:tcPr>
          <w:p w14:paraId="155CE9A0" w14:textId="77777777" w:rsidR="00DC57CB" w:rsidRDefault="00000000">
            <w:pPr>
              <w:spacing w:after="20"/>
            </w:pPr>
            <w:r>
              <w:rPr>
                <w:sz w:val="16"/>
              </w:rPr>
              <w:t>None (not executed). Origin: Retained from STP v1.0.</w:t>
            </w:r>
          </w:p>
        </w:tc>
      </w:tr>
    </w:tbl>
    <w:p w14:paraId="1D2B3A7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101D794" w14:textId="77777777">
        <w:tc>
          <w:tcPr>
            <w:tcW w:w="3515" w:type="dxa"/>
            <w:gridSpan w:val="4"/>
            <w:shd w:val="clear" w:color="auto" w:fill="1F3864"/>
          </w:tcPr>
          <w:p w14:paraId="1E6F5AF9" w14:textId="77777777" w:rsidR="00DC57CB" w:rsidRDefault="00000000">
            <w:pPr>
              <w:spacing w:after="20"/>
            </w:pPr>
            <w:r>
              <w:rPr>
                <w:b/>
                <w:color w:val="FFFFFF"/>
                <w:sz w:val="18"/>
              </w:rPr>
              <w:t>TC-AP-03  -  Mixed workload with 200 users including quiz submission</w:t>
            </w:r>
          </w:p>
        </w:tc>
      </w:tr>
      <w:tr w:rsidR="00DC57CB" w14:paraId="122E2C50" w14:textId="77777777">
        <w:tc>
          <w:tcPr>
            <w:tcW w:w="1474" w:type="dxa"/>
            <w:shd w:val="clear" w:color="auto" w:fill="DEEAF6"/>
          </w:tcPr>
          <w:p w14:paraId="2EB8096E" w14:textId="77777777" w:rsidR="00DC57CB" w:rsidRDefault="00000000">
            <w:pPr>
              <w:spacing w:after="20"/>
            </w:pPr>
            <w:r>
              <w:rPr>
                <w:b/>
                <w:sz w:val="16"/>
              </w:rPr>
              <w:t>Requirements</w:t>
            </w:r>
          </w:p>
        </w:tc>
        <w:tc>
          <w:tcPr>
            <w:tcW w:w="3515" w:type="dxa"/>
            <w:gridSpan w:val="3"/>
          </w:tcPr>
          <w:p w14:paraId="654E916F" w14:textId="77777777" w:rsidR="00DC57CB" w:rsidRDefault="00000000">
            <w:pPr>
              <w:spacing w:after="20"/>
            </w:pPr>
            <w:r>
              <w:rPr>
                <w:sz w:val="16"/>
              </w:rPr>
              <w:t>NFR-PERF-01, NFR-PERF-02, NFR-PERF-04</w:t>
            </w:r>
          </w:p>
        </w:tc>
      </w:tr>
      <w:tr w:rsidR="00DC57CB" w14:paraId="1DA5E2F6" w14:textId="77777777">
        <w:tc>
          <w:tcPr>
            <w:tcW w:w="1474" w:type="dxa"/>
            <w:shd w:val="clear" w:color="auto" w:fill="DEEAF6"/>
          </w:tcPr>
          <w:p w14:paraId="1066BC80" w14:textId="77777777" w:rsidR="00DC57CB" w:rsidRDefault="00000000">
            <w:pPr>
              <w:spacing w:after="20"/>
            </w:pPr>
            <w:r>
              <w:rPr>
                <w:b/>
                <w:sz w:val="16"/>
              </w:rPr>
              <w:t>Use case</w:t>
            </w:r>
          </w:p>
        </w:tc>
        <w:tc>
          <w:tcPr>
            <w:tcW w:w="3402" w:type="dxa"/>
          </w:tcPr>
          <w:p w14:paraId="505A4042" w14:textId="77777777" w:rsidR="00DC57CB" w:rsidRDefault="00000000">
            <w:pPr>
              <w:spacing w:after="20"/>
            </w:pPr>
            <w:r>
              <w:rPr>
                <w:sz w:val="16"/>
              </w:rPr>
              <w:t>-</w:t>
            </w:r>
          </w:p>
        </w:tc>
        <w:tc>
          <w:tcPr>
            <w:tcW w:w="1474" w:type="dxa"/>
            <w:shd w:val="clear" w:color="auto" w:fill="DEEAF6"/>
          </w:tcPr>
          <w:p w14:paraId="316001F0" w14:textId="77777777" w:rsidR="00DC57CB" w:rsidRDefault="00000000">
            <w:pPr>
              <w:spacing w:after="20"/>
            </w:pPr>
            <w:r>
              <w:rPr>
                <w:b/>
                <w:sz w:val="16"/>
              </w:rPr>
              <w:t>SAD reference</w:t>
            </w:r>
          </w:p>
        </w:tc>
        <w:tc>
          <w:tcPr>
            <w:tcW w:w="3515" w:type="dxa"/>
          </w:tcPr>
          <w:p w14:paraId="4B37257C" w14:textId="77777777" w:rsidR="00DC57CB" w:rsidRDefault="00000000">
            <w:pPr>
              <w:spacing w:after="20"/>
            </w:pPr>
            <w:r>
              <w:rPr>
                <w:sz w:val="16"/>
              </w:rPr>
              <w:t>Components: Web Client; API Layer; Nginx | API: n/a</w:t>
            </w:r>
          </w:p>
        </w:tc>
      </w:tr>
      <w:tr w:rsidR="00DC57CB" w14:paraId="0A128D87" w14:textId="77777777">
        <w:tc>
          <w:tcPr>
            <w:tcW w:w="1474" w:type="dxa"/>
            <w:shd w:val="clear" w:color="auto" w:fill="DEEAF6"/>
          </w:tcPr>
          <w:p w14:paraId="0000B3D7" w14:textId="77777777" w:rsidR="00DC57CB" w:rsidRDefault="00000000">
            <w:pPr>
              <w:spacing w:after="20"/>
            </w:pPr>
            <w:r>
              <w:rPr>
                <w:b/>
                <w:sz w:val="16"/>
              </w:rPr>
              <w:t>Test level</w:t>
            </w:r>
          </w:p>
        </w:tc>
        <w:tc>
          <w:tcPr>
            <w:tcW w:w="3402" w:type="dxa"/>
          </w:tcPr>
          <w:p w14:paraId="35FFE29F" w14:textId="77777777" w:rsidR="00DC57CB" w:rsidRDefault="00000000">
            <w:pPr>
              <w:spacing w:after="20"/>
            </w:pPr>
            <w:r>
              <w:rPr>
                <w:sz w:val="16"/>
              </w:rPr>
              <w:t>Performance (JMeter)</w:t>
            </w:r>
          </w:p>
        </w:tc>
        <w:tc>
          <w:tcPr>
            <w:tcW w:w="1474" w:type="dxa"/>
            <w:shd w:val="clear" w:color="auto" w:fill="DEEAF6"/>
          </w:tcPr>
          <w:p w14:paraId="34A5CB59" w14:textId="77777777" w:rsidR="00DC57CB" w:rsidRDefault="00000000">
            <w:pPr>
              <w:spacing w:after="20"/>
            </w:pPr>
            <w:r>
              <w:rPr>
                <w:b/>
                <w:sz w:val="16"/>
              </w:rPr>
              <w:t>Test type</w:t>
            </w:r>
          </w:p>
        </w:tc>
        <w:tc>
          <w:tcPr>
            <w:tcW w:w="3515" w:type="dxa"/>
          </w:tcPr>
          <w:p w14:paraId="5776F7F0" w14:textId="77777777" w:rsidR="00DC57CB" w:rsidRDefault="00000000">
            <w:pPr>
              <w:spacing w:after="20"/>
            </w:pPr>
            <w:r>
              <w:rPr>
                <w:sz w:val="16"/>
              </w:rPr>
              <w:t>Performance (NFR)</w:t>
            </w:r>
          </w:p>
        </w:tc>
      </w:tr>
      <w:tr w:rsidR="00DC57CB" w14:paraId="6B1BF59D" w14:textId="77777777">
        <w:tc>
          <w:tcPr>
            <w:tcW w:w="1474" w:type="dxa"/>
            <w:shd w:val="clear" w:color="auto" w:fill="DEEAF6"/>
          </w:tcPr>
          <w:p w14:paraId="04CC37A2" w14:textId="77777777" w:rsidR="00DC57CB" w:rsidRDefault="00000000">
            <w:pPr>
              <w:spacing w:after="20"/>
            </w:pPr>
            <w:r>
              <w:rPr>
                <w:b/>
                <w:sz w:val="16"/>
              </w:rPr>
              <w:t>Priority</w:t>
            </w:r>
          </w:p>
        </w:tc>
        <w:tc>
          <w:tcPr>
            <w:tcW w:w="3402" w:type="dxa"/>
          </w:tcPr>
          <w:p w14:paraId="297EEF2F" w14:textId="77777777" w:rsidR="00DC57CB" w:rsidRDefault="00000000">
            <w:pPr>
              <w:spacing w:after="20"/>
            </w:pPr>
            <w:r>
              <w:rPr>
                <w:sz w:val="16"/>
              </w:rPr>
              <w:t>Medium - Verifies a measurable NFR threshold; failure is an NFR breach.</w:t>
            </w:r>
          </w:p>
        </w:tc>
        <w:tc>
          <w:tcPr>
            <w:tcW w:w="1474" w:type="dxa"/>
            <w:shd w:val="clear" w:color="auto" w:fill="DEEAF6"/>
          </w:tcPr>
          <w:p w14:paraId="05AAB3CC" w14:textId="77777777" w:rsidR="00DC57CB" w:rsidRDefault="00000000">
            <w:pPr>
              <w:spacing w:after="20"/>
            </w:pPr>
            <w:r>
              <w:rPr>
                <w:b/>
                <w:sz w:val="16"/>
              </w:rPr>
              <w:t>Assigned to</w:t>
            </w:r>
          </w:p>
        </w:tc>
        <w:tc>
          <w:tcPr>
            <w:tcW w:w="3515" w:type="dxa"/>
          </w:tcPr>
          <w:p w14:paraId="00C044CC" w14:textId="77777777" w:rsidR="00DC57CB" w:rsidRDefault="00000000">
            <w:pPr>
              <w:spacing w:after="20"/>
            </w:pPr>
            <w:r>
              <w:t>Jagadeesh (M1)</w:t>
            </w:r>
          </w:p>
        </w:tc>
      </w:tr>
      <w:tr w:rsidR="00DC57CB" w14:paraId="4D88E242" w14:textId="77777777">
        <w:tc>
          <w:tcPr>
            <w:tcW w:w="1474" w:type="dxa"/>
            <w:shd w:val="clear" w:color="auto" w:fill="DEEAF6"/>
          </w:tcPr>
          <w:p w14:paraId="2AAA6805" w14:textId="77777777" w:rsidR="00DC57CB" w:rsidRDefault="00000000">
            <w:pPr>
              <w:spacing w:after="20"/>
            </w:pPr>
            <w:r>
              <w:rPr>
                <w:b/>
                <w:sz w:val="16"/>
              </w:rPr>
              <w:t>Required role</w:t>
            </w:r>
          </w:p>
        </w:tc>
        <w:tc>
          <w:tcPr>
            <w:tcW w:w="3402" w:type="dxa"/>
          </w:tcPr>
          <w:p w14:paraId="6665610E" w14:textId="77777777" w:rsidR="00DC57CB" w:rsidRDefault="00000000">
            <w:pPr>
              <w:spacing w:after="20"/>
            </w:pPr>
            <w:r>
              <w:rPr>
                <w:sz w:val="16"/>
              </w:rPr>
              <w:t>Generated Students/Faculty</w:t>
            </w:r>
          </w:p>
        </w:tc>
        <w:tc>
          <w:tcPr>
            <w:tcW w:w="1474" w:type="dxa"/>
            <w:shd w:val="clear" w:color="auto" w:fill="DEEAF6"/>
          </w:tcPr>
          <w:p w14:paraId="5A493CBD" w14:textId="77777777" w:rsidR="00DC57CB" w:rsidRDefault="00000000">
            <w:pPr>
              <w:spacing w:after="20"/>
            </w:pPr>
            <w:r>
              <w:rPr>
                <w:b/>
                <w:sz w:val="16"/>
              </w:rPr>
              <w:t>Readiness</w:t>
            </w:r>
          </w:p>
        </w:tc>
        <w:tc>
          <w:tcPr>
            <w:tcW w:w="3515" w:type="dxa"/>
          </w:tcPr>
          <w:p w14:paraId="46ABF2A8" w14:textId="77777777" w:rsidR="00DC57CB" w:rsidRDefault="00000000">
            <w:pPr>
              <w:spacing w:after="20"/>
            </w:pPr>
            <w:r>
              <w:rPr>
                <w:sz w:val="16"/>
              </w:rPr>
              <w:t>Environment-dependent (load/tooling/devices/timing)</w:t>
            </w:r>
          </w:p>
        </w:tc>
      </w:tr>
      <w:tr w:rsidR="00DC57CB" w14:paraId="4EB4106A" w14:textId="77777777">
        <w:tc>
          <w:tcPr>
            <w:tcW w:w="1474" w:type="dxa"/>
            <w:shd w:val="clear" w:color="auto" w:fill="DEEAF6"/>
          </w:tcPr>
          <w:p w14:paraId="175CE5E8" w14:textId="77777777" w:rsidR="00DC57CB" w:rsidRDefault="00000000">
            <w:pPr>
              <w:spacing w:after="20"/>
            </w:pPr>
            <w:r>
              <w:rPr>
                <w:b/>
                <w:sz w:val="16"/>
              </w:rPr>
              <w:t>Preconditions</w:t>
            </w:r>
          </w:p>
        </w:tc>
        <w:tc>
          <w:tcPr>
            <w:tcW w:w="3515" w:type="dxa"/>
            <w:gridSpan w:val="3"/>
          </w:tcPr>
          <w:p w14:paraId="61ECA648" w14:textId="77777777" w:rsidR="00DC57CB" w:rsidRDefault="00000000">
            <w:pPr>
              <w:spacing w:after="20"/>
            </w:pPr>
            <w:r>
              <w:rPr>
                <w:sz w:val="16"/>
              </w:rPr>
              <w:t>JMeter plan with 200 concurrent virtual users; quiz Z1 with 50 questions; load generator on a separate machine (TOD-10).</w:t>
            </w:r>
          </w:p>
        </w:tc>
      </w:tr>
      <w:tr w:rsidR="00DC57CB" w14:paraId="18F45FFB" w14:textId="77777777">
        <w:tc>
          <w:tcPr>
            <w:tcW w:w="1474" w:type="dxa"/>
            <w:shd w:val="clear" w:color="auto" w:fill="DEEAF6"/>
          </w:tcPr>
          <w:p w14:paraId="6CE6A0CD" w14:textId="77777777" w:rsidR="00DC57CB" w:rsidRDefault="00000000">
            <w:pPr>
              <w:spacing w:after="20"/>
            </w:pPr>
            <w:r>
              <w:rPr>
                <w:b/>
                <w:sz w:val="16"/>
              </w:rPr>
              <w:t>Test data</w:t>
            </w:r>
          </w:p>
        </w:tc>
        <w:tc>
          <w:tcPr>
            <w:tcW w:w="3515" w:type="dxa"/>
            <w:gridSpan w:val="3"/>
          </w:tcPr>
          <w:p w14:paraId="66B3C0B2" w14:textId="77777777" w:rsidR="00DC57CB" w:rsidRDefault="00000000">
            <w:pPr>
              <w:spacing w:after="20"/>
            </w:pPr>
            <w:r>
              <w:rPr>
                <w:sz w:val="16"/>
              </w:rPr>
              <w:t>As stated in the preconditions and steps; fixtures per s6.4.</w:t>
            </w:r>
          </w:p>
        </w:tc>
      </w:tr>
      <w:tr w:rsidR="00DC57CB" w14:paraId="3E60AE58" w14:textId="77777777">
        <w:tc>
          <w:tcPr>
            <w:tcW w:w="1474" w:type="dxa"/>
            <w:shd w:val="clear" w:color="auto" w:fill="DEEAF6"/>
          </w:tcPr>
          <w:p w14:paraId="7212E890" w14:textId="77777777" w:rsidR="00DC57CB" w:rsidRDefault="00000000">
            <w:pPr>
              <w:spacing w:after="20"/>
            </w:pPr>
            <w:r>
              <w:rPr>
                <w:b/>
                <w:sz w:val="16"/>
              </w:rPr>
              <w:t>Steps</w:t>
            </w:r>
          </w:p>
        </w:tc>
        <w:tc>
          <w:tcPr>
            <w:tcW w:w="3515" w:type="dxa"/>
            <w:gridSpan w:val="3"/>
          </w:tcPr>
          <w:p w14:paraId="5A70C7FC" w14:textId="77777777" w:rsidR="00DC57CB" w:rsidRDefault="00000000">
            <w:pPr>
              <w:spacing w:after="20"/>
            </w:pPr>
            <w:r>
              <w:rPr>
                <w:sz w:val="16"/>
              </w:rPr>
              <w:t>1. Ramp up to 200 users running login, library, profile, quiz list, attempt start, answer save and submit.</w:t>
            </w:r>
          </w:p>
          <w:p w14:paraId="33B4E923" w14:textId="77777777" w:rsidR="00DC57CB" w:rsidRDefault="00000000">
            <w:pPr>
              <w:spacing w:after="20"/>
            </w:pPr>
            <w:r>
              <w:rPr>
                <w:sz w:val="16"/>
              </w:rPr>
              <w:t>2. Record page-load times, failed requests and grading latency for the whole run.</w:t>
            </w:r>
          </w:p>
        </w:tc>
      </w:tr>
      <w:tr w:rsidR="00DC57CB" w14:paraId="68AE4636" w14:textId="77777777">
        <w:tc>
          <w:tcPr>
            <w:tcW w:w="1474" w:type="dxa"/>
            <w:shd w:val="clear" w:color="auto" w:fill="DEEAF6"/>
          </w:tcPr>
          <w:p w14:paraId="1E0D3C83" w14:textId="77777777" w:rsidR="00DC57CB" w:rsidRDefault="00000000">
            <w:pPr>
              <w:spacing w:after="20"/>
            </w:pPr>
            <w:r>
              <w:rPr>
                <w:b/>
                <w:sz w:val="16"/>
              </w:rPr>
              <w:t>Expected result</w:t>
            </w:r>
          </w:p>
        </w:tc>
        <w:tc>
          <w:tcPr>
            <w:tcW w:w="3515" w:type="dxa"/>
            <w:gridSpan w:val="3"/>
          </w:tcPr>
          <w:p w14:paraId="7CD73F8F" w14:textId="77777777" w:rsidR="00DC57CB" w:rsidRDefault="00000000">
            <w:pPr>
              <w:spacing w:after="20"/>
            </w:pPr>
            <w:r>
              <w:rPr>
                <w:sz w:val="16"/>
              </w:rPr>
              <w:t>At least 95% of page loads within 3 s; fewer than 1% failed requests; every grading result within 2 s. Report results as measured with the environment specification; do not mark Pass without the JMeter results.</w:t>
            </w:r>
          </w:p>
        </w:tc>
      </w:tr>
      <w:tr w:rsidR="00DC57CB" w14:paraId="54E0F5A6" w14:textId="77777777">
        <w:tc>
          <w:tcPr>
            <w:tcW w:w="1474" w:type="dxa"/>
            <w:shd w:val="clear" w:color="auto" w:fill="DEEAF6"/>
          </w:tcPr>
          <w:p w14:paraId="00C869CD" w14:textId="77777777" w:rsidR="00DC57CB" w:rsidRDefault="00000000">
            <w:pPr>
              <w:spacing w:after="20"/>
            </w:pPr>
            <w:r>
              <w:rPr>
                <w:b/>
                <w:sz w:val="16"/>
              </w:rPr>
              <w:t>Pass / fail criteria</w:t>
            </w:r>
          </w:p>
        </w:tc>
        <w:tc>
          <w:tcPr>
            <w:tcW w:w="3515" w:type="dxa"/>
            <w:gridSpan w:val="3"/>
          </w:tcPr>
          <w:p w14:paraId="238F8B55"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79D35FB0" w14:textId="77777777">
        <w:tc>
          <w:tcPr>
            <w:tcW w:w="1474" w:type="dxa"/>
            <w:shd w:val="clear" w:color="auto" w:fill="DEEAF6"/>
          </w:tcPr>
          <w:p w14:paraId="553CC85E" w14:textId="77777777" w:rsidR="00DC57CB" w:rsidRDefault="00000000">
            <w:pPr>
              <w:spacing w:after="20"/>
            </w:pPr>
            <w:r>
              <w:rPr>
                <w:b/>
                <w:sz w:val="16"/>
              </w:rPr>
              <w:t>Dependencies</w:t>
            </w:r>
          </w:p>
        </w:tc>
        <w:tc>
          <w:tcPr>
            <w:tcW w:w="3515" w:type="dxa"/>
            <w:gridSpan w:val="3"/>
          </w:tcPr>
          <w:p w14:paraId="17DFA541" w14:textId="77777777" w:rsidR="00DC57CB" w:rsidRDefault="00000000">
            <w:pPr>
              <w:spacing w:after="20"/>
            </w:pPr>
            <w:r>
              <w:rPr>
                <w:sz w:val="16"/>
              </w:rPr>
              <w:t>JMeter; separate load-generator host; seed scripts.. All tests: build identified by commit SHA; test accounts per s6.4. Open decisions: TOD-10.</w:t>
            </w:r>
          </w:p>
        </w:tc>
      </w:tr>
      <w:tr w:rsidR="00DC57CB" w14:paraId="5E88EBB2" w14:textId="77777777">
        <w:tc>
          <w:tcPr>
            <w:tcW w:w="1474" w:type="dxa"/>
            <w:shd w:val="clear" w:color="auto" w:fill="DEEAF6"/>
          </w:tcPr>
          <w:p w14:paraId="3D0AE22B" w14:textId="77777777" w:rsidR="00DC57CB" w:rsidRDefault="00000000">
            <w:pPr>
              <w:spacing w:after="20"/>
            </w:pPr>
            <w:r>
              <w:rPr>
                <w:b/>
                <w:sz w:val="16"/>
              </w:rPr>
              <w:t>Execution status</w:t>
            </w:r>
          </w:p>
        </w:tc>
        <w:tc>
          <w:tcPr>
            <w:tcW w:w="3402" w:type="dxa"/>
          </w:tcPr>
          <w:p w14:paraId="65934F94" w14:textId="77777777" w:rsidR="00DC57CB" w:rsidRDefault="00000000">
            <w:pPr>
              <w:spacing w:after="20"/>
            </w:pPr>
            <w:r>
              <w:rPr>
                <w:sz w:val="16"/>
              </w:rPr>
              <w:t>Not executed</w:t>
            </w:r>
          </w:p>
        </w:tc>
        <w:tc>
          <w:tcPr>
            <w:tcW w:w="1474" w:type="dxa"/>
            <w:shd w:val="clear" w:color="auto" w:fill="DEEAF6"/>
          </w:tcPr>
          <w:p w14:paraId="5F60D74D" w14:textId="77777777" w:rsidR="00DC57CB" w:rsidRDefault="00000000">
            <w:pPr>
              <w:spacing w:after="20"/>
            </w:pPr>
            <w:r>
              <w:rPr>
                <w:b/>
                <w:sz w:val="16"/>
              </w:rPr>
              <w:t>Evidence</w:t>
            </w:r>
          </w:p>
        </w:tc>
        <w:tc>
          <w:tcPr>
            <w:tcW w:w="3515" w:type="dxa"/>
          </w:tcPr>
          <w:p w14:paraId="21308C73" w14:textId="77777777" w:rsidR="00DC57CB" w:rsidRDefault="00000000">
            <w:r>
              <w:t>None (not executed). Origin: New in Rev 1.1.</w:t>
            </w:r>
          </w:p>
        </w:tc>
      </w:tr>
    </w:tbl>
    <w:p w14:paraId="45C6F649" w14:textId="77777777" w:rsidR="00DC57CB" w:rsidRDefault="00DC57CB">
      <w:pPr>
        <w:spacing w:after="40"/>
      </w:pPr>
    </w:p>
    <w:p w14:paraId="7CE33A90" w14:textId="77777777" w:rsidR="00DC57CB" w:rsidRDefault="00000000">
      <w:pPr>
        <w:pStyle w:val="Heading2"/>
      </w:pPr>
      <w:r>
        <w:t>A.5 Safety, Quality and Team-level</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E75AC9E" w14:textId="77777777">
        <w:tc>
          <w:tcPr>
            <w:tcW w:w="3515" w:type="dxa"/>
            <w:gridSpan w:val="4"/>
            <w:shd w:val="clear" w:color="auto" w:fill="1F3864"/>
          </w:tcPr>
          <w:p w14:paraId="344AA3AB" w14:textId="77777777" w:rsidR="00DC57CB" w:rsidRDefault="00000000">
            <w:pPr>
              <w:spacing w:after="20"/>
            </w:pPr>
            <w:r>
              <w:rPr>
                <w:b/>
                <w:color w:val="FFFFFF"/>
                <w:sz w:val="18"/>
              </w:rPr>
              <w:t>TC-AN-01  -  Daily backup and restore (backup no older than 24 h)</w:t>
            </w:r>
          </w:p>
        </w:tc>
      </w:tr>
      <w:tr w:rsidR="00DC57CB" w14:paraId="5431B4B8" w14:textId="77777777">
        <w:tc>
          <w:tcPr>
            <w:tcW w:w="1474" w:type="dxa"/>
            <w:shd w:val="clear" w:color="auto" w:fill="DEEAF6"/>
          </w:tcPr>
          <w:p w14:paraId="736BE68A" w14:textId="77777777" w:rsidR="00DC57CB" w:rsidRDefault="00000000">
            <w:pPr>
              <w:spacing w:after="20"/>
            </w:pPr>
            <w:r>
              <w:rPr>
                <w:b/>
                <w:sz w:val="16"/>
              </w:rPr>
              <w:t>Requirements</w:t>
            </w:r>
          </w:p>
        </w:tc>
        <w:tc>
          <w:tcPr>
            <w:tcW w:w="3515" w:type="dxa"/>
            <w:gridSpan w:val="3"/>
          </w:tcPr>
          <w:p w14:paraId="0D781E5E" w14:textId="77777777" w:rsidR="00DC57CB" w:rsidRDefault="00000000">
            <w:pPr>
              <w:spacing w:after="20"/>
            </w:pPr>
            <w:r>
              <w:rPr>
                <w:sz w:val="16"/>
              </w:rPr>
              <w:t>NFR-SAFE-01</w:t>
            </w:r>
          </w:p>
        </w:tc>
      </w:tr>
      <w:tr w:rsidR="00DC57CB" w14:paraId="063ED1D9" w14:textId="77777777">
        <w:tc>
          <w:tcPr>
            <w:tcW w:w="1474" w:type="dxa"/>
            <w:shd w:val="clear" w:color="auto" w:fill="DEEAF6"/>
          </w:tcPr>
          <w:p w14:paraId="11EED601" w14:textId="77777777" w:rsidR="00DC57CB" w:rsidRDefault="00000000">
            <w:pPr>
              <w:spacing w:after="20"/>
            </w:pPr>
            <w:r>
              <w:rPr>
                <w:b/>
                <w:sz w:val="16"/>
              </w:rPr>
              <w:t>Use case</w:t>
            </w:r>
          </w:p>
        </w:tc>
        <w:tc>
          <w:tcPr>
            <w:tcW w:w="3402" w:type="dxa"/>
          </w:tcPr>
          <w:p w14:paraId="1294B211" w14:textId="77777777" w:rsidR="00DC57CB" w:rsidRDefault="00000000">
            <w:pPr>
              <w:spacing w:after="20"/>
            </w:pPr>
            <w:r>
              <w:rPr>
                <w:sz w:val="16"/>
              </w:rPr>
              <w:t>-</w:t>
            </w:r>
          </w:p>
        </w:tc>
        <w:tc>
          <w:tcPr>
            <w:tcW w:w="1474" w:type="dxa"/>
            <w:shd w:val="clear" w:color="auto" w:fill="DEEAF6"/>
          </w:tcPr>
          <w:p w14:paraId="6D7FF783" w14:textId="77777777" w:rsidR="00DC57CB" w:rsidRDefault="00000000">
            <w:pPr>
              <w:spacing w:after="20"/>
            </w:pPr>
            <w:r>
              <w:rPr>
                <w:b/>
                <w:sz w:val="16"/>
              </w:rPr>
              <w:t>SAD reference</w:t>
            </w:r>
          </w:p>
        </w:tc>
        <w:tc>
          <w:tcPr>
            <w:tcW w:w="3515" w:type="dxa"/>
          </w:tcPr>
          <w:p w14:paraId="6147456A" w14:textId="77777777" w:rsidR="00DC57CB" w:rsidRDefault="00000000">
            <w:pPr>
              <w:spacing w:after="20"/>
            </w:pPr>
            <w:r>
              <w:rPr>
                <w:sz w:val="16"/>
              </w:rPr>
              <w:t>Components: MongoDB; File Storage; Docker deployment | API: n/a</w:t>
            </w:r>
          </w:p>
        </w:tc>
      </w:tr>
      <w:tr w:rsidR="00DC57CB" w14:paraId="67C31AC9" w14:textId="77777777">
        <w:tc>
          <w:tcPr>
            <w:tcW w:w="1474" w:type="dxa"/>
            <w:shd w:val="clear" w:color="auto" w:fill="DEEAF6"/>
          </w:tcPr>
          <w:p w14:paraId="3305193F" w14:textId="77777777" w:rsidR="00DC57CB" w:rsidRDefault="00000000">
            <w:pPr>
              <w:spacing w:after="20"/>
            </w:pPr>
            <w:r>
              <w:rPr>
                <w:b/>
                <w:sz w:val="16"/>
              </w:rPr>
              <w:t>Test level</w:t>
            </w:r>
          </w:p>
        </w:tc>
        <w:tc>
          <w:tcPr>
            <w:tcW w:w="3402" w:type="dxa"/>
          </w:tcPr>
          <w:p w14:paraId="65A64E31" w14:textId="77777777" w:rsidR="00DC57CB" w:rsidRDefault="00000000">
            <w:pPr>
              <w:spacing w:after="20"/>
            </w:pPr>
            <w:r>
              <w:rPr>
                <w:sz w:val="16"/>
              </w:rPr>
              <w:t>System (environment)</w:t>
            </w:r>
          </w:p>
        </w:tc>
        <w:tc>
          <w:tcPr>
            <w:tcW w:w="1474" w:type="dxa"/>
            <w:shd w:val="clear" w:color="auto" w:fill="DEEAF6"/>
          </w:tcPr>
          <w:p w14:paraId="38129281" w14:textId="77777777" w:rsidR="00DC57CB" w:rsidRDefault="00000000">
            <w:pPr>
              <w:spacing w:after="20"/>
            </w:pPr>
            <w:r>
              <w:rPr>
                <w:b/>
                <w:sz w:val="16"/>
              </w:rPr>
              <w:t>Test type</w:t>
            </w:r>
          </w:p>
        </w:tc>
        <w:tc>
          <w:tcPr>
            <w:tcW w:w="3515" w:type="dxa"/>
          </w:tcPr>
          <w:p w14:paraId="3B8B3D80" w14:textId="77777777" w:rsidR="00DC57CB" w:rsidRDefault="00000000">
            <w:pPr>
              <w:spacing w:after="20"/>
            </w:pPr>
            <w:r>
              <w:rPr>
                <w:sz w:val="16"/>
              </w:rPr>
              <w:t>Non-functional – Safety (backup/restore)</w:t>
            </w:r>
          </w:p>
        </w:tc>
      </w:tr>
      <w:tr w:rsidR="00DC57CB" w14:paraId="4531DBB5" w14:textId="77777777">
        <w:tc>
          <w:tcPr>
            <w:tcW w:w="1474" w:type="dxa"/>
            <w:shd w:val="clear" w:color="auto" w:fill="DEEAF6"/>
          </w:tcPr>
          <w:p w14:paraId="42E76F34" w14:textId="77777777" w:rsidR="00DC57CB" w:rsidRDefault="00000000">
            <w:pPr>
              <w:spacing w:after="20"/>
            </w:pPr>
            <w:r>
              <w:rPr>
                <w:b/>
                <w:sz w:val="16"/>
              </w:rPr>
              <w:t>Priority</w:t>
            </w:r>
          </w:p>
        </w:tc>
        <w:tc>
          <w:tcPr>
            <w:tcW w:w="3402" w:type="dxa"/>
          </w:tcPr>
          <w:p w14:paraId="43A20418"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3983DD44" w14:textId="77777777" w:rsidR="00DC57CB" w:rsidRDefault="00000000">
            <w:pPr>
              <w:spacing w:after="20"/>
            </w:pPr>
            <w:r>
              <w:rPr>
                <w:b/>
                <w:sz w:val="16"/>
              </w:rPr>
              <w:t>Assigned to</w:t>
            </w:r>
          </w:p>
        </w:tc>
        <w:tc>
          <w:tcPr>
            <w:tcW w:w="3515" w:type="dxa"/>
          </w:tcPr>
          <w:p w14:paraId="12CC5DA9" w14:textId="77777777" w:rsidR="00DC57CB" w:rsidRDefault="00000000">
            <w:pPr>
              <w:spacing w:after="20"/>
            </w:pPr>
            <w:r>
              <w:t>Jagadeesh (M1)</w:t>
            </w:r>
          </w:p>
        </w:tc>
      </w:tr>
      <w:tr w:rsidR="00DC57CB" w14:paraId="18D6357E" w14:textId="77777777">
        <w:tc>
          <w:tcPr>
            <w:tcW w:w="1474" w:type="dxa"/>
            <w:shd w:val="clear" w:color="auto" w:fill="DEEAF6"/>
          </w:tcPr>
          <w:p w14:paraId="24C69B41" w14:textId="77777777" w:rsidR="00DC57CB" w:rsidRDefault="00000000">
            <w:pPr>
              <w:spacing w:after="20"/>
            </w:pPr>
            <w:r>
              <w:rPr>
                <w:b/>
                <w:sz w:val="16"/>
              </w:rPr>
              <w:t>Required role</w:t>
            </w:r>
          </w:p>
        </w:tc>
        <w:tc>
          <w:tcPr>
            <w:tcW w:w="3402" w:type="dxa"/>
          </w:tcPr>
          <w:p w14:paraId="723EC0B0" w14:textId="77777777" w:rsidR="00DC57CB" w:rsidRDefault="00000000">
            <w:pPr>
              <w:spacing w:after="20"/>
            </w:pPr>
            <w:r>
              <w:rPr>
                <w:sz w:val="16"/>
              </w:rPr>
              <w:t>Faculty, Student</w:t>
            </w:r>
          </w:p>
        </w:tc>
        <w:tc>
          <w:tcPr>
            <w:tcW w:w="1474" w:type="dxa"/>
            <w:shd w:val="clear" w:color="auto" w:fill="DEEAF6"/>
          </w:tcPr>
          <w:p w14:paraId="6C7302FE" w14:textId="77777777" w:rsidR="00DC57CB" w:rsidRDefault="00000000">
            <w:pPr>
              <w:spacing w:after="20"/>
            </w:pPr>
            <w:r>
              <w:rPr>
                <w:b/>
                <w:sz w:val="16"/>
              </w:rPr>
              <w:t>Readiness</w:t>
            </w:r>
          </w:p>
        </w:tc>
        <w:tc>
          <w:tcPr>
            <w:tcW w:w="3515" w:type="dxa"/>
          </w:tcPr>
          <w:p w14:paraId="1346A936" w14:textId="77777777" w:rsidR="00DC57CB" w:rsidRDefault="00000000">
            <w:pPr>
              <w:spacing w:after="20"/>
            </w:pPr>
            <w:r>
              <w:rPr>
                <w:sz w:val="16"/>
              </w:rPr>
              <w:t>Environment-dependent (load/tooling/devices/timing)</w:t>
            </w:r>
          </w:p>
        </w:tc>
      </w:tr>
      <w:tr w:rsidR="00DC57CB" w14:paraId="592D7ABE" w14:textId="77777777">
        <w:tc>
          <w:tcPr>
            <w:tcW w:w="1474" w:type="dxa"/>
            <w:shd w:val="clear" w:color="auto" w:fill="DEEAF6"/>
          </w:tcPr>
          <w:p w14:paraId="6CCED114" w14:textId="77777777" w:rsidR="00DC57CB" w:rsidRDefault="00000000">
            <w:pPr>
              <w:spacing w:after="20"/>
            </w:pPr>
            <w:r>
              <w:rPr>
                <w:b/>
                <w:sz w:val="16"/>
              </w:rPr>
              <w:t>Preconditions</w:t>
            </w:r>
          </w:p>
        </w:tc>
        <w:tc>
          <w:tcPr>
            <w:tcW w:w="3515" w:type="dxa"/>
            <w:gridSpan w:val="3"/>
          </w:tcPr>
          <w:p w14:paraId="5537CFD8" w14:textId="77777777" w:rsidR="00DC57CB" w:rsidRDefault="00000000">
            <w:pPr>
              <w:spacing w:after="20"/>
            </w:pPr>
            <w:r>
              <w:rPr>
                <w:sz w:val="16"/>
              </w:rPr>
              <w:t>F1 and S1 accounts exist; daily backup job configured on the test server; M1 (PDF) uploaded by F1.</w:t>
            </w:r>
          </w:p>
        </w:tc>
      </w:tr>
      <w:tr w:rsidR="00DC57CB" w14:paraId="5D6B95E9" w14:textId="77777777">
        <w:tc>
          <w:tcPr>
            <w:tcW w:w="1474" w:type="dxa"/>
            <w:shd w:val="clear" w:color="auto" w:fill="DEEAF6"/>
          </w:tcPr>
          <w:p w14:paraId="40CAACBB" w14:textId="77777777" w:rsidR="00DC57CB" w:rsidRDefault="00000000">
            <w:pPr>
              <w:spacing w:after="20"/>
            </w:pPr>
            <w:r>
              <w:rPr>
                <w:b/>
                <w:sz w:val="16"/>
              </w:rPr>
              <w:t>Test data</w:t>
            </w:r>
          </w:p>
        </w:tc>
        <w:tc>
          <w:tcPr>
            <w:tcW w:w="3515" w:type="dxa"/>
            <w:gridSpan w:val="3"/>
          </w:tcPr>
          <w:p w14:paraId="3A515661" w14:textId="77777777" w:rsidR="00DC57CB" w:rsidRDefault="00000000">
            <w:pPr>
              <w:spacing w:after="20"/>
            </w:pPr>
            <w:r>
              <w:rPr>
                <w:sz w:val="16"/>
              </w:rPr>
              <w:t>As stated in the preconditions and steps (v1.0 column "Test Steps and Test Data"); fixtures per s6.4.</w:t>
            </w:r>
          </w:p>
        </w:tc>
      </w:tr>
      <w:tr w:rsidR="00DC57CB" w14:paraId="4859EA81" w14:textId="77777777">
        <w:tc>
          <w:tcPr>
            <w:tcW w:w="1474" w:type="dxa"/>
            <w:shd w:val="clear" w:color="auto" w:fill="DEEAF6"/>
          </w:tcPr>
          <w:p w14:paraId="03630136" w14:textId="77777777" w:rsidR="00DC57CB" w:rsidRDefault="00000000">
            <w:pPr>
              <w:spacing w:after="20"/>
            </w:pPr>
            <w:r>
              <w:rPr>
                <w:b/>
                <w:sz w:val="16"/>
              </w:rPr>
              <w:t>Steps</w:t>
            </w:r>
          </w:p>
        </w:tc>
        <w:tc>
          <w:tcPr>
            <w:tcW w:w="3515" w:type="dxa"/>
            <w:gridSpan w:val="3"/>
          </w:tcPr>
          <w:p w14:paraId="083227DF" w14:textId="77777777" w:rsidR="00DC57CB" w:rsidRDefault="00000000">
            <w:pPr>
              <w:spacing w:after="20"/>
            </w:pPr>
            <w:r>
              <w:rPr>
                <w:sz w:val="16"/>
              </w:rPr>
              <w:t>1. Upload material M1 as F1.</w:t>
            </w:r>
          </w:p>
          <w:p w14:paraId="073052C8" w14:textId="77777777" w:rsidR="00DC57CB" w:rsidRDefault="00000000">
            <w:pPr>
              <w:spacing w:after="20"/>
            </w:pPr>
            <w:r>
              <w:rPr>
                <w:sz w:val="16"/>
              </w:rPr>
              <w:t>2. Run the daily backup and note its timestamp.</w:t>
            </w:r>
          </w:p>
          <w:p w14:paraId="63E4820B" w14:textId="77777777" w:rsidR="00DC57CB" w:rsidRDefault="00000000">
            <w:pPr>
              <w:spacing w:after="20"/>
            </w:pPr>
            <w:r>
              <w:rPr>
                <w:sz w:val="16"/>
              </w:rPr>
              <w:t>3. Delete M1 (and its stored file) from the system.</w:t>
            </w:r>
          </w:p>
          <w:p w14:paraId="505DD376" w14:textId="77777777" w:rsidR="00DC57CB" w:rsidRDefault="00000000">
            <w:pPr>
              <w:spacing w:after="20"/>
            </w:pPr>
            <w:r>
              <w:rPr>
                <w:sz w:val="16"/>
              </w:rPr>
              <w:t>4. Restore from that backup.</w:t>
            </w:r>
          </w:p>
          <w:p w14:paraId="3A862C2F" w14:textId="77777777" w:rsidR="00DC57CB" w:rsidRDefault="00000000">
            <w:pPr>
              <w:spacing w:after="20"/>
            </w:pPr>
            <w:r>
              <w:rPr>
                <w:sz w:val="16"/>
              </w:rPr>
              <w:t>5. Check M1, its file and the F1/S1 account records.</w:t>
            </w:r>
          </w:p>
        </w:tc>
      </w:tr>
      <w:tr w:rsidR="00DC57CB" w14:paraId="2DDEC2F9" w14:textId="77777777">
        <w:tc>
          <w:tcPr>
            <w:tcW w:w="1474" w:type="dxa"/>
            <w:shd w:val="clear" w:color="auto" w:fill="DEEAF6"/>
          </w:tcPr>
          <w:p w14:paraId="3C863220" w14:textId="77777777" w:rsidR="00DC57CB" w:rsidRDefault="00000000">
            <w:pPr>
              <w:spacing w:after="20"/>
            </w:pPr>
            <w:r>
              <w:rPr>
                <w:b/>
                <w:sz w:val="16"/>
              </w:rPr>
              <w:t>Expected result</w:t>
            </w:r>
          </w:p>
        </w:tc>
        <w:tc>
          <w:tcPr>
            <w:tcW w:w="3515" w:type="dxa"/>
            <w:gridSpan w:val="3"/>
          </w:tcPr>
          <w:p w14:paraId="033DD89C" w14:textId="77777777" w:rsidR="00DC57CB" w:rsidRDefault="00000000">
            <w:pPr>
              <w:spacing w:after="20"/>
            </w:pPr>
            <w:r>
              <w:rPr>
                <w:sz w:val="16"/>
              </w:rPr>
              <w:t>M1, its file and the user accounts are back after the restore.</w:t>
            </w:r>
          </w:p>
          <w:p w14:paraId="76AB8A1F" w14:textId="77777777" w:rsidR="00DC57CB" w:rsidRDefault="00000000">
            <w:pPr>
              <w:spacing w:after="20"/>
            </w:pPr>
            <w:r>
              <w:rPr>
                <w:sz w:val="16"/>
              </w:rPr>
              <w:t>The backup used is no more than 24 hours old.</w:t>
            </w:r>
          </w:p>
        </w:tc>
      </w:tr>
      <w:tr w:rsidR="00DC57CB" w14:paraId="3AFF4931" w14:textId="77777777">
        <w:tc>
          <w:tcPr>
            <w:tcW w:w="1474" w:type="dxa"/>
            <w:shd w:val="clear" w:color="auto" w:fill="DEEAF6"/>
          </w:tcPr>
          <w:p w14:paraId="55EA90AA" w14:textId="77777777" w:rsidR="00DC57CB" w:rsidRDefault="00000000">
            <w:pPr>
              <w:spacing w:after="20"/>
            </w:pPr>
            <w:r>
              <w:rPr>
                <w:b/>
                <w:sz w:val="16"/>
              </w:rPr>
              <w:t>Pass / fail criteria</w:t>
            </w:r>
          </w:p>
        </w:tc>
        <w:tc>
          <w:tcPr>
            <w:tcW w:w="3515" w:type="dxa"/>
            <w:gridSpan w:val="3"/>
          </w:tcPr>
          <w:p w14:paraId="22BCAB2B"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173D65F4" w14:textId="77777777">
        <w:tc>
          <w:tcPr>
            <w:tcW w:w="1474" w:type="dxa"/>
            <w:shd w:val="clear" w:color="auto" w:fill="DEEAF6"/>
          </w:tcPr>
          <w:p w14:paraId="6EA7BBF5" w14:textId="77777777" w:rsidR="00DC57CB" w:rsidRDefault="00000000">
            <w:pPr>
              <w:spacing w:after="20"/>
            </w:pPr>
            <w:r>
              <w:rPr>
                <w:b/>
                <w:sz w:val="16"/>
              </w:rPr>
              <w:t>Dependencies</w:t>
            </w:r>
          </w:p>
        </w:tc>
        <w:tc>
          <w:tcPr>
            <w:tcW w:w="3515" w:type="dxa"/>
            <w:gridSpan w:val="3"/>
          </w:tcPr>
          <w:p w14:paraId="33E29A12" w14:textId="77777777" w:rsidR="00DC57CB" w:rsidRDefault="00000000">
            <w:pPr>
              <w:spacing w:after="20"/>
            </w:pPr>
            <w:r>
              <w:rPr>
                <w:sz w:val="16"/>
              </w:rPr>
              <w:t>Tooling/environment per s6 (JMeter, load generator, devices, backup or TLS host as applicable). All tests: build identified by commit SHA; test accounts per s6.4. Open decisions: OD-06.</w:t>
            </w:r>
          </w:p>
        </w:tc>
      </w:tr>
      <w:tr w:rsidR="00DC57CB" w14:paraId="5ECDFD4E" w14:textId="77777777">
        <w:tc>
          <w:tcPr>
            <w:tcW w:w="1474" w:type="dxa"/>
            <w:shd w:val="clear" w:color="auto" w:fill="DEEAF6"/>
          </w:tcPr>
          <w:p w14:paraId="297D0B12" w14:textId="77777777" w:rsidR="00DC57CB" w:rsidRDefault="00000000">
            <w:pPr>
              <w:spacing w:after="20"/>
            </w:pPr>
            <w:r>
              <w:rPr>
                <w:b/>
                <w:sz w:val="16"/>
              </w:rPr>
              <w:t>Execution status</w:t>
            </w:r>
          </w:p>
        </w:tc>
        <w:tc>
          <w:tcPr>
            <w:tcW w:w="3402" w:type="dxa"/>
          </w:tcPr>
          <w:p w14:paraId="3D1E8BAE" w14:textId="77777777" w:rsidR="00DC57CB" w:rsidRDefault="00000000">
            <w:pPr>
              <w:spacing w:after="20"/>
            </w:pPr>
            <w:r>
              <w:rPr>
                <w:sz w:val="16"/>
              </w:rPr>
              <w:t>Not executed</w:t>
            </w:r>
          </w:p>
        </w:tc>
        <w:tc>
          <w:tcPr>
            <w:tcW w:w="1474" w:type="dxa"/>
            <w:shd w:val="clear" w:color="auto" w:fill="DEEAF6"/>
          </w:tcPr>
          <w:p w14:paraId="57E15964" w14:textId="77777777" w:rsidR="00DC57CB" w:rsidRDefault="00000000">
            <w:pPr>
              <w:spacing w:after="20"/>
            </w:pPr>
            <w:r>
              <w:rPr>
                <w:b/>
                <w:sz w:val="16"/>
              </w:rPr>
              <w:t>Evidence</w:t>
            </w:r>
          </w:p>
        </w:tc>
        <w:tc>
          <w:tcPr>
            <w:tcW w:w="3515" w:type="dxa"/>
          </w:tcPr>
          <w:p w14:paraId="7B2F4098" w14:textId="77777777" w:rsidR="00DC57CB" w:rsidRDefault="00000000">
            <w:pPr>
              <w:spacing w:after="20"/>
            </w:pPr>
            <w:r>
              <w:rPr>
                <w:sz w:val="16"/>
              </w:rPr>
              <w:t>None (not executed). Origin: Retained from STP v1.0.</w:t>
            </w:r>
          </w:p>
        </w:tc>
      </w:tr>
    </w:tbl>
    <w:p w14:paraId="1F7B7D5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6C57557" w14:textId="77777777">
        <w:tc>
          <w:tcPr>
            <w:tcW w:w="3515" w:type="dxa"/>
            <w:gridSpan w:val="4"/>
            <w:shd w:val="clear" w:color="auto" w:fill="1F3864"/>
          </w:tcPr>
          <w:p w14:paraId="5F85456E" w14:textId="77777777" w:rsidR="00DC57CB" w:rsidRDefault="00000000">
            <w:pPr>
              <w:spacing w:after="20"/>
            </w:pPr>
            <w:r>
              <w:rPr>
                <w:b/>
                <w:color w:val="FFFFFF"/>
                <w:sz w:val="18"/>
              </w:rPr>
              <w:t>TC-AN-02  -  Interrupted upload/update/removal leaves previous state</w:t>
            </w:r>
          </w:p>
        </w:tc>
      </w:tr>
      <w:tr w:rsidR="00DC57CB" w14:paraId="57242CF1" w14:textId="77777777">
        <w:tc>
          <w:tcPr>
            <w:tcW w:w="1474" w:type="dxa"/>
            <w:shd w:val="clear" w:color="auto" w:fill="DEEAF6"/>
          </w:tcPr>
          <w:p w14:paraId="30333F0E" w14:textId="77777777" w:rsidR="00DC57CB" w:rsidRDefault="00000000">
            <w:pPr>
              <w:spacing w:after="20"/>
            </w:pPr>
            <w:r>
              <w:rPr>
                <w:b/>
                <w:sz w:val="16"/>
              </w:rPr>
              <w:t>Requirements</w:t>
            </w:r>
          </w:p>
        </w:tc>
        <w:tc>
          <w:tcPr>
            <w:tcW w:w="3515" w:type="dxa"/>
            <w:gridSpan w:val="3"/>
          </w:tcPr>
          <w:p w14:paraId="3906DB9F" w14:textId="77777777" w:rsidR="00DC57CB" w:rsidRDefault="00000000">
            <w:pPr>
              <w:spacing w:after="20"/>
            </w:pPr>
            <w:r>
              <w:rPr>
                <w:sz w:val="16"/>
              </w:rPr>
              <w:t>NFR-SAFE-02</w:t>
            </w:r>
          </w:p>
        </w:tc>
      </w:tr>
      <w:tr w:rsidR="00DC57CB" w14:paraId="55988821" w14:textId="77777777">
        <w:tc>
          <w:tcPr>
            <w:tcW w:w="1474" w:type="dxa"/>
            <w:shd w:val="clear" w:color="auto" w:fill="DEEAF6"/>
          </w:tcPr>
          <w:p w14:paraId="21DCECA6" w14:textId="77777777" w:rsidR="00DC57CB" w:rsidRDefault="00000000">
            <w:pPr>
              <w:spacing w:after="20"/>
            </w:pPr>
            <w:r>
              <w:rPr>
                <w:b/>
                <w:sz w:val="16"/>
              </w:rPr>
              <w:lastRenderedPageBreak/>
              <w:t>Use case</w:t>
            </w:r>
          </w:p>
        </w:tc>
        <w:tc>
          <w:tcPr>
            <w:tcW w:w="3402" w:type="dxa"/>
          </w:tcPr>
          <w:p w14:paraId="336F60A4" w14:textId="77777777" w:rsidR="00DC57CB" w:rsidRDefault="00000000">
            <w:pPr>
              <w:spacing w:after="20"/>
            </w:pPr>
            <w:r>
              <w:rPr>
                <w:sz w:val="16"/>
              </w:rPr>
              <w:t>-</w:t>
            </w:r>
          </w:p>
        </w:tc>
        <w:tc>
          <w:tcPr>
            <w:tcW w:w="1474" w:type="dxa"/>
            <w:shd w:val="clear" w:color="auto" w:fill="DEEAF6"/>
          </w:tcPr>
          <w:p w14:paraId="52DB403B" w14:textId="77777777" w:rsidR="00DC57CB" w:rsidRDefault="00000000">
            <w:pPr>
              <w:spacing w:after="20"/>
            </w:pPr>
            <w:r>
              <w:rPr>
                <w:b/>
                <w:sz w:val="16"/>
              </w:rPr>
              <w:t>SAD reference</w:t>
            </w:r>
          </w:p>
        </w:tc>
        <w:tc>
          <w:tcPr>
            <w:tcW w:w="3515" w:type="dxa"/>
          </w:tcPr>
          <w:p w14:paraId="403BEA4E" w14:textId="77777777" w:rsidR="00DC57CB" w:rsidRDefault="00000000">
            <w:pPr>
              <w:spacing w:after="20"/>
            </w:pPr>
            <w:r>
              <w:rPr>
                <w:sz w:val="16"/>
              </w:rPr>
              <w:t>Components: Material Service; File Storage | API: n/a</w:t>
            </w:r>
          </w:p>
        </w:tc>
      </w:tr>
      <w:tr w:rsidR="00DC57CB" w14:paraId="108AA9B8" w14:textId="77777777">
        <w:tc>
          <w:tcPr>
            <w:tcW w:w="1474" w:type="dxa"/>
            <w:shd w:val="clear" w:color="auto" w:fill="DEEAF6"/>
          </w:tcPr>
          <w:p w14:paraId="57AB3301" w14:textId="77777777" w:rsidR="00DC57CB" w:rsidRDefault="00000000">
            <w:pPr>
              <w:spacing w:after="20"/>
            </w:pPr>
            <w:r>
              <w:rPr>
                <w:b/>
                <w:sz w:val="16"/>
              </w:rPr>
              <w:t>Test level</w:t>
            </w:r>
          </w:p>
        </w:tc>
        <w:tc>
          <w:tcPr>
            <w:tcW w:w="3402" w:type="dxa"/>
          </w:tcPr>
          <w:p w14:paraId="5DD07F1C" w14:textId="77777777" w:rsidR="00DC57CB" w:rsidRDefault="00000000">
            <w:pPr>
              <w:spacing w:after="20"/>
            </w:pPr>
            <w:r>
              <w:rPr>
                <w:sz w:val="16"/>
              </w:rPr>
              <w:t>System (environment)</w:t>
            </w:r>
          </w:p>
        </w:tc>
        <w:tc>
          <w:tcPr>
            <w:tcW w:w="1474" w:type="dxa"/>
            <w:shd w:val="clear" w:color="auto" w:fill="DEEAF6"/>
          </w:tcPr>
          <w:p w14:paraId="22A93588" w14:textId="77777777" w:rsidR="00DC57CB" w:rsidRDefault="00000000">
            <w:pPr>
              <w:spacing w:after="20"/>
            </w:pPr>
            <w:r>
              <w:rPr>
                <w:b/>
                <w:sz w:val="16"/>
              </w:rPr>
              <w:t>Test type</w:t>
            </w:r>
          </w:p>
        </w:tc>
        <w:tc>
          <w:tcPr>
            <w:tcW w:w="3515" w:type="dxa"/>
          </w:tcPr>
          <w:p w14:paraId="50776C82" w14:textId="77777777" w:rsidR="00DC57CB" w:rsidRDefault="00000000">
            <w:pPr>
              <w:spacing w:after="20"/>
            </w:pPr>
            <w:r>
              <w:rPr>
                <w:sz w:val="16"/>
              </w:rPr>
              <w:t>Non-functional – Safety (Negative)</w:t>
            </w:r>
          </w:p>
        </w:tc>
      </w:tr>
      <w:tr w:rsidR="00DC57CB" w14:paraId="6626B9F6" w14:textId="77777777">
        <w:tc>
          <w:tcPr>
            <w:tcW w:w="1474" w:type="dxa"/>
            <w:shd w:val="clear" w:color="auto" w:fill="DEEAF6"/>
          </w:tcPr>
          <w:p w14:paraId="329DC04D" w14:textId="77777777" w:rsidR="00DC57CB" w:rsidRDefault="00000000">
            <w:pPr>
              <w:spacing w:after="20"/>
            </w:pPr>
            <w:r>
              <w:rPr>
                <w:b/>
                <w:sz w:val="16"/>
              </w:rPr>
              <w:t>Priority</w:t>
            </w:r>
          </w:p>
        </w:tc>
        <w:tc>
          <w:tcPr>
            <w:tcW w:w="3402" w:type="dxa"/>
          </w:tcPr>
          <w:p w14:paraId="68E7163F" w14:textId="77777777" w:rsidR="00DC57CB" w:rsidRDefault="00000000">
            <w:pPr>
              <w:spacing w:after="20"/>
            </w:pPr>
            <w:r>
              <w:rPr>
                <w:sz w:val="16"/>
              </w:rPr>
              <w:t>High - Verifies rejection behaviour and error messages specified for invalid use.</w:t>
            </w:r>
          </w:p>
        </w:tc>
        <w:tc>
          <w:tcPr>
            <w:tcW w:w="1474" w:type="dxa"/>
            <w:shd w:val="clear" w:color="auto" w:fill="DEEAF6"/>
          </w:tcPr>
          <w:p w14:paraId="044D6BA5" w14:textId="77777777" w:rsidR="00DC57CB" w:rsidRDefault="00000000">
            <w:pPr>
              <w:spacing w:after="20"/>
            </w:pPr>
            <w:r>
              <w:rPr>
                <w:b/>
                <w:sz w:val="16"/>
              </w:rPr>
              <w:t>Assigned to</w:t>
            </w:r>
          </w:p>
        </w:tc>
        <w:tc>
          <w:tcPr>
            <w:tcW w:w="3515" w:type="dxa"/>
          </w:tcPr>
          <w:p w14:paraId="29275CFA" w14:textId="77777777" w:rsidR="00DC57CB" w:rsidRDefault="00000000">
            <w:pPr>
              <w:spacing w:after="20"/>
            </w:pPr>
            <w:r>
              <w:t>Vedh (M4)</w:t>
            </w:r>
          </w:p>
        </w:tc>
      </w:tr>
      <w:tr w:rsidR="00DC57CB" w14:paraId="4587BAB8" w14:textId="77777777">
        <w:tc>
          <w:tcPr>
            <w:tcW w:w="1474" w:type="dxa"/>
            <w:shd w:val="clear" w:color="auto" w:fill="DEEAF6"/>
          </w:tcPr>
          <w:p w14:paraId="76B8F5B8" w14:textId="77777777" w:rsidR="00DC57CB" w:rsidRDefault="00000000">
            <w:pPr>
              <w:spacing w:after="20"/>
            </w:pPr>
            <w:r>
              <w:rPr>
                <w:b/>
                <w:sz w:val="16"/>
              </w:rPr>
              <w:t>Required role</w:t>
            </w:r>
          </w:p>
        </w:tc>
        <w:tc>
          <w:tcPr>
            <w:tcW w:w="3402" w:type="dxa"/>
          </w:tcPr>
          <w:p w14:paraId="30B78E81" w14:textId="77777777" w:rsidR="00DC57CB" w:rsidRDefault="00000000">
            <w:pPr>
              <w:spacing w:after="20"/>
            </w:pPr>
            <w:r>
              <w:rPr>
                <w:sz w:val="16"/>
              </w:rPr>
              <w:t>Faculty</w:t>
            </w:r>
          </w:p>
        </w:tc>
        <w:tc>
          <w:tcPr>
            <w:tcW w:w="1474" w:type="dxa"/>
            <w:shd w:val="clear" w:color="auto" w:fill="DEEAF6"/>
          </w:tcPr>
          <w:p w14:paraId="0CE2ABAE" w14:textId="77777777" w:rsidR="00DC57CB" w:rsidRDefault="00000000">
            <w:pPr>
              <w:spacing w:after="20"/>
            </w:pPr>
            <w:r>
              <w:rPr>
                <w:b/>
                <w:sz w:val="16"/>
              </w:rPr>
              <w:t>Readiness</w:t>
            </w:r>
          </w:p>
        </w:tc>
        <w:tc>
          <w:tcPr>
            <w:tcW w:w="3515" w:type="dxa"/>
          </w:tcPr>
          <w:p w14:paraId="6EE0EA41" w14:textId="77777777" w:rsidR="00DC57CB" w:rsidRDefault="00000000">
            <w:pPr>
              <w:spacing w:after="20"/>
            </w:pPr>
            <w:r>
              <w:rPr>
                <w:sz w:val="16"/>
              </w:rPr>
              <w:t>Environment-dependent (load/tooling/devices/timing)</w:t>
            </w:r>
          </w:p>
        </w:tc>
      </w:tr>
      <w:tr w:rsidR="00DC57CB" w14:paraId="32F35ECA" w14:textId="77777777">
        <w:tc>
          <w:tcPr>
            <w:tcW w:w="1474" w:type="dxa"/>
            <w:shd w:val="clear" w:color="auto" w:fill="DEEAF6"/>
          </w:tcPr>
          <w:p w14:paraId="03130F79" w14:textId="77777777" w:rsidR="00DC57CB" w:rsidRDefault="00000000">
            <w:pPr>
              <w:spacing w:after="20"/>
            </w:pPr>
            <w:r>
              <w:rPr>
                <w:b/>
                <w:sz w:val="16"/>
              </w:rPr>
              <w:t>Preconditions</w:t>
            </w:r>
          </w:p>
        </w:tc>
        <w:tc>
          <w:tcPr>
            <w:tcW w:w="3515" w:type="dxa"/>
            <w:gridSpan w:val="3"/>
          </w:tcPr>
          <w:p w14:paraId="0D453448" w14:textId="77777777" w:rsidR="00DC57CB" w:rsidRDefault="00000000">
            <w:pPr>
              <w:spacing w:after="20"/>
            </w:pPr>
            <w:r>
              <w:rPr>
                <w:sz w:val="16"/>
              </w:rPr>
              <w:t>F1 owns M1 (known title and file); network can be interrupted (e.g. browser offline mode, proxy drop).</w:t>
            </w:r>
          </w:p>
        </w:tc>
      </w:tr>
      <w:tr w:rsidR="00DC57CB" w14:paraId="3D0F5747" w14:textId="77777777">
        <w:tc>
          <w:tcPr>
            <w:tcW w:w="1474" w:type="dxa"/>
            <w:shd w:val="clear" w:color="auto" w:fill="DEEAF6"/>
          </w:tcPr>
          <w:p w14:paraId="3D88316F" w14:textId="77777777" w:rsidR="00DC57CB" w:rsidRDefault="00000000">
            <w:pPr>
              <w:spacing w:after="20"/>
            </w:pPr>
            <w:r>
              <w:rPr>
                <w:b/>
                <w:sz w:val="16"/>
              </w:rPr>
              <w:t>Test data</w:t>
            </w:r>
          </w:p>
        </w:tc>
        <w:tc>
          <w:tcPr>
            <w:tcW w:w="3515" w:type="dxa"/>
            <w:gridSpan w:val="3"/>
          </w:tcPr>
          <w:p w14:paraId="2CDD338C" w14:textId="77777777" w:rsidR="00DC57CB" w:rsidRDefault="00000000">
            <w:pPr>
              <w:spacing w:after="20"/>
            </w:pPr>
            <w:r>
              <w:rPr>
                <w:sz w:val="16"/>
              </w:rPr>
              <w:t>As stated in the preconditions and steps (v1.0 column "Test Steps and Test Data"); fixtures per s6.4.</w:t>
            </w:r>
          </w:p>
        </w:tc>
      </w:tr>
      <w:tr w:rsidR="00DC57CB" w14:paraId="070B239E" w14:textId="77777777">
        <w:tc>
          <w:tcPr>
            <w:tcW w:w="1474" w:type="dxa"/>
            <w:shd w:val="clear" w:color="auto" w:fill="DEEAF6"/>
          </w:tcPr>
          <w:p w14:paraId="10941B55" w14:textId="77777777" w:rsidR="00DC57CB" w:rsidRDefault="00000000">
            <w:pPr>
              <w:spacing w:after="20"/>
            </w:pPr>
            <w:r>
              <w:rPr>
                <w:b/>
                <w:sz w:val="16"/>
              </w:rPr>
              <w:t>Steps</w:t>
            </w:r>
          </w:p>
        </w:tc>
        <w:tc>
          <w:tcPr>
            <w:tcW w:w="3515" w:type="dxa"/>
            <w:gridSpan w:val="3"/>
          </w:tcPr>
          <w:p w14:paraId="1CE94BDF" w14:textId="77777777" w:rsidR="00DC57CB" w:rsidRDefault="00000000">
            <w:pPr>
              <w:spacing w:after="20"/>
            </w:pPr>
            <w:r>
              <w:rPr>
                <w:sz w:val="16"/>
              </w:rPr>
              <w:t>1. Start uploading a new material and interrupt it midway.</w:t>
            </w:r>
          </w:p>
          <w:p w14:paraId="3D106222" w14:textId="77777777" w:rsidR="00DC57CB" w:rsidRDefault="00000000">
            <w:pPr>
              <w:spacing w:after="20"/>
            </w:pPr>
            <w:r>
              <w:rPr>
                <w:sz w:val="16"/>
              </w:rPr>
              <w:t>2. Start an update of M1 (metadata and file replacement) and interrupt it midway.</w:t>
            </w:r>
          </w:p>
          <w:p w14:paraId="38918E11" w14:textId="77777777" w:rsidR="00DC57CB" w:rsidRDefault="00000000">
            <w:pPr>
              <w:spacing w:after="20"/>
            </w:pPr>
            <w:r>
              <w:rPr>
                <w:sz w:val="16"/>
              </w:rPr>
              <w:t>3. Start the removal of M1 and interrupt it before completion.</w:t>
            </w:r>
          </w:p>
          <w:p w14:paraId="4303E23D" w14:textId="77777777" w:rsidR="00DC57CB" w:rsidRDefault="00000000">
            <w:pPr>
              <w:spacing w:after="20"/>
            </w:pPr>
            <w:r>
              <w:rPr>
                <w:sz w:val="16"/>
              </w:rPr>
              <w:t>4. Reload the library and inspect the database and file storage.</w:t>
            </w:r>
          </w:p>
        </w:tc>
      </w:tr>
      <w:tr w:rsidR="00DC57CB" w14:paraId="2E2BAFA7" w14:textId="77777777">
        <w:tc>
          <w:tcPr>
            <w:tcW w:w="1474" w:type="dxa"/>
            <w:shd w:val="clear" w:color="auto" w:fill="DEEAF6"/>
          </w:tcPr>
          <w:p w14:paraId="516215A0" w14:textId="77777777" w:rsidR="00DC57CB" w:rsidRDefault="00000000">
            <w:pPr>
              <w:spacing w:after="20"/>
            </w:pPr>
            <w:r>
              <w:rPr>
                <w:b/>
                <w:sz w:val="16"/>
              </w:rPr>
              <w:t>Expected result</w:t>
            </w:r>
          </w:p>
        </w:tc>
        <w:tc>
          <w:tcPr>
            <w:tcW w:w="3515" w:type="dxa"/>
            <w:gridSpan w:val="3"/>
          </w:tcPr>
          <w:p w14:paraId="3AE481ED" w14:textId="77777777" w:rsidR="00DC57CB" w:rsidRDefault="00000000">
            <w:pPr>
              <w:spacing w:after="20"/>
            </w:pPr>
            <w:r>
              <w:rPr>
                <w:sz w:val="16"/>
              </w:rPr>
              <w:t>No success message is shown for any interrupted operation.</w:t>
            </w:r>
          </w:p>
          <w:p w14:paraId="6B594307" w14:textId="77777777" w:rsidR="00DC57CB" w:rsidRDefault="00000000">
            <w:pPr>
              <w:spacing w:after="20"/>
            </w:pPr>
            <w:r>
              <w:rPr>
                <w:sz w:val="16"/>
              </w:rPr>
              <w:t>No partial record or partial file exists.</w:t>
            </w:r>
          </w:p>
          <w:p w14:paraId="5A6D4CE4" w14:textId="77777777" w:rsidR="00DC57CB" w:rsidRDefault="00000000">
            <w:pPr>
              <w:spacing w:after="20"/>
            </w:pPr>
            <w:r>
              <w:rPr>
                <w:sz w:val="16"/>
              </w:rPr>
              <w:t>The previous state of M1 is unchanged.</w:t>
            </w:r>
          </w:p>
        </w:tc>
      </w:tr>
      <w:tr w:rsidR="00DC57CB" w14:paraId="571C9F7E" w14:textId="77777777">
        <w:tc>
          <w:tcPr>
            <w:tcW w:w="1474" w:type="dxa"/>
            <w:shd w:val="clear" w:color="auto" w:fill="DEEAF6"/>
          </w:tcPr>
          <w:p w14:paraId="5CFE77ED" w14:textId="77777777" w:rsidR="00DC57CB" w:rsidRDefault="00000000">
            <w:pPr>
              <w:spacing w:after="20"/>
            </w:pPr>
            <w:r>
              <w:rPr>
                <w:b/>
                <w:sz w:val="16"/>
              </w:rPr>
              <w:t>Pass / fail criteria</w:t>
            </w:r>
          </w:p>
        </w:tc>
        <w:tc>
          <w:tcPr>
            <w:tcW w:w="3515" w:type="dxa"/>
            <w:gridSpan w:val="3"/>
          </w:tcPr>
          <w:p w14:paraId="294BAC45"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05ADC7D7" w14:textId="77777777">
        <w:tc>
          <w:tcPr>
            <w:tcW w:w="1474" w:type="dxa"/>
            <w:shd w:val="clear" w:color="auto" w:fill="DEEAF6"/>
          </w:tcPr>
          <w:p w14:paraId="001F891B" w14:textId="77777777" w:rsidR="00DC57CB" w:rsidRDefault="00000000">
            <w:pPr>
              <w:spacing w:after="20"/>
            </w:pPr>
            <w:r>
              <w:rPr>
                <w:b/>
                <w:sz w:val="16"/>
              </w:rPr>
              <w:t>Dependencies</w:t>
            </w:r>
          </w:p>
        </w:tc>
        <w:tc>
          <w:tcPr>
            <w:tcW w:w="3515" w:type="dxa"/>
            <w:gridSpan w:val="3"/>
          </w:tcPr>
          <w:p w14:paraId="54DB8C9A"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7B928541" w14:textId="77777777">
        <w:tc>
          <w:tcPr>
            <w:tcW w:w="1474" w:type="dxa"/>
            <w:shd w:val="clear" w:color="auto" w:fill="DEEAF6"/>
          </w:tcPr>
          <w:p w14:paraId="76D84770" w14:textId="77777777" w:rsidR="00DC57CB" w:rsidRDefault="00000000">
            <w:pPr>
              <w:spacing w:after="20"/>
            </w:pPr>
            <w:r>
              <w:rPr>
                <w:b/>
                <w:sz w:val="16"/>
              </w:rPr>
              <w:t>Execution status</w:t>
            </w:r>
          </w:p>
        </w:tc>
        <w:tc>
          <w:tcPr>
            <w:tcW w:w="3402" w:type="dxa"/>
          </w:tcPr>
          <w:p w14:paraId="623986B3" w14:textId="77777777" w:rsidR="00DC57CB" w:rsidRDefault="00000000">
            <w:pPr>
              <w:spacing w:after="20"/>
            </w:pPr>
            <w:r>
              <w:rPr>
                <w:sz w:val="16"/>
              </w:rPr>
              <w:t>Not executed</w:t>
            </w:r>
          </w:p>
        </w:tc>
        <w:tc>
          <w:tcPr>
            <w:tcW w:w="1474" w:type="dxa"/>
            <w:shd w:val="clear" w:color="auto" w:fill="DEEAF6"/>
          </w:tcPr>
          <w:p w14:paraId="53F17A56" w14:textId="77777777" w:rsidR="00DC57CB" w:rsidRDefault="00000000">
            <w:pPr>
              <w:spacing w:after="20"/>
            </w:pPr>
            <w:r>
              <w:rPr>
                <w:b/>
                <w:sz w:val="16"/>
              </w:rPr>
              <w:t>Evidence</w:t>
            </w:r>
          </w:p>
        </w:tc>
        <w:tc>
          <w:tcPr>
            <w:tcW w:w="3515" w:type="dxa"/>
          </w:tcPr>
          <w:p w14:paraId="71EF1200" w14:textId="77777777" w:rsidR="00DC57CB" w:rsidRDefault="00000000">
            <w:pPr>
              <w:spacing w:after="20"/>
            </w:pPr>
            <w:r>
              <w:rPr>
                <w:sz w:val="16"/>
              </w:rPr>
              <w:t>None (not executed). Origin: Retained from STP v1.0.</w:t>
            </w:r>
          </w:p>
        </w:tc>
      </w:tr>
    </w:tbl>
    <w:p w14:paraId="3F0F072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97B2AFF" w14:textId="77777777">
        <w:tc>
          <w:tcPr>
            <w:tcW w:w="3515" w:type="dxa"/>
            <w:gridSpan w:val="4"/>
            <w:shd w:val="clear" w:color="auto" w:fill="1F3864"/>
          </w:tcPr>
          <w:p w14:paraId="3E9306DD" w14:textId="77777777" w:rsidR="00DC57CB" w:rsidRDefault="00000000">
            <w:pPr>
              <w:spacing w:after="20"/>
            </w:pPr>
            <w:r>
              <w:rPr>
                <w:b/>
                <w:color w:val="FFFFFF"/>
                <w:sz w:val="18"/>
              </w:rPr>
              <w:t>TC-AN-03  -  Downloaded file identical to uploaded file (SHA-256)</w:t>
            </w:r>
          </w:p>
        </w:tc>
      </w:tr>
      <w:tr w:rsidR="00DC57CB" w14:paraId="1E1E578F" w14:textId="77777777">
        <w:tc>
          <w:tcPr>
            <w:tcW w:w="1474" w:type="dxa"/>
            <w:shd w:val="clear" w:color="auto" w:fill="DEEAF6"/>
          </w:tcPr>
          <w:p w14:paraId="752D42E3" w14:textId="77777777" w:rsidR="00DC57CB" w:rsidRDefault="00000000">
            <w:pPr>
              <w:spacing w:after="20"/>
            </w:pPr>
            <w:r>
              <w:rPr>
                <w:b/>
                <w:sz w:val="16"/>
              </w:rPr>
              <w:t>Requirements</w:t>
            </w:r>
          </w:p>
        </w:tc>
        <w:tc>
          <w:tcPr>
            <w:tcW w:w="3515" w:type="dxa"/>
            <w:gridSpan w:val="3"/>
          </w:tcPr>
          <w:p w14:paraId="646BFEE4" w14:textId="77777777" w:rsidR="00DC57CB" w:rsidRDefault="00000000">
            <w:pPr>
              <w:spacing w:after="20"/>
            </w:pPr>
            <w:r>
              <w:rPr>
                <w:sz w:val="16"/>
              </w:rPr>
              <w:t>NFR-SAFE-03</w:t>
            </w:r>
          </w:p>
        </w:tc>
      </w:tr>
      <w:tr w:rsidR="00DC57CB" w14:paraId="4E2B9D38" w14:textId="77777777">
        <w:tc>
          <w:tcPr>
            <w:tcW w:w="1474" w:type="dxa"/>
            <w:shd w:val="clear" w:color="auto" w:fill="DEEAF6"/>
          </w:tcPr>
          <w:p w14:paraId="0D11BD8D" w14:textId="77777777" w:rsidR="00DC57CB" w:rsidRDefault="00000000">
            <w:pPr>
              <w:spacing w:after="20"/>
            </w:pPr>
            <w:r>
              <w:rPr>
                <w:b/>
                <w:sz w:val="16"/>
              </w:rPr>
              <w:t>Use case</w:t>
            </w:r>
          </w:p>
        </w:tc>
        <w:tc>
          <w:tcPr>
            <w:tcW w:w="3402" w:type="dxa"/>
          </w:tcPr>
          <w:p w14:paraId="7CA19154" w14:textId="77777777" w:rsidR="00DC57CB" w:rsidRDefault="00000000">
            <w:pPr>
              <w:spacing w:after="20"/>
            </w:pPr>
            <w:r>
              <w:rPr>
                <w:sz w:val="16"/>
              </w:rPr>
              <w:t>-</w:t>
            </w:r>
          </w:p>
        </w:tc>
        <w:tc>
          <w:tcPr>
            <w:tcW w:w="1474" w:type="dxa"/>
            <w:shd w:val="clear" w:color="auto" w:fill="DEEAF6"/>
          </w:tcPr>
          <w:p w14:paraId="5D512BD0" w14:textId="77777777" w:rsidR="00DC57CB" w:rsidRDefault="00000000">
            <w:pPr>
              <w:spacing w:after="20"/>
            </w:pPr>
            <w:r>
              <w:rPr>
                <w:b/>
                <w:sz w:val="16"/>
              </w:rPr>
              <w:t>SAD reference</w:t>
            </w:r>
          </w:p>
        </w:tc>
        <w:tc>
          <w:tcPr>
            <w:tcW w:w="3515" w:type="dxa"/>
          </w:tcPr>
          <w:p w14:paraId="0E0AC4C6" w14:textId="77777777" w:rsidR="00DC57CB" w:rsidRDefault="00000000">
            <w:pPr>
              <w:spacing w:after="20"/>
            </w:pPr>
            <w:r>
              <w:rPr>
                <w:sz w:val="16"/>
              </w:rPr>
              <w:t>Components: Material Service; File Storage | API: n/a</w:t>
            </w:r>
          </w:p>
        </w:tc>
      </w:tr>
      <w:tr w:rsidR="00DC57CB" w14:paraId="60F8092E" w14:textId="77777777">
        <w:tc>
          <w:tcPr>
            <w:tcW w:w="1474" w:type="dxa"/>
            <w:shd w:val="clear" w:color="auto" w:fill="DEEAF6"/>
          </w:tcPr>
          <w:p w14:paraId="7A3B5D82" w14:textId="77777777" w:rsidR="00DC57CB" w:rsidRDefault="00000000">
            <w:pPr>
              <w:spacing w:after="20"/>
            </w:pPr>
            <w:r>
              <w:rPr>
                <w:b/>
                <w:sz w:val="16"/>
              </w:rPr>
              <w:t>Test level</w:t>
            </w:r>
          </w:p>
        </w:tc>
        <w:tc>
          <w:tcPr>
            <w:tcW w:w="3402" w:type="dxa"/>
          </w:tcPr>
          <w:p w14:paraId="527F4135" w14:textId="77777777" w:rsidR="00DC57CB" w:rsidRDefault="00000000">
            <w:pPr>
              <w:spacing w:after="20"/>
            </w:pPr>
            <w:r>
              <w:rPr>
                <w:sz w:val="16"/>
              </w:rPr>
              <w:t>System (environment)</w:t>
            </w:r>
          </w:p>
        </w:tc>
        <w:tc>
          <w:tcPr>
            <w:tcW w:w="1474" w:type="dxa"/>
            <w:shd w:val="clear" w:color="auto" w:fill="DEEAF6"/>
          </w:tcPr>
          <w:p w14:paraId="76F56731" w14:textId="77777777" w:rsidR="00DC57CB" w:rsidRDefault="00000000">
            <w:pPr>
              <w:spacing w:after="20"/>
            </w:pPr>
            <w:r>
              <w:rPr>
                <w:b/>
                <w:sz w:val="16"/>
              </w:rPr>
              <w:t>Test type</w:t>
            </w:r>
          </w:p>
        </w:tc>
        <w:tc>
          <w:tcPr>
            <w:tcW w:w="3515" w:type="dxa"/>
          </w:tcPr>
          <w:p w14:paraId="3F84B3F1" w14:textId="77777777" w:rsidR="00DC57CB" w:rsidRDefault="00000000">
            <w:pPr>
              <w:spacing w:after="20"/>
            </w:pPr>
            <w:r>
              <w:rPr>
                <w:sz w:val="16"/>
              </w:rPr>
              <w:t>Non-functional – Data integrity</w:t>
            </w:r>
          </w:p>
        </w:tc>
      </w:tr>
      <w:tr w:rsidR="00DC57CB" w14:paraId="47418A1C" w14:textId="77777777">
        <w:tc>
          <w:tcPr>
            <w:tcW w:w="1474" w:type="dxa"/>
            <w:shd w:val="clear" w:color="auto" w:fill="DEEAF6"/>
          </w:tcPr>
          <w:p w14:paraId="26850161" w14:textId="77777777" w:rsidR="00DC57CB" w:rsidRDefault="00000000">
            <w:pPr>
              <w:spacing w:after="20"/>
            </w:pPr>
            <w:r>
              <w:rPr>
                <w:b/>
                <w:sz w:val="16"/>
              </w:rPr>
              <w:t>Priority</w:t>
            </w:r>
          </w:p>
        </w:tc>
        <w:tc>
          <w:tcPr>
            <w:tcW w:w="3402" w:type="dxa"/>
          </w:tcPr>
          <w:p w14:paraId="5792ADA5"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311C70C1" w14:textId="77777777" w:rsidR="00DC57CB" w:rsidRDefault="00000000">
            <w:pPr>
              <w:spacing w:after="20"/>
            </w:pPr>
            <w:r>
              <w:rPr>
                <w:b/>
                <w:sz w:val="16"/>
              </w:rPr>
              <w:t>Assigned to</w:t>
            </w:r>
          </w:p>
        </w:tc>
        <w:tc>
          <w:tcPr>
            <w:tcW w:w="3515" w:type="dxa"/>
          </w:tcPr>
          <w:p w14:paraId="2B1E5F7A" w14:textId="77777777" w:rsidR="00DC57CB" w:rsidRDefault="00000000">
            <w:pPr>
              <w:spacing w:after="20"/>
            </w:pPr>
            <w:r>
              <w:t>Vedh (M4)</w:t>
            </w:r>
          </w:p>
        </w:tc>
      </w:tr>
      <w:tr w:rsidR="00DC57CB" w14:paraId="1D159EBD" w14:textId="77777777">
        <w:tc>
          <w:tcPr>
            <w:tcW w:w="1474" w:type="dxa"/>
            <w:shd w:val="clear" w:color="auto" w:fill="DEEAF6"/>
          </w:tcPr>
          <w:p w14:paraId="385C3641" w14:textId="77777777" w:rsidR="00DC57CB" w:rsidRDefault="00000000">
            <w:pPr>
              <w:spacing w:after="20"/>
            </w:pPr>
            <w:r>
              <w:rPr>
                <w:b/>
                <w:sz w:val="16"/>
              </w:rPr>
              <w:t>Required role</w:t>
            </w:r>
          </w:p>
        </w:tc>
        <w:tc>
          <w:tcPr>
            <w:tcW w:w="3402" w:type="dxa"/>
          </w:tcPr>
          <w:p w14:paraId="449A2C89" w14:textId="77777777" w:rsidR="00DC57CB" w:rsidRDefault="00000000">
            <w:pPr>
              <w:spacing w:after="20"/>
            </w:pPr>
            <w:r>
              <w:rPr>
                <w:sz w:val="16"/>
              </w:rPr>
              <w:t>Faculty, Student</w:t>
            </w:r>
          </w:p>
        </w:tc>
        <w:tc>
          <w:tcPr>
            <w:tcW w:w="1474" w:type="dxa"/>
            <w:shd w:val="clear" w:color="auto" w:fill="DEEAF6"/>
          </w:tcPr>
          <w:p w14:paraId="69AB6433" w14:textId="77777777" w:rsidR="00DC57CB" w:rsidRDefault="00000000">
            <w:pPr>
              <w:spacing w:after="20"/>
            </w:pPr>
            <w:r>
              <w:rPr>
                <w:b/>
                <w:sz w:val="16"/>
              </w:rPr>
              <w:t>Readiness</w:t>
            </w:r>
          </w:p>
        </w:tc>
        <w:tc>
          <w:tcPr>
            <w:tcW w:w="3515" w:type="dxa"/>
          </w:tcPr>
          <w:p w14:paraId="6F2FEFF6" w14:textId="77777777" w:rsidR="00DC57CB" w:rsidRDefault="00000000">
            <w:pPr>
              <w:spacing w:after="20"/>
            </w:pPr>
            <w:r>
              <w:rPr>
                <w:sz w:val="16"/>
              </w:rPr>
              <w:t>Ready - executable once a build is deployed (build status unverified)</w:t>
            </w:r>
          </w:p>
        </w:tc>
      </w:tr>
      <w:tr w:rsidR="00DC57CB" w14:paraId="17359816" w14:textId="77777777">
        <w:tc>
          <w:tcPr>
            <w:tcW w:w="1474" w:type="dxa"/>
            <w:shd w:val="clear" w:color="auto" w:fill="DEEAF6"/>
          </w:tcPr>
          <w:p w14:paraId="61778190" w14:textId="77777777" w:rsidR="00DC57CB" w:rsidRDefault="00000000">
            <w:pPr>
              <w:spacing w:after="20"/>
            </w:pPr>
            <w:r>
              <w:rPr>
                <w:b/>
                <w:sz w:val="16"/>
              </w:rPr>
              <w:t>Preconditions</w:t>
            </w:r>
          </w:p>
        </w:tc>
        <w:tc>
          <w:tcPr>
            <w:tcW w:w="3515" w:type="dxa"/>
            <w:gridSpan w:val="3"/>
          </w:tcPr>
          <w:p w14:paraId="40B26766" w14:textId="77777777" w:rsidR="00DC57CB" w:rsidRDefault="00000000">
            <w:pPr>
              <w:spacing w:after="20"/>
            </w:pPr>
            <w:r>
              <w:rPr>
                <w:sz w:val="16"/>
              </w:rPr>
              <w:t>F1 and S1 exist; test files of each supported type available.</w:t>
            </w:r>
          </w:p>
        </w:tc>
      </w:tr>
      <w:tr w:rsidR="00DC57CB" w14:paraId="115D84BA" w14:textId="77777777">
        <w:tc>
          <w:tcPr>
            <w:tcW w:w="1474" w:type="dxa"/>
            <w:shd w:val="clear" w:color="auto" w:fill="DEEAF6"/>
          </w:tcPr>
          <w:p w14:paraId="7E184A45" w14:textId="77777777" w:rsidR="00DC57CB" w:rsidRDefault="00000000">
            <w:pPr>
              <w:spacing w:after="20"/>
            </w:pPr>
            <w:r>
              <w:rPr>
                <w:b/>
                <w:sz w:val="16"/>
              </w:rPr>
              <w:t>Test data</w:t>
            </w:r>
          </w:p>
        </w:tc>
        <w:tc>
          <w:tcPr>
            <w:tcW w:w="3515" w:type="dxa"/>
            <w:gridSpan w:val="3"/>
          </w:tcPr>
          <w:p w14:paraId="04E647CF" w14:textId="77777777" w:rsidR="00DC57CB" w:rsidRDefault="00000000">
            <w:pPr>
              <w:spacing w:after="20"/>
            </w:pPr>
            <w:r>
              <w:rPr>
                <w:sz w:val="16"/>
              </w:rPr>
              <w:t>As stated in the preconditions and steps (v1.0 column "Test Steps and Test Data"); fixtures per s6.4.</w:t>
            </w:r>
          </w:p>
        </w:tc>
      </w:tr>
      <w:tr w:rsidR="00DC57CB" w14:paraId="58F4F64D" w14:textId="77777777">
        <w:tc>
          <w:tcPr>
            <w:tcW w:w="1474" w:type="dxa"/>
            <w:shd w:val="clear" w:color="auto" w:fill="DEEAF6"/>
          </w:tcPr>
          <w:p w14:paraId="4BB993B5" w14:textId="77777777" w:rsidR="00DC57CB" w:rsidRDefault="00000000">
            <w:pPr>
              <w:spacing w:after="20"/>
            </w:pPr>
            <w:r>
              <w:rPr>
                <w:b/>
                <w:sz w:val="16"/>
              </w:rPr>
              <w:t>Steps</w:t>
            </w:r>
          </w:p>
        </w:tc>
        <w:tc>
          <w:tcPr>
            <w:tcW w:w="3515" w:type="dxa"/>
            <w:gridSpan w:val="3"/>
          </w:tcPr>
          <w:p w14:paraId="2964732D" w14:textId="77777777" w:rsidR="00DC57CB" w:rsidRDefault="00000000">
            <w:pPr>
              <w:spacing w:after="20"/>
            </w:pPr>
            <w:r>
              <w:rPr>
                <w:sz w:val="16"/>
              </w:rPr>
              <w:t>1. Compute the SHA-256 checksum of a test file (PDF, then DOCX, PPTX and PNG).</w:t>
            </w:r>
          </w:p>
          <w:p w14:paraId="0DA358D2" w14:textId="77777777" w:rsidR="00DC57CB" w:rsidRDefault="00000000">
            <w:pPr>
              <w:spacing w:after="20"/>
            </w:pPr>
            <w:r>
              <w:rPr>
                <w:sz w:val="16"/>
              </w:rPr>
              <w:t>2. Upload it as F1 and share it with S1.</w:t>
            </w:r>
          </w:p>
          <w:p w14:paraId="4E93311A" w14:textId="77777777" w:rsidR="00DC57CB" w:rsidRDefault="00000000">
            <w:pPr>
              <w:spacing w:after="20"/>
            </w:pPr>
            <w:r>
              <w:rPr>
                <w:sz w:val="16"/>
              </w:rPr>
              <w:t>3. Download it as S1.</w:t>
            </w:r>
          </w:p>
          <w:p w14:paraId="7FCF90DA" w14:textId="77777777" w:rsidR="00DC57CB" w:rsidRDefault="00000000">
            <w:pPr>
              <w:spacing w:after="20"/>
            </w:pPr>
            <w:r>
              <w:rPr>
                <w:sz w:val="16"/>
              </w:rPr>
              <w:t>4. Compute the SHA-256 checksum of the downloaded file and compare.</w:t>
            </w:r>
          </w:p>
        </w:tc>
      </w:tr>
      <w:tr w:rsidR="00DC57CB" w14:paraId="0270F0B3" w14:textId="77777777">
        <w:tc>
          <w:tcPr>
            <w:tcW w:w="1474" w:type="dxa"/>
            <w:shd w:val="clear" w:color="auto" w:fill="DEEAF6"/>
          </w:tcPr>
          <w:p w14:paraId="4899D298" w14:textId="77777777" w:rsidR="00DC57CB" w:rsidRDefault="00000000">
            <w:pPr>
              <w:spacing w:after="20"/>
            </w:pPr>
            <w:r>
              <w:rPr>
                <w:b/>
                <w:sz w:val="16"/>
              </w:rPr>
              <w:t>Expected result</w:t>
            </w:r>
          </w:p>
        </w:tc>
        <w:tc>
          <w:tcPr>
            <w:tcW w:w="3515" w:type="dxa"/>
            <w:gridSpan w:val="3"/>
          </w:tcPr>
          <w:p w14:paraId="5030FD44" w14:textId="77777777" w:rsidR="00DC57CB" w:rsidRDefault="00000000">
            <w:pPr>
              <w:spacing w:after="20"/>
            </w:pPr>
            <w:r>
              <w:rPr>
                <w:sz w:val="16"/>
              </w:rPr>
              <w:t>The checksums are identical for every file type.</w:t>
            </w:r>
          </w:p>
        </w:tc>
      </w:tr>
      <w:tr w:rsidR="00DC57CB" w14:paraId="62E3C49C" w14:textId="77777777">
        <w:tc>
          <w:tcPr>
            <w:tcW w:w="1474" w:type="dxa"/>
            <w:shd w:val="clear" w:color="auto" w:fill="DEEAF6"/>
          </w:tcPr>
          <w:p w14:paraId="41CEB215" w14:textId="77777777" w:rsidR="00DC57CB" w:rsidRDefault="00000000">
            <w:pPr>
              <w:spacing w:after="20"/>
            </w:pPr>
            <w:r>
              <w:rPr>
                <w:b/>
                <w:sz w:val="16"/>
              </w:rPr>
              <w:t>Pass / fail criteria</w:t>
            </w:r>
          </w:p>
        </w:tc>
        <w:tc>
          <w:tcPr>
            <w:tcW w:w="3515" w:type="dxa"/>
            <w:gridSpan w:val="3"/>
          </w:tcPr>
          <w:p w14:paraId="3192AC2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9626934" w14:textId="77777777">
        <w:tc>
          <w:tcPr>
            <w:tcW w:w="1474" w:type="dxa"/>
            <w:shd w:val="clear" w:color="auto" w:fill="DEEAF6"/>
          </w:tcPr>
          <w:p w14:paraId="56FA9074" w14:textId="77777777" w:rsidR="00DC57CB" w:rsidRDefault="00000000">
            <w:pPr>
              <w:spacing w:after="20"/>
            </w:pPr>
            <w:r>
              <w:rPr>
                <w:b/>
                <w:sz w:val="16"/>
              </w:rPr>
              <w:t>Dependencies</w:t>
            </w:r>
          </w:p>
        </w:tc>
        <w:tc>
          <w:tcPr>
            <w:tcW w:w="3515" w:type="dxa"/>
            <w:gridSpan w:val="3"/>
          </w:tcPr>
          <w:p w14:paraId="65848EAD" w14:textId="77777777" w:rsidR="00DC57CB" w:rsidRDefault="00000000">
            <w:pPr>
              <w:spacing w:after="20"/>
            </w:pPr>
            <w:r>
              <w:rPr>
                <w:sz w:val="16"/>
              </w:rPr>
              <w:t>Deployed build and fixtures only. All tests: build identified by commit SHA; test accounts per s6.4.</w:t>
            </w:r>
          </w:p>
        </w:tc>
      </w:tr>
      <w:tr w:rsidR="00DC57CB" w14:paraId="53D58930" w14:textId="77777777">
        <w:tc>
          <w:tcPr>
            <w:tcW w:w="1474" w:type="dxa"/>
            <w:shd w:val="clear" w:color="auto" w:fill="DEEAF6"/>
          </w:tcPr>
          <w:p w14:paraId="3F6AA803" w14:textId="77777777" w:rsidR="00DC57CB" w:rsidRDefault="00000000">
            <w:pPr>
              <w:spacing w:after="20"/>
            </w:pPr>
            <w:r>
              <w:rPr>
                <w:b/>
                <w:sz w:val="16"/>
              </w:rPr>
              <w:t>Execution status</w:t>
            </w:r>
          </w:p>
        </w:tc>
        <w:tc>
          <w:tcPr>
            <w:tcW w:w="3402" w:type="dxa"/>
          </w:tcPr>
          <w:p w14:paraId="79BC56CD" w14:textId="77777777" w:rsidR="00DC57CB" w:rsidRDefault="00000000">
            <w:pPr>
              <w:spacing w:after="20"/>
            </w:pPr>
            <w:r>
              <w:rPr>
                <w:sz w:val="16"/>
              </w:rPr>
              <w:t>Not executed</w:t>
            </w:r>
          </w:p>
        </w:tc>
        <w:tc>
          <w:tcPr>
            <w:tcW w:w="1474" w:type="dxa"/>
            <w:shd w:val="clear" w:color="auto" w:fill="DEEAF6"/>
          </w:tcPr>
          <w:p w14:paraId="495ADCE6" w14:textId="77777777" w:rsidR="00DC57CB" w:rsidRDefault="00000000">
            <w:pPr>
              <w:spacing w:after="20"/>
            </w:pPr>
            <w:r>
              <w:rPr>
                <w:b/>
                <w:sz w:val="16"/>
              </w:rPr>
              <w:t>Evidence</w:t>
            </w:r>
          </w:p>
        </w:tc>
        <w:tc>
          <w:tcPr>
            <w:tcW w:w="3515" w:type="dxa"/>
          </w:tcPr>
          <w:p w14:paraId="3DD94915" w14:textId="77777777" w:rsidR="00DC57CB" w:rsidRDefault="00000000">
            <w:pPr>
              <w:spacing w:after="20"/>
            </w:pPr>
            <w:r>
              <w:rPr>
                <w:sz w:val="16"/>
              </w:rPr>
              <w:t>None (not executed). Origin: Retained from STP v1.0.</w:t>
            </w:r>
          </w:p>
        </w:tc>
      </w:tr>
    </w:tbl>
    <w:p w14:paraId="41FCD91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7864EB7" w14:textId="77777777">
        <w:tc>
          <w:tcPr>
            <w:tcW w:w="3515" w:type="dxa"/>
            <w:gridSpan w:val="4"/>
            <w:shd w:val="clear" w:color="auto" w:fill="1F3864"/>
          </w:tcPr>
          <w:p w14:paraId="1C223635" w14:textId="77777777" w:rsidR="00DC57CB" w:rsidRDefault="00000000">
            <w:pPr>
              <w:spacing w:after="20"/>
            </w:pPr>
            <w:r>
              <w:rPr>
                <w:b/>
                <w:color w:val="FFFFFF"/>
                <w:sz w:val="18"/>
              </w:rPr>
              <w:t>TC-AN-04  -  First-time users complete register, log in, upload in under 5 minutes</w:t>
            </w:r>
          </w:p>
        </w:tc>
      </w:tr>
      <w:tr w:rsidR="00DC57CB" w14:paraId="13C1C1B3" w14:textId="77777777">
        <w:tc>
          <w:tcPr>
            <w:tcW w:w="1474" w:type="dxa"/>
            <w:shd w:val="clear" w:color="auto" w:fill="DEEAF6"/>
          </w:tcPr>
          <w:p w14:paraId="2686BCEA" w14:textId="77777777" w:rsidR="00DC57CB" w:rsidRDefault="00000000">
            <w:pPr>
              <w:spacing w:after="20"/>
            </w:pPr>
            <w:r>
              <w:rPr>
                <w:b/>
                <w:sz w:val="16"/>
              </w:rPr>
              <w:t>Requirements</w:t>
            </w:r>
          </w:p>
        </w:tc>
        <w:tc>
          <w:tcPr>
            <w:tcW w:w="3515" w:type="dxa"/>
            <w:gridSpan w:val="3"/>
          </w:tcPr>
          <w:p w14:paraId="1A0A2F35" w14:textId="77777777" w:rsidR="00DC57CB" w:rsidRDefault="00000000">
            <w:pPr>
              <w:spacing w:after="20"/>
            </w:pPr>
            <w:r>
              <w:rPr>
                <w:sz w:val="16"/>
              </w:rPr>
              <w:t>NFR-QUAL-01</w:t>
            </w:r>
          </w:p>
        </w:tc>
      </w:tr>
      <w:tr w:rsidR="00DC57CB" w14:paraId="63DB23AE" w14:textId="77777777">
        <w:tc>
          <w:tcPr>
            <w:tcW w:w="1474" w:type="dxa"/>
            <w:shd w:val="clear" w:color="auto" w:fill="DEEAF6"/>
          </w:tcPr>
          <w:p w14:paraId="0B30A169" w14:textId="77777777" w:rsidR="00DC57CB" w:rsidRDefault="00000000">
            <w:pPr>
              <w:spacing w:after="20"/>
            </w:pPr>
            <w:r>
              <w:rPr>
                <w:b/>
                <w:sz w:val="16"/>
              </w:rPr>
              <w:t>Use case</w:t>
            </w:r>
          </w:p>
        </w:tc>
        <w:tc>
          <w:tcPr>
            <w:tcW w:w="3402" w:type="dxa"/>
          </w:tcPr>
          <w:p w14:paraId="63ACE128" w14:textId="77777777" w:rsidR="00DC57CB" w:rsidRDefault="00000000">
            <w:pPr>
              <w:spacing w:after="20"/>
            </w:pPr>
            <w:r>
              <w:rPr>
                <w:sz w:val="16"/>
              </w:rPr>
              <w:t>-</w:t>
            </w:r>
          </w:p>
        </w:tc>
        <w:tc>
          <w:tcPr>
            <w:tcW w:w="1474" w:type="dxa"/>
            <w:shd w:val="clear" w:color="auto" w:fill="DEEAF6"/>
          </w:tcPr>
          <w:p w14:paraId="7A469538" w14:textId="77777777" w:rsidR="00DC57CB" w:rsidRDefault="00000000">
            <w:pPr>
              <w:spacing w:after="20"/>
            </w:pPr>
            <w:r>
              <w:rPr>
                <w:b/>
                <w:sz w:val="16"/>
              </w:rPr>
              <w:t>SAD reference</w:t>
            </w:r>
          </w:p>
        </w:tc>
        <w:tc>
          <w:tcPr>
            <w:tcW w:w="3515" w:type="dxa"/>
          </w:tcPr>
          <w:p w14:paraId="00D76F72" w14:textId="77777777" w:rsidR="00DC57CB" w:rsidRDefault="00000000">
            <w:pPr>
              <w:spacing w:after="20"/>
            </w:pPr>
            <w:r>
              <w:rPr>
                <w:sz w:val="16"/>
              </w:rPr>
              <w:t>Components: Web Client | API: n/a</w:t>
            </w:r>
          </w:p>
        </w:tc>
      </w:tr>
      <w:tr w:rsidR="00DC57CB" w14:paraId="72CF5460" w14:textId="77777777">
        <w:tc>
          <w:tcPr>
            <w:tcW w:w="1474" w:type="dxa"/>
            <w:shd w:val="clear" w:color="auto" w:fill="DEEAF6"/>
          </w:tcPr>
          <w:p w14:paraId="68F4BE0D" w14:textId="77777777" w:rsidR="00DC57CB" w:rsidRDefault="00000000">
            <w:pPr>
              <w:spacing w:after="20"/>
            </w:pPr>
            <w:r>
              <w:rPr>
                <w:b/>
                <w:sz w:val="16"/>
              </w:rPr>
              <w:t>Test level</w:t>
            </w:r>
          </w:p>
        </w:tc>
        <w:tc>
          <w:tcPr>
            <w:tcW w:w="3402" w:type="dxa"/>
          </w:tcPr>
          <w:p w14:paraId="102BD6FC" w14:textId="77777777" w:rsidR="00DC57CB" w:rsidRDefault="00000000">
            <w:pPr>
              <w:spacing w:after="20"/>
            </w:pPr>
            <w:r>
              <w:rPr>
                <w:sz w:val="16"/>
              </w:rPr>
              <w:t>Usability (manual)</w:t>
            </w:r>
          </w:p>
        </w:tc>
        <w:tc>
          <w:tcPr>
            <w:tcW w:w="1474" w:type="dxa"/>
            <w:shd w:val="clear" w:color="auto" w:fill="DEEAF6"/>
          </w:tcPr>
          <w:p w14:paraId="7CE3485A" w14:textId="77777777" w:rsidR="00DC57CB" w:rsidRDefault="00000000">
            <w:pPr>
              <w:spacing w:after="20"/>
            </w:pPr>
            <w:r>
              <w:rPr>
                <w:b/>
                <w:sz w:val="16"/>
              </w:rPr>
              <w:t>Test type</w:t>
            </w:r>
          </w:p>
        </w:tc>
        <w:tc>
          <w:tcPr>
            <w:tcW w:w="3515" w:type="dxa"/>
          </w:tcPr>
          <w:p w14:paraId="365B977D" w14:textId="77777777" w:rsidR="00DC57CB" w:rsidRDefault="00000000">
            <w:pPr>
              <w:spacing w:after="20"/>
            </w:pPr>
            <w:r>
              <w:rPr>
                <w:sz w:val="16"/>
              </w:rPr>
              <w:t>Non-functional – Usability</w:t>
            </w:r>
          </w:p>
        </w:tc>
      </w:tr>
      <w:tr w:rsidR="00DC57CB" w14:paraId="5B554776" w14:textId="77777777">
        <w:tc>
          <w:tcPr>
            <w:tcW w:w="1474" w:type="dxa"/>
            <w:shd w:val="clear" w:color="auto" w:fill="DEEAF6"/>
          </w:tcPr>
          <w:p w14:paraId="16E4C909" w14:textId="77777777" w:rsidR="00DC57CB" w:rsidRDefault="00000000">
            <w:pPr>
              <w:spacing w:after="20"/>
            </w:pPr>
            <w:r>
              <w:rPr>
                <w:b/>
                <w:sz w:val="16"/>
              </w:rPr>
              <w:t>Priority</w:t>
            </w:r>
          </w:p>
        </w:tc>
        <w:tc>
          <w:tcPr>
            <w:tcW w:w="3402" w:type="dxa"/>
          </w:tcPr>
          <w:p w14:paraId="62010FF2" w14:textId="77777777" w:rsidR="00DC57CB" w:rsidRDefault="00000000">
            <w:pPr>
              <w:spacing w:after="20"/>
            </w:pPr>
            <w:r>
              <w:rPr>
                <w:sz w:val="16"/>
              </w:rPr>
              <w:t>Medium - Verifies the stated quality or inspection requirement.</w:t>
            </w:r>
          </w:p>
        </w:tc>
        <w:tc>
          <w:tcPr>
            <w:tcW w:w="1474" w:type="dxa"/>
            <w:shd w:val="clear" w:color="auto" w:fill="DEEAF6"/>
          </w:tcPr>
          <w:p w14:paraId="5DCDA129" w14:textId="77777777" w:rsidR="00DC57CB" w:rsidRDefault="00000000">
            <w:pPr>
              <w:spacing w:after="20"/>
            </w:pPr>
            <w:r>
              <w:rPr>
                <w:b/>
                <w:sz w:val="16"/>
              </w:rPr>
              <w:t>Assigned to</w:t>
            </w:r>
          </w:p>
        </w:tc>
        <w:tc>
          <w:tcPr>
            <w:tcW w:w="3515" w:type="dxa"/>
          </w:tcPr>
          <w:p w14:paraId="34AC9177" w14:textId="77777777" w:rsidR="00DC57CB" w:rsidRDefault="00000000">
            <w:pPr>
              <w:spacing w:after="20"/>
            </w:pPr>
            <w:r>
              <w:t>Jagadeesh (M1)</w:t>
            </w:r>
          </w:p>
        </w:tc>
      </w:tr>
      <w:tr w:rsidR="00DC57CB" w14:paraId="57EE5E54" w14:textId="77777777">
        <w:tc>
          <w:tcPr>
            <w:tcW w:w="1474" w:type="dxa"/>
            <w:shd w:val="clear" w:color="auto" w:fill="DEEAF6"/>
          </w:tcPr>
          <w:p w14:paraId="71A373C6" w14:textId="77777777" w:rsidR="00DC57CB" w:rsidRDefault="00000000">
            <w:pPr>
              <w:spacing w:after="20"/>
            </w:pPr>
            <w:r>
              <w:rPr>
                <w:b/>
                <w:sz w:val="16"/>
              </w:rPr>
              <w:t>Required role</w:t>
            </w:r>
          </w:p>
        </w:tc>
        <w:tc>
          <w:tcPr>
            <w:tcW w:w="3402" w:type="dxa"/>
          </w:tcPr>
          <w:p w14:paraId="269D6113" w14:textId="77777777" w:rsidR="00DC57CB" w:rsidRDefault="00000000">
            <w:pPr>
              <w:spacing w:after="20"/>
            </w:pPr>
            <w:r>
              <w:rPr>
                <w:sz w:val="16"/>
              </w:rPr>
              <w:t>Public / any</w:t>
            </w:r>
          </w:p>
        </w:tc>
        <w:tc>
          <w:tcPr>
            <w:tcW w:w="1474" w:type="dxa"/>
            <w:shd w:val="clear" w:color="auto" w:fill="DEEAF6"/>
          </w:tcPr>
          <w:p w14:paraId="7EA1F056" w14:textId="77777777" w:rsidR="00DC57CB" w:rsidRDefault="00000000">
            <w:pPr>
              <w:spacing w:after="20"/>
            </w:pPr>
            <w:r>
              <w:rPr>
                <w:b/>
                <w:sz w:val="16"/>
              </w:rPr>
              <w:t>Readiness</w:t>
            </w:r>
          </w:p>
        </w:tc>
        <w:tc>
          <w:tcPr>
            <w:tcW w:w="3515" w:type="dxa"/>
          </w:tcPr>
          <w:p w14:paraId="258E1CAA" w14:textId="77777777" w:rsidR="00DC57CB" w:rsidRDefault="00000000">
            <w:pPr>
              <w:spacing w:after="20"/>
            </w:pPr>
            <w:r>
              <w:rPr>
                <w:sz w:val="16"/>
              </w:rPr>
              <w:t>Manual / inspection</w:t>
            </w:r>
          </w:p>
        </w:tc>
      </w:tr>
      <w:tr w:rsidR="00DC57CB" w14:paraId="004527A4" w14:textId="77777777">
        <w:tc>
          <w:tcPr>
            <w:tcW w:w="1474" w:type="dxa"/>
            <w:shd w:val="clear" w:color="auto" w:fill="DEEAF6"/>
          </w:tcPr>
          <w:p w14:paraId="6EA59BAC" w14:textId="77777777" w:rsidR="00DC57CB" w:rsidRDefault="00000000">
            <w:pPr>
              <w:spacing w:after="20"/>
            </w:pPr>
            <w:r>
              <w:rPr>
                <w:b/>
                <w:sz w:val="16"/>
              </w:rPr>
              <w:t>Preconditions</w:t>
            </w:r>
          </w:p>
        </w:tc>
        <w:tc>
          <w:tcPr>
            <w:tcW w:w="3515" w:type="dxa"/>
            <w:gridSpan w:val="3"/>
          </w:tcPr>
          <w:p w14:paraId="6252098C" w14:textId="77777777" w:rsidR="00DC57CB" w:rsidRDefault="00000000">
            <w:pPr>
              <w:spacing w:after="20"/>
            </w:pPr>
            <w:r>
              <w:rPr>
                <w:sz w:val="16"/>
              </w:rPr>
              <w:t>Three first-time users (no prior use of the platform); no instructions or training given; a test PDF is available.</w:t>
            </w:r>
          </w:p>
        </w:tc>
      </w:tr>
      <w:tr w:rsidR="00DC57CB" w14:paraId="4B95E846" w14:textId="77777777">
        <w:tc>
          <w:tcPr>
            <w:tcW w:w="1474" w:type="dxa"/>
            <w:shd w:val="clear" w:color="auto" w:fill="DEEAF6"/>
          </w:tcPr>
          <w:p w14:paraId="780E61A4" w14:textId="77777777" w:rsidR="00DC57CB" w:rsidRDefault="00000000">
            <w:pPr>
              <w:spacing w:after="20"/>
            </w:pPr>
            <w:r>
              <w:rPr>
                <w:b/>
                <w:sz w:val="16"/>
              </w:rPr>
              <w:t>Test data</w:t>
            </w:r>
          </w:p>
        </w:tc>
        <w:tc>
          <w:tcPr>
            <w:tcW w:w="3515" w:type="dxa"/>
            <w:gridSpan w:val="3"/>
          </w:tcPr>
          <w:p w14:paraId="5AC4D115" w14:textId="77777777" w:rsidR="00DC57CB" w:rsidRDefault="00000000">
            <w:pPr>
              <w:spacing w:after="20"/>
            </w:pPr>
            <w:r>
              <w:rPr>
                <w:sz w:val="16"/>
              </w:rPr>
              <w:t>As stated in the preconditions and steps (v1.0 column "Test Steps and Test Data"); fixtures per s6.4.</w:t>
            </w:r>
          </w:p>
        </w:tc>
      </w:tr>
      <w:tr w:rsidR="00DC57CB" w14:paraId="6B669750" w14:textId="77777777">
        <w:tc>
          <w:tcPr>
            <w:tcW w:w="1474" w:type="dxa"/>
            <w:shd w:val="clear" w:color="auto" w:fill="DEEAF6"/>
          </w:tcPr>
          <w:p w14:paraId="50FC9082" w14:textId="77777777" w:rsidR="00DC57CB" w:rsidRDefault="00000000">
            <w:pPr>
              <w:spacing w:after="20"/>
            </w:pPr>
            <w:r>
              <w:rPr>
                <w:b/>
                <w:sz w:val="16"/>
              </w:rPr>
              <w:t>Steps</w:t>
            </w:r>
          </w:p>
        </w:tc>
        <w:tc>
          <w:tcPr>
            <w:tcW w:w="3515" w:type="dxa"/>
            <w:gridSpan w:val="3"/>
          </w:tcPr>
          <w:p w14:paraId="0440A538" w14:textId="77777777" w:rsidR="00DC57CB" w:rsidRDefault="00000000">
            <w:pPr>
              <w:spacing w:after="20"/>
            </w:pPr>
            <w:r>
              <w:rPr>
                <w:sz w:val="16"/>
              </w:rPr>
              <w:t>1. Each user registers a new account.</w:t>
            </w:r>
          </w:p>
          <w:p w14:paraId="3F0F0E97" w14:textId="77777777" w:rsidR="00DC57CB" w:rsidRDefault="00000000">
            <w:pPr>
              <w:spacing w:after="20"/>
            </w:pPr>
            <w:r>
              <w:rPr>
                <w:sz w:val="16"/>
              </w:rPr>
              <w:t>2. Each user logs in.</w:t>
            </w:r>
          </w:p>
          <w:p w14:paraId="3FAF8801" w14:textId="77777777" w:rsidR="00DC57CB" w:rsidRDefault="00000000">
            <w:pPr>
              <w:spacing w:after="20"/>
            </w:pPr>
            <w:r>
              <w:rPr>
                <w:sz w:val="16"/>
              </w:rPr>
              <w:t>3. Each user uploads a material.</w:t>
            </w:r>
          </w:p>
          <w:p w14:paraId="4C015D56" w14:textId="77777777" w:rsidR="00DC57CB" w:rsidRDefault="00000000">
            <w:pPr>
              <w:spacing w:after="20"/>
            </w:pPr>
            <w:r>
              <w:rPr>
                <w:sz w:val="16"/>
              </w:rPr>
              <w:t>4. Record the total time per user.</w:t>
            </w:r>
          </w:p>
        </w:tc>
      </w:tr>
      <w:tr w:rsidR="00DC57CB" w14:paraId="7DCD50A5" w14:textId="77777777">
        <w:tc>
          <w:tcPr>
            <w:tcW w:w="1474" w:type="dxa"/>
            <w:shd w:val="clear" w:color="auto" w:fill="DEEAF6"/>
          </w:tcPr>
          <w:p w14:paraId="59C7C78E" w14:textId="77777777" w:rsidR="00DC57CB" w:rsidRDefault="00000000">
            <w:pPr>
              <w:spacing w:after="20"/>
            </w:pPr>
            <w:r>
              <w:rPr>
                <w:b/>
                <w:sz w:val="16"/>
              </w:rPr>
              <w:t>Expected result</w:t>
            </w:r>
          </w:p>
        </w:tc>
        <w:tc>
          <w:tcPr>
            <w:tcW w:w="3515" w:type="dxa"/>
            <w:gridSpan w:val="3"/>
          </w:tcPr>
          <w:p w14:paraId="603F7737" w14:textId="77777777" w:rsidR="00DC57CB" w:rsidRDefault="00000000">
            <w:pPr>
              <w:spacing w:after="20"/>
            </w:pPr>
            <w:r>
              <w:rPr>
                <w:sz w:val="16"/>
              </w:rPr>
              <w:t>Each user completes registration, login and upload in under 5 minutes without instructions.</w:t>
            </w:r>
          </w:p>
        </w:tc>
      </w:tr>
      <w:tr w:rsidR="00DC57CB" w14:paraId="6F57B3B1" w14:textId="77777777">
        <w:tc>
          <w:tcPr>
            <w:tcW w:w="1474" w:type="dxa"/>
            <w:shd w:val="clear" w:color="auto" w:fill="DEEAF6"/>
          </w:tcPr>
          <w:p w14:paraId="489BB7B6" w14:textId="77777777" w:rsidR="00DC57CB" w:rsidRDefault="00000000">
            <w:pPr>
              <w:spacing w:after="20"/>
            </w:pPr>
            <w:r>
              <w:rPr>
                <w:b/>
                <w:sz w:val="16"/>
              </w:rPr>
              <w:t>Pass / fail criteria</w:t>
            </w:r>
          </w:p>
        </w:tc>
        <w:tc>
          <w:tcPr>
            <w:tcW w:w="3515" w:type="dxa"/>
            <w:gridSpan w:val="3"/>
          </w:tcPr>
          <w:p w14:paraId="18E39F0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C8EB184" w14:textId="77777777">
        <w:tc>
          <w:tcPr>
            <w:tcW w:w="1474" w:type="dxa"/>
            <w:shd w:val="clear" w:color="auto" w:fill="DEEAF6"/>
          </w:tcPr>
          <w:p w14:paraId="12956E56" w14:textId="77777777" w:rsidR="00DC57CB" w:rsidRDefault="00000000">
            <w:pPr>
              <w:spacing w:after="20"/>
            </w:pPr>
            <w:r>
              <w:rPr>
                <w:b/>
                <w:sz w:val="16"/>
              </w:rPr>
              <w:t>Dependencies</w:t>
            </w:r>
          </w:p>
        </w:tc>
        <w:tc>
          <w:tcPr>
            <w:tcW w:w="3515" w:type="dxa"/>
            <w:gridSpan w:val="3"/>
          </w:tcPr>
          <w:p w14:paraId="09B6956A" w14:textId="77777777" w:rsidR="00DC57CB" w:rsidRDefault="00000000">
            <w:pPr>
              <w:spacing w:after="20"/>
            </w:pPr>
            <w:r>
              <w:rPr>
                <w:sz w:val="16"/>
              </w:rPr>
              <w:t>Deployed build and fixtures only. All tests: build identified by commit SHA; test accounts per s6.4.</w:t>
            </w:r>
          </w:p>
        </w:tc>
      </w:tr>
      <w:tr w:rsidR="00DC57CB" w14:paraId="71FB5821" w14:textId="77777777">
        <w:tc>
          <w:tcPr>
            <w:tcW w:w="1474" w:type="dxa"/>
            <w:shd w:val="clear" w:color="auto" w:fill="DEEAF6"/>
          </w:tcPr>
          <w:p w14:paraId="493CDCA9" w14:textId="77777777" w:rsidR="00DC57CB" w:rsidRDefault="00000000">
            <w:pPr>
              <w:spacing w:after="20"/>
            </w:pPr>
            <w:r>
              <w:rPr>
                <w:b/>
                <w:sz w:val="16"/>
              </w:rPr>
              <w:t>Execution status</w:t>
            </w:r>
          </w:p>
        </w:tc>
        <w:tc>
          <w:tcPr>
            <w:tcW w:w="3402" w:type="dxa"/>
          </w:tcPr>
          <w:p w14:paraId="3EEA12B7" w14:textId="77777777" w:rsidR="00DC57CB" w:rsidRDefault="00000000">
            <w:pPr>
              <w:spacing w:after="20"/>
            </w:pPr>
            <w:r>
              <w:rPr>
                <w:sz w:val="16"/>
              </w:rPr>
              <w:t>Not executed</w:t>
            </w:r>
          </w:p>
        </w:tc>
        <w:tc>
          <w:tcPr>
            <w:tcW w:w="1474" w:type="dxa"/>
            <w:shd w:val="clear" w:color="auto" w:fill="DEEAF6"/>
          </w:tcPr>
          <w:p w14:paraId="34DCCFB9" w14:textId="77777777" w:rsidR="00DC57CB" w:rsidRDefault="00000000">
            <w:pPr>
              <w:spacing w:after="20"/>
            </w:pPr>
            <w:r>
              <w:rPr>
                <w:b/>
                <w:sz w:val="16"/>
              </w:rPr>
              <w:t>Evidence</w:t>
            </w:r>
          </w:p>
        </w:tc>
        <w:tc>
          <w:tcPr>
            <w:tcW w:w="3515" w:type="dxa"/>
          </w:tcPr>
          <w:p w14:paraId="1619AC80" w14:textId="77777777" w:rsidR="00DC57CB" w:rsidRDefault="00000000">
            <w:pPr>
              <w:spacing w:after="20"/>
            </w:pPr>
            <w:r>
              <w:rPr>
                <w:sz w:val="16"/>
              </w:rPr>
              <w:t>None (not executed). Origin: Retained from STP v1.0.</w:t>
            </w:r>
          </w:p>
        </w:tc>
      </w:tr>
    </w:tbl>
    <w:p w14:paraId="5270DB9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D4EF1AB" w14:textId="77777777">
        <w:tc>
          <w:tcPr>
            <w:tcW w:w="3515" w:type="dxa"/>
            <w:gridSpan w:val="4"/>
            <w:shd w:val="clear" w:color="auto" w:fill="1F3864"/>
          </w:tcPr>
          <w:p w14:paraId="4EA4A4B1" w14:textId="77777777" w:rsidR="00DC57CB" w:rsidRDefault="00000000">
            <w:pPr>
              <w:spacing w:after="20"/>
            </w:pPr>
            <w:r>
              <w:rPr>
                <w:b/>
                <w:color w:val="FFFFFF"/>
                <w:sz w:val="18"/>
              </w:rPr>
              <w:t>TC-AN-05  -  Invalid input and unsupported files rejected without crash</w:t>
            </w:r>
          </w:p>
        </w:tc>
      </w:tr>
      <w:tr w:rsidR="00DC57CB" w14:paraId="1449C99D" w14:textId="77777777">
        <w:tc>
          <w:tcPr>
            <w:tcW w:w="1474" w:type="dxa"/>
            <w:shd w:val="clear" w:color="auto" w:fill="DEEAF6"/>
          </w:tcPr>
          <w:p w14:paraId="7899FF04" w14:textId="77777777" w:rsidR="00DC57CB" w:rsidRDefault="00000000">
            <w:pPr>
              <w:spacing w:after="20"/>
            </w:pPr>
            <w:r>
              <w:rPr>
                <w:b/>
                <w:sz w:val="16"/>
              </w:rPr>
              <w:lastRenderedPageBreak/>
              <w:t>Requirements</w:t>
            </w:r>
          </w:p>
        </w:tc>
        <w:tc>
          <w:tcPr>
            <w:tcW w:w="3515" w:type="dxa"/>
            <w:gridSpan w:val="3"/>
          </w:tcPr>
          <w:p w14:paraId="46D92ABF" w14:textId="77777777" w:rsidR="00DC57CB" w:rsidRDefault="00000000">
            <w:pPr>
              <w:spacing w:after="20"/>
            </w:pPr>
            <w:r>
              <w:rPr>
                <w:sz w:val="16"/>
              </w:rPr>
              <w:t>NFR-QUAL-03</w:t>
            </w:r>
          </w:p>
        </w:tc>
      </w:tr>
      <w:tr w:rsidR="00DC57CB" w14:paraId="018179A2" w14:textId="77777777">
        <w:tc>
          <w:tcPr>
            <w:tcW w:w="1474" w:type="dxa"/>
            <w:shd w:val="clear" w:color="auto" w:fill="DEEAF6"/>
          </w:tcPr>
          <w:p w14:paraId="6DC858E9" w14:textId="77777777" w:rsidR="00DC57CB" w:rsidRDefault="00000000">
            <w:pPr>
              <w:spacing w:after="20"/>
            </w:pPr>
            <w:r>
              <w:rPr>
                <w:b/>
                <w:sz w:val="16"/>
              </w:rPr>
              <w:t>Use case</w:t>
            </w:r>
          </w:p>
        </w:tc>
        <w:tc>
          <w:tcPr>
            <w:tcW w:w="3402" w:type="dxa"/>
          </w:tcPr>
          <w:p w14:paraId="3A07CA6C" w14:textId="77777777" w:rsidR="00DC57CB" w:rsidRDefault="00000000">
            <w:pPr>
              <w:spacing w:after="20"/>
            </w:pPr>
            <w:r>
              <w:rPr>
                <w:sz w:val="16"/>
              </w:rPr>
              <w:t>-</w:t>
            </w:r>
          </w:p>
        </w:tc>
        <w:tc>
          <w:tcPr>
            <w:tcW w:w="1474" w:type="dxa"/>
            <w:shd w:val="clear" w:color="auto" w:fill="DEEAF6"/>
          </w:tcPr>
          <w:p w14:paraId="57ED5ABD" w14:textId="77777777" w:rsidR="00DC57CB" w:rsidRDefault="00000000">
            <w:pPr>
              <w:spacing w:after="20"/>
            </w:pPr>
            <w:r>
              <w:rPr>
                <w:b/>
                <w:sz w:val="16"/>
              </w:rPr>
              <w:t>SAD reference</w:t>
            </w:r>
          </w:p>
        </w:tc>
        <w:tc>
          <w:tcPr>
            <w:tcW w:w="3515" w:type="dxa"/>
          </w:tcPr>
          <w:p w14:paraId="47BEE5C4" w14:textId="77777777" w:rsidR="00DC57CB" w:rsidRDefault="00000000">
            <w:pPr>
              <w:spacing w:after="20"/>
            </w:pPr>
            <w:r>
              <w:rPr>
                <w:sz w:val="16"/>
              </w:rPr>
              <w:t>Components: API Layer | API: n/a</w:t>
            </w:r>
          </w:p>
        </w:tc>
      </w:tr>
      <w:tr w:rsidR="00DC57CB" w14:paraId="65B3BADE" w14:textId="77777777">
        <w:tc>
          <w:tcPr>
            <w:tcW w:w="1474" w:type="dxa"/>
            <w:shd w:val="clear" w:color="auto" w:fill="DEEAF6"/>
          </w:tcPr>
          <w:p w14:paraId="5F23DEC4" w14:textId="77777777" w:rsidR="00DC57CB" w:rsidRDefault="00000000">
            <w:pPr>
              <w:spacing w:after="20"/>
            </w:pPr>
            <w:r>
              <w:rPr>
                <w:b/>
                <w:sz w:val="16"/>
              </w:rPr>
              <w:t>Test level</w:t>
            </w:r>
          </w:p>
        </w:tc>
        <w:tc>
          <w:tcPr>
            <w:tcW w:w="3402" w:type="dxa"/>
          </w:tcPr>
          <w:p w14:paraId="7E25F7C4" w14:textId="77777777" w:rsidR="00DC57CB" w:rsidRDefault="00000000">
            <w:pPr>
              <w:spacing w:after="20"/>
            </w:pPr>
            <w:r>
              <w:rPr>
                <w:sz w:val="16"/>
              </w:rPr>
              <w:t>System (environment)</w:t>
            </w:r>
          </w:p>
        </w:tc>
        <w:tc>
          <w:tcPr>
            <w:tcW w:w="1474" w:type="dxa"/>
            <w:shd w:val="clear" w:color="auto" w:fill="DEEAF6"/>
          </w:tcPr>
          <w:p w14:paraId="119F1B75" w14:textId="77777777" w:rsidR="00DC57CB" w:rsidRDefault="00000000">
            <w:pPr>
              <w:spacing w:after="20"/>
            </w:pPr>
            <w:r>
              <w:rPr>
                <w:b/>
                <w:sz w:val="16"/>
              </w:rPr>
              <w:t>Test type</w:t>
            </w:r>
          </w:p>
        </w:tc>
        <w:tc>
          <w:tcPr>
            <w:tcW w:w="3515" w:type="dxa"/>
          </w:tcPr>
          <w:p w14:paraId="1FED17B8" w14:textId="77777777" w:rsidR="00DC57CB" w:rsidRDefault="00000000">
            <w:pPr>
              <w:spacing w:after="20"/>
            </w:pPr>
            <w:r>
              <w:rPr>
                <w:sz w:val="16"/>
              </w:rPr>
              <w:t>Non-functional – Robustness (Negative)</w:t>
            </w:r>
          </w:p>
        </w:tc>
      </w:tr>
      <w:tr w:rsidR="00DC57CB" w14:paraId="5713A504" w14:textId="77777777">
        <w:tc>
          <w:tcPr>
            <w:tcW w:w="1474" w:type="dxa"/>
            <w:shd w:val="clear" w:color="auto" w:fill="DEEAF6"/>
          </w:tcPr>
          <w:p w14:paraId="3B14CC5D" w14:textId="77777777" w:rsidR="00DC57CB" w:rsidRDefault="00000000">
            <w:pPr>
              <w:spacing w:after="20"/>
            </w:pPr>
            <w:r>
              <w:rPr>
                <w:b/>
                <w:sz w:val="16"/>
              </w:rPr>
              <w:t>Priority</w:t>
            </w:r>
          </w:p>
        </w:tc>
        <w:tc>
          <w:tcPr>
            <w:tcW w:w="3402" w:type="dxa"/>
          </w:tcPr>
          <w:p w14:paraId="27F0CCF9"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5BF44758" w14:textId="77777777" w:rsidR="00DC57CB" w:rsidRDefault="00000000">
            <w:pPr>
              <w:spacing w:after="20"/>
            </w:pPr>
            <w:r>
              <w:rPr>
                <w:b/>
                <w:sz w:val="16"/>
              </w:rPr>
              <w:t>Assigned to</w:t>
            </w:r>
          </w:p>
        </w:tc>
        <w:tc>
          <w:tcPr>
            <w:tcW w:w="3515" w:type="dxa"/>
          </w:tcPr>
          <w:p w14:paraId="4561E178" w14:textId="77777777" w:rsidR="00DC57CB" w:rsidRDefault="00000000">
            <w:pPr>
              <w:spacing w:after="20"/>
            </w:pPr>
            <w:r>
              <w:t>Jagadeesh (M1)</w:t>
            </w:r>
          </w:p>
        </w:tc>
      </w:tr>
      <w:tr w:rsidR="00DC57CB" w14:paraId="3386DAA4" w14:textId="77777777">
        <w:tc>
          <w:tcPr>
            <w:tcW w:w="1474" w:type="dxa"/>
            <w:shd w:val="clear" w:color="auto" w:fill="DEEAF6"/>
          </w:tcPr>
          <w:p w14:paraId="27AE5DED" w14:textId="77777777" w:rsidR="00DC57CB" w:rsidRDefault="00000000">
            <w:pPr>
              <w:spacing w:after="20"/>
            </w:pPr>
            <w:r>
              <w:rPr>
                <w:b/>
                <w:sz w:val="16"/>
              </w:rPr>
              <w:t>Required role</w:t>
            </w:r>
          </w:p>
        </w:tc>
        <w:tc>
          <w:tcPr>
            <w:tcW w:w="3402" w:type="dxa"/>
          </w:tcPr>
          <w:p w14:paraId="67560DE9" w14:textId="77777777" w:rsidR="00DC57CB" w:rsidRDefault="00000000">
            <w:pPr>
              <w:spacing w:after="20"/>
            </w:pPr>
            <w:r>
              <w:rPr>
                <w:sz w:val="16"/>
              </w:rPr>
              <w:t>Faculty, Student</w:t>
            </w:r>
          </w:p>
        </w:tc>
        <w:tc>
          <w:tcPr>
            <w:tcW w:w="1474" w:type="dxa"/>
            <w:shd w:val="clear" w:color="auto" w:fill="DEEAF6"/>
          </w:tcPr>
          <w:p w14:paraId="6B60820D" w14:textId="77777777" w:rsidR="00DC57CB" w:rsidRDefault="00000000">
            <w:pPr>
              <w:spacing w:after="20"/>
            </w:pPr>
            <w:r>
              <w:rPr>
                <w:b/>
                <w:sz w:val="16"/>
              </w:rPr>
              <w:t>Readiness</w:t>
            </w:r>
          </w:p>
        </w:tc>
        <w:tc>
          <w:tcPr>
            <w:tcW w:w="3515" w:type="dxa"/>
          </w:tcPr>
          <w:p w14:paraId="706A27D4" w14:textId="77777777" w:rsidR="00DC57CB" w:rsidRDefault="00000000">
            <w:pPr>
              <w:spacing w:after="20"/>
            </w:pPr>
            <w:r>
              <w:rPr>
                <w:sz w:val="16"/>
              </w:rPr>
              <w:t>Ready - executable once a build is deployed (build status unverified)</w:t>
            </w:r>
          </w:p>
        </w:tc>
      </w:tr>
      <w:tr w:rsidR="00DC57CB" w14:paraId="1A0FDC31" w14:textId="77777777">
        <w:tc>
          <w:tcPr>
            <w:tcW w:w="1474" w:type="dxa"/>
            <w:shd w:val="clear" w:color="auto" w:fill="DEEAF6"/>
          </w:tcPr>
          <w:p w14:paraId="577E8B56" w14:textId="77777777" w:rsidR="00DC57CB" w:rsidRDefault="00000000">
            <w:pPr>
              <w:spacing w:after="20"/>
            </w:pPr>
            <w:r>
              <w:rPr>
                <w:b/>
                <w:sz w:val="16"/>
              </w:rPr>
              <w:t>Preconditions</w:t>
            </w:r>
          </w:p>
        </w:tc>
        <w:tc>
          <w:tcPr>
            <w:tcW w:w="3515" w:type="dxa"/>
            <w:gridSpan w:val="3"/>
          </w:tcPr>
          <w:p w14:paraId="2CB44034" w14:textId="77777777" w:rsidR="00DC57CB" w:rsidRDefault="00000000">
            <w:pPr>
              <w:spacing w:after="20"/>
            </w:pPr>
            <w:r>
              <w:rPr>
                <w:sz w:val="16"/>
              </w:rPr>
              <w:t>F1 is uploading; S1 has an active session on another browser.</w:t>
            </w:r>
          </w:p>
        </w:tc>
      </w:tr>
      <w:tr w:rsidR="00DC57CB" w14:paraId="15541437" w14:textId="77777777">
        <w:tc>
          <w:tcPr>
            <w:tcW w:w="1474" w:type="dxa"/>
            <w:shd w:val="clear" w:color="auto" w:fill="DEEAF6"/>
          </w:tcPr>
          <w:p w14:paraId="6D7EFA59" w14:textId="77777777" w:rsidR="00DC57CB" w:rsidRDefault="00000000">
            <w:pPr>
              <w:spacing w:after="20"/>
            </w:pPr>
            <w:r>
              <w:rPr>
                <w:b/>
                <w:sz w:val="16"/>
              </w:rPr>
              <w:t>Test data</w:t>
            </w:r>
          </w:p>
        </w:tc>
        <w:tc>
          <w:tcPr>
            <w:tcW w:w="3515" w:type="dxa"/>
            <w:gridSpan w:val="3"/>
          </w:tcPr>
          <w:p w14:paraId="3B570B2A" w14:textId="77777777" w:rsidR="00DC57CB" w:rsidRDefault="00000000">
            <w:pPr>
              <w:spacing w:after="20"/>
            </w:pPr>
            <w:r>
              <w:rPr>
                <w:sz w:val="16"/>
              </w:rPr>
              <w:t>As stated in the preconditions and steps (v1.0 column "Test Steps and Test Data"); fixtures per s6.4.</w:t>
            </w:r>
          </w:p>
        </w:tc>
      </w:tr>
      <w:tr w:rsidR="00DC57CB" w14:paraId="5E2CBDF1" w14:textId="77777777">
        <w:tc>
          <w:tcPr>
            <w:tcW w:w="1474" w:type="dxa"/>
            <w:shd w:val="clear" w:color="auto" w:fill="DEEAF6"/>
          </w:tcPr>
          <w:p w14:paraId="5598402C" w14:textId="77777777" w:rsidR="00DC57CB" w:rsidRDefault="00000000">
            <w:pPr>
              <w:spacing w:after="20"/>
            </w:pPr>
            <w:r>
              <w:rPr>
                <w:b/>
                <w:sz w:val="16"/>
              </w:rPr>
              <w:t>Steps</w:t>
            </w:r>
          </w:p>
        </w:tc>
        <w:tc>
          <w:tcPr>
            <w:tcW w:w="3515" w:type="dxa"/>
            <w:gridSpan w:val="3"/>
          </w:tcPr>
          <w:p w14:paraId="4CE2A8AF" w14:textId="77777777" w:rsidR="00DC57CB" w:rsidRDefault="00000000">
            <w:pPr>
              <w:spacing w:after="20"/>
            </w:pPr>
            <w:r>
              <w:rPr>
                <w:sz w:val="16"/>
              </w:rPr>
              <w:t>1. Upload a 0-byte file.</w:t>
            </w:r>
          </w:p>
          <w:p w14:paraId="2E6E0D1A" w14:textId="77777777" w:rsidR="00DC57CB" w:rsidRDefault="00000000">
            <w:pPr>
              <w:spacing w:after="20"/>
            </w:pPr>
            <w:r>
              <w:rPr>
                <w:sz w:val="16"/>
              </w:rPr>
              <w:t>2. Upload an .exe file renamed to .pdf.</w:t>
            </w:r>
          </w:p>
          <w:p w14:paraId="4EF97BE1" w14:textId="77777777" w:rsidR="00DC57CB" w:rsidRDefault="00000000">
            <w:pPr>
              <w:spacing w:after="20"/>
            </w:pPr>
            <w:r>
              <w:rPr>
                <w:sz w:val="16"/>
              </w:rPr>
              <w:t>3. Send malformed JSON to a registration/login and a material endpoint (Postman).</w:t>
            </w:r>
          </w:p>
          <w:p w14:paraId="541253FC" w14:textId="77777777" w:rsidR="00DC57CB" w:rsidRDefault="00000000">
            <w:pPr>
              <w:spacing w:after="20"/>
            </w:pPr>
            <w:r>
              <w:rPr>
                <w:sz w:val="16"/>
              </w:rPr>
              <w:t>4. After each step, check the server and let S1 continue using the platform.</w:t>
            </w:r>
          </w:p>
        </w:tc>
      </w:tr>
      <w:tr w:rsidR="00DC57CB" w14:paraId="273C6898" w14:textId="77777777">
        <w:tc>
          <w:tcPr>
            <w:tcW w:w="1474" w:type="dxa"/>
            <w:shd w:val="clear" w:color="auto" w:fill="DEEAF6"/>
          </w:tcPr>
          <w:p w14:paraId="757FA6C1" w14:textId="77777777" w:rsidR="00DC57CB" w:rsidRDefault="00000000">
            <w:pPr>
              <w:spacing w:after="20"/>
            </w:pPr>
            <w:r>
              <w:rPr>
                <w:b/>
                <w:sz w:val="16"/>
              </w:rPr>
              <w:t>Expected result</w:t>
            </w:r>
          </w:p>
        </w:tc>
        <w:tc>
          <w:tcPr>
            <w:tcW w:w="3515" w:type="dxa"/>
            <w:gridSpan w:val="3"/>
          </w:tcPr>
          <w:p w14:paraId="3D2D4302" w14:textId="77777777" w:rsidR="00DC57CB" w:rsidRDefault="00000000">
            <w:pPr>
              <w:spacing w:after="20"/>
            </w:pPr>
            <w:r>
              <w:rPr>
                <w:sz w:val="16"/>
              </w:rPr>
              <w:t>All three inputs are rejected with an error message.</w:t>
            </w:r>
          </w:p>
          <w:p w14:paraId="0C70782D" w14:textId="77777777" w:rsidR="00DC57CB" w:rsidRDefault="00000000">
            <w:pPr>
              <w:spacing w:after="20"/>
            </w:pPr>
            <w:r>
              <w:rPr>
                <w:sz w:val="16"/>
              </w:rPr>
              <w:t>The server stays up (no crash or restart).</w:t>
            </w:r>
          </w:p>
          <w:p w14:paraId="51BEFEA9" w14:textId="77777777" w:rsidR="00DC57CB" w:rsidRDefault="00000000">
            <w:pPr>
              <w:spacing w:after="20"/>
            </w:pPr>
            <w:r>
              <w:rPr>
                <w:sz w:val="16"/>
              </w:rPr>
              <w:t>S1's session and requests are unaffected.</w:t>
            </w:r>
          </w:p>
        </w:tc>
      </w:tr>
      <w:tr w:rsidR="00DC57CB" w14:paraId="4A81DEFB" w14:textId="77777777">
        <w:tc>
          <w:tcPr>
            <w:tcW w:w="1474" w:type="dxa"/>
            <w:shd w:val="clear" w:color="auto" w:fill="DEEAF6"/>
          </w:tcPr>
          <w:p w14:paraId="538568D5" w14:textId="77777777" w:rsidR="00DC57CB" w:rsidRDefault="00000000">
            <w:pPr>
              <w:spacing w:after="20"/>
            </w:pPr>
            <w:r>
              <w:rPr>
                <w:b/>
                <w:sz w:val="16"/>
              </w:rPr>
              <w:t>Pass / fail criteria</w:t>
            </w:r>
          </w:p>
        </w:tc>
        <w:tc>
          <w:tcPr>
            <w:tcW w:w="3515" w:type="dxa"/>
            <w:gridSpan w:val="3"/>
          </w:tcPr>
          <w:p w14:paraId="40139682"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704732D" w14:textId="77777777">
        <w:tc>
          <w:tcPr>
            <w:tcW w:w="1474" w:type="dxa"/>
            <w:shd w:val="clear" w:color="auto" w:fill="DEEAF6"/>
          </w:tcPr>
          <w:p w14:paraId="73541048" w14:textId="77777777" w:rsidR="00DC57CB" w:rsidRDefault="00000000">
            <w:pPr>
              <w:spacing w:after="20"/>
            </w:pPr>
            <w:r>
              <w:rPr>
                <w:b/>
                <w:sz w:val="16"/>
              </w:rPr>
              <w:t>Dependencies</w:t>
            </w:r>
          </w:p>
        </w:tc>
        <w:tc>
          <w:tcPr>
            <w:tcW w:w="3515" w:type="dxa"/>
            <w:gridSpan w:val="3"/>
          </w:tcPr>
          <w:p w14:paraId="7B0196D5" w14:textId="77777777" w:rsidR="00DC57CB" w:rsidRDefault="00000000">
            <w:pPr>
              <w:spacing w:after="20"/>
            </w:pPr>
            <w:r>
              <w:rPr>
                <w:sz w:val="16"/>
              </w:rPr>
              <w:t>Deployed build and fixtures only. All tests: build identified by commit SHA; test accounts per s6.4.</w:t>
            </w:r>
          </w:p>
        </w:tc>
      </w:tr>
      <w:tr w:rsidR="00DC57CB" w14:paraId="6C064B36" w14:textId="77777777">
        <w:tc>
          <w:tcPr>
            <w:tcW w:w="1474" w:type="dxa"/>
            <w:shd w:val="clear" w:color="auto" w:fill="DEEAF6"/>
          </w:tcPr>
          <w:p w14:paraId="50C33A52" w14:textId="77777777" w:rsidR="00DC57CB" w:rsidRDefault="00000000">
            <w:pPr>
              <w:spacing w:after="20"/>
            </w:pPr>
            <w:r>
              <w:rPr>
                <w:b/>
                <w:sz w:val="16"/>
              </w:rPr>
              <w:t>Execution status</w:t>
            </w:r>
          </w:p>
        </w:tc>
        <w:tc>
          <w:tcPr>
            <w:tcW w:w="3402" w:type="dxa"/>
          </w:tcPr>
          <w:p w14:paraId="6CA145BC" w14:textId="77777777" w:rsidR="00DC57CB" w:rsidRDefault="00000000">
            <w:pPr>
              <w:spacing w:after="20"/>
            </w:pPr>
            <w:r>
              <w:rPr>
                <w:sz w:val="16"/>
              </w:rPr>
              <w:t>Not executed</w:t>
            </w:r>
          </w:p>
        </w:tc>
        <w:tc>
          <w:tcPr>
            <w:tcW w:w="1474" w:type="dxa"/>
            <w:shd w:val="clear" w:color="auto" w:fill="DEEAF6"/>
          </w:tcPr>
          <w:p w14:paraId="01FD375C" w14:textId="77777777" w:rsidR="00DC57CB" w:rsidRDefault="00000000">
            <w:pPr>
              <w:spacing w:after="20"/>
            </w:pPr>
            <w:r>
              <w:rPr>
                <w:b/>
                <w:sz w:val="16"/>
              </w:rPr>
              <w:t>Evidence</w:t>
            </w:r>
          </w:p>
        </w:tc>
        <w:tc>
          <w:tcPr>
            <w:tcW w:w="3515" w:type="dxa"/>
          </w:tcPr>
          <w:p w14:paraId="6A4173D9" w14:textId="77777777" w:rsidR="00DC57CB" w:rsidRDefault="00000000">
            <w:pPr>
              <w:spacing w:after="20"/>
            </w:pPr>
            <w:r>
              <w:rPr>
                <w:sz w:val="16"/>
              </w:rPr>
              <w:t>None (not executed). Origin: Retained from STP v1.0 (amended).</w:t>
            </w:r>
          </w:p>
        </w:tc>
      </w:tr>
    </w:tbl>
    <w:p w14:paraId="48803F5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F4E09B9" w14:textId="77777777">
        <w:tc>
          <w:tcPr>
            <w:tcW w:w="3515" w:type="dxa"/>
            <w:gridSpan w:val="4"/>
            <w:shd w:val="clear" w:color="auto" w:fill="1F3864"/>
          </w:tcPr>
          <w:p w14:paraId="7B0BD096" w14:textId="77777777" w:rsidR="00DC57CB" w:rsidRDefault="00000000">
            <w:pPr>
              <w:spacing w:after="20"/>
            </w:pPr>
            <w:r>
              <w:rPr>
                <w:b/>
                <w:color w:val="FFFFFF"/>
                <w:sz w:val="18"/>
              </w:rPr>
              <w:t>TC-AN-06  -  Browser and device compatibility</w:t>
            </w:r>
          </w:p>
        </w:tc>
      </w:tr>
      <w:tr w:rsidR="00DC57CB" w14:paraId="75714238" w14:textId="77777777">
        <w:tc>
          <w:tcPr>
            <w:tcW w:w="1474" w:type="dxa"/>
            <w:shd w:val="clear" w:color="auto" w:fill="DEEAF6"/>
          </w:tcPr>
          <w:p w14:paraId="3FD7C22B" w14:textId="77777777" w:rsidR="00DC57CB" w:rsidRDefault="00000000">
            <w:pPr>
              <w:spacing w:after="20"/>
            </w:pPr>
            <w:r>
              <w:rPr>
                <w:b/>
                <w:sz w:val="16"/>
              </w:rPr>
              <w:t>Requirements</w:t>
            </w:r>
          </w:p>
        </w:tc>
        <w:tc>
          <w:tcPr>
            <w:tcW w:w="3515" w:type="dxa"/>
            <w:gridSpan w:val="3"/>
          </w:tcPr>
          <w:p w14:paraId="5340BBCB" w14:textId="77777777" w:rsidR="00DC57CB" w:rsidRDefault="00000000">
            <w:pPr>
              <w:spacing w:after="20"/>
            </w:pPr>
            <w:r>
              <w:rPr>
                <w:sz w:val="16"/>
              </w:rPr>
              <w:t>NFR-QUAL-04, DC-05</w:t>
            </w:r>
          </w:p>
        </w:tc>
      </w:tr>
      <w:tr w:rsidR="00DC57CB" w14:paraId="066F5CD9" w14:textId="77777777">
        <w:tc>
          <w:tcPr>
            <w:tcW w:w="1474" w:type="dxa"/>
            <w:shd w:val="clear" w:color="auto" w:fill="DEEAF6"/>
          </w:tcPr>
          <w:p w14:paraId="150658A1" w14:textId="77777777" w:rsidR="00DC57CB" w:rsidRDefault="00000000">
            <w:pPr>
              <w:spacing w:after="20"/>
            </w:pPr>
            <w:r>
              <w:rPr>
                <w:b/>
                <w:sz w:val="16"/>
              </w:rPr>
              <w:t>Use case</w:t>
            </w:r>
          </w:p>
        </w:tc>
        <w:tc>
          <w:tcPr>
            <w:tcW w:w="3402" w:type="dxa"/>
          </w:tcPr>
          <w:p w14:paraId="2F82DCC0" w14:textId="77777777" w:rsidR="00DC57CB" w:rsidRDefault="00000000">
            <w:pPr>
              <w:spacing w:after="20"/>
            </w:pPr>
            <w:r>
              <w:rPr>
                <w:sz w:val="16"/>
              </w:rPr>
              <w:t>-</w:t>
            </w:r>
          </w:p>
        </w:tc>
        <w:tc>
          <w:tcPr>
            <w:tcW w:w="1474" w:type="dxa"/>
            <w:shd w:val="clear" w:color="auto" w:fill="DEEAF6"/>
          </w:tcPr>
          <w:p w14:paraId="4A5B776F" w14:textId="77777777" w:rsidR="00DC57CB" w:rsidRDefault="00000000">
            <w:pPr>
              <w:spacing w:after="20"/>
            </w:pPr>
            <w:r>
              <w:rPr>
                <w:b/>
                <w:sz w:val="16"/>
              </w:rPr>
              <w:t>SAD reference</w:t>
            </w:r>
          </w:p>
        </w:tc>
        <w:tc>
          <w:tcPr>
            <w:tcW w:w="3515" w:type="dxa"/>
          </w:tcPr>
          <w:p w14:paraId="3201B451" w14:textId="77777777" w:rsidR="00DC57CB" w:rsidRDefault="00000000">
            <w:pPr>
              <w:spacing w:after="20"/>
            </w:pPr>
            <w:r>
              <w:rPr>
                <w:sz w:val="16"/>
              </w:rPr>
              <w:t>Components: Web Client | API: n/a</w:t>
            </w:r>
          </w:p>
        </w:tc>
      </w:tr>
      <w:tr w:rsidR="00DC57CB" w14:paraId="2B1A5943" w14:textId="77777777">
        <w:tc>
          <w:tcPr>
            <w:tcW w:w="1474" w:type="dxa"/>
            <w:shd w:val="clear" w:color="auto" w:fill="DEEAF6"/>
          </w:tcPr>
          <w:p w14:paraId="7949A701" w14:textId="77777777" w:rsidR="00DC57CB" w:rsidRDefault="00000000">
            <w:pPr>
              <w:spacing w:after="20"/>
            </w:pPr>
            <w:r>
              <w:rPr>
                <w:b/>
                <w:sz w:val="16"/>
              </w:rPr>
              <w:t>Test level</w:t>
            </w:r>
          </w:p>
        </w:tc>
        <w:tc>
          <w:tcPr>
            <w:tcW w:w="3402" w:type="dxa"/>
          </w:tcPr>
          <w:p w14:paraId="1998B7B8" w14:textId="77777777" w:rsidR="00DC57CB" w:rsidRDefault="00000000">
            <w:pPr>
              <w:spacing w:after="20"/>
            </w:pPr>
            <w:r>
              <w:rPr>
                <w:sz w:val="16"/>
              </w:rPr>
              <w:t>Compatibility (manual)</w:t>
            </w:r>
          </w:p>
        </w:tc>
        <w:tc>
          <w:tcPr>
            <w:tcW w:w="1474" w:type="dxa"/>
            <w:shd w:val="clear" w:color="auto" w:fill="DEEAF6"/>
          </w:tcPr>
          <w:p w14:paraId="12CCC61E" w14:textId="77777777" w:rsidR="00DC57CB" w:rsidRDefault="00000000">
            <w:pPr>
              <w:spacing w:after="20"/>
            </w:pPr>
            <w:r>
              <w:rPr>
                <w:b/>
                <w:sz w:val="16"/>
              </w:rPr>
              <w:t>Test type</w:t>
            </w:r>
          </w:p>
        </w:tc>
        <w:tc>
          <w:tcPr>
            <w:tcW w:w="3515" w:type="dxa"/>
          </w:tcPr>
          <w:p w14:paraId="54D9302F" w14:textId="77777777" w:rsidR="00DC57CB" w:rsidRDefault="00000000">
            <w:pPr>
              <w:spacing w:after="20"/>
            </w:pPr>
            <w:r>
              <w:rPr>
                <w:sz w:val="16"/>
              </w:rPr>
              <w:t>Non-functional – Portability</w:t>
            </w:r>
          </w:p>
        </w:tc>
      </w:tr>
      <w:tr w:rsidR="00DC57CB" w14:paraId="234F924A" w14:textId="77777777">
        <w:tc>
          <w:tcPr>
            <w:tcW w:w="1474" w:type="dxa"/>
            <w:shd w:val="clear" w:color="auto" w:fill="DEEAF6"/>
          </w:tcPr>
          <w:p w14:paraId="2CDF1F2E" w14:textId="77777777" w:rsidR="00DC57CB" w:rsidRDefault="00000000">
            <w:pPr>
              <w:spacing w:after="20"/>
            </w:pPr>
            <w:r>
              <w:rPr>
                <w:b/>
                <w:sz w:val="16"/>
              </w:rPr>
              <w:t>Priority</w:t>
            </w:r>
          </w:p>
        </w:tc>
        <w:tc>
          <w:tcPr>
            <w:tcW w:w="3402" w:type="dxa"/>
          </w:tcPr>
          <w:p w14:paraId="06BBF843" w14:textId="77777777" w:rsidR="00DC57CB" w:rsidRDefault="00000000">
            <w:pPr>
              <w:spacing w:after="20"/>
            </w:pPr>
            <w:r>
              <w:rPr>
                <w:sz w:val="16"/>
              </w:rPr>
              <w:t>Medium - Verifies the stated quality or inspection requirement.</w:t>
            </w:r>
          </w:p>
        </w:tc>
        <w:tc>
          <w:tcPr>
            <w:tcW w:w="1474" w:type="dxa"/>
            <w:shd w:val="clear" w:color="auto" w:fill="DEEAF6"/>
          </w:tcPr>
          <w:p w14:paraId="742FDFEE" w14:textId="77777777" w:rsidR="00DC57CB" w:rsidRDefault="00000000">
            <w:pPr>
              <w:spacing w:after="20"/>
            </w:pPr>
            <w:r>
              <w:rPr>
                <w:b/>
                <w:sz w:val="16"/>
              </w:rPr>
              <w:t>Assigned to</w:t>
            </w:r>
          </w:p>
        </w:tc>
        <w:tc>
          <w:tcPr>
            <w:tcW w:w="3515" w:type="dxa"/>
          </w:tcPr>
          <w:p w14:paraId="6BAE9323" w14:textId="77777777" w:rsidR="00DC57CB" w:rsidRDefault="00000000">
            <w:pPr>
              <w:spacing w:after="20"/>
            </w:pPr>
            <w:r>
              <w:t>Jagadeesh (M1)</w:t>
            </w:r>
          </w:p>
        </w:tc>
      </w:tr>
      <w:tr w:rsidR="00DC57CB" w14:paraId="6AA38171" w14:textId="77777777">
        <w:tc>
          <w:tcPr>
            <w:tcW w:w="1474" w:type="dxa"/>
            <w:shd w:val="clear" w:color="auto" w:fill="DEEAF6"/>
          </w:tcPr>
          <w:p w14:paraId="3EABDC00" w14:textId="77777777" w:rsidR="00DC57CB" w:rsidRDefault="00000000">
            <w:pPr>
              <w:spacing w:after="20"/>
            </w:pPr>
            <w:r>
              <w:rPr>
                <w:b/>
                <w:sz w:val="16"/>
              </w:rPr>
              <w:t>Required role</w:t>
            </w:r>
          </w:p>
        </w:tc>
        <w:tc>
          <w:tcPr>
            <w:tcW w:w="3402" w:type="dxa"/>
          </w:tcPr>
          <w:p w14:paraId="6223D1E7" w14:textId="77777777" w:rsidR="00DC57CB" w:rsidRDefault="00000000">
            <w:pPr>
              <w:spacing w:after="20"/>
            </w:pPr>
            <w:r>
              <w:rPr>
                <w:sz w:val="16"/>
              </w:rPr>
              <w:t>Faculty, Student</w:t>
            </w:r>
          </w:p>
        </w:tc>
        <w:tc>
          <w:tcPr>
            <w:tcW w:w="1474" w:type="dxa"/>
            <w:shd w:val="clear" w:color="auto" w:fill="DEEAF6"/>
          </w:tcPr>
          <w:p w14:paraId="133865F5" w14:textId="77777777" w:rsidR="00DC57CB" w:rsidRDefault="00000000">
            <w:pPr>
              <w:spacing w:after="20"/>
            </w:pPr>
            <w:r>
              <w:rPr>
                <w:b/>
                <w:sz w:val="16"/>
              </w:rPr>
              <w:t>Readiness</w:t>
            </w:r>
          </w:p>
        </w:tc>
        <w:tc>
          <w:tcPr>
            <w:tcW w:w="3515" w:type="dxa"/>
          </w:tcPr>
          <w:p w14:paraId="75AC3614" w14:textId="77777777" w:rsidR="00DC57CB" w:rsidRDefault="00000000">
            <w:pPr>
              <w:spacing w:after="20"/>
            </w:pPr>
            <w:r>
              <w:rPr>
                <w:sz w:val="16"/>
              </w:rPr>
              <w:t>Environment-dependent (load/tooling/devices/timing)</w:t>
            </w:r>
          </w:p>
        </w:tc>
      </w:tr>
      <w:tr w:rsidR="00DC57CB" w14:paraId="45164D00" w14:textId="77777777">
        <w:tc>
          <w:tcPr>
            <w:tcW w:w="1474" w:type="dxa"/>
            <w:shd w:val="clear" w:color="auto" w:fill="DEEAF6"/>
          </w:tcPr>
          <w:p w14:paraId="1DA9C6B6" w14:textId="77777777" w:rsidR="00DC57CB" w:rsidRDefault="00000000">
            <w:pPr>
              <w:spacing w:after="20"/>
            </w:pPr>
            <w:r>
              <w:rPr>
                <w:b/>
                <w:sz w:val="16"/>
              </w:rPr>
              <w:t>Preconditions</w:t>
            </w:r>
          </w:p>
        </w:tc>
        <w:tc>
          <w:tcPr>
            <w:tcW w:w="3515" w:type="dxa"/>
            <w:gridSpan w:val="3"/>
          </w:tcPr>
          <w:p w14:paraId="1538F4DC" w14:textId="77777777" w:rsidR="00DC57CB" w:rsidRDefault="00000000">
            <w:pPr>
              <w:spacing w:after="20"/>
            </w:pPr>
            <w:r>
              <w:rPr>
                <w:sz w:val="16"/>
              </w:rPr>
              <w:t>Current versions of Chrome, Firefox, Edge and Safari on desktop and on mobile devices; F1 and S1 exist.</w:t>
            </w:r>
          </w:p>
        </w:tc>
      </w:tr>
      <w:tr w:rsidR="00DC57CB" w14:paraId="6D2C721A" w14:textId="77777777">
        <w:tc>
          <w:tcPr>
            <w:tcW w:w="1474" w:type="dxa"/>
            <w:shd w:val="clear" w:color="auto" w:fill="DEEAF6"/>
          </w:tcPr>
          <w:p w14:paraId="0394D1DE" w14:textId="77777777" w:rsidR="00DC57CB" w:rsidRDefault="00000000">
            <w:pPr>
              <w:spacing w:after="20"/>
            </w:pPr>
            <w:r>
              <w:rPr>
                <w:b/>
                <w:sz w:val="16"/>
              </w:rPr>
              <w:t>Test data</w:t>
            </w:r>
          </w:p>
        </w:tc>
        <w:tc>
          <w:tcPr>
            <w:tcW w:w="3515" w:type="dxa"/>
            <w:gridSpan w:val="3"/>
          </w:tcPr>
          <w:p w14:paraId="7F43F574" w14:textId="77777777" w:rsidR="00DC57CB" w:rsidRDefault="00000000">
            <w:pPr>
              <w:spacing w:after="20"/>
            </w:pPr>
            <w:r>
              <w:rPr>
                <w:sz w:val="16"/>
              </w:rPr>
              <w:t>As stated in the preconditions and steps (v1.0 column "Test Steps and Test Data"); fixtures per s6.4.</w:t>
            </w:r>
          </w:p>
        </w:tc>
      </w:tr>
      <w:tr w:rsidR="00DC57CB" w14:paraId="6030F1A2" w14:textId="77777777">
        <w:tc>
          <w:tcPr>
            <w:tcW w:w="1474" w:type="dxa"/>
            <w:shd w:val="clear" w:color="auto" w:fill="DEEAF6"/>
          </w:tcPr>
          <w:p w14:paraId="5D223F29" w14:textId="77777777" w:rsidR="00DC57CB" w:rsidRDefault="00000000">
            <w:pPr>
              <w:spacing w:after="20"/>
            </w:pPr>
            <w:r>
              <w:rPr>
                <w:b/>
                <w:sz w:val="16"/>
              </w:rPr>
              <w:t>Steps</w:t>
            </w:r>
          </w:p>
        </w:tc>
        <w:tc>
          <w:tcPr>
            <w:tcW w:w="3515" w:type="dxa"/>
            <w:gridSpan w:val="3"/>
          </w:tcPr>
          <w:p w14:paraId="05DE0182" w14:textId="77777777" w:rsidR="00DC57CB" w:rsidRDefault="00000000">
            <w:pPr>
              <w:spacing w:after="20"/>
            </w:pPr>
            <w:r>
              <w:rPr>
                <w:sz w:val="16"/>
              </w:rPr>
              <w:t>1. On each browser/device combination, register a new user.</w:t>
            </w:r>
          </w:p>
          <w:p w14:paraId="30EC8423" w14:textId="77777777" w:rsidR="00DC57CB" w:rsidRDefault="00000000">
            <w:pPr>
              <w:spacing w:after="20"/>
            </w:pPr>
            <w:r>
              <w:rPr>
                <w:sz w:val="16"/>
              </w:rPr>
              <w:t>2. Log in.</w:t>
            </w:r>
          </w:p>
          <w:p w14:paraId="7C95F71F" w14:textId="77777777" w:rsidR="00DC57CB" w:rsidRDefault="00000000">
            <w:pPr>
              <w:spacing w:after="20"/>
            </w:pPr>
            <w:r>
              <w:rPr>
                <w:sz w:val="16"/>
              </w:rPr>
              <w:t>3. Upload a material.</w:t>
            </w:r>
          </w:p>
          <w:p w14:paraId="20365A3F" w14:textId="77777777" w:rsidR="00DC57CB" w:rsidRDefault="00000000">
            <w:pPr>
              <w:spacing w:after="20"/>
            </w:pPr>
            <w:r>
              <w:rPr>
                <w:sz w:val="16"/>
              </w:rPr>
              <w:t>4. Download the material.</w:t>
            </w:r>
          </w:p>
        </w:tc>
      </w:tr>
      <w:tr w:rsidR="00DC57CB" w14:paraId="19C31D3A" w14:textId="77777777">
        <w:tc>
          <w:tcPr>
            <w:tcW w:w="1474" w:type="dxa"/>
            <w:shd w:val="clear" w:color="auto" w:fill="DEEAF6"/>
          </w:tcPr>
          <w:p w14:paraId="50B2D062" w14:textId="77777777" w:rsidR="00DC57CB" w:rsidRDefault="00000000">
            <w:pPr>
              <w:spacing w:after="20"/>
            </w:pPr>
            <w:r>
              <w:rPr>
                <w:b/>
                <w:sz w:val="16"/>
              </w:rPr>
              <w:t>Expected result</w:t>
            </w:r>
          </w:p>
        </w:tc>
        <w:tc>
          <w:tcPr>
            <w:tcW w:w="3515" w:type="dxa"/>
            <w:gridSpan w:val="3"/>
          </w:tcPr>
          <w:p w14:paraId="76F11517" w14:textId="77777777" w:rsidR="00DC57CB" w:rsidRDefault="00000000">
            <w:pPr>
              <w:spacing w:after="20"/>
            </w:pPr>
            <w:r>
              <w:rPr>
                <w:sz w:val="16"/>
              </w:rPr>
              <w:t>Registration, login, upload and download work on all listed browsers on desktop and mobile.</w:t>
            </w:r>
          </w:p>
        </w:tc>
      </w:tr>
      <w:tr w:rsidR="00DC57CB" w14:paraId="3A95BFB3" w14:textId="77777777">
        <w:tc>
          <w:tcPr>
            <w:tcW w:w="1474" w:type="dxa"/>
            <w:shd w:val="clear" w:color="auto" w:fill="DEEAF6"/>
          </w:tcPr>
          <w:p w14:paraId="6D44F5F0" w14:textId="77777777" w:rsidR="00DC57CB" w:rsidRDefault="00000000">
            <w:pPr>
              <w:spacing w:after="20"/>
            </w:pPr>
            <w:r>
              <w:rPr>
                <w:b/>
                <w:sz w:val="16"/>
              </w:rPr>
              <w:t>Pass / fail criteria</w:t>
            </w:r>
          </w:p>
        </w:tc>
        <w:tc>
          <w:tcPr>
            <w:tcW w:w="3515" w:type="dxa"/>
            <w:gridSpan w:val="3"/>
          </w:tcPr>
          <w:p w14:paraId="099BD70D"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591C958A" w14:textId="77777777">
        <w:tc>
          <w:tcPr>
            <w:tcW w:w="1474" w:type="dxa"/>
            <w:shd w:val="clear" w:color="auto" w:fill="DEEAF6"/>
          </w:tcPr>
          <w:p w14:paraId="1DE815CA" w14:textId="77777777" w:rsidR="00DC57CB" w:rsidRDefault="00000000">
            <w:pPr>
              <w:spacing w:after="20"/>
            </w:pPr>
            <w:r>
              <w:rPr>
                <w:b/>
                <w:sz w:val="16"/>
              </w:rPr>
              <w:t>Dependencies</w:t>
            </w:r>
          </w:p>
        </w:tc>
        <w:tc>
          <w:tcPr>
            <w:tcW w:w="3515" w:type="dxa"/>
            <w:gridSpan w:val="3"/>
          </w:tcPr>
          <w:p w14:paraId="6B989F1A" w14:textId="77777777" w:rsidR="00DC57CB" w:rsidRDefault="00000000">
            <w:pPr>
              <w:spacing w:after="20"/>
            </w:pPr>
            <w:r>
              <w:rPr>
                <w:sz w:val="16"/>
              </w:rPr>
              <w:t>Tooling/environment per s6 (JMeter, load generator, devices, backup or TLS host as applicable). All tests: build identified by commit SHA; test accounts per s6.4. Open decisions: TOD-10.</w:t>
            </w:r>
          </w:p>
        </w:tc>
      </w:tr>
      <w:tr w:rsidR="00DC57CB" w14:paraId="11B5598C" w14:textId="77777777">
        <w:tc>
          <w:tcPr>
            <w:tcW w:w="1474" w:type="dxa"/>
            <w:shd w:val="clear" w:color="auto" w:fill="DEEAF6"/>
          </w:tcPr>
          <w:p w14:paraId="38A1BAF5" w14:textId="77777777" w:rsidR="00DC57CB" w:rsidRDefault="00000000">
            <w:pPr>
              <w:spacing w:after="20"/>
            </w:pPr>
            <w:r>
              <w:rPr>
                <w:b/>
                <w:sz w:val="16"/>
              </w:rPr>
              <w:t>Execution status</w:t>
            </w:r>
          </w:p>
        </w:tc>
        <w:tc>
          <w:tcPr>
            <w:tcW w:w="3402" w:type="dxa"/>
          </w:tcPr>
          <w:p w14:paraId="2F8E0B18" w14:textId="77777777" w:rsidR="00DC57CB" w:rsidRDefault="00000000">
            <w:pPr>
              <w:spacing w:after="20"/>
            </w:pPr>
            <w:r>
              <w:rPr>
                <w:sz w:val="16"/>
              </w:rPr>
              <w:t>Not executed</w:t>
            </w:r>
          </w:p>
        </w:tc>
        <w:tc>
          <w:tcPr>
            <w:tcW w:w="1474" w:type="dxa"/>
            <w:shd w:val="clear" w:color="auto" w:fill="DEEAF6"/>
          </w:tcPr>
          <w:p w14:paraId="774C5322" w14:textId="77777777" w:rsidR="00DC57CB" w:rsidRDefault="00000000">
            <w:pPr>
              <w:spacing w:after="20"/>
            </w:pPr>
            <w:r>
              <w:rPr>
                <w:b/>
                <w:sz w:val="16"/>
              </w:rPr>
              <w:t>Evidence</w:t>
            </w:r>
          </w:p>
        </w:tc>
        <w:tc>
          <w:tcPr>
            <w:tcW w:w="3515" w:type="dxa"/>
          </w:tcPr>
          <w:p w14:paraId="461E4121" w14:textId="77777777" w:rsidR="00DC57CB" w:rsidRDefault="00000000">
            <w:pPr>
              <w:spacing w:after="20"/>
            </w:pPr>
            <w:r>
              <w:rPr>
                <w:sz w:val="16"/>
              </w:rPr>
              <w:t>None (not executed). Origin: Retained from STP v1.0 (amended).</w:t>
            </w:r>
          </w:p>
        </w:tc>
      </w:tr>
    </w:tbl>
    <w:p w14:paraId="7538F91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E89FE74" w14:textId="77777777">
        <w:tc>
          <w:tcPr>
            <w:tcW w:w="3515" w:type="dxa"/>
            <w:gridSpan w:val="4"/>
            <w:shd w:val="clear" w:color="auto" w:fill="1F3864"/>
          </w:tcPr>
          <w:p w14:paraId="25B7FDA2" w14:textId="77777777" w:rsidR="00DC57CB" w:rsidRDefault="00000000">
            <w:pPr>
              <w:spacing w:after="20"/>
            </w:pPr>
            <w:r>
              <w:rPr>
                <w:b/>
                <w:color w:val="FFFFFF"/>
                <w:sz w:val="18"/>
              </w:rPr>
              <w:t>TC-AN-07  -  Availability measured over the test period</w:t>
            </w:r>
          </w:p>
        </w:tc>
      </w:tr>
      <w:tr w:rsidR="00DC57CB" w14:paraId="209DB5A5" w14:textId="77777777">
        <w:tc>
          <w:tcPr>
            <w:tcW w:w="1474" w:type="dxa"/>
            <w:shd w:val="clear" w:color="auto" w:fill="DEEAF6"/>
          </w:tcPr>
          <w:p w14:paraId="2EF3705F" w14:textId="77777777" w:rsidR="00DC57CB" w:rsidRDefault="00000000">
            <w:pPr>
              <w:spacing w:after="20"/>
            </w:pPr>
            <w:r>
              <w:rPr>
                <w:b/>
                <w:sz w:val="16"/>
              </w:rPr>
              <w:t>Requirements</w:t>
            </w:r>
          </w:p>
        </w:tc>
        <w:tc>
          <w:tcPr>
            <w:tcW w:w="3515" w:type="dxa"/>
            <w:gridSpan w:val="3"/>
          </w:tcPr>
          <w:p w14:paraId="4C2ACA3F" w14:textId="77777777" w:rsidR="00DC57CB" w:rsidRDefault="00000000">
            <w:pPr>
              <w:spacing w:after="20"/>
            </w:pPr>
            <w:r>
              <w:rPr>
                <w:sz w:val="16"/>
              </w:rPr>
              <w:t>NFR-QUAL-02</w:t>
            </w:r>
          </w:p>
        </w:tc>
      </w:tr>
      <w:tr w:rsidR="00DC57CB" w14:paraId="22228F12" w14:textId="77777777">
        <w:tc>
          <w:tcPr>
            <w:tcW w:w="1474" w:type="dxa"/>
            <w:shd w:val="clear" w:color="auto" w:fill="DEEAF6"/>
          </w:tcPr>
          <w:p w14:paraId="5D4E3DDA" w14:textId="77777777" w:rsidR="00DC57CB" w:rsidRDefault="00000000">
            <w:pPr>
              <w:spacing w:after="20"/>
            </w:pPr>
            <w:r>
              <w:rPr>
                <w:b/>
                <w:sz w:val="16"/>
              </w:rPr>
              <w:t>Use case</w:t>
            </w:r>
          </w:p>
        </w:tc>
        <w:tc>
          <w:tcPr>
            <w:tcW w:w="3402" w:type="dxa"/>
          </w:tcPr>
          <w:p w14:paraId="1DA7B5E7" w14:textId="77777777" w:rsidR="00DC57CB" w:rsidRDefault="00000000">
            <w:pPr>
              <w:spacing w:after="20"/>
            </w:pPr>
            <w:r>
              <w:rPr>
                <w:sz w:val="16"/>
              </w:rPr>
              <w:t>-</w:t>
            </w:r>
          </w:p>
        </w:tc>
        <w:tc>
          <w:tcPr>
            <w:tcW w:w="1474" w:type="dxa"/>
            <w:shd w:val="clear" w:color="auto" w:fill="DEEAF6"/>
          </w:tcPr>
          <w:p w14:paraId="45FA335D" w14:textId="77777777" w:rsidR="00DC57CB" w:rsidRDefault="00000000">
            <w:pPr>
              <w:spacing w:after="20"/>
            </w:pPr>
            <w:r>
              <w:rPr>
                <w:b/>
                <w:sz w:val="16"/>
              </w:rPr>
              <w:t>SAD reference</w:t>
            </w:r>
          </w:p>
        </w:tc>
        <w:tc>
          <w:tcPr>
            <w:tcW w:w="3515" w:type="dxa"/>
          </w:tcPr>
          <w:p w14:paraId="2A914576" w14:textId="77777777" w:rsidR="00DC57CB" w:rsidRDefault="00000000">
            <w:pPr>
              <w:spacing w:after="20"/>
            </w:pPr>
            <w:r>
              <w:rPr>
                <w:sz w:val="16"/>
              </w:rPr>
              <w:t>Components: Nginx; Docker deployment; monitoring | API: n/a</w:t>
            </w:r>
          </w:p>
        </w:tc>
      </w:tr>
      <w:tr w:rsidR="00DC57CB" w14:paraId="259210DC" w14:textId="77777777">
        <w:tc>
          <w:tcPr>
            <w:tcW w:w="1474" w:type="dxa"/>
            <w:shd w:val="clear" w:color="auto" w:fill="DEEAF6"/>
          </w:tcPr>
          <w:p w14:paraId="22D758CB" w14:textId="77777777" w:rsidR="00DC57CB" w:rsidRDefault="00000000">
            <w:pPr>
              <w:spacing w:after="20"/>
            </w:pPr>
            <w:r>
              <w:rPr>
                <w:b/>
                <w:sz w:val="16"/>
              </w:rPr>
              <w:t>Test level</w:t>
            </w:r>
          </w:p>
        </w:tc>
        <w:tc>
          <w:tcPr>
            <w:tcW w:w="3402" w:type="dxa"/>
          </w:tcPr>
          <w:p w14:paraId="3A762083" w14:textId="77777777" w:rsidR="00DC57CB" w:rsidRDefault="00000000">
            <w:pPr>
              <w:spacing w:after="20"/>
            </w:pPr>
            <w:r>
              <w:rPr>
                <w:sz w:val="16"/>
              </w:rPr>
              <w:t>System (environment)</w:t>
            </w:r>
          </w:p>
        </w:tc>
        <w:tc>
          <w:tcPr>
            <w:tcW w:w="1474" w:type="dxa"/>
            <w:shd w:val="clear" w:color="auto" w:fill="DEEAF6"/>
          </w:tcPr>
          <w:p w14:paraId="60CA2757" w14:textId="77777777" w:rsidR="00DC57CB" w:rsidRDefault="00000000">
            <w:pPr>
              <w:spacing w:after="20"/>
            </w:pPr>
            <w:r>
              <w:rPr>
                <w:b/>
                <w:sz w:val="16"/>
              </w:rPr>
              <w:t>Test type</w:t>
            </w:r>
          </w:p>
        </w:tc>
        <w:tc>
          <w:tcPr>
            <w:tcW w:w="3515" w:type="dxa"/>
          </w:tcPr>
          <w:p w14:paraId="46542812" w14:textId="77777777" w:rsidR="00DC57CB" w:rsidRDefault="00000000">
            <w:pPr>
              <w:spacing w:after="20"/>
            </w:pPr>
            <w:r>
              <w:rPr>
                <w:sz w:val="16"/>
              </w:rPr>
              <w:t>Non-functional – Availability</w:t>
            </w:r>
          </w:p>
        </w:tc>
      </w:tr>
      <w:tr w:rsidR="00DC57CB" w14:paraId="79449A21" w14:textId="77777777">
        <w:tc>
          <w:tcPr>
            <w:tcW w:w="1474" w:type="dxa"/>
            <w:shd w:val="clear" w:color="auto" w:fill="DEEAF6"/>
          </w:tcPr>
          <w:p w14:paraId="6F9D84FC" w14:textId="77777777" w:rsidR="00DC57CB" w:rsidRDefault="00000000">
            <w:pPr>
              <w:spacing w:after="20"/>
            </w:pPr>
            <w:r>
              <w:rPr>
                <w:b/>
                <w:sz w:val="16"/>
              </w:rPr>
              <w:t>Priority</w:t>
            </w:r>
          </w:p>
        </w:tc>
        <w:tc>
          <w:tcPr>
            <w:tcW w:w="3402" w:type="dxa"/>
          </w:tcPr>
          <w:p w14:paraId="0903B92D" w14:textId="77777777" w:rsidR="00DC57CB" w:rsidRDefault="00000000">
            <w:pPr>
              <w:spacing w:after="20"/>
            </w:pPr>
            <w:r>
              <w:rPr>
                <w:sz w:val="16"/>
              </w:rPr>
              <w:t>Medium - Verifies the stated quality or inspection requirement.</w:t>
            </w:r>
          </w:p>
        </w:tc>
        <w:tc>
          <w:tcPr>
            <w:tcW w:w="1474" w:type="dxa"/>
            <w:shd w:val="clear" w:color="auto" w:fill="DEEAF6"/>
          </w:tcPr>
          <w:p w14:paraId="6EE3B01D" w14:textId="77777777" w:rsidR="00DC57CB" w:rsidRDefault="00000000">
            <w:pPr>
              <w:spacing w:after="20"/>
            </w:pPr>
            <w:r>
              <w:rPr>
                <w:b/>
                <w:sz w:val="16"/>
              </w:rPr>
              <w:t>Assigned to</w:t>
            </w:r>
          </w:p>
        </w:tc>
        <w:tc>
          <w:tcPr>
            <w:tcW w:w="3515" w:type="dxa"/>
          </w:tcPr>
          <w:p w14:paraId="2FE82E4A" w14:textId="77777777" w:rsidR="00DC57CB" w:rsidRDefault="00000000">
            <w:pPr>
              <w:spacing w:after="20"/>
            </w:pPr>
            <w:r>
              <w:t>Pushkar (M3)</w:t>
            </w:r>
          </w:p>
        </w:tc>
      </w:tr>
      <w:tr w:rsidR="00DC57CB" w14:paraId="5A94E265" w14:textId="77777777">
        <w:tc>
          <w:tcPr>
            <w:tcW w:w="1474" w:type="dxa"/>
            <w:shd w:val="clear" w:color="auto" w:fill="DEEAF6"/>
          </w:tcPr>
          <w:p w14:paraId="57D9EE9B" w14:textId="77777777" w:rsidR="00DC57CB" w:rsidRDefault="00000000">
            <w:pPr>
              <w:spacing w:after="20"/>
            </w:pPr>
            <w:r>
              <w:rPr>
                <w:b/>
                <w:sz w:val="16"/>
              </w:rPr>
              <w:t>Required role</w:t>
            </w:r>
          </w:p>
        </w:tc>
        <w:tc>
          <w:tcPr>
            <w:tcW w:w="3402" w:type="dxa"/>
          </w:tcPr>
          <w:p w14:paraId="5EA38BA5" w14:textId="77777777" w:rsidR="00DC57CB" w:rsidRDefault="00000000">
            <w:pPr>
              <w:spacing w:after="20"/>
            </w:pPr>
            <w:r>
              <w:rPr>
                <w:sz w:val="16"/>
              </w:rPr>
              <w:t>Public / any</w:t>
            </w:r>
          </w:p>
        </w:tc>
        <w:tc>
          <w:tcPr>
            <w:tcW w:w="1474" w:type="dxa"/>
            <w:shd w:val="clear" w:color="auto" w:fill="DEEAF6"/>
          </w:tcPr>
          <w:p w14:paraId="433122E4" w14:textId="77777777" w:rsidR="00DC57CB" w:rsidRDefault="00000000">
            <w:pPr>
              <w:spacing w:after="20"/>
            </w:pPr>
            <w:r>
              <w:rPr>
                <w:b/>
                <w:sz w:val="16"/>
              </w:rPr>
              <w:t>Readiness</w:t>
            </w:r>
          </w:p>
        </w:tc>
        <w:tc>
          <w:tcPr>
            <w:tcW w:w="3515" w:type="dxa"/>
          </w:tcPr>
          <w:p w14:paraId="4F145886" w14:textId="77777777" w:rsidR="00DC57CB" w:rsidRDefault="00000000">
            <w:pPr>
              <w:spacing w:after="20"/>
            </w:pPr>
            <w:r>
              <w:rPr>
                <w:sz w:val="16"/>
              </w:rPr>
              <w:t>Environment-dependent (load/tooling/devices/timing)</w:t>
            </w:r>
          </w:p>
        </w:tc>
      </w:tr>
      <w:tr w:rsidR="00DC57CB" w14:paraId="7567690B" w14:textId="77777777">
        <w:tc>
          <w:tcPr>
            <w:tcW w:w="1474" w:type="dxa"/>
            <w:shd w:val="clear" w:color="auto" w:fill="DEEAF6"/>
          </w:tcPr>
          <w:p w14:paraId="1CBE351B" w14:textId="77777777" w:rsidR="00DC57CB" w:rsidRDefault="00000000">
            <w:pPr>
              <w:spacing w:after="20"/>
            </w:pPr>
            <w:r>
              <w:rPr>
                <w:b/>
                <w:sz w:val="16"/>
              </w:rPr>
              <w:t>Preconditions</w:t>
            </w:r>
          </w:p>
        </w:tc>
        <w:tc>
          <w:tcPr>
            <w:tcW w:w="3515" w:type="dxa"/>
            <w:gridSpan w:val="3"/>
          </w:tcPr>
          <w:p w14:paraId="4807FC50" w14:textId="77777777" w:rsidR="00DC57CB" w:rsidRDefault="00000000">
            <w:pPr>
              <w:spacing w:after="20"/>
            </w:pPr>
            <w:r>
              <w:rPr>
                <w:sz w:val="16"/>
              </w:rPr>
              <w:t>Platform is deployed on the test server.</w:t>
            </w:r>
          </w:p>
        </w:tc>
      </w:tr>
      <w:tr w:rsidR="00DC57CB" w14:paraId="4D4D52BD" w14:textId="77777777">
        <w:tc>
          <w:tcPr>
            <w:tcW w:w="1474" w:type="dxa"/>
            <w:shd w:val="clear" w:color="auto" w:fill="DEEAF6"/>
          </w:tcPr>
          <w:p w14:paraId="1B35BEFD" w14:textId="77777777" w:rsidR="00DC57CB" w:rsidRDefault="00000000">
            <w:pPr>
              <w:spacing w:after="20"/>
            </w:pPr>
            <w:r>
              <w:rPr>
                <w:b/>
                <w:sz w:val="16"/>
              </w:rPr>
              <w:t>Test data</w:t>
            </w:r>
          </w:p>
        </w:tc>
        <w:tc>
          <w:tcPr>
            <w:tcW w:w="3515" w:type="dxa"/>
            <w:gridSpan w:val="3"/>
          </w:tcPr>
          <w:p w14:paraId="77ECAA47" w14:textId="77777777" w:rsidR="00DC57CB" w:rsidRDefault="00000000">
            <w:pPr>
              <w:spacing w:after="20"/>
            </w:pPr>
            <w:r>
              <w:rPr>
                <w:sz w:val="16"/>
              </w:rPr>
              <w:t>As stated in the preconditions and steps (v1.0 column "Test Steps and Test Data"); fixtures per s6.4.</w:t>
            </w:r>
          </w:p>
        </w:tc>
      </w:tr>
      <w:tr w:rsidR="00DC57CB" w14:paraId="4DB3CC44" w14:textId="77777777">
        <w:tc>
          <w:tcPr>
            <w:tcW w:w="1474" w:type="dxa"/>
            <w:shd w:val="clear" w:color="auto" w:fill="DEEAF6"/>
          </w:tcPr>
          <w:p w14:paraId="2A6BFAB2" w14:textId="77777777" w:rsidR="00DC57CB" w:rsidRDefault="00000000">
            <w:pPr>
              <w:spacing w:after="20"/>
            </w:pPr>
            <w:r>
              <w:rPr>
                <w:b/>
                <w:sz w:val="16"/>
              </w:rPr>
              <w:t>Steps</w:t>
            </w:r>
          </w:p>
        </w:tc>
        <w:tc>
          <w:tcPr>
            <w:tcW w:w="3515" w:type="dxa"/>
            <w:gridSpan w:val="3"/>
          </w:tcPr>
          <w:p w14:paraId="0B7D56EF" w14:textId="77777777" w:rsidR="00DC57CB" w:rsidRDefault="00000000">
            <w:pPr>
              <w:spacing w:after="20"/>
            </w:pPr>
            <w:r>
              <w:rPr>
                <w:sz w:val="16"/>
              </w:rPr>
              <w:t>1. Monitor the platform during the defined test period.</w:t>
            </w:r>
          </w:p>
          <w:p w14:paraId="627CC140" w14:textId="77777777" w:rsidR="00DC57CB" w:rsidRDefault="00000000">
            <w:pPr>
              <w:spacing w:after="20"/>
            </w:pPr>
            <w:r>
              <w:rPr>
                <w:sz w:val="16"/>
              </w:rPr>
              <w:t>2. Record service downtime.</w:t>
            </w:r>
          </w:p>
          <w:p w14:paraId="670E9774" w14:textId="77777777" w:rsidR="00DC57CB" w:rsidRDefault="00000000">
            <w:pPr>
              <w:spacing w:after="20"/>
            </w:pPr>
            <w:r>
              <w:rPr>
                <w:sz w:val="16"/>
              </w:rPr>
              <w:t>3. Exclude announced maintenance periods.</w:t>
            </w:r>
          </w:p>
          <w:p w14:paraId="35D529DD" w14:textId="77777777" w:rsidR="00DC57CB" w:rsidRDefault="00000000">
            <w:pPr>
              <w:spacing w:after="20"/>
            </w:pPr>
            <w:r>
              <w:rPr>
                <w:sz w:val="16"/>
              </w:rPr>
              <w:t>4. Calculate system availability.</w:t>
            </w:r>
          </w:p>
        </w:tc>
      </w:tr>
      <w:tr w:rsidR="00DC57CB" w14:paraId="3ABF0F9A" w14:textId="77777777">
        <w:tc>
          <w:tcPr>
            <w:tcW w:w="1474" w:type="dxa"/>
            <w:shd w:val="clear" w:color="auto" w:fill="DEEAF6"/>
          </w:tcPr>
          <w:p w14:paraId="05B02366" w14:textId="77777777" w:rsidR="00DC57CB" w:rsidRDefault="00000000">
            <w:pPr>
              <w:spacing w:after="20"/>
            </w:pPr>
            <w:r>
              <w:rPr>
                <w:b/>
                <w:sz w:val="16"/>
              </w:rPr>
              <w:t>Expected result</w:t>
            </w:r>
          </w:p>
        </w:tc>
        <w:tc>
          <w:tcPr>
            <w:tcW w:w="3515" w:type="dxa"/>
            <w:gridSpan w:val="3"/>
          </w:tcPr>
          <w:p w14:paraId="514AB999" w14:textId="77777777" w:rsidR="00DC57CB" w:rsidRDefault="00000000">
            <w:r>
              <w:t>Platform availability is at least 99% per month excluding announced maintenance.</w:t>
            </w:r>
            <w:r>
              <w:br/>
              <w:t>Rev 1.1 clarification: Limitation (TOD-07): a monthly 99% figure cannot be demonstrated inside the sprint window. The test records measured availability over the observed period and reports it as measured, not as proof of the monthly target.</w:t>
            </w:r>
          </w:p>
        </w:tc>
      </w:tr>
      <w:tr w:rsidR="00DC57CB" w14:paraId="1A70BD9F" w14:textId="77777777">
        <w:tc>
          <w:tcPr>
            <w:tcW w:w="1474" w:type="dxa"/>
            <w:shd w:val="clear" w:color="auto" w:fill="DEEAF6"/>
          </w:tcPr>
          <w:p w14:paraId="4EC66BCC" w14:textId="77777777" w:rsidR="00DC57CB" w:rsidRDefault="00000000">
            <w:pPr>
              <w:spacing w:after="20"/>
            </w:pPr>
            <w:r>
              <w:rPr>
                <w:b/>
                <w:sz w:val="16"/>
              </w:rPr>
              <w:t>Pass / fail criteria</w:t>
            </w:r>
          </w:p>
        </w:tc>
        <w:tc>
          <w:tcPr>
            <w:tcW w:w="3515" w:type="dxa"/>
            <w:gridSpan w:val="3"/>
          </w:tcPr>
          <w:p w14:paraId="2D225DAF"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5E6D967B" w14:textId="77777777">
        <w:tc>
          <w:tcPr>
            <w:tcW w:w="1474" w:type="dxa"/>
            <w:shd w:val="clear" w:color="auto" w:fill="DEEAF6"/>
          </w:tcPr>
          <w:p w14:paraId="72273554" w14:textId="77777777" w:rsidR="00DC57CB" w:rsidRDefault="00000000">
            <w:pPr>
              <w:spacing w:after="20"/>
            </w:pPr>
            <w:r>
              <w:rPr>
                <w:b/>
                <w:sz w:val="16"/>
              </w:rPr>
              <w:t>Dependencies</w:t>
            </w:r>
          </w:p>
        </w:tc>
        <w:tc>
          <w:tcPr>
            <w:tcW w:w="3515" w:type="dxa"/>
            <w:gridSpan w:val="3"/>
          </w:tcPr>
          <w:p w14:paraId="6535DD09" w14:textId="77777777" w:rsidR="00DC57CB" w:rsidRDefault="00000000">
            <w:pPr>
              <w:spacing w:after="20"/>
            </w:pPr>
            <w:r>
              <w:rPr>
                <w:sz w:val="16"/>
              </w:rPr>
              <w:t>Tooling/environment per s6 (JMeter, load generator, devices, backup or TLS host as applicable). All tests: build identified by commit SHA; test accounts per s6.4. Open decisions: TOD-07, OD-06.</w:t>
            </w:r>
          </w:p>
        </w:tc>
      </w:tr>
      <w:tr w:rsidR="00DC57CB" w14:paraId="338069FF" w14:textId="77777777">
        <w:tc>
          <w:tcPr>
            <w:tcW w:w="1474" w:type="dxa"/>
            <w:shd w:val="clear" w:color="auto" w:fill="DEEAF6"/>
          </w:tcPr>
          <w:p w14:paraId="2D32E253" w14:textId="77777777" w:rsidR="00DC57CB" w:rsidRDefault="00000000">
            <w:pPr>
              <w:spacing w:after="20"/>
            </w:pPr>
            <w:r>
              <w:rPr>
                <w:b/>
                <w:sz w:val="16"/>
              </w:rPr>
              <w:lastRenderedPageBreak/>
              <w:t>Execution status</w:t>
            </w:r>
          </w:p>
        </w:tc>
        <w:tc>
          <w:tcPr>
            <w:tcW w:w="3402" w:type="dxa"/>
          </w:tcPr>
          <w:p w14:paraId="14214460" w14:textId="77777777" w:rsidR="00DC57CB" w:rsidRDefault="00000000">
            <w:pPr>
              <w:spacing w:after="20"/>
            </w:pPr>
            <w:r>
              <w:rPr>
                <w:sz w:val="16"/>
              </w:rPr>
              <w:t>Not executed</w:t>
            </w:r>
          </w:p>
        </w:tc>
        <w:tc>
          <w:tcPr>
            <w:tcW w:w="1474" w:type="dxa"/>
            <w:shd w:val="clear" w:color="auto" w:fill="DEEAF6"/>
          </w:tcPr>
          <w:p w14:paraId="5B48CF85" w14:textId="77777777" w:rsidR="00DC57CB" w:rsidRDefault="00000000">
            <w:pPr>
              <w:spacing w:after="20"/>
            </w:pPr>
            <w:r>
              <w:rPr>
                <w:b/>
                <w:sz w:val="16"/>
              </w:rPr>
              <w:t>Evidence</w:t>
            </w:r>
          </w:p>
        </w:tc>
        <w:tc>
          <w:tcPr>
            <w:tcW w:w="3515" w:type="dxa"/>
          </w:tcPr>
          <w:p w14:paraId="134E0772" w14:textId="77777777" w:rsidR="00DC57CB" w:rsidRDefault="00000000">
            <w:pPr>
              <w:spacing w:after="20"/>
            </w:pPr>
            <w:r>
              <w:rPr>
                <w:sz w:val="16"/>
              </w:rPr>
              <w:t>None (not executed). Origin: Retained from STP v1.0 (amended).</w:t>
            </w:r>
          </w:p>
        </w:tc>
      </w:tr>
    </w:tbl>
    <w:p w14:paraId="606F1D5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B156ADF" w14:textId="77777777">
        <w:tc>
          <w:tcPr>
            <w:tcW w:w="3515" w:type="dxa"/>
            <w:gridSpan w:val="4"/>
            <w:shd w:val="clear" w:color="auto" w:fill="1F3864"/>
          </w:tcPr>
          <w:p w14:paraId="21C5C4A3" w14:textId="77777777" w:rsidR="00DC57CB" w:rsidRDefault="00000000">
            <w:pPr>
              <w:spacing w:after="20"/>
            </w:pPr>
            <w:r>
              <w:rPr>
                <w:b/>
                <w:color w:val="FFFFFF"/>
                <w:sz w:val="18"/>
              </w:rPr>
              <w:t>TC-AN-08  -  Feature areas independently testable</w:t>
            </w:r>
          </w:p>
        </w:tc>
      </w:tr>
      <w:tr w:rsidR="00DC57CB" w14:paraId="11E1E714" w14:textId="77777777">
        <w:tc>
          <w:tcPr>
            <w:tcW w:w="1474" w:type="dxa"/>
            <w:shd w:val="clear" w:color="auto" w:fill="DEEAF6"/>
          </w:tcPr>
          <w:p w14:paraId="3FB1B5B1" w14:textId="77777777" w:rsidR="00DC57CB" w:rsidRDefault="00000000">
            <w:pPr>
              <w:spacing w:after="20"/>
            </w:pPr>
            <w:r>
              <w:rPr>
                <w:b/>
                <w:sz w:val="16"/>
              </w:rPr>
              <w:t>Requirements</w:t>
            </w:r>
          </w:p>
        </w:tc>
        <w:tc>
          <w:tcPr>
            <w:tcW w:w="3515" w:type="dxa"/>
            <w:gridSpan w:val="3"/>
          </w:tcPr>
          <w:p w14:paraId="1F94287C" w14:textId="77777777" w:rsidR="00DC57CB" w:rsidRDefault="00000000">
            <w:pPr>
              <w:spacing w:after="20"/>
            </w:pPr>
            <w:r>
              <w:rPr>
                <w:sz w:val="16"/>
              </w:rPr>
              <w:t>NFR-QUAL-05</w:t>
            </w:r>
          </w:p>
        </w:tc>
      </w:tr>
      <w:tr w:rsidR="00DC57CB" w14:paraId="21DFF3C5" w14:textId="77777777">
        <w:tc>
          <w:tcPr>
            <w:tcW w:w="1474" w:type="dxa"/>
            <w:shd w:val="clear" w:color="auto" w:fill="DEEAF6"/>
          </w:tcPr>
          <w:p w14:paraId="226AAF6D" w14:textId="77777777" w:rsidR="00DC57CB" w:rsidRDefault="00000000">
            <w:pPr>
              <w:spacing w:after="20"/>
            </w:pPr>
            <w:r>
              <w:rPr>
                <w:b/>
                <w:sz w:val="16"/>
              </w:rPr>
              <w:t>Use case</w:t>
            </w:r>
          </w:p>
        </w:tc>
        <w:tc>
          <w:tcPr>
            <w:tcW w:w="3402" w:type="dxa"/>
          </w:tcPr>
          <w:p w14:paraId="71D8B52C" w14:textId="77777777" w:rsidR="00DC57CB" w:rsidRDefault="00000000">
            <w:pPr>
              <w:spacing w:after="20"/>
            </w:pPr>
            <w:r>
              <w:rPr>
                <w:sz w:val="16"/>
              </w:rPr>
              <w:t>-</w:t>
            </w:r>
          </w:p>
        </w:tc>
        <w:tc>
          <w:tcPr>
            <w:tcW w:w="1474" w:type="dxa"/>
            <w:shd w:val="clear" w:color="auto" w:fill="DEEAF6"/>
          </w:tcPr>
          <w:p w14:paraId="21AB4B41" w14:textId="77777777" w:rsidR="00DC57CB" w:rsidRDefault="00000000">
            <w:pPr>
              <w:spacing w:after="20"/>
            </w:pPr>
            <w:r>
              <w:rPr>
                <w:b/>
                <w:sz w:val="16"/>
              </w:rPr>
              <w:t>SAD reference</w:t>
            </w:r>
          </w:p>
        </w:tc>
        <w:tc>
          <w:tcPr>
            <w:tcW w:w="3515" w:type="dxa"/>
          </w:tcPr>
          <w:p w14:paraId="4372B03D" w14:textId="77777777" w:rsidR="00DC57CB" w:rsidRDefault="00000000">
            <w:pPr>
              <w:spacing w:after="20"/>
            </w:pPr>
            <w:r>
              <w:rPr>
                <w:sz w:val="16"/>
              </w:rPr>
              <w:t>Components: Layered modular monolith | API: n/a</w:t>
            </w:r>
          </w:p>
        </w:tc>
      </w:tr>
      <w:tr w:rsidR="00DC57CB" w14:paraId="37384AAC" w14:textId="77777777">
        <w:tc>
          <w:tcPr>
            <w:tcW w:w="1474" w:type="dxa"/>
            <w:shd w:val="clear" w:color="auto" w:fill="DEEAF6"/>
          </w:tcPr>
          <w:p w14:paraId="27979DB7" w14:textId="77777777" w:rsidR="00DC57CB" w:rsidRDefault="00000000">
            <w:pPr>
              <w:spacing w:after="20"/>
            </w:pPr>
            <w:r>
              <w:rPr>
                <w:b/>
                <w:sz w:val="16"/>
              </w:rPr>
              <w:t>Test level</w:t>
            </w:r>
          </w:p>
        </w:tc>
        <w:tc>
          <w:tcPr>
            <w:tcW w:w="3402" w:type="dxa"/>
          </w:tcPr>
          <w:p w14:paraId="7E8A4474" w14:textId="77777777" w:rsidR="00DC57CB" w:rsidRDefault="00000000">
            <w:pPr>
              <w:spacing w:after="20"/>
            </w:pPr>
            <w:r>
              <w:rPr>
                <w:sz w:val="16"/>
              </w:rPr>
              <w:t>Review / inspection</w:t>
            </w:r>
          </w:p>
        </w:tc>
        <w:tc>
          <w:tcPr>
            <w:tcW w:w="1474" w:type="dxa"/>
            <w:shd w:val="clear" w:color="auto" w:fill="DEEAF6"/>
          </w:tcPr>
          <w:p w14:paraId="19710137" w14:textId="77777777" w:rsidR="00DC57CB" w:rsidRDefault="00000000">
            <w:pPr>
              <w:spacing w:after="20"/>
            </w:pPr>
            <w:r>
              <w:rPr>
                <w:b/>
                <w:sz w:val="16"/>
              </w:rPr>
              <w:t>Test type</w:t>
            </w:r>
          </w:p>
        </w:tc>
        <w:tc>
          <w:tcPr>
            <w:tcW w:w="3515" w:type="dxa"/>
          </w:tcPr>
          <w:p w14:paraId="1F486430" w14:textId="77777777" w:rsidR="00DC57CB" w:rsidRDefault="00000000">
            <w:pPr>
              <w:spacing w:after="20"/>
            </w:pPr>
            <w:r>
              <w:rPr>
                <w:sz w:val="16"/>
              </w:rPr>
              <w:t>Non-functional – Modularity</w:t>
            </w:r>
          </w:p>
        </w:tc>
      </w:tr>
      <w:tr w:rsidR="00DC57CB" w14:paraId="65EC6E76" w14:textId="77777777">
        <w:tc>
          <w:tcPr>
            <w:tcW w:w="1474" w:type="dxa"/>
            <w:shd w:val="clear" w:color="auto" w:fill="DEEAF6"/>
          </w:tcPr>
          <w:p w14:paraId="05957C09" w14:textId="77777777" w:rsidR="00DC57CB" w:rsidRDefault="00000000">
            <w:pPr>
              <w:spacing w:after="20"/>
            </w:pPr>
            <w:r>
              <w:rPr>
                <w:b/>
                <w:sz w:val="16"/>
              </w:rPr>
              <w:t>Priority</w:t>
            </w:r>
          </w:p>
        </w:tc>
        <w:tc>
          <w:tcPr>
            <w:tcW w:w="3402" w:type="dxa"/>
          </w:tcPr>
          <w:p w14:paraId="52C406B0" w14:textId="77777777" w:rsidR="00DC57CB" w:rsidRDefault="00000000">
            <w:pPr>
              <w:spacing w:after="20"/>
            </w:pPr>
            <w:r>
              <w:rPr>
                <w:sz w:val="16"/>
              </w:rPr>
              <w:t>Low - Verifies the stated quality or inspection requirement.</w:t>
            </w:r>
          </w:p>
        </w:tc>
        <w:tc>
          <w:tcPr>
            <w:tcW w:w="1474" w:type="dxa"/>
            <w:shd w:val="clear" w:color="auto" w:fill="DEEAF6"/>
          </w:tcPr>
          <w:p w14:paraId="4541683A" w14:textId="77777777" w:rsidR="00DC57CB" w:rsidRDefault="00000000">
            <w:pPr>
              <w:spacing w:after="20"/>
            </w:pPr>
            <w:r>
              <w:rPr>
                <w:b/>
                <w:sz w:val="16"/>
              </w:rPr>
              <w:t>Assigned to</w:t>
            </w:r>
          </w:p>
        </w:tc>
        <w:tc>
          <w:tcPr>
            <w:tcW w:w="3515" w:type="dxa"/>
          </w:tcPr>
          <w:p w14:paraId="79484E30" w14:textId="77777777" w:rsidR="00DC57CB" w:rsidRDefault="00000000">
            <w:pPr>
              <w:spacing w:after="20"/>
            </w:pPr>
            <w:r>
              <w:t>Pushkar (M3)</w:t>
            </w:r>
          </w:p>
        </w:tc>
      </w:tr>
      <w:tr w:rsidR="00DC57CB" w14:paraId="42D2FEA3" w14:textId="77777777">
        <w:tc>
          <w:tcPr>
            <w:tcW w:w="1474" w:type="dxa"/>
            <w:shd w:val="clear" w:color="auto" w:fill="DEEAF6"/>
          </w:tcPr>
          <w:p w14:paraId="3A569BC7" w14:textId="77777777" w:rsidR="00DC57CB" w:rsidRDefault="00000000">
            <w:pPr>
              <w:spacing w:after="20"/>
            </w:pPr>
            <w:r>
              <w:rPr>
                <w:b/>
                <w:sz w:val="16"/>
              </w:rPr>
              <w:t>Required role</w:t>
            </w:r>
          </w:p>
        </w:tc>
        <w:tc>
          <w:tcPr>
            <w:tcW w:w="3402" w:type="dxa"/>
          </w:tcPr>
          <w:p w14:paraId="27A30540" w14:textId="77777777" w:rsidR="00DC57CB" w:rsidRDefault="00000000">
            <w:pPr>
              <w:spacing w:after="20"/>
            </w:pPr>
            <w:r>
              <w:rPr>
                <w:sz w:val="16"/>
              </w:rPr>
              <w:t>Public / any</w:t>
            </w:r>
          </w:p>
        </w:tc>
        <w:tc>
          <w:tcPr>
            <w:tcW w:w="1474" w:type="dxa"/>
            <w:shd w:val="clear" w:color="auto" w:fill="DEEAF6"/>
          </w:tcPr>
          <w:p w14:paraId="340D2791" w14:textId="77777777" w:rsidR="00DC57CB" w:rsidRDefault="00000000">
            <w:pPr>
              <w:spacing w:after="20"/>
            </w:pPr>
            <w:r>
              <w:rPr>
                <w:b/>
                <w:sz w:val="16"/>
              </w:rPr>
              <w:t>Readiness</w:t>
            </w:r>
          </w:p>
        </w:tc>
        <w:tc>
          <w:tcPr>
            <w:tcW w:w="3515" w:type="dxa"/>
          </w:tcPr>
          <w:p w14:paraId="77B3ABCE" w14:textId="77777777" w:rsidR="00DC57CB" w:rsidRDefault="00000000">
            <w:pPr>
              <w:spacing w:after="20"/>
            </w:pPr>
            <w:r>
              <w:rPr>
                <w:sz w:val="16"/>
              </w:rPr>
              <w:t>Manual / inspection</w:t>
            </w:r>
          </w:p>
        </w:tc>
      </w:tr>
      <w:tr w:rsidR="00DC57CB" w14:paraId="5DAAED4F" w14:textId="77777777">
        <w:tc>
          <w:tcPr>
            <w:tcW w:w="1474" w:type="dxa"/>
            <w:shd w:val="clear" w:color="auto" w:fill="DEEAF6"/>
          </w:tcPr>
          <w:p w14:paraId="337F9659" w14:textId="77777777" w:rsidR="00DC57CB" w:rsidRDefault="00000000">
            <w:pPr>
              <w:spacing w:after="20"/>
            </w:pPr>
            <w:r>
              <w:rPr>
                <w:b/>
                <w:sz w:val="16"/>
              </w:rPr>
              <w:t>Preconditions</w:t>
            </w:r>
          </w:p>
        </w:tc>
        <w:tc>
          <w:tcPr>
            <w:tcW w:w="3515" w:type="dxa"/>
            <w:gridSpan w:val="3"/>
          </w:tcPr>
          <w:p w14:paraId="40B793B9" w14:textId="77777777" w:rsidR="00DC57CB" w:rsidRDefault="00000000">
            <w:pPr>
              <w:spacing w:after="20"/>
            </w:pPr>
            <w:r>
              <w:rPr>
                <w:sz w:val="16"/>
              </w:rPr>
              <w:t>All four major feature areas are deployed.</w:t>
            </w:r>
          </w:p>
        </w:tc>
      </w:tr>
      <w:tr w:rsidR="00DC57CB" w14:paraId="35143B5E" w14:textId="77777777">
        <w:tc>
          <w:tcPr>
            <w:tcW w:w="1474" w:type="dxa"/>
            <w:shd w:val="clear" w:color="auto" w:fill="DEEAF6"/>
          </w:tcPr>
          <w:p w14:paraId="015EC605" w14:textId="77777777" w:rsidR="00DC57CB" w:rsidRDefault="00000000">
            <w:pPr>
              <w:spacing w:after="20"/>
            </w:pPr>
            <w:r>
              <w:rPr>
                <w:b/>
                <w:sz w:val="16"/>
              </w:rPr>
              <w:t>Test data</w:t>
            </w:r>
          </w:p>
        </w:tc>
        <w:tc>
          <w:tcPr>
            <w:tcW w:w="3515" w:type="dxa"/>
            <w:gridSpan w:val="3"/>
          </w:tcPr>
          <w:p w14:paraId="2BDF6AE2" w14:textId="77777777" w:rsidR="00DC57CB" w:rsidRDefault="00000000">
            <w:pPr>
              <w:spacing w:after="20"/>
            </w:pPr>
            <w:r>
              <w:rPr>
                <w:sz w:val="16"/>
              </w:rPr>
              <w:t>As stated in the preconditions and steps (v1.0 column "Test Steps and Test Data"); fixtures per s6.4.</w:t>
            </w:r>
          </w:p>
        </w:tc>
      </w:tr>
      <w:tr w:rsidR="00DC57CB" w14:paraId="5FC4EEBD" w14:textId="77777777">
        <w:tc>
          <w:tcPr>
            <w:tcW w:w="1474" w:type="dxa"/>
            <w:shd w:val="clear" w:color="auto" w:fill="DEEAF6"/>
          </w:tcPr>
          <w:p w14:paraId="64364D44" w14:textId="77777777" w:rsidR="00DC57CB" w:rsidRDefault="00000000">
            <w:pPr>
              <w:spacing w:after="20"/>
            </w:pPr>
            <w:r>
              <w:rPr>
                <w:b/>
                <w:sz w:val="16"/>
              </w:rPr>
              <w:t>Steps</w:t>
            </w:r>
          </w:p>
        </w:tc>
        <w:tc>
          <w:tcPr>
            <w:tcW w:w="3515" w:type="dxa"/>
            <w:gridSpan w:val="3"/>
          </w:tcPr>
          <w:p w14:paraId="123F102C" w14:textId="77777777" w:rsidR="00DC57CB" w:rsidRDefault="00000000">
            <w:pPr>
              <w:spacing w:after="20"/>
            </w:pPr>
            <w:r>
              <w:rPr>
                <w:sz w:val="16"/>
              </w:rPr>
              <w:t>1. Identify Account Management.</w:t>
            </w:r>
          </w:p>
          <w:p w14:paraId="185C1758" w14:textId="77777777" w:rsidR="00DC57CB" w:rsidRDefault="00000000">
            <w:pPr>
              <w:spacing w:after="20"/>
            </w:pPr>
            <w:r>
              <w:rPr>
                <w:sz w:val="16"/>
              </w:rPr>
              <w:t>2. Identify Material Sharing.</w:t>
            </w:r>
          </w:p>
          <w:p w14:paraId="1FF836A7" w14:textId="77777777" w:rsidR="00DC57CB" w:rsidRDefault="00000000">
            <w:pPr>
              <w:spacing w:after="20"/>
            </w:pPr>
            <w:r>
              <w:rPr>
                <w:sz w:val="16"/>
              </w:rPr>
              <w:t>3. Identify Question Bank &amp; Quizzes.</w:t>
            </w:r>
          </w:p>
          <w:p w14:paraId="10557A8A" w14:textId="77777777" w:rsidR="00DC57CB" w:rsidRDefault="00000000">
            <w:pPr>
              <w:spacing w:after="20"/>
            </w:pPr>
            <w:r>
              <w:rPr>
                <w:sz w:val="16"/>
              </w:rPr>
              <w:t>4. Identify Performance &amp; Collaboration.</w:t>
            </w:r>
          </w:p>
          <w:p w14:paraId="3A4AB9C1" w14:textId="77777777" w:rsidR="00DC57CB" w:rsidRDefault="00000000">
            <w:pPr>
              <w:spacing w:after="20"/>
            </w:pPr>
            <w:r>
              <w:rPr>
                <w:sz w:val="16"/>
              </w:rPr>
              <w:t>5. Test the modules independently through their service/API boundaries.</w:t>
            </w:r>
          </w:p>
        </w:tc>
      </w:tr>
      <w:tr w:rsidR="00DC57CB" w14:paraId="4699B151" w14:textId="77777777">
        <w:tc>
          <w:tcPr>
            <w:tcW w:w="1474" w:type="dxa"/>
            <w:shd w:val="clear" w:color="auto" w:fill="DEEAF6"/>
          </w:tcPr>
          <w:p w14:paraId="2107A965" w14:textId="77777777" w:rsidR="00DC57CB" w:rsidRDefault="00000000">
            <w:pPr>
              <w:spacing w:after="20"/>
            </w:pPr>
            <w:r>
              <w:rPr>
                <w:b/>
                <w:sz w:val="16"/>
              </w:rPr>
              <w:t>Expected result</w:t>
            </w:r>
          </w:p>
        </w:tc>
        <w:tc>
          <w:tcPr>
            <w:tcW w:w="3515" w:type="dxa"/>
            <w:gridSpan w:val="3"/>
          </w:tcPr>
          <w:p w14:paraId="3DFA4E46" w14:textId="77777777" w:rsidR="00DC57CB" w:rsidRDefault="00000000">
            <w:r>
              <w:t>The major feature areas are separately identifiable and independently testable without requiring unrelated module internals.</w:t>
            </w:r>
            <w:r>
              <w:br/>
              <w:t>Rev 1.1 clarification: "Four major feature areas" means the four feature areas of the SAD (Account Management, Material Sharing, Question Bank &amp; Quizzes, Performance &amp; Collaboration), not team members.</w:t>
            </w:r>
          </w:p>
        </w:tc>
      </w:tr>
      <w:tr w:rsidR="00DC57CB" w14:paraId="048370E7" w14:textId="77777777">
        <w:tc>
          <w:tcPr>
            <w:tcW w:w="1474" w:type="dxa"/>
            <w:shd w:val="clear" w:color="auto" w:fill="DEEAF6"/>
          </w:tcPr>
          <w:p w14:paraId="11343AC2" w14:textId="77777777" w:rsidR="00DC57CB" w:rsidRDefault="00000000">
            <w:pPr>
              <w:spacing w:after="20"/>
            </w:pPr>
            <w:r>
              <w:rPr>
                <w:b/>
                <w:sz w:val="16"/>
              </w:rPr>
              <w:t>Pass / fail criteria</w:t>
            </w:r>
          </w:p>
        </w:tc>
        <w:tc>
          <w:tcPr>
            <w:tcW w:w="3515" w:type="dxa"/>
            <w:gridSpan w:val="3"/>
          </w:tcPr>
          <w:p w14:paraId="1BBEDF26"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4D68C53" w14:textId="77777777">
        <w:tc>
          <w:tcPr>
            <w:tcW w:w="1474" w:type="dxa"/>
            <w:shd w:val="clear" w:color="auto" w:fill="DEEAF6"/>
          </w:tcPr>
          <w:p w14:paraId="418EF4F5" w14:textId="77777777" w:rsidR="00DC57CB" w:rsidRDefault="00000000">
            <w:pPr>
              <w:spacing w:after="20"/>
            </w:pPr>
            <w:r>
              <w:rPr>
                <w:b/>
                <w:sz w:val="16"/>
              </w:rPr>
              <w:t>Dependencies</w:t>
            </w:r>
          </w:p>
        </w:tc>
        <w:tc>
          <w:tcPr>
            <w:tcW w:w="3515" w:type="dxa"/>
            <w:gridSpan w:val="3"/>
          </w:tcPr>
          <w:p w14:paraId="245826D5" w14:textId="77777777" w:rsidR="00DC57CB" w:rsidRDefault="00000000">
            <w:pPr>
              <w:spacing w:after="20"/>
            </w:pPr>
            <w:r>
              <w:t>Deployed build and fixtures only. All tests: build identified by commit SHA; test accounts per s6.4.</w:t>
            </w:r>
          </w:p>
        </w:tc>
      </w:tr>
      <w:tr w:rsidR="00DC57CB" w14:paraId="0F6F5476" w14:textId="77777777">
        <w:tc>
          <w:tcPr>
            <w:tcW w:w="1474" w:type="dxa"/>
            <w:shd w:val="clear" w:color="auto" w:fill="DEEAF6"/>
          </w:tcPr>
          <w:p w14:paraId="15D228EB" w14:textId="77777777" w:rsidR="00DC57CB" w:rsidRDefault="00000000">
            <w:pPr>
              <w:spacing w:after="20"/>
            </w:pPr>
            <w:r>
              <w:rPr>
                <w:b/>
                <w:sz w:val="16"/>
              </w:rPr>
              <w:t>Execution status</w:t>
            </w:r>
          </w:p>
        </w:tc>
        <w:tc>
          <w:tcPr>
            <w:tcW w:w="3402" w:type="dxa"/>
          </w:tcPr>
          <w:p w14:paraId="3A786DE7" w14:textId="77777777" w:rsidR="00DC57CB" w:rsidRDefault="00000000">
            <w:pPr>
              <w:spacing w:after="20"/>
            </w:pPr>
            <w:r>
              <w:rPr>
                <w:sz w:val="16"/>
              </w:rPr>
              <w:t>Not executed</w:t>
            </w:r>
          </w:p>
        </w:tc>
        <w:tc>
          <w:tcPr>
            <w:tcW w:w="1474" w:type="dxa"/>
            <w:shd w:val="clear" w:color="auto" w:fill="DEEAF6"/>
          </w:tcPr>
          <w:p w14:paraId="391D090A" w14:textId="77777777" w:rsidR="00DC57CB" w:rsidRDefault="00000000">
            <w:pPr>
              <w:spacing w:after="20"/>
            </w:pPr>
            <w:r>
              <w:rPr>
                <w:b/>
                <w:sz w:val="16"/>
              </w:rPr>
              <w:t>Evidence</w:t>
            </w:r>
          </w:p>
        </w:tc>
        <w:tc>
          <w:tcPr>
            <w:tcW w:w="3515" w:type="dxa"/>
          </w:tcPr>
          <w:p w14:paraId="29F0A178" w14:textId="77777777" w:rsidR="00DC57CB" w:rsidRDefault="00000000">
            <w:pPr>
              <w:spacing w:after="20"/>
            </w:pPr>
            <w:r>
              <w:rPr>
                <w:sz w:val="16"/>
              </w:rPr>
              <w:t>None (not executed). Origin: Retained from STP v1.0 (amended).</w:t>
            </w:r>
          </w:p>
        </w:tc>
      </w:tr>
    </w:tbl>
    <w:p w14:paraId="3D07DA8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A4A053F" w14:textId="77777777">
        <w:tc>
          <w:tcPr>
            <w:tcW w:w="3515" w:type="dxa"/>
            <w:gridSpan w:val="4"/>
            <w:shd w:val="clear" w:color="auto" w:fill="1F3864"/>
          </w:tcPr>
          <w:p w14:paraId="71566412" w14:textId="77777777" w:rsidR="00DC57CB" w:rsidRDefault="00000000">
            <w:pPr>
              <w:spacing w:after="20"/>
            </w:pPr>
            <w:r>
              <w:rPr>
                <w:b/>
                <w:color w:val="FFFFFF"/>
                <w:sz w:val="18"/>
              </w:rPr>
              <w:t>TC-AN-09  -  Every requirement traceable to a test case</w:t>
            </w:r>
          </w:p>
        </w:tc>
      </w:tr>
      <w:tr w:rsidR="00DC57CB" w14:paraId="51CDF325" w14:textId="77777777">
        <w:tc>
          <w:tcPr>
            <w:tcW w:w="1474" w:type="dxa"/>
            <w:shd w:val="clear" w:color="auto" w:fill="DEEAF6"/>
          </w:tcPr>
          <w:p w14:paraId="24B7FB5C" w14:textId="77777777" w:rsidR="00DC57CB" w:rsidRDefault="00000000">
            <w:pPr>
              <w:spacing w:after="20"/>
            </w:pPr>
            <w:r>
              <w:rPr>
                <w:b/>
                <w:sz w:val="16"/>
              </w:rPr>
              <w:t>Requirements</w:t>
            </w:r>
          </w:p>
        </w:tc>
        <w:tc>
          <w:tcPr>
            <w:tcW w:w="3515" w:type="dxa"/>
            <w:gridSpan w:val="3"/>
          </w:tcPr>
          <w:p w14:paraId="4132B81C" w14:textId="77777777" w:rsidR="00DC57CB" w:rsidRDefault="00000000">
            <w:pPr>
              <w:spacing w:after="20"/>
            </w:pPr>
            <w:r>
              <w:rPr>
                <w:sz w:val="16"/>
              </w:rPr>
              <w:t>NFR-QUAL-06, DC-10</w:t>
            </w:r>
          </w:p>
        </w:tc>
      </w:tr>
      <w:tr w:rsidR="00DC57CB" w14:paraId="2A250AF6" w14:textId="77777777">
        <w:tc>
          <w:tcPr>
            <w:tcW w:w="1474" w:type="dxa"/>
            <w:shd w:val="clear" w:color="auto" w:fill="DEEAF6"/>
          </w:tcPr>
          <w:p w14:paraId="64F5BEA3" w14:textId="77777777" w:rsidR="00DC57CB" w:rsidRDefault="00000000">
            <w:pPr>
              <w:spacing w:after="20"/>
            </w:pPr>
            <w:r>
              <w:rPr>
                <w:b/>
                <w:sz w:val="16"/>
              </w:rPr>
              <w:t>Use case</w:t>
            </w:r>
          </w:p>
        </w:tc>
        <w:tc>
          <w:tcPr>
            <w:tcW w:w="3402" w:type="dxa"/>
          </w:tcPr>
          <w:p w14:paraId="429F5825" w14:textId="77777777" w:rsidR="00DC57CB" w:rsidRDefault="00000000">
            <w:pPr>
              <w:spacing w:after="20"/>
            </w:pPr>
            <w:r>
              <w:rPr>
                <w:sz w:val="16"/>
              </w:rPr>
              <w:t>-</w:t>
            </w:r>
          </w:p>
        </w:tc>
        <w:tc>
          <w:tcPr>
            <w:tcW w:w="1474" w:type="dxa"/>
            <w:shd w:val="clear" w:color="auto" w:fill="DEEAF6"/>
          </w:tcPr>
          <w:p w14:paraId="7605509D" w14:textId="77777777" w:rsidR="00DC57CB" w:rsidRDefault="00000000">
            <w:pPr>
              <w:spacing w:after="20"/>
            </w:pPr>
            <w:r>
              <w:rPr>
                <w:b/>
                <w:sz w:val="16"/>
              </w:rPr>
              <w:t>SAD reference</w:t>
            </w:r>
          </w:p>
        </w:tc>
        <w:tc>
          <w:tcPr>
            <w:tcW w:w="3515" w:type="dxa"/>
          </w:tcPr>
          <w:p w14:paraId="44F29AAF" w14:textId="77777777" w:rsidR="00DC57CB" w:rsidRDefault="00000000">
            <w:pPr>
              <w:spacing w:after="20"/>
            </w:pPr>
            <w:r>
              <w:rPr>
                <w:sz w:val="16"/>
              </w:rPr>
              <w:t>Components: SAD s3.8; SRS RTM; this STP | API: n/a</w:t>
            </w:r>
          </w:p>
        </w:tc>
      </w:tr>
      <w:tr w:rsidR="00DC57CB" w14:paraId="1737274B" w14:textId="77777777">
        <w:tc>
          <w:tcPr>
            <w:tcW w:w="1474" w:type="dxa"/>
            <w:shd w:val="clear" w:color="auto" w:fill="DEEAF6"/>
          </w:tcPr>
          <w:p w14:paraId="6A223B9B" w14:textId="77777777" w:rsidR="00DC57CB" w:rsidRDefault="00000000">
            <w:pPr>
              <w:spacing w:after="20"/>
            </w:pPr>
            <w:r>
              <w:rPr>
                <w:b/>
                <w:sz w:val="16"/>
              </w:rPr>
              <w:t>Test level</w:t>
            </w:r>
          </w:p>
        </w:tc>
        <w:tc>
          <w:tcPr>
            <w:tcW w:w="3402" w:type="dxa"/>
          </w:tcPr>
          <w:p w14:paraId="3E55AB03" w14:textId="77777777" w:rsidR="00DC57CB" w:rsidRDefault="00000000">
            <w:pPr>
              <w:spacing w:after="20"/>
            </w:pPr>
            <w:r>
              <w:rPr>
                <w:sz w:val="16"/>
              </w:rPr>
              <w:t>Review / inspection</w:t>
            </w:r>
          </w:p>
        </w:tc>
        <w:tc>
          <w:tcPr>
            <w:tcW w:w="1474" w:type="dxa"/>
            <w:shd w:val="clear" w:color="auto" w:fill="DEEAF6"/>
          </w:tcPr>
          <w:p w14:paraId="778E55AC" w14:textId="77777777" w:rsidR="00DC57CB" w:rsidRDefault="00000000">
            <w:pPr>
              <w:spacing w:after="20"/>
            </w:pPr>
            <w:r>
              <w:rPr>
                <w:b/>
                <w:sz w:val="16"/>
              </w:rPr>
              <w:t>Test type</w:t>
            </w:r>
          </w:p>
        </w:tc>
        <w:tc>
          <w:tcPr>
            <w:tcW w:w="3515" w:type="dxa"/>
          </w:tcPr>
          <w:p w14:paraId="2A79A18B" w14:textId="77777777" w:rsidR="00DC57CB" w:rsidRDefault="00000000">
            <w:pPr>
              <w:spacing w:after="20"/>
            </w:pPr>
            <w:r>
              <w:rPr>
                <w:sz w:val="16"/>
              </w:rPr>
              <w:t>Non-functional – Traceability</w:t>
            </w:r>
          </w:p>
        </w:tc>
      </w:tr>
      <w:tr w:rsidR="00DC57CB" w14:paraId="64241EBF" w14:textId="77777777">
        <w:tc>
          <w:tcPr>
            <w:tcW w:w="1474" w:type="dxa"/>
            <w:shd w:val="clear" w:color="auto" w:fill="DEEAF6"/>
          </w:tcPr>
          <w:p w14:paraId="39EB1AE6" w14:textId="77777777" w:rsidR="00DC57CB" w:rsidRDefault="00000000">
            <w:pPr>
              <w:spacing w:after="20"/>
            </w:pPr>
            <w:r>
              <w:rPr>
                <w:b/>
                <w:sz w:val="16"/>
              </w:rPr>
              <w:t>Priority</w:t>
            </w:r>
          </w:p>
        </w:tc>
        <w:tc>
          <w:tcPr>
            <w:tcW w:w="3402" w:type="dxa"/>
          </w:tcPr>
          <w:p w14:paraId="0B73BB4E"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71E55954" w14:textId="77777777" w:rsidR="00DC57CB" w:rsidRDefault="00000000">
            <w:pPr>
              <w:spacing w:after="20"/>
            </w:pPr>
            <w:r>
              <w:rPr>
                <w:b/>
                <w:sz w:val="16"/>
              </w:rPr>
              <w:t>Assigned to</w:t>
            </w:r>
          </w:p>
        </w:tc>
        <w:tc>
          <w:tcPr>
            <w:tcW w:w="3515" w:type="dxa"/>
          </w:tcPr>
          <w:p w14:paraId="06A0DBFD" w14:textId="77777777" w:rsidR="00DC57CB" w:rsidRDefault="00000000">
            <w:pPr>
              <w:spacing w:after="20"/>
            </w:pPr>
            <w:r>
              <w:t>Pushkar (M3)</w:t>
            </w:r>
          </w:p>
        </w:tc>
      </w:tr>
      <w:tr w:rsidR="00DC57CB" w14:paraId="79082FC2" w14:textId="77777777">
        <w:tc>
          <w:tcPr>
            <w:tcW w:w="1474" w:type="dxa"/>
            <w:shd w:val="clear" w:color="auto" w:fill="DEEAF6"/>
          </w:tcPr>
          <w:p w14:paraId="58BC7B2C" w14:textId="77777777" w:rsidR="00DC57CB" w:rsidRDefault="00000000">
            <w:pPr>
              <w:spacing w:after="20"/>
            </w:pPr>
            <w:r>
              <w:rPr>
                <w:b/>
                <w:sz w:val="16"/>
              </w:rPr>
              <w:t>Required role</w:t>
            </w:r>
          </w:p>
        </w:tc>
        <w:tc>
          <w:tcPr>
            <w:tcW w:w="3402" w:type="dxa"/>
          </w:tcPr>
          <w:p w14:paraId="51CE3581" w14:textId="77777777" w:rsidR="00DC57CB" w:rsidRDefault="00000000">
            <w:pPr>
              <w:spacing w:after="20"/>
            </w:pPr>
            <w:r>
              <w:rPr>
                <w:sz w:val="16"/>
              </w:rPr>
              <w:t>Public / any</w:t>
            </w:r>
          </w:p>
        </w:tc>
        <w:tc>
          <w:tcPr>
            <w:tcW w:w="1474" w:type="dxa"/>
            <w:shd w:val="clear" w:color="auto" w:fill="DEEAF6"/>
          </w:tcPr>
          <w:p w14:paraId="6EE76CA1" w14:textId="77777777" w:rsidR="00DC57CB" w:rsidRDefault="00000000">
            <w:pPr>
              <w:spacing w:after="20"/>
            </w:pPr>
            <w:r>
              <w:rPr>
                <w:b/>
                <w:sz w:val="16"/>
              </w:rPr>
              <w:t>Readiness</w:t>
            </w:r>
          </w:p>
        </w:tc>
        <w:tc>
          <w:tcPr>
            <w:tcW w:w="3515" w:type="dxa"/>
          </w:tcPr>
          <w:p w14:paraId="3F3F435D" w14:textId="77777777" w:rsidR="00DC57CB" w:rsidRDefault="00000000">
            <w:pPr>
              <w:spacing w:after="20"/>
            </w:pPr>
            <w:r>
              <w:rPr>
                <w:sz w:val="16"/>
              </w:rPr>
              <w:t>Manual / inspection</w:t>
            </w:r>
          </w:p>
        </w:tc>
      </w:tr>
      <w:tr w:rsidR="00DC57CB" w14:paraId="0AEA27B0" w14:textId="77777777">
        <w:tc>
          <w:tcPr>
            <w:tcW w:w="1474" w:type="dxa"/>
            <w:shd w:val="clear" w:color="auto" w:fill="DEEAF6"/>
          </w:tcPr>
          <w:p w14:paraId="4A1D11AC" w14:textId="77777777" w:rsidR="00DC57CB" w:rsidRDefault="00000000">
            <w:pPr>
              <w:spacing w:after="20"/>
            </w:pPr>
            <w:r>
              <w:rPr>
                <w:b/>
                <w:sz w:val="16"/>
              </w:rPr>
              <w:t>Preconditions</w:t>
            </w:r>
          </w:p>
        </w:tc>
        <w:tc>
          <w:tcPr>
            <w:tcW w:w="3515" w:type="dxa"/>
            <w:gridSpan w:val="3"/>
          </w:tcPr>
          <w:p w14:paraId="583BD869" w14:textId="77777777" w:rsidR="00DC57CB" w:rsidRDefault="00000000">
            <w:pPr>
              <w:spacing w:after="20"/>
            </w:pPr>
            <w:r>
              <w:rPr>
                <w:sz w:val="16"/>
              </w:rPr>
              <w:t>Final SRS, SAD, Test Plan and RTM are available.</w:t>
            </w:r>
          </w:p>
        </w:tc>
      </w:tr>
      <w:tr w:rsidR="00DC57CB" w14:paraId="299FD713" w14:textId="77777777">
        <w:tc>
          <w:tcPr>
            <w:tcW w:w="1474" w:type="dxa"/>
            <w:shd w:val="clear" w:color="auto" w:fill="DEEAF6"/>
          </w:tcPr>
          <w:p w14:paraId="540141DC" w14:textId="77777777" w:rsidR="00DC57CB" w:rsidRDefault="00000000">
            <w:pPr>
              <w:spacing w:after="20"/>
            </w:pPr>
            <w:r>
              <w:rPr>
                <w:b/>
                <w:sz w:val="16"/>
              </w:rPr>
              <w:t>Test data</w:t>
            </w:r>
          </w:p>
        </w:tc>
        <w:tc>
          <w:tcPr>
            <w:tcW w:w="3515" w:type="dxa"/>
            <w:gridSpan w:val="3"/>
          </w:tcPr>
          <w:p w14:paraId="4F48743B" w14:textId="77777777" w:rsidR="00DC57CB" w:rsidRDefault="00000000">
            <w:pPr>
              <w:spacing w:after="20"/>
            </w:pPr>
            <w:r>
              <w:rPr>
                <w:sz w:val="16"/>
              </w:rPr>
              <w:t>As stated in the preconditions and steps (v1.0 column "Test Steps and Test Data"); fixtures per s6.4.</w:t>
            </w:r>
          </w:p>
        </w:tc>
      </w:tr>
      <w:tr w:rsidR="00DC57CB" w14:paraId="7FF653AB" w14:textId="77777777">
        <w:tc>
          <w:tcPr>
            <w:tcW w:w="1474" w:type="dxa"/>
            <w:shd w:val="clear" w:color="auto" w:fill="DEEAF6"/>
          </w:tcPr>
          <w:p w14:paraId="740AACFF" w14:textId="77777777" w:rsidR="00DC57CB" w:rsidRDefault="00000000">
            <w:pPr>
              <w:spacing w:after="20"/>
            </w:pPr>
            <w:r>
              <w:rPr>
                <w:b/>
                <w:sz w:val="16"/>
              </w:rPr>
              <w:t>Steps</w:t>
            </w:r>
          </w:p>
        </w:tc>
        <w:tc>
          <w:tcPr>
            <w:tcW w:w="3515" w:type="dxa"/>
            <w:gridSpan w:val="3"/>
          </w:tcPr>
          <w:p w14:paraId="589B9C36" w14:textId="77777777" w:rsidR="00DC57CB" w:rsidRDefault="00000000">
            <w:pPr>
              <w:spacing w:after="20"/>
            </w:pPr>
            <w:r>
              <w:rPr>
                <w:sz w:val="16"/>
              </w:rPr>
              <w:t>1. Review all SRS requirements.</w:t>
            </w:r>
          </w:p>
          <w:p w14:paraId="64C49AE8" w14:textId="77777777" w:rsidR="00DC57CB" w:rsidRDefault="00000000">
            <w:pPr>
              <w:spacing w:after="20"/>
            </w:pPr>
            <w:r>
              <w:rPr>
                <w:sz w:val="16"/>
              </w:rPr>
              <w:t>2. Verify each has a unique ID.</w:t>
            </w:r>
          </w:p>
          <w:p w14:paraId="6577A792" w14:textId="77777777" w:rsidR="00DC57CB" w:rsidRDefault="00000000">
            <w:pPr>
              <w:spacing w:after="20"/>
            </w:pPr>
            <w:r>
              <w:rPr>
                <w:sz w:val="16"/>
              </w:rPr>
              <w:t>3. Verify each requirement appears in the RTM.</w:t>
            </w:r>
          </w:p>
          <w:p w14:paraId="3A647E75" w14:textId="77777777" w:rsidR="00DC57CB" w:rsidRDefault="00000000">
            <w:pPr>
              <w:spacing w:after="20"/>
            </w:pPr>
            <w:r>
              <w:rPr>
                <w:sz w:val="16"/>
              </w:rPr>
              <w:t>4. Verify each requirement maps to at least one test case.</w:t>
            </w:r>
          </w:p>
          <w:p w14:paraId="3C540FFE" w14:textId="77777777" w:rsidR="00DC57CB" w:rsidRDefault="00000000">
            <w:pPr>
              <w:spacing w:after="20"/>
            </w:pPr>
            <w:r>
              <w:rPr>
                <w:sz w:val="16"/>
              </w:rPr>
              <w:t>5. Verify Member 1, Member 2, Member 3 and Member 4 requirements are included.</w:t>
            </w:r>
          </w:p>
        </w:tc>
      </w:tr>
      <w:tr w:rsidR="00DC57CB" w14:paraId="4A133B9E" w14:textId="77777777">
        <w:tc>
          <w:tcPr>
            <w:tcW w:w="1474" w:type="dxa"/>
            <w:shd w:val="clear" w:color="auto" w:fill="DEEAF6"/>
          </w:tcPr>
          <w:p w14:paraId="27F4C381" w14:textId="77777777" w:rsidR="00DC57CB" w:rsidRDefault="00000000">
            <w:pPr>
              <w:spacing w:after="20"/>
            </w:pPr>
            <w:r>
              <w:rPr>
                <w:b/>
                <w:sz w:val="16"/>
              </w:rPr>
              <w:t>Expected result</w:t>
            </w:r>
          </w:p>
        </w:tc>
        <w:tc>
          <w:tcPr>
            <w:tcW w:w="3515" w:type="dxa"/>
            <w:gridSpan w:val="3"/>
          </w:tcPr>
          <w:p w14:paraId="73FCF36B" w14:textId="77777777" w:rsidR="00DC57CB" w:rsidRDefault="00000000">
            <w:pPr>
              <w:spacing w:after="20"/>
            </w:pPr>
            <w:r>
              <w:rPr>
                <w:sz w:val="16"/>
              </w:rPr>
              <w:t>Every requirement has a unique ID and is traceable through the RTM to at least one test case.</w:t>
            </w:r>
          </w:p>
        </w:tc>
      </w:tr>
      <w:tr w:rsidR="00DC57CB" w14:paraId="1AF0F066" w14:textId="77777777">
        <w:tc>
          <w:tcPr>
            <w:tcW w:w="1474" w:type="dxa"/>
            <w:shd w:val="clear" w:color="auto" w:fill="DEEAF6"/>
          </w:tcPr>
          <w:p w14:paraId="5EE2FE07" w14:textId="77777777" w:rsidR="00DC57CB" w:rsidRDefault="00000000">
            <w:pPr>
              <w:spacing w:after="20"/>
            </w:pPr>
            <w:r>
              <w:rPr>
                <w:b/>
                <w:sz w:val="16"/>
              </w:rPr>
              <w:t>Pass / fail criteria</w:t>
            </w:r>
          </w:p>
        </w:tc>
        <w:tc>
          <w:tcPr>
            <w:tcW w:w="3515" w:type="dxa"/>
            <w:gridSpan w:val="3"/>
          </w:tcPr>
          <w:p w14:paraId="45384662"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64FE5C0" w14:textId="77777777">
        <w:tc>
          <w:tcPr>
            <w:tcW w:w="1474" w:type="dxa"/>
            <w:shd w:val="clear" w:color="auto" w:fill="DEEAF6"/>
          </w:tcPr>
          <w:p w14:paraId="284347E2" w14:textId="77777777" w:rsidR="00DC57CB" w:rsidRDefault="00000000">
            <w:pPr>
              <w:spacing w:after="20"/>
            </w:pPr>
            <w:r>
              <w:rPr>
                <w:b/>
                <w:sz w:val="16"/>
              </w:rPr>
              <w:t>Dependencies</w:t>
            </w:r>
          </w:p>
        </w:tc>
        <w:tc>
          <w:tcPr>
            <w:tcW w:w="3515" w:type="dxa"/>
            <w:gridSpan w:val="3"/>
          </w:tcPr>
          <w:p w14:paraId="38295FE0" w14:textId="77777777" w:rsidR="00DC57CB" w:rsidRDefault="00000000">
            <w:pPr>
              <w:spacing w:after="20"/>
            </w:pPr>
            <w:r>
              <w:t>Deployed build and fixtures only. All tests: build identified by commit SHA; test accounts per s6.4.</w:t>
            </w:r>
          </w:p>
        </w:tc>
      </w:tr>
      <w:tr w:rsidR="00DC57CB" w14:paraId="738A59A4" w14:textId="77777777">
        <w:tc>
          <w:tcPr>
            <w:tcW w:w="1474" w:type="dxa"/>
            <w:shd w:val="clear" w:color="auto" w:fill="DEEAF6"/>
          </w:tcPr>
          <w:p w14:paraId="622DB444" w14:textId="77777777" w:rsidR="00DC57CB" w:rsidRDefault="00000000">
            <w:pPr>
              <w:spacing w:after="20"/>
            </w:pPr>
            <w:r>
              <w:rPr>
                <w:b/>
                <w:sz w:val="16"/>
              </w:rPr>
              <w:t>Execution status</w:t>
            </w:r>
          </w:p>
        </w:tc>
        <w:tc>
          <w:tcPr>
            <w:tcW w:w="3402" w:type="dxa"/>
          </w:tcPr>
          <w:p w14:paraId="0E69736A" w14:textId="77777777" w:rsidR="00DC57CB" w:rsidRDefault="00000000">
            <w:pPr>
              <w:spacing w:after="20"/>
            </w:pPr>
            <w:r>
              <w:rPr>
                <w:sz w:val="16"/>
              </w:rPr>
              <w:t>Not executed</w:t>
            </w:r>
          </w:p>
        </w:tc>
        <w:tc>
          <w:tcPr>
            <w:tcW w:w="1474" w:type="dxa"/>
            <w:shd w:val="clear" w:color="auto" w:fill="DEEAF6"/>
          </w:tcPr>
          <w:p w14:paraId="7E7D73C2" w14:textId="77777777" w:rsidR="00DC57CB" w:rsidRDefault="00000000">
            <w:pPr>
              <w:spacing w:after="20"/>
            </w:pPr>
            <w:r>
              <w:rPr>
                <w:b/>
                <w:sz w:val="16"/>
              </w:rPr>
              <w:t>Evidence</w:t>
            </w:r>
          </w:p>
        </w:tc>
        <w:tc>
          <w:tcPr>
            <w:tcW w:w="3515" w:type="dxa"/>
          </w:tcPr>
          <w:p w14:paraId="2DCED9E8" w14:textId="77777777" w:rsidR="00DC57CB" w:rsidRDefault="00000000">
            <w:pPr>
              <w:spacing w:after="20"/>
            </w:pPr>
            <w:r>
              <w:rPr>
                <w:sz w:val="16"/>
              </w:rPr>
              <w:t>None (not executed). Origin: Retained from STP v1.0 (amended).</w:t>
            </w:r>
          </w:p>
        </w:tc>
      </w:tr>
    </w:tbl>
    <w:p w14:paraId="1D9DE9E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709EE02" w14:textId="77777777">
        <w:tc>
          <w:tcPr>
            <w:tcW w:w="3515" w:type="dxa"/>
            <w:gridSpan w:val="4"/>
            <w:shd w:val="clear" w:color="auto" w:fill="1F3864"/>
          </w:tcPr>
          <w:p w14:paraId="4E23308A" w14:textId="77777777" w:rsidR="00DC57CB" w:rsidRDefault="00000000">
            <w:pPr>
              <w:spacing w:after="20"/>
            </w:pPr>
            <w:r>
              <w:rPr>
                <w:b/>
                <w:color w:val="FFFFFF"/>
                <w:sz w:val="18"/>
              </w:rPr>
              <w:t>TC-AN-10  -  Technology stack conformance</w:t>
            </w:r>
          </w:p>
        </w:tc>
      </w:tr>
      <w:tr w:rsidR="00DC57CB" w14:paraId="0AAEF080" w14:textId="77777777">
        <w:tc>
          <w:tcPr>
            <w:tcW w:w="1474" w:type="dxa"/>
            <w:shd w:val="clear" w:color="auto" w:fill="DEEAF6"/>
          </w:tcPr>
          <w:p w14:paraId="12FC8E55" w14:textId="77777777" w:rsidR="00DC57CB" w:rsidRDefault="00000000">
            <w:pPr>
              <w:spacing w:after="20"/>
            </w:pPr>
            <w:r>
              <w:rPr>
                <w:b/>
                <w:sz w:val="16"/>
              </w:rPr>
              <w:t>Requirements</w:t>
            </w:r>
          </w:p>
        </w:tc>
        <w:tc>
          <w:tcPr>
            <w:tcW w:w="3515" w:type="dxa"/>
            <w:gridSpan w:val="3"/>
          </w:tcPr>
          <w:p w14:paraId="7DED10EB" w14:textId="77777777" w:rsidR="00DC57CB" w:rsidRDefault="00000000">
            <w:pPr>
              <w:spacing w:after="20"/>
            </w:pPr>
            <w:r>
              <w:rPr>
                <w:sz w:val="16"/>
              </w:rPr>
              <w:t>DC-01, DC-04</w:t>
            </w:r>
          </w:p>
        </w:tc>
      </w:tr>
      <w:tr w:rsidR="00DC57CB" w14:paraId="0C051811" w14:textId="77777777">
        <w:tc>
          <w:tcPr>
            <w:tcW w:w="1474" w:type="dxa"/>
            <w:shd w:val="clear" w:color="auto" w:fill="DEEAF6"/>
          </w:tcPr>
          <w:p w14:paraId="744D0BFB" w14:textId="77777777" w:rsidR="00DC57CB" w:rsidRDefault="00000000">
            <w:pPr>
              <w:spacing w:after="20"/>
            </w:pPr>
            <w:r>
              <w:rPr>
                <w:b/>
                <w:sz w:val="16"/>
              </w:rPr>
              <w:t>Use case</w:t>
            </w:r>
          </w:p>
        </w:tc>
        <w:tc>
          <w:tcPr>
            <w:tcW w:w="3402" w:type="dxa"/>
          </w:tcPr>
          <w:p w14:paraId="4AD17FD7" w14:textId="77777777" w:rsidR="00DC57CB" w:rsidRDefault="00000000">
            <w:pPr>
              <w:spacing w:after="20"/>
            </w:pPr>
            <w:r>
              <w:rPr>
                <w:sz w:val="16"/>
              </w:rPr>
              <w:t>-</w:t>
            </w:r>
          </w:p>
        </w:tc>
        <w:tc>
          <w:tcPr>
            <w:tcW w:w="1474" w:type="dxa"/>
            <w:shd w:val="clear" w:color="auto" w:fill="DEEAF6"/>
          </w:tcPr>
          <w:p w14:paraId="6222250F" w14:textId="77777777" w:rsidR="00DC57CB" w:rsidRDefault="00000000">
            <w:pPr>
              <w:spacing w:after="20"/>
            </w:pPr>
            <w:r>
              <w:rPr>
                <w:b/>
                <w:sz w:val="16"/>
              </w:rPr>
              <w:t>SAD reference</w:t>
            </w:r>
          </w:p>
        </w:tc>
        <w:tc>
          <w:tcPr>
            <w:tcW w:w="3515" w:type="dxa"/>
          </w:tcPr>
          <w:p w14:paraId="52F49501" w14:textId="77777777" w:rsidR="00DC57CB" w:rsidRDefault="00000000">
            <w:pPr>
              <w:spacing w:after="20"/>
            </w:pPr>
            <w:r>
              <w:rPr>
                <w:sz w:val="16"/>
              </w:rPr>
              <w:t>Components: Whole architecture; Auth &amp; Session Service | API: n/a</w:t>
            </w:r>
          </w:p>
        </w:tc>
      </w:tr>
      <w:tr w:rsidR="00DC57CB" w14:paraId="0719FF90" w14:textId="77777777">
        <w:tc>
          <w:tcPr>
            <w:tcW w:w="1474" w:type="dxa"/>
            <w:shd w:val="clear" w:color="auto" w:fill="DEEAF6"/>
          </w:tcPr>
          <w:p w14:paraId="3A78E957" w14:textId="77777777" w:rsidR="00DC57CB" w:rsidRDefault="00000000">
            <w:pPr>
              <w:spacing w:after="20"/>
            </w:pPr>
            <w:r>
              <w:rPr>
                <w:b/>
                <w:sz w:val="16"/>
              </w:rPr>
              <w:t>Test level</w:t>
            </w:r>
          </w:p>
        </w:tc>
        <w:tc>
          <w:tcPr>
            <w:tcW w:w="3402" w:type="dxa"/>
          </w:tcPr>
          <w:p w14:paraId="4B9C8C0A" w14:textId="77777777" w:rsidR="00DC57CB" w:rsidRDefault="00000000">
            <w:pPr>
              <w:spacing w:after="20"/>
            </w:pPr>
            <w:r>
              <w:rPr>
                <w:sz w:val="16"/>
              </w:rPr>
              <w:t>Review / inspection</w:t>
            </w:r>
          </w:p>
        </w:tc>
        <w:tc>
          <w:tcPr>
            <w:tcW w:w="1474" w:type="dxa"/>
            <w:shd w:val="clear" w:color="auto" w:fill="DEEAF6"/>
          </w:tcPr>
          <w:p w14:paraId="4FB548E1" w14:textId="77777777" w:rsidR="00DC57CB" w:rsidRDefault="00000000">
            <w:pPr>
              <w:spacing w:after="20"/>
            </w:pPr>
            <w:r>
              <w:rPr>
                <w:b/>
                <w:sz w:val="16"/>
              </w:rPr>
              <w:t>Test type</w:t>
            </w:r>
          </w:p>
        </w:tc>
        <w:tc>
          <w:tcPr>
            <w:tcW w:w="3515" w:type="dxa"/>
          </w:tcPr>
          <w:p w14:paraId="78B9B321" w14:textId="77777777" w:rsidR="00DC57CB" w:rsidRDefault="00000000">
            <w:pPr>
              <w:spacing w:after="20"/>
            </w:pPr>
            <w:r>
              <w:rPr>
                <w:sz w:val="16"/>
              </w:rPr>
              <w:t>Non-functional - Inspection</w:t>
            </w:r>
          </w:p>
        </w:tc>
      </w:tr>
      <w:tr w:rsidR="00DC57CB" w14:paraId="5DA9DA6A" w14:textId="77777777">
        <w:tc>
          <w:tcPr>
            <w:tcW w:w="1474" w:type="dxa"/>
            <w:shd w:val="clear" w:color="auto" w:fill="DEEAF6"/>
          </w:tcPr>
          <w:p w14:paraId="0B6DF37C" w14:textId="77777777" w:rsidR="00DC57CB" w:rsidRDefault="00000000">
            <w:pPr>
              <w:spacing w:after="20"/>
            </w:pPr>
            <w:r>
              <w:rPr>
                <w:b/>
                <w:sz w:val="16"/>
              </w:rPr>
              <w:t>Priority</w:t>
            </w:r>
          </w:p>
        </w:tc>
        <w:tc>
          <w:tcPr>
            <w:tcW w:w="3402" w:type="dxa"/>
          </w:tcPr>
          <w:p w14:paraId="14228A0E" w14:textId="77777777" w:rsidR="00DC57CB" w:rsidRDefault="00000000">
            <w:pPr>
              <w:spacing w:after="20"/>
            </w:pPr>
            <w:r>
              <w:rPr>
                <w:sz w:val="16"/>
              </w:rPr>
              <w:t>Low - Verifies the stated quality or inspection requirement.</w:t>
            </w:r>
          </w:p>
        </w:tc>
        <w:tc>
          <w:tcPr>
            <w:tcW w:w="1474" w:type="dxa"/>
            <w:shd w:val="clear" w:color="auto" w:fill="DEEAF6"/>
          </w:tcPr>
          <w:p w14:paraId="0C1702CC" w14:textId="77777777" w:rsidR="00DC57CB" w:rsidRDefault="00000000">
            <w:pPr>
              <w:spacing w:after="20"/>
            </w:pPr>
            <w:r>
              <w:rPr>
                <w:b/>
                <w:sz w:val="16"/>
              </w:rPr>
              <w:t>Assigned to</w:t>
            </w:r>
          </w:p>
        </w:tc>
        <w:tc>
          <w:tcPr>
            <w:tcW w:w="3515" w:type="dxa"/>
          </w:tcPr>
          <w:p w14:paraId="69D2F910" w14:textId="77777777" w:rsidR="00DC57CB" w:rsidRDefault="00000000">
            <w:pPr>
              <w:spacing w:after="20"/>
            </w:pPr>
            <w:r>
              <w:t>Jagadeesh (M1)</w:t>
            </w:r>
          </w:p>
        </w:tc>
      </w:tr>
      <w:tr w:rsidR="00DC57CB" w14:paraId="6DF89087" w14:textId="77777777">
        <w:tc>
          <w:tcPr>
            <w:tcW w:w="1474" w:type="dxa"/>
            <w:shd w:val="clear" w:color="auto" w:fill="DEEAF6"/>
          </w:tcPr>
          <w:p w14:paraId="582CFB29" w14:textId="77777777" w:rsidR="00DC57CB" w:rsidRDefault="00000000">
            <w:pPr>
              <w:spacing w:after="20"/>
            </w:pPr>
            <w:r>
              <w:rPr>
                <w:b/>
                <w:sz w:val="16"/>
              </w:rPr>
              <w:t>Required role</w:t>
            </w:r>
          </w:p>
        </w:tc>
        <w:tc>
          <w:tcPr>
            <w:tcW w:w="3402" w:type="dxa"/>
          </w:tcPr>
          <w:p w14:paraId="50AC27E3" w14:textId="77777777" w:rsidR="00DC57CB" w:rsidRDefault="00000000">
            <w:pPr>
              <w:spacing w:after="20"/>
            </w:pPr>
            <w:r>
              <w:rPr>
                <w:sz w:val="16"/>
              </w:rPr>
              <w:t>Team</w:t>
            </w:r>
          </w:p>
        </w:tc>
        <w:tc>
          <w:tcPr>
            <w:tcW w:w="1474" w:type="dxa"/>
            <w:shd w:val="clear" w:color="auto" w:fill="DEEAF6"/>
          </w:tcPr>
          <w:p w14:paraId="7783210E" w14:textId="77777777" w:rsidR="00DC57CB" w:rsidRDefault="00000000">
            <w:pPr>
              <w:spacing w:after="20"/>
            </w:pPr>
            <w:r>
              <w:rPr>
                <w:b/>
                <w:sz w:val="16"/>
              </w:rPr>
              <w:t>Readiness</w:t>
            </w:r>
          </w:p>
        </w:tc>
        <w:tc>
          <w:tcPr>
            <w:tcW w:w="3515" w:type="dxa"/>
          </w:tcPr>
          <w:p w14:paraId="7C97FE02" w14:textId="77777777" w:rsidR="00DC57CB" w:rsidRDefault="00000000">
            <w:pPr>
              <w:spacing w:after="20"/>
            </w:pPr>
            <w:r>
              <w:rPr>
                <w:sz w:val="16"/>
              </w:rPr>
              <w:t>Manual / inspection</w:t>
            </w:r>
          </w:p>
        </w:tc>
      </w:tr>
      <w:tr w:rsidR="00DC57CB" w14:paraId="75BB4D98" w14:textId="77777777">
        <w:tc>
          <w:tcPr>
            <w:tcW w:w="1474" w:type="dxa"/>
            <w:shd w:val="clear" w:color="auto" w:fill="DEEAF6"/>
          </w:tcPr>
          <w:p w14:paraId="73CD8A58" w14:textId="77777777" w:rsidR="00DC57CB" w:rsidRDefault="00000000">
            <w:pPr>
              <w:spacing w:after="20"/>
            </w:pPr>
            <w:r>
              <w:rPr>
                <w:b/>
                <w:sz w:val="16"/>
              </w:rPr>
              <w:t>Preconditions</w:t>
            </w:r>
          </w:p>
        </w:tc>
        <w:tc>
          <w:tcPr>
            <w:tcW w:w="3515" w:type="dxa"/>
            <w:gridSpan w:val="3"/>
          </w:tcPr>
          <w:p w14:paraId="2F414330" w14:textId="77777777" w:rsidR="00DC57CB" w:rsidRDefault="00000000">
            <w:pPr>
              <w:spacing w:after="20"/>
            </w:pPr>
            <w:r>
              <w:rPr>
                <w:sz w:val="16"/>
              </w:rPr>
              <w:t>Repository and deployment files available.</w:t>
            </w:r>
          </w:p>
        </w:tc>
      </w:tr>
      <w:tr w:rsidR="00DC57CB" w14:paraId="4DE1E6C4" w14:textId="77777777">
        <w:tc>
          <w:tcPr>
            <w:tcW w:w="1474" w:type="dxa"/>
            <w:shd w:val="clear" w:color="auto" w:fill="DEEAF6"/>
          </w:tcPr>
          <w:p w14:paraId="2D9CB329" w14:textId="77777777" w:rsidR="00DC57CB" w:rsidRDefault="00000000">
            <w:pPr>
              <w:spacing w:after="20"/>
            </w:pPr>
            <w:r>
              <w:rPr>
                <w:b/>
                <w:sz w:val="16"/>
              </w:rPr>
              <w:t>Test data</w:t>
            </w:r>
          </w:p>
        </w:tc>
        <w:tc>
          <w:tcPr>
            <w:tcW w:w="3515" w:type="dxa"/>
            <w:gridSpan w:val="3"/>
          </w:tcPr>
          <w:p w14:paraId="6F91F7F2" w14:textId="77777777" w:rsidR="00DC57CB" w:rsidRDefault="00000000">
            <w:pPr>
              <w:spacing w:after="20"/>
            </w:pPr>
            <w:r>
              <w:rPr>
                <w:sz w:val="16"/>
              </w:rPr>
              <w:t>As stated in the preconditions and steps; fixtures per s6.4.</w:t>
            </w:r>
          </w:p>
        </w:tc>
      </w:tr>
      <w:tr w:rsidR="00DC57CB" w14:paraId="734EBDB4" w14:textId="77777777">
        <w:tc>
          <w:tcPr>
            <w:tcW w:w="1474" w:type="dxa"/>
            <w:shd w:val="clear" w:color="auto" w:fill="DEEAF6"/>
          </w:tcPr>
          <w:p w14:paraId="6E5EBDC0" w14:textId="77777777" w:rsidR="00DC57CB" w:rsidRDefault="00000000">
            <w:pPr>
              <w:spacing w:after="20"/>
            </w:pPr>
            <w:r>
              <w:rPr>
                <w:b/>
                <w:sz w:val="16"/>
              </w:rPr>
              <w:t>Steps</w:t>
            </w:r>
          </w:p>
        </w:tc>
        <w:tc>
          <w:tcPr>
            <w:tcW w:w="3515" w:type="dxa"/>
            <w:gridSpan w:val="3"/>
          </w:tcPr>
          <w:p w14:paraId="43A252B4" w14:textId="77777777" w:rsidR="00DC57CB" w:rsidRDefault="00000000">
            <w:pPr>
              <w:spacing w:after="20"/>
            </w:pPr>
            <w:r>
              <w:rPr>
                <w:sz w:val="16"/>
              </w:rPr>
              <w:t>1. Inspect package manifests, Docker and Nginx configuration.</w:t>
            </w:r>
          </w:p>
          <w:p w14:paraId="454BA938" w14:textId="77777777" w:rsidR="00DC57CB" w:rsidRDefault="00000000">
            <w:pPr>
              <w:spacing w:after="20"/>
            </w:pPr>
            <w:r>
              <w:rPr>
                <w:sz w:val="16"/>
              </w:rPr>
              <w:t>2. Confirm MongoDB, Express.js, React and Node.js are used and that bcrypt is the password-hashing library.</w:t>
            </w:r>
          </w:p>
          <w:p w14:paraId="02A79D6B" w14:textId="77777777" w:rsidR="00DC57CB" w:rsidRDefault="00000000">
            <w:pPr>
              <w:spacing w:after="20"/>
            </w:pPr>
            <w:r>
              <w:rPr>
                <w:sz w:val="16"/>
              </w:rPr>
              <w:t>3. Confirm no other database or server framework is used.</w:t>
            </w:r>
          </w:p>
        </w:tc>
      </w:tr>
      <w:tr w:rsidR="00DC57CB" w14:paraId="284D01D3" w14:textId="77777777">
        <w:tc>
          <w:tcPr>
            <w:tcW w:w="1474" w:type="dxa"/>
            <w:shd w:val="clear" w:color="auto" w:fill="DEEAF6"/>
          </w:tcPr>
          <w:p w14:paraId="2ED08633" w14:textId="77777777" w:rsidR="00DC57CB" w:rsidRDefault="00000000">
            <w:pPr>
              <w:spacing w:after="20"/>
            </w:pPr>
            <w:r>
              <w:rPr>
                <w:b/>
                <w:sz w:val="16"/>
              </w:rPr>
              <w:t>Expected result</w:t>
            </w:r>
          </w:p>
        </w:tc>
        <w:tc>
          <w:tcPr>
            <w:tcW w:w="3515" w:type="dxa"/>
            <w:gridSpan w:val="3"/>
          </w:tcPr>
          <w:p w14:paraId="10B91AFC" w14:textId="77777777" w:rsidR="00DC57CB" w:rsidRDefault="00000000">
            <w:pPr>
              <w:spacing w:after="20"/>
            </w:pPr>
            <w:r>
              <w:rPr>
                <w:sz w:val="16"/>
              </w:rPr>
              <w:t>The stack matches DC-01 and DC-04; deviations are listed in the deviation log (Deliverables Part-2, item 2i).</w:t>
            </w:r>
          </w:p>
        </w:tc>
      </w:tr>
      <w:tr w:rsidR="00DC57CB" w14:paraId="51582BD5" w14:textId="77777777">
        <w:tc>
          <w:tcPr>
            <w:tcW w:w="1474" w:type="dxa"/>
            <w:shd w:val="clear" w:color="auto" w:fill="DEEAF6"/>
          </w:tcPr>
          <w:p w14:paraId="2D4BD20C" w14:textId="77777777" w:rsidR="00DC57CB" w:rsidRDefault="00000000">
            <w:pPr>
              <w:spacing w:after="20"/>
            </w:pPr>
            <w:r>
              <w:rPr>
                <w:b/>
                <w:sz w:val="16"/>
              </w:rPr>
              <w:lastRenderedPageBreak/>
              <w:t>Pass / fail criteria</w:t>
            </w:r>
          </w:p>
        </w:tc>
        <w:tc>
          <w:tcPr>
            <w:tcW w:w="3515" w:type="dxa"/>
            <w:gridSpan w:val="3"/>
          </w:tcPr>
          <w:p w14:paraId="50C5DA65"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49D1CF6" w14:textId="77777777">
        <w:tc>
          <w:tcPr>
            <w:tcW w:w="1474" w:type="dxa"/>
            <w:shd w:val="clear" w:color="auto" w:fill="DEEAF6"/>
          </w:tcPr>
          <w:p w14:paraId="3E966DBC" w14:textId="77777777" w:rsidR="00DC57CB" w:rsidRDefault="00000000">
            <w:pPr>
              <w:spacing w:after="20"/>
            </w:pPr>
            <w:r>
              <w:rPr>
                <w:b/>
                <w:sz w:val="16"/>
              </w:rPr>
              <w:t>Dependencies</w:t>
            </w:r>
          </w:p>
        </w:tc>
        <w:tc>
          <w:tcPr>
            <w:tcW w:w="3515" w:type="dxa"/>
            <w:gridSpan w:val="3"/>
          </w:tcPr>
          <w:p w14:paraId="2BFC9998" w14:textId="77777777" w:rsidR="00DC57CB" w:rsidRDefault="00000000">
            <w:pPr>
              <w:spacing w:after="20"/>
            </w:pPr>
            <w:r>
              <w:rPr>
                <w:sz w:val="16"/>
              </w:rPr>
              <w:t>Source repository access.. All tests: build identified by commit SHA; test accounts per s6.4.</w:t>
            </w:r>
          </w:p>
        </w:tc>
      </w:tr>
      <w:tr w:rsidR="00DC57CB" w14:paraId="35FA773C" w14:textId="77777777">
        <w:tc>
          <w:tcPr>
            <w:tcW w:w="1474" w:type="dxa"/>
            <w:shd w:val="clear" w:color="auto" w:fill="DEEAF6"/>
          </w:tcPr>
          <w:p w14:paraId="6A6CBA71" w14:textId="77777777" w:rsidR="00DC57CB" w:rsidRDefault="00000000">
            <w:pPr>
              <w:spacing w:after="20"/>
            </w:pPr>
            <w:r>
              <w:rPr>
                <w:b/>
                <w:sz w:val="16"/>
              </w:rPr>
              <w:t>Execution status</w:t>
            </w:r>
          </w:p>
        </w:tc>
        <w:tc>
          <w:tcPr>
            <w:tcW w:w="3402" w:type="dxa"/>
          </w:tcPr>
          <w:p w14:paraId="68398047" w14:textId="77777777" w:rsidR="00DC57CB" w:rsidRDefault="00000000">
            <w:pPr>
              <w:spacing w:after="20"/>
            </w:pPr>
            <w:r>
              <w:rPr>
                <w:sz w:val="16"/>
              </w:rPr>
              <w:t>Not executed</w:t>
            </w:r>
          </w:p>
        </w:tc>
        <w:tc>
          <w:tcPr>
            <w:tcW w:w="1474" w:type="dxa"/>
            <w:shd w:val="clear" w:color="auto" w:fill="DEEAF6"/>
          </w:tcPr>
          <w:p w14:paraId="00FB0DF8" w14:textId="77777777" w:rsidR="00DC57CB" w:rsidRDefault="00000000">
            <w:pPr>
              <w:spacing w:after="20"/>
            </w:pPr>
            <w:r>
              <w:rPr>
                <w:b/>
                <w:sz w:val="16"/>
              </w:rPr>
              <w:t>Evidence</w:t>
            </w:r>
          </w:p>
        </w:tc>
        <w:tc>
          <w:tcPr>
            <w:tcW w:w="3515" w:type="dxa"/>
          </w:tcPr>
          <w:p w14:paraId="3A53A555" w14:textId="77777777" w:rsidR="00DC57CB" w:rsidRDefault="00000000">
            <w:r>
              <w:t>None (not executed). Origin: New in Rev 1.1.</w:t>
            </w:r>
          </w:p>
        </w:tc>
      </w:tr>
    </w:tbl>
    <w:p w14:paraId="64BD176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D41FEDC" w14:textId="77777777">
        <w:tc>
          <w:tcPr>
            <w:tcW w:w="3515" w:type="dxa"/>
            <w:gridSpan w:val="4"/>
            <w:shd w:val="clear" w:color="auto" w:fill="1F3864"/>
          </w:tcPr>
          <w:p w14:paraId="4538C09C" w14:textId="77777777" w:rsidR="00DC57CB" w:rsidRDefault="00000000">
            <w:pPr>
              <w:spacing w:after="20"/>
            </w:pPr>
            <w:r>
              <w:rPr>
                <w:b/>
                <w:color w:val="FFFFFF"/>
                <w:sz w:val="18"/>
              </w:rPr>
              <w:t>TC-AN-11  -  API contract conformance</w:t>
            </w:r>
          </w:p>
        </w:tc>
      </w:tr>
      <w:tr w:rsidR="00DC57CB" w14:paraId="2170A3EC" w14:textId="77777777">
        <w:tc>
          <w:tcPr>
            <w:tcW w:w="1474" w:type="dxa"/>
            <w:shd w:val="clear" w:color="auto" w:fill="DEEAF6"/>
          </w:tcPr>
          <w:p w14:paraId="57DAFDC2" w14:textId="77777777" w:rsidR="00DC57CB" w:rsidRDefault="00000000">
            <w:pPr>
              <w:spacing w:after="20"/>
            </w:pPr>
            <w:r>
              <w:rPr>
                <w:b/>
                <w:sz w:val="16"/>
              </w:rPr>
              <w:t>Requirements</w:t>
            </w:r>
          </w:p>
        </w:tc>
        <w:tc>
          <w:tcPr>
            <w:tcW w:w="3515" w:type="dxa"/>
            <w:gridSpan w:val="3"/>
          </w:tcPr>
          <w:p w14:paraId="0745F264" w14:textId="77777777" w:rsidR="00DC57CB" w:rsidRDefault="00000000">
            <w:pPr>
              <w:spacing w:after="20"/>
            </w:pPr>
            <w:r>
              <w:rPr>
                <w:sz w:val="16"/>
              </w:rPr>
              <w:t>DC-02, NFR-QUAL-03</w:t>
            </w:r>
          </w:p>
        </w:tc>
      </w:tr>
      <w:tr w:rsidR="00DC57CB" w14:paraId="097EE917" w14:textId="77777777">
        <w:tc>
          <w:tcPr>
            <w:tcW w:w="1474" w:type="dxa"/>
            <w:shd w:val="clear" w:color="auto" w:fill="DEEAF6"/>
          </w:tcPr>
          <w:p w14:paraId="794D540C" w14:textId="77777777" w:rsidR="00DC57CB" w:rsidRDefault="00000000">
            <w:pPr>
              <w:spacing w:after="20"/>
            </w:pPr>
            <w:r>
              <w:rPr>
                <w:b/>
                <w:sz w:val="16"/>
              </w:rPr>
              <w:t>Use case</w:t>
            </w:r>
          </w:p>
        </w:tc>
        <w:tc>
          <w:tcPr>
            <w:tcW w:w="3402" w:type="dxa"/>
          </w:tcPr>
          <w:p w14:paraId="269E3CDB" w14:textId="77777777" w:rsidR="00DC57CB" w:rsidRDefault="00000000">
            <w:pPr>
              <w:spacing w:after="20"/>
            </w:pPr>
            <w:r>
              <w:rPr>
                <w:sz w:val="16"/>
              </w:rPr>
              <w:t>-</w:t>
            </w:r>
          </w:p>
        </w:tc>
        <w:tc>
          <w:tcPr>
            <w:tcW w:w="1474" w:type="dxa"/>
            <w:shd w:val="clear" w:color="auto" w:fill="DEEAF6"/>
          </w:tcPr>
          <w:p w14:paraId="1F917800" w14:textId="77777777" w:rsidR="00DC57CB" w:rsidRDefault="00000000">
            <w:pPr>
              <w:spacing w:after="20"/>
            </w:pPr>
            <w:r>
              <w:rPr>
                <w:b/>
                <w:sz w:val="16"/>
              </w:rPr>
              <w:t>SAD reference</w:t>
            </w:r>
          </w:p>
        </w:tc>
        <w:tc>
          <w:tcPr>
            <w:tcW w:w="3515" w:type="dxa"/>
          </w:tcPr>
          <w:p w14:paraId="2AB554B2" w14:textId="77777777" w:rsidR="00DC57CB" w:rsidRDefault="00000000">
            <w:pPr>
              <w:spacing w:after="20"/>
            </w:pPr>
            <w:r>
              <w:rPr>
                <w:sz w:val="16"/>
              </w:rPr>
              <w:t>Components: API Layer | API: n/a</w:t>
            </w:r>
          </w:p>
        </w:tc>
      </w:tr>
      <w:tr w:rsidR="00DC57CB" w14:paraId="3634DA29" w14:textId="77777777">
        <w:tc>
          <w:tcPr>
            <w:tcW w:w="1474" w:type="dxa"/>
            <w:shd w:val="clear" w:color="auto" w:fill="DEEAF6"/>
          </w:tcPr>
          <w:p w14:paraId="64C0C236" w14:textId="77777777" w:rsidR="00DC57CB" w:rsidRDefault="00000000">
            <w:pPr>
              <w:spacing w:after="20"/>
            </w:pPr>
            <w:r>
              <w:rPr>
                <w:b/>
                <w:sz w:val="16"/>
              </w:rPr>
              <w:t>Test level</w:t>
            </w:r>
          </w:p>
        </w:tc>
        <w:tc>
          <w:tcPr>
            <w:tcW w:w="3402" w:type="dxa"/>
          </w:tcPr>
          <w:p w14:paraId="51E78DEC" w14:textId="77777777" w:rsidR="00DC57CB" w:rsidRDefault="00000000">
            <w:pPr>
              <w:spacing w:after="20"/>
            </w:pPr>
            <w:r>
              <w:rPr>
                <w:sz w:val="16"/>
              </w:rPr>
              <w:t>Integration (API)</w:t>
            </w:r>
          </w:p>
        </w:tc>
        <w:tc>
          <w:tcPr>
            <w:tcW w:w="1474" w:type="dxa"/>
            <w:shd w:val="clear" w:color="auto" w:fill="DEEAF6"/>
          </w:tcPr>
          <w:p w14:paraId="3B3C7DB0" w14:textId="77777777" w:rsidR="00DC57CB" w:rsidRDefault="00000000">
            <w:pPr>
              <w:spacing w:after="20"/>
            </w:pPr>
            <w:r>
              <w:rPr>
                <w:b/>
                <w:sz w:val="16"/>
              </w:rPr>
              <w:t>Test type</w:t>
            </w:r>
          </w:p>
        </w:tc>
        <w:tc>
          <w:tcPr>
            <w:tcW w:w="3515" w:type="dxa"/>
          </w:tcPr>
          <w:p w14:paraId="1AAE9272" w14:textId="77777777" w:rsidR="00DC57CB" w:rsidRDefault="00000000">
            <w:pPr>
              <w:spacing w:after="20"/>
            </w:pPr>
            <w:r>
              <w:rPr>
                <w:sz w:val="16"/>
              </w:rPr>
              <w:t>Non-functional - Contract</w:t>
            </w:r>
          </w:p>
        </w:tc>
      </w:tr>
      <w:tr w:rsidR="00DC57CB" w14:paraId="00DCDBF5" w14:textId="77777777">
        <w:tc>
          <w:tcPr>
            <w:tcW w:w="1474" w:type="dxa"/>
            <w:shd w:val="clear" w:color="auto" w:fill="DEEAF6"/>
          </w:tcPr>
          <w:p w14:paraId="24A219F5" w14:textId="77777777" w:rsidR="00DC57CB" w:rsidRDefault="00000000">
            <w:pPr>
              <w:spacing w:after="20"/>
            </w:pPr>
            <w:r>
              <w:rPr>
                <w:b/>
                <w:sz w:val="16"/>
              </w:rPr>
              <w:t>Priority</w:t>
            </w:r>
          </w:p>
        </w:tc>
        <w:tc>
          <w:tcPr>
            <w:tcW w:w="3402" w:type="dxa"/>
          </w:tcPr>
          <w:p w14:paraId="79CA9548" w14:textId="77777777" w:rsidR="00DC57CB" w:rsidRDefault="00000000">
            <w:pPr>
              <w:spacing w:after="20"/>
            </w:pPr>
            <w:r>
              <w:rPr>
                <w:sz w:val="16"/>
              </w:rPr>
              <w:t>Medium - Verifies the stated quality or inspection requirement.</w:t>
            </w:r>
          </w:p>
        </w:tc>
        <w:tc>
          <w:tcPr>
            <w:tcW w:w="1474" w:type="dxa"/>
            <w:shd w:val="clear" w:color="auto" w:fill="DEEAF6"/>
          </w:tcPr>
          <w:p w14:paraId="6BCDDDB8" w14:textId="77777777" w:rsidR="00DC57CB" w:rsidRDefault="00000000">
            <w:pPr>
              <w:spacing w:after="20"/>
            </w:pPr>
            <w:r>
              <w:rPr>
                <w:b/>
                <w:sz w:val="16"/>
              </w:rPr>
              <w:t>Assigned to</w:t>
            </w:r>
          </w:p>
        </w:tc>
        <w:tc>
          <w:tcPr>
            <w:tcW w:w="3515" w:type="dxa"/>
          </w:tcPr>
          <w:p w14:paraId="53BFD1B5" w14:textId="77777777" w:rsidR="00DC57CB" w:rsidRDefault="00000000">
            <w:pPr>
              <w:spacing w:after="20"/>
            </w:pPr>
            <w:r>
              <w:t>Alifiya (M2)</w:t>
            </w:r>
          </w:p>
        </w:tc>
      </w:tr>
      <w:tr w:rsidR="00DC57CB" w14:paraId="2D05E12A" w14:textId="77777777">
        <w:tc>
          <w:tcPr>
            <w:tcW w:w="1474" w:type="dxa"/>
            <w:shd w:val="clear" w:color="auto" w:fill="DEEAF6"/>
          </w:tcPr>
          <w:p w14:paraId="33EEF942" w14:textId="77777777" w:rsidR="00DC57CB" w:rsidRDefault="00000000">
            <w:pPr>
              <w:spacing w:after="20"/>
            </w:pPr>
            <w:r>
              <w:rPr>
                <w:b/>
                <w:sz w:val="16"/>
              </w:rPr>
              <w:t>Required role</w:t>
            </w:r>
          </w:p>
        </w:tc>
        <w:tc>
          <w:tcPr>
            <w:tcW w:w="3402" w:type="dxa"/>
          </w:tcPr>
          <w:p w14:paraId="71DD15BE" w14:textId="77777777" w:rsidR="00DC57CB" w:rsidRDefault="00000000">
            <w:pPr>
              <w:spacing w:after="20"/>
            </w:pPr>
            <w:r>
              <w:rPr>
                <w:sz w:val="16"/>
              </w:rPr>
              <w:t>All roles</w:t>
            </w:r>
          </w:p>
        </w:tc>
        <w:tc>
          <w:tcPr>
            <w:tcW w:w="1474" w:type="dxa"/>
            <w:shd w:val="clear" w:color="auto" w:fill="DEEAF6"/>
          </w:tcPr>
          <w:p w14:paraId="49980B47" w14:textId="77777777" w:rsidR="00DC57CB" w:rsidRDefault="00000000">
            <w:pPr>
              <w:spacing w:after="20"/>
            </w:pPr>
            <w:r>
              <w:rPr>
                <w:b/>
                <w:sz w:val="16"/>
              </w:rPr>
              <w:t>Readiness</w:t>
            </w:r>
          </w:p>
        </w:tc>
        <w:tc>
          <w:tcPr>
            <w:tcW w:w="3515" w:type="dxa"/>
          </w:tcPr>
          <w:p w14:paraId="68F57E94" w14:textId="77777777" w:rsidR="00DC57CB" w:rsidRDefault="00000000">
            <w:pPr>
              <w:spacing w:after="20"/>
            </w:pPr>
            <w:r>
              <w:rPr>
                <w:sz w:val="16"/>
              </w:rPr>
              <w:t>Ready - executable once a build is deployed (build status unverified)</w:t>
            </w:r>
          </w:p>
        </w:tc>
      </w:tr>
      <w:tr w:rsidR="00DC57CB" w14:paraId="577A1C8C" w14:textId="77777777">
        <w:tc>
          <w:tcPr>
            <w:tcW w:w="1474" w:type="dxa"/>
            <w:shd w:val="clear" w:color="auto" w:fill="DEEAF6"/>
          </w:tcPr>
          <w:p w14:paraId="559BC33A" w14:textId="77777777" w:rsidR="00DC57CB" w:rsidRDefault="00000000">
            <w:pPr>
              <w:spacing w:after="20"/>
            </w:pPr>
            <w:r>
              <w:rPr>
                <w:b/>
                <w:sz w:val="16"/>
              </w:rPr>
              <w:t>Preconditions</w:t>
            </w:r>
          </w:p>
        </w:tc>
        <w:tc>
          <w:tcPr>
            <w:tcW w:w="3515" w:type="dxa"/>
            <w:gridSpan w:val="3"/>
          </w:tcPr>
          <w:p w14:paraId="539D6009" w14:textId="77777777" w:rsidR="00DC57CB" w:rsidRDefault="00000000">
            <w:pPr>
              <w:spacing w:after="20"/>
            </w:pPr>
            <w:r>
              <w:rPr>
                <w:sz w:val="16"/>
              </w:rPr>
              <w:t>All endpoints of SAD s4.3 deployed (35 endpoints, base path /api).</w:t>
            </w:r>
          </w:p>
        </w:tc>
      </w:tr>
      <w:tr w:rsidR="00DC57CB" w14:paraId="1A20F4B3" w14:textId="77777777">
        <w:tc>
          <w:tcPr>
            <w:tcW w:w="1474" w:type="dxa"/>
            <w:shd w:val="clear" w:color="auto" w:fill="DEEAF6"/>
          </w:tcPr>
          <w:p w14:paraId="02A61A8D" w14:textId="77777777" w:rsidR="00DC57CB" w:rsidRDefault="00000000">
            <w:pPr>
              <w:spacing w:after="20"/>
            </w:pPr>
            <w:r>
              <w:rPr>
                <w:b/>
                <w:sz w:val="16"/>
              </w:rPr>
              <w:t>Test data</w:t>
            </w:r>
          </w:p>
        </w:tc>
        <w:tc>
          <w:tcPr>
            <w:tcW w:w="3515" w:type="dxa"/>
            <w:gridSpan w:val="3"/>
          </w:tcPr>
          <w:p w14:paraId="39555815" w14:textId="77777777" w:rsidR="00DC57CB" w:rsidRDefault="00000000">
            <w:pPr>
              <w:spacing w:after="20"/>
            </w:pPr>
            <w:r>
              <w:rPr>
                <w:sz w:val="16"/>
              </w:rPr>
              <w:t>As stated in the preconditions and steps; fixtures per s6.4.</w:t>
            </w:r>
          </w:p>
        </w:tc>
      </w:tr>
      <w:tr w:rsidR="00DC57CB" w14:paraId="598E33E2" w14:textId="77777777">
        <w:tc>
          <w:tcPr>
            <w:tcW w:w="1474" w:type="dxa"/>
            <w:shd w:val="clear" w:color="auto" w:fill="DEEAF6"/>
          </w:tcPr>
          <w:p w14:paraId="7D58440D" w14:textId="77777777" w:rsidR="00DC57CB" w:rsidRDefault="00000000">
            <w:pPr>
              <w:spacing w:after="20"/>
            </w:pPr>
            <w:r>
              <w:rPr>
                <w:b/>
                <w:sz w:val="16"/>
              </w:rPr>
              <w:t>Steps</w:t>
            </w:r>
          </w:p>
        </w:tc>
        <w:tc>
          <w:tcPr>
            <w:tcW w:w="3515" w:type="dxa"/>
            <w:gridSpan w:val="3"/>
          </w:tcPr>
          <w:p w14:paraId="3E379C6F" w14:textId="77777777" w:rsidR="00DC57CB" w:rsidRDefault="00000000">
            <w:pPr>
              <w:spacing w:after="20"/>
            </w:pPr>
            <w:r>
              <w:rPr>
                <w:sz w:val="16"/>
              </w:rPr>
              <w:t>1. For each of the 35 endpoints: confirm method, path, required authentication and role.</w:t>
            </w:r>
          </w:p>
          <w:p w14:paraId="767935F2" w14:textId="77777777" w:rsidR="00DC57CB" w:rsidRDefault="00000000">
            <w:pPr>
              <w:spacing w:after="20"/>
            </w:pPr>
            <w:r>
              <w:rPr>
                <w:sz w:val="16"/>
              </w:rPr>
              <w:t>2. Send one valid and one invalid request; compare status codes with the "Errors" line of SAD s4.3.</w:t>
            </w:r>
          </w:p>
          <w:p w14:paraId="23178D23" w14:textId="77777777" w:rsidR="00DC57CB" w:rsidRDefault="00000000">
            <w:pPr>
              <w:spacing w:after="20"/>
            </w:pPr>
            <w:r>
              <w:rPr>
                <w:sz w:val="16"/>
              </w:rPr>
              <w:t>3. Verify every error body has the form {error:{code,message}}.</w:t>
            </w:r>
          </w:p>
        </w:tc>
      </w:tr>
      <w:tr w:rsidR="00DC57CB" w14:paraId="0BA9B315" w14:textId="77777777">
        <w:tc>
          <w:tcPr>
            <w:tcW w:w="1474" w:type="dxa"/>
            <w:shd w:val="clear" w:color="auto" w:fill="DEEAF6"/>
          </w:tcPr>
          <w:p w14:paraId="3F693979" w14:textId="77777777" w:rsidR="00DC57CB" w:rsidRDefault="00000000">
            <w:pPr>
              <w:spacing w:after="20"/>
            </w:pPr>
            <w:r>
              <w:rPr>
                <w:b/>
                <w:sz w:val="16"/>
              </w:rPr>
              <w:t>Expected result</w:t>
            </w:r>
          </w:p>
        </w:tc>
        <w:tc>
          <w:tcPr>
            <w:tcW w:w="3515" w:type="dxa"/>
            <w:gridSpan w:val="3"/>
          </w:tcPr>
          <w:p w14:paraId="42CE9EAA" w14:textId="77777777" w:rsidR="00DC57CB" w:rsidRDefault="00000000">
            <w:pPr>
              <w:spacing w:after="20"/>
            </w:pPr>
            <w:r>
              <w:rPr>
                <w:sz w:val="16"/>
              </w:rPr>
              <w:t>All endpoints conform; every difference is logged as a defect or deviation. Operations that SAD s4.3 does not define (OD-08) are listed as gaps and not counted as failures.</w:t>
            </w:r>
          </w:p>
        </w:tc>
      </w:tr>
      <w:tr w:rsidR="00DC57CB" w14:paraId="2FA921F3" w14:textId="77777777">
        <w:tc>
          <w:tcPr>
            <w:tcW w:w="1474" w:type="dxa"/>
            <w:shd w:val="clear" w:color="auto" w:fill="DEEAF6"/>
          </w:tcPr>
          <w:p w14:paraId="0847DF82" w14:textId="77777777" w:rsidR="00DC57CB" w:rsidRDefault="00000000">
            <w:pPr>
              <w:spacing w:after="20"/>
            </w:pPr>
            <w:r>
              <w:rPr>
                <w:b/>
                <w:sz w:val="16"/>
              </w:rPr>
              <w:t>Pass / fail criteria</w:t>
            </w:r>
          </w:p>
        </w:tc>
        <w:tc>
          <w:tcPr>
            <w:tcW w:w="3515" w:type="dxa"/>
            <w:gridSpan w:val="3"/>
          </w:tcPr>
          <w:p w14:paraId="48563E84"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AA22AC0" w14:textId="77777777">
        <w:tc>
          <w:tcPr>
            <w:tcW w:w="1474" w:type="dxa"/>
            <w:shd w:val="clear" w:color="auto" w:fill="DEEAF6"/>
          </w:tcPr>
          <w:p w14:paraId="06883282" w14:textId="77777777" w:rsidR="00DC57CB" w:rsidRDefault="00000000">
            <w:pPr>
              <w:spacing w:after="20"/>
            </w:pPr>
            <w:r>
              <w:rPr>
                <w:b/>
                <w:sz w:val="16"/>
              </w:rPr>
              <w:t>Dependencies</w:t>
            </w:r>
          </w:p>
        </w:tc>
        <w:tc>
          <w:tcPr>
            <w:tcW w:w="3515" w:type="dxa"/>
            <w:gridSpan w:val="3"/>
          </w:tcPr>
          <w:p w14:paraId="320666CA" w14:textId="77777777" w:rsidR="00DC57CB" w:rsidRDefault="00000000">
            <w:pPr>
              <w:spacing w:after="20"/>
            </w:pPr>
            <w:r>
              <w:rPr>
                <w:sz w:val="16"/>
              </w:rPr>
              <w:t>Postman/Supertest collection generated from SAD s4.3.. All tests: build identified by commit SHA; test accounts per s6.4.</w:t>
            </w:r>
          </w:p>
        </w:tc>
      </w:tr>
      <w:tr w:rsidR="00DC57CB" w14:paraId="1F450EDD" w14:textId="77777777">
        <w:tc>
          <w:tcPr>
            <w:tcW w:w="1474" w:type="dxa"/>
            <w:shd w:val="clear" w:color="auto" w:fill="DEEAF6"/>
          </w:tcPr>
          <w:p w14:paraId="7A4ED9A5" w14:textId="77777777" w:rsidR="00DC57CB" w:rsidRDefault="00000000">
            <w:pPr>
              <w:spacing w:after="20"/>
            </w:pPr>
            <w:r>
              <w:rPr>
                <w:b/>
                <w:sz w:val="16"/>
              </w:rPr>
              <w:t>Execution status</w:t>
            </w:r>
          </w:p>
        </w:tc>
        <w:tc>
          <w:tcPr>
            <w:tcW w:w="3402" w:type="dxa"/>
          </w:tcPr>
          <w:p w14:paraId="3E007D3C" w14:textId="77777777" w:rsidR="00DC57CB" w:rsidRDefault="00000000">
            <w:pPr>
              <w:spacing w:after="20"/>
            </w:pPr>
            <w:r>
              <w:rPr>
                <w:sz w:val="16"/>
              </w:rPr>
              <w:t>Not executed</w:t>
            </w:r>
          </w:p>
        </w:tc>
        <w:tc>
          <w:tcPr>
            <w:tcW w:w="1474" w:type="dxa"/>
            <w:shd w:val="clear" w:color="auto" w:fill="DEEAF6"/>
          </w:tcPr>
          <w:p w14:paraId="33D14F06" w14:textId="77777777" w:rsidR="00DC57CB" w:rsidRDefault="00000000">
            <w:pPr>
              <w:spacing w:after="20"/>
            </w:pPr>
            <w:r>
              <w:rPr>
                <w:b/>
                <w:sz w:val="16"/>
              </w:rPr>
              <w:t>Evidence</w:t>
            </w:r>
          </w:p>
        </w:tc>
        <w:tc>
          <w:tcPr>
            <w:tcW w:w="3515" w:type="dxa"/>
          </w:tcPr>
          <w:p w14:paraId="7FD1660D" w14:textId="77777777" w:rsidR="00DC57CB" w:rsidRDefault="00000000">
            <w:r>
              <w:t>None (not executed). Origin: New in Rev 1.1.</w:t>
            </w:r>
          </w:p>
        </w:tc>
      </w:tr>
    </w:tbl>
    <w:p w14:paraId="3757FDC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E4F17D6" w14:textId="77777777">
        <w:tc>
          <w:tcPr>
            <w:tcW w:w="3515" w:type="dxa"/>
            <w:gridSpan w:val="4"/>
            <w:shd w:val="clear" w:color="auto" w:fill="1F3864"/>
          </w:tcPr>
          <w:p w14:paraId="45B00F7D" w14:textId="77777777" w:rsidR="00DC57CB" w:rsidRDefault="00000000">
            <w:pPr>
              <w:spacing w:after="20"/>
            </w:pPr>
            <w:r>
              <w:rPr>
                <w:b/>
                <w:color w:val="FFFFFF"/>
                <w:sz w:val="18"/>
              </w:rPr>
              <w:t>TC-AN-12  -  Server-side enforcement independent of the client</w:t>
            </w:r>
          </w:p>
        </w:tc>
      </w:tr>
      <w:tr w:rsidR="00DC57CB" w14:paraId="56EB8F06" w14:textId="77777777">
        <w:tc>
          <w:tcPr>
            <w:tcW w:w="1474" w:type="dxa"/>
            <w:shd w:val="clear" w:color="auto" w:fill="DEEAF6"/>
          </w:tcPr>
          <w:p w14:paraId="0B523607" w14:textId="77777777" w:rsidR="00DC57CB" w:rsidRDefault="00000000">
            <w:pPr>
              <w:spacing w:after="20"/>
            </w:pPr>
            <w:r>
              <w:rPr>
                <w:b/>
                <w:sz w:val="16"/>
              </w:rPr>
              <w:t>Requirements</w:t>
            </w:r>
          </w:p>
        </w:tc>
        <w:tc>
          <w:tcPr>
            <w:tcW w:w="3515" w:type="dxa"/>
            <w:gridSpan w:val="3"/>
          </w:tcPr>
          <w:p w14:paraId="6BEF5061" w14:textId="77777777" w:rsidR="00DC57CB" w:rsidRDefault="00000000">
            <w:pPr>
              <w:spacing w:after="20"/>
            </w:pPr>
            <w:r>
              <w:rPr>
                <w:sz w:val="16"/>
              </w:rPr>
              <w:t>DC-07, DC-08, NFR-QUAL-03</w:t>
            </w:r>
          </w:p>
        </w:tc>
      </w:tr>
      <w:tr w:rsidR="00DC57CB" w14:paraId="066FAAA0" w14:textId="77777777">
        <w:tc>
          <w:tcPr>
            <w:tcW w:w="1474" w:type="dxa"/>
            <w:shd w:val="clear" w:color="auto" w:fill="DEEAF6"/>
          </w:tcPr>
          <w:p w14:paraId="25DAC7B3" w14:textId="77777777" w:rsidR="00DC57CB" w:rsidRDefault="00000000">
            <w:pPr>
              <w:spacing w:after="20"/>
            </w:pPr>
            <w:r>
              <w:rPr>
                <w:b/>
                <w:sz w:val="16"/>
              </w:rPr>
              <w:t>Use case</w:t>
            </w:r>
          </w:p>
        </w:tc>
        <w:tc>
          <w:tcPr>
            <w:tcW w:w="3402" w:type="dxa"/>
          </w:tcPr>
          <w:p w14:paraId="552BF4CB" w14:textId="77777777" w:rsidR="00DC57CB" w:rsidRDefault="00000000">
            <w:pPr>
              <w:spacing w:after="20"/>
            </w:pPr>
            <w:r>
              <w:rPr>
                <w:sz w:val="16"/>
              </w:rPr>
              <w:t>-</w:t>
            </w:r>
          </w:p>
        </w:tc>
        <w:tc>
          <w:tcPr>
            <w:tcW w:w="1474" w:type="dxa"/>
            <w:shd w:val="clear" w:color="auto" w:fill="DEEAF6"/>
          </w:tcPr>
          <w:p w14:paraId="125AF6A0" w14:textId="77777777" w:rsidR="00DC57CB" w:rsidRDefault="00000000">
            <w:pPr>
              <w:spacing w:after="20"/>
            </w:pPr>
            <w:r>
              <w:rPr>
                <w:b/>
                <w:sz w:val="16"/>
              </w:rPr>
              <w:t>SAD reference</w:t>
            </w:r>
          </w:p>
        </w:tc>
        <w:tc>
          <w:tcPr>
            <w:tcW w:w="3515" w:type="dxa"/>
          </w:tcPr>
          <w:p w14:paraId="46B41AA9" w14:textId="77777777" w:rsidR="00DC57CB" w:rsidRDefault="00000000">
            <w:pPr>
              <w:spacing w:after="20"/>
            </w:pPr>
            <w:r>
              <w:rPr>
                <w:sz w:val="16"/>
              </w:rPr>
              <w:t>Components: API Layer middleware; all services; Auth &amp; Session Service | API: n/a</w:t>
            </w:r>
          </w:p>
        </w:tc>
      </w:tr>
      <w:tr w:rsidR="00DC57CB" w14:paraId="3F222955" w14:textId="77777777">
        <w:tc>
          <w:tcPr>
            <w:tcW w:w="1474" w:type="dxa"/>
            <w:shd w:val="clear" w:color="auto" w:fill="DEEAF6"/>
          </w:tcPr>
          <w:p w14:paraId="04F17ED1" w14:textId="77777777" w:rsidR="00DC57CB" w:rsidRDefault="00000000">
            <w:pPr>
              <w:spacing w:after="20"/>
            </w:pPr>
            <w:r>
              <w:rPr>
                <w:b/>
                <w:sz w:val="16"/>
              </w:rPr>
              <w:t>Test level</w:t>
            </w:r>
          </w:p>
        </w:tc>
        <w:tc>
          <w:tcPr>
            <w:tcW w:w="3402" w:type="dxa"/>
          </w:tcPr>
          <w:p w14:paraId="3F9ABE5D" w14:textId="77777777" w:rsidR="00DC57CB" w:rsidRDefault="00000000">
            <w:pPr>
              <w:spacing w:after="20"/>
            </w:pPr>
            <w:r>
              <w:rPr>
                <w:sz w:val="16"/>
              </w:rPr>
              <w:t>Security (API)</w:t>
            </w:r>
          </w:p>
        </w:tc>
        <w:tc>
          <w:tcPr>
            <w:tcW w:w="1474" w:type="dxa"/>
            <w:shd w:val="clear" w:color="auto" w:fill="DEEAF6"/>
          </w:tcPr>
          <w:p w14:paraId="2E85D698" w14:textId="77777777" w:rsidR="00DC57CB" w:rsidRDefault="00000000">
            <w:pPr>
              <w:spacing w:after="20"/>
            </w:pPr>
            <w:r>
              <w:rPr>
                <w:b/>
                <w:sz w:val="16"/>
              </w:rPr>
              <w:t>Test type</w:t>
            </w:r>
          </w:p>
        </w:tc>
        <w:tc>
          <w:tcPr>
            <w:tcW w:w="3515" w:type="dxa"/>
          </w:tcPr>
          <w:p w14:paraId="5F8652C5" w14:textId="77777777" w:rsidR="00DC57CB" w:rsidRDefault="00000000">
            <w:pPr>
              <w:spacing w:after="20"/>
            </w:pPr>
            <w:r>
              <w:rPr>
                <w:sz w:val="16"/>
              </w:rPr>
              <w:t>Security - Negative</w:t>
            </w:r>
          </w:p>
        </w:tc>
      </w:tr>
      <w:tr w:rsidR="00DC57CB" w14:paraId="2AAE6762" w14:textId="77777777">
        <w:tc>
          <w:tcPr>
            <w:tcW w:w="1474" w:type="dxa"/>
            <w:shd w:val="clear" w:color="auto" w:fill="DEEAF6"/>
          </w:tcPr>
          <w:p w14:paraId="1C986C96" w14:textId="77777777" w:rsidR="00DC57CB" w:rsidRDefault="00000000">
            <w:pPr>
              <w:spacing w:after="20"/>
            </w:pPr>
            <w:r>
              <w:rPr>
                <w:b/>
                <w:sz w:val="16"/>
              </w:rPr>
              <w:t>Priority</w:t>
            </w:r>
          </w:p>
        </w:tc>
        <w:tc>
          <w:tcPr>
            <w:tcW w:w="3402" w:type="dxa"/>
          </w:tcPr>
          <w:p w14:paraId="1E8A6DA4"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3F9CFA6E" w14:textId="77777777" w:rsidR="00DC57CB" w:rsidRDefault="00000000">
            <w:pPr>
              <w:spacing w:after="20"/>
            </w:pPr>
            <w:r>
              <w:rPr>
                <w:b/>
                <w:sz w:val="16"/>
              </w:rPr>
              <w:t>Assigned to</w:t>
            </w:r>
          </w:p>
        </w:tc>
        <w:tc>
          <w:tcPr>
            <w:tcW w:w="3515" w:type="dxa"/>
          </w:tcPr>
          <w:p w14:paraId="04401D3D" w14:textId="77777777" w:rsidR="00DC57CB" w:rsidRDefault="00000000">
            <w:pPr>
              <w:spacing w:after="20"/>
            </w:pPr>
            <w:r>
              <w:t>Jagadeesh (M1)</w:t>
            </w:r>
          </w:p>
        </w:tc>
      </w:tr>
      <w:tr w:rsidR="00DC57CB" w14:paraId="63C70F60" w14:textId="77777777">
        <w:tc>
          <w:tcPr>
            <w:tcW w:w="1474" w:type="dxa"/>
            <w:shd w:val="clear" w:color="auto" w:fill="DEEAF6"/>
          </w:tcPr>
          <w:p w14:paraId="7FC0D33E" w14:textId="77777777" w:rsidR="00DC57CB" w:rsidRDefault="00000000">
            <w:pPr>
              <w:spacing w:after="20"/>
            </w:pPr>
            <w:r>
              <w:rPr>
                <w:b/>
                <w:sz w:val="16"/>
              </w:rPr>
              <w:t>Required role</w:t>
            </w:r>
          </w:p>
        </w:tc>
        <w:tc>
          <w:tcPr>
            <w:tcW w:w="3402" w:type="dxa"/>
          </w:tcPr>
          <w:p w14:paraId="2374FE04" w14:textId="77777777" w:rsidR="00DC57CB" w:rsidRDefault="00000000">
            <w:pPr>
              <w:spacing w:after="20"/>
            </w:pPr>
            <w:r>
              <w:rPr>
                <w:sz w:val="16"/>
              </w:rPr>
              <w:t>Student, Faculty</w:t>
            </w:r>
          </w:p>
        </w:tc>
        <w:tc>
          <w:tcPr>
            <w:tcW w:w="1474" w:type="dxa"/>
            <w:shd w:val="clear" w:color="auto" w:fill="DEEAF6"/>
          </w:tcPr>
          <w:p w14:paraId="5A41A91B" w14:textId="77777777" w:rsidR="00DC57CB" w:rsidRDefault="00000000">
            <w:pPr>
              <w:spacing w:after="20"/>
            </w:pPr>
            <w:r>
              <w:rPr>
                <w:b/>
                <w:sz w:val="16"/>
              </w:rPr>
              <w:t>Readiness</w:t>
            </w:r>
          </w:p>
        </w:tc>
        <w:tc>
          <w:tcPr>
            <w:tcW w:w="3515" w:type="dxa"/>
          </w:tcPr>
          <w:p w14:paraId="24015FDB" w14:textId="77777777" w:rsidR="00DC57CB" w:rsidRDefault="00000000">
            <w:pPr>
              <w:spacing w:after="20"/>
            </w:pPr>
            <w:r>
              <w:rPr>
                <w:sz w:val="16"/>
              </w:rPr>
              <w:t>Ready - executable once a build is deployed (build status unverified)</w:t>
            </w:r>
          </w:p>
        </w:tc>
      </w:tr>
      <w:tr w:rsidR="00DC57CB" w14:paraId="15F91FA6" w14:textId="77777777">
        <w:tc>
          <w:tcPr>
            <w:tcW w:w="1474" w:type="dxa"/>
            <w:shd w:val="clear" w:color="auto" w:fill="DEEAF6"/>
          </w:tcPr>
          <w:p w14:paraId="66A5C644" w14:textId="77777777" w:rsidR="00DC57CB" w:rsidRDefault="00000000">
            <w:pPr>
              <w:spacing w:after="20"/>
            </w:pPr>
            <w:r>
              <w:rPr>
                <w:b/>
                <w:sz w:val="16"/>
              </w:rPr>
              <w:t>Preconditions</w:t>
            </w:r>
          </w:p>
        </w:tc>
        <w:tc>
          <w:tcPr>
            <w:tcW w:w="3515" w:type="dxa"/>
            <w:gridSpan w:val="3"/>
          </w:tcPr>
          <w:p w14:paraId="00B40A3B" w14:textId="77777777" w:rsidR="00DC57CB" w:rsidRDefault="00000000">
            <w:pPr>
              <w:spacing w:after="20"/>
            </w:pPr>
            <w:r>
              <w:rPr>
                <w:sz w:val="16"/>
              </w:rPr>
              <w:t>Test accounts available.</w:t>
            </w:r>
          </w:p>
        </w:tc>
      </w:tr>
      <w:tr w:rsidR="00DC57CB" w14:paraId="1921EC6A" w14:textId="77777777">
        <w:tc>
          <w:tcPr>
            <w:tcW w:w="1474" w:type="dxa"/>
            <w:shd w:val="clear" w:color="auto" w:fill="DEEAF6"/>
          </w:tcPr>
          <w:p w14:paraId="113FEF36" w14:textId="77777777" w:rsidR="00DC57CB" w:rsidRDefault="00000000">
            <w:pPr>
              <w:spacing w:after="20"/>
            </w:pPr>
            <w:r>
              <w:rPr>
                <w:b/>
                <w:sz w:val="16"/>
              </w:rPr>
              <w:t>Test data</w:t>
            </w:r>
          </w:p>
        </w:tc>
        <w:tc>
          <w:tcPr>
            <w:tcW w:w="3515" w:type="dxa"/>
            <w:gridSpan w:val="3"/>
          </w:tcPr>
          <w:p w14:paraId="5CC8A9AB" w14:textId="77777777" w:rsidR="00DC57CB" w:rsidRDefault="00000000">
            <w:pPr>
              <w:spacing w:after="20"/>
            </w:pPr>
            <w:r>
              <w:rPr>
                <w:sz w:val="16"/>
              </w:rPr>
              <w:t>As stated in the preconditions and steps; fixtures per s6.4.</w:t>
            </w:r>
          </w:p>
        </w:tc>
      </w:tr>
      <w:tr w:rsidR="00DC57CB" w14:paraId="16DD7A5F" w14:textId="77777777">
        <w:tc>
          <w:tcPr>
            <w:tcW w:w="1474" w:type="dxa"/>
            <w:shd w:val="clear" w:color="auto" w:fill="DEEAF6"/>
          </w:tcPr>
          <w:p w14:paraId="45774DDD" w14:textId="77777777" w:rsidR="00DC57CB" w:rsidRDefault="00000000">
            <w:pPr>
              <w:spacing w:after="20"/>
            </w:pPr>
            <w:r>
              <w:rPr>
                <w:b/>
                <w:sz w:val="16"/>
              </w:rPr>
              <w:t>Steps</w:t>
            </w:r>
          </w:p>
        </w:tc>
        <w:tc>
          <w:tcPr>
            <w:tcW w:w="3515" w:type="dxa"/>
            <w:gridSpan w:val="3"/>
          </w:tcPr>
          <w:p w14:paraId="0CF2E956" w14:textId="77777777" w:rsidR="00DC57CB" w:rsidRDefault="00000000">
            <w:pPr>
              <w:spacing w:after="20"/>
            </w:pPr>
            <w:r>
              <w:rPr>
                <w:sz w:val="16"/>
              </w:rPr>
              <w:t>1. For each rule class - required fields, length limits, file type/size, role, ownership, quiz window - bypass the UI and send the violating request directly.</w:t>
            </w:r>
          </w:p>
          <w:p w14:paraId="5DEE37BF" w14:textId="77777777" w:rsidR="00DC57CB" w:rsidRDefault="00000000">
            <w:pPr>
              <w:spacing w:after="20"/>
            </w:pPr>
            <w:r>
              <w:rPr>
                <w:sz w:val="16"/>
              </w:rPr>
              <w:t>2. Edit client-side stored data (for example a role value in browser storage) and repeat a privileged action.</w:t>
            </w:r>
          </w:p>
        </w:tc>
      </w:tr>
      <w:tr w:rsidR="00DC57CB" w14:paraId="5D8D815C" w14:textId="77777777">
        <w:tc>
          <w:tcPr>
            <w:tcW w:w="1474" w:type="dxa"/>
            <w:shd w:val="clear" w:color="auto" w:fill="DEEAF6"/>
          </w:tcPr>
          <w:p w14:paraId="49AC5C23" w14:textId="77777777" w:rsidR="00DC57CB" w:rsidRDefault="00000000">
            <w:pPr>
              <w:spacing w:after="20"/>
            </w:pPr>
            <w:r>
              <w:rPr>
                <w:b/>
                <w:sz w:val="16"/>
              </w:rPr>
              <w:t>Expected result</w:t>
            </w:r>
          </w:p>
        </w:tc>
        <w:tc>
          <w:tcPr>
            <w:tcW w:w="3515" w:type="dxa"/>
            <w:gridSpan w:val="3"/>
          </w:tcPr>
          <w:p w14:paraId="74578B72" w14:textId="77777777" w:rsidR="00DC57CB" w:rsidRDefault="00000000">
            <w:pPr>
              <w:spacing w:after="20"/>
            </w:pPr>
            <w:r>
              <w:rPr>
                <w:sz w:val="16"/>
              </w:rPr>
              <w:t>The server rejects every violating request with the specified status; no privilege is gained by changing client data.</w:t>
            </w:r>
          </w:p>
        </w:tc>
      </w:tr>
      <w:tr w:rsidR="00DC57CB" w14:paraId="3936E25B" w14:textId="77777777">
        <w:tc>
          <w:tcPr>
            <w:tcW w:w="1474" w:type="dxa"/>
            <w:shd w:val="clear" w:color="auto" w:fill="DEEAF6"/>
          </w:tcPr>
          <w:p w14:paraId="18A88476" w14:textId="77777777" w:rsidR="00DC57CB" w:rsidRDefault="00000000">
            <w:pPr>
              <w:spacing w:after="20"/>
            </w:pPr>
            <w:r>
              <w:rPr>
                <w:b/>
                <w:sz w:val="16"/>
              </w:rPr>
              <w:t>Pass / fail criteria</w:t>
            </w:r>
          </w:p>
        </w:tc>
        <w:tc>
          <w:tcPr>
            <w:tcW w:w="3515" w:type="dxa"/>
            <w:gridSpan w:val="3"/>
          </w:tcPr>
          <w:p w14:paraId="13EE54C6"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67489CA" w14:textId="77777777">
        <w:tc>
          <w:tcPr>
            <w:tcW w:w="1474" w:type="dxa"/>
            <w:shd w:val="clear" w:color="auto" w:fill="DEEAF6"/>
          </w:tcPr>
          <w:p w14:paraId="0996A044" w14:textId="77777777" w:rsidR="00DC57CB" w:rsidRDefault="00000000">
            <w:pPr>
              <w:spacing w:after="20"/>
            </w:pPr>
            <w:r>
              <w:rPr>
                <w:b/>
                <w:sz w:val="16"/>
              </w:rPr>
              <w:t>Dependencies</w:t>
            </w:r>
          </w:p>
        </w:tc>
        <w:tc>
          <w:tcPr>
            <w:tcW w:w="3515" w:type="dxa"/>
            <w:gridSpan w:val="3"/>
          </w:tcPr>
          <w:p w14:paraId="728F170F" w14:textId="77777777" w:rsidR="00DC57CB" w:rsidRDefault="00000000">
            <w:pPr>
              <w:spacing w:after="20"/>
            </w:pPr>
            <w:r>
              <w:rPr>
                <w:sz w:val="16"/>
              </w:rPr>
              <w:t>Deployed build and fixtures only. All tests: build identified by commit SHA; test accounts per s6.4.</w:t>
            </w:r>
          </w:p>
        </w:tc>
      </w:tr>
      <w:tr w:rsidR="00DC57CB" w14:paraId="0A57607F" w14:textId="77777777">
        <w:tc>
          <w:tcPr>
            <w:tcW w:w="1474" w:type="dxa"/>
            <w:shd w:val="clear" w:color="auto" w:fill="DEEAF6"/>
          </w:tcPr>
          <w:p w14:paraId="6FD70796" w14:textId="77777777" w:rsidR="00DC57CB" w:rsidRDefault="00000000">
            <w:pPr>
              <w:spacing w:after="20"/>
            </w:pPr>
            <w:r>
              <w:rPr>
                <w:b/>
                <w:sz w:val="16"/>
              </w:rPr>
              <w:t>Execution status</w:t>
            </w:r>
          </w:p>
        </w:tc>
        <w:tc>
          <w:tcPr>
            <w:tcW w:w="3402" w:type="dxa"/>
          </w:tcPr>
          <w:p w14:paraId="274AF36A" w14:textId="77777777" w:rsidR="00DC57CB" w:rsidRDefault="00000000">
            <w:pPr>
              <w:spacing w:after="20"/>
            </w:pPr>
            <w:r>
              <w:rPr>
                <w:sz w:val="16"/>
              </w:rPr>
              <w:t>Not executed</w:t>
            </w:r>
          </w:p>
        </w:tc>
        <w:tc>
          <w:tcPr>
            <w:tcW w:w="1474" w:type="dxa"/>
            <w:shd w:val="clear" w:color="auto" w:fill="DEEAF6"/>
          </w:tcPr>
          <w:p w14:paraId="0168EEF8" w14:textId="77777777" w:rsidR="00DC57CB" w:rsidRDefault="00000000">
            <w:pPr>
              <w:spacing w:after="20"/>
            </w:pPr>
            <w:r>
              <w:rPr>
                <w:b/>
                <w:sz w:val="16"/>
              </w:rPr>
              <w:t>Evidence</w:t>
            </w:r>
          </w:p>
        </w:tc>
        <w:tc>
          <w:tcPr>
            <w:tcW w:w="3515" w:type="dxa"/>
          </w:tcPr>
          <w:p w14:paraId="31A4622F" w14:textId="77777777" w:rsidR="00DC57CB" w:rsidRDefault="00000000">
            <w:r>
              <w:t>None (not executed). Origin: New in Rev 1.1.</w:t>
            </w:r>
          </w:p>
        </w:tc>
      </w:tr>
    </w:tbl>
    <w:p w14:paraId="551DA8B0"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C18D21A" w14:textId="77777777">
        <w:tc>
          <w:tcPr>
            <w:tcW w:w="3515" w:type="dxa"/>
            <w:gridSpan w:val="4"/>
            <w:shd w:val="clear" w:color="auto" w:fill="1F3864"/>
          </w:tcPr>
          <w:p w14:paraId="6DDD4123" w14:textId="77777777" w:rsidR="00DC57CB" w:rsidRDefault="00000000">
            <w:pPr>
              <w:spacing w:after="20"/>
            </w:pPr>
            <w:r>
              <w:rPr>
                <w:b/>
                <w:color w:val="FFFFFF"/>
                <w:sz w:val="18"/>
              </w:rPr>
              <w:t>TC-AN-13  -  Central error handling hides internals</w:t>
            </w:r>
          </w:p>
        </w:tc>
      </w:tr>
      <w:tr w:rsidR="00DC57CB" w14:paraId="251D14A1" w14:textId="77777777">
        <w:tc>
          <w:tcPr>
            <w:tcW w:w="1474" w:type="dxa"/>
            <w:shd w:val="clear" w:color="auto" w:fill="DEEAF6"/>
          </w:tcPr>
          <w:p w14:paraId="3F4108FC" w14:textId="77777777" w:rsidR="00DC57CB" w:rsidRDefault="00000000">
            <w:pPr>
              <w:spacing w:after="20"/>
            </w:pPr>
            <w:r>
              <w:rPr>
                <w:b/>
                <w:sz w:val="16"/>
              </w:rPr>
              <w:t>Requirements</w:t>
            </w:r>
          </w:p>
        </w:tc>
        <w:tc>
          <w:tcPr>
            <w:tcW w:w="3515" w:type="dxa"/>
            <w:gridSpan w:val="3"/>
          </w:tcPr>
          <w:p w14:paraId="3D0287B6" w14:textId="77777777" w:rsidR="00DC57CB" w:rsidRDefault="00000000">
            <w:pPr>
              <w:spacing w:after="20"/>
            </w:pPr>
            <w:r>
              <w:rPr>
                <w:sz w:val="16"/>
              </w:rPr>
              <w:t>NFR-QUAL-03</w:t>
            </w:r>
          </w:p>
        </w:tc>
      </w:tr>
      <w:tr w:rsidR="00DC57CB" w14:paraId="456A8371" w14:textId="77777777">
        <w:tc>
          <w:tcPr>
            <w:tcW w:w="1474" w:type="dxa"/>
            <w:shd w:val="clear" w:color="auto" w:fill="DEEAF6"/>
          </w:tcPr>
          <w:p w14:paraId="67AD3136" w14:textId="77777777" w:rsidR="00DC57CB" w:rsidRDefault="00000000">
            <w:pPr>
              <w:spacing w:after="20"/>
            </w:pPr>
            <w:r>
              <w:rPr>
                <w:b/>
                <w:sz w:val="16"/>
              </w:rPr>
              <w:t>Use case</w:t>
            </w:r>
          </w:p>
        </w:tc>
        <w:tc>
          <w:tcPr>
            <w:tcW w:w="3402" w:type="dxa"/>
          </w:tcPr>
          <w:p w14:paraId="7A45E4D1" w14:textId="77777777" w:rsidR="00DC57CB" w:rsidRDefault="00000000">
            <w:pPr>
              <w:spacing w:after="20"/>
            </w:pPr>
            <w:r>
              <w:rPr>
                <w:sz w:val="16"/>
              </w:rPr>
              <w:t>-</w:t>
            </w:r>
          </w:p>
        </w:tc>
        <w:tc>
          <w:tcPr>
            <w:tcW w:w="1474" w:type="dxa"/>
            <w:shd w:val="clear" w:color="auto" w:fill="DEEAF6"/>
          </w:tcPr>
          <w:p w14:paraId="66681DF5" w14:textId="77777777" w:rsidR="00DC57CB" w:rsidRDefault="00000000">
            <w:pPr>
              <w:spacing w:after="20"/>
            </w:pPr>
            <w:r>
              <w:rPr>
                <w:b/>
                <w:sz w:val="16"/>
              </w:rPr>
              <w:t>SAD reference</w:t>
            </w:r>
          </w:p>
        </w:tc>
        <w:tc>
          <w:tcPr>
            <w:tcW w:w="3515" w:type="dxa"/>
          </w:tcPr>
          <w:p w14:paraId="43523FE8" w14:textId="77777777" w:rsidR="00DC57CB" w:rsidRDefault="00000000">
            <w:pPr>
              <w:spacing w:after="20"/>
            </w:pPr>
            <w:r>
              <w:rPr>
                <w:sz w:val="16"/>
              </w:rPr>
              <w:t>Components: API Layer | API: n/a</w:t>
            </w:r>
          </w:p>
        </w:tc>
      </w:tr>
      <w:tr w:rsidR="00DC57CB" w14:paraId="3E3C5CCE" w14:textId="77777777">
        <w:tc>
          <w:tcPr>
            <w:tcW w:w="1474" w:type="dxa"/>
            <w:shd w:val="clear" w:color="auto" w:fill="DEEAF6"/>
          </w:tcPr>
          <w:p w14:paraId="22416FED" w14:textId="77777777" w:rsidR="00DC57CB" w:rsidRDefault="00000000">
            <w:pPr>
              <w:spacing w:after="20"/>
            </w:pPr>
            <w:r>
              <w:rPr>
                <w:b/>
                <w:sz w:val="16"/>
              </w:rPr>
              <w:t>Test level</w:t>
            </w:r>
          </w:p>
        </w:tc>
        <w:tc>
          <w:tcPr>
            <w:tcW w:w="3402" w:type="dxa"/>
          </w:tcPr>
          <w:p w14:paraId="436FA3D3" w14:textId="77777777" w:rsidR="00DC57CB" w:rsidRDefault="00000000">
            <w:pPr>
              <w:spacing w:after="20"/>
            </w:pPr>
            <w:r>
              <w:rPr>
                <w:sz w:val="16"/>
              </w:rPr>
              <w:t>Security (API)</w:t>
            </w:r>
          </w:p>
        </w:tc>
        <w:tc>
          <w:tcPr>
            <w:tcW w:w="1474" w:type="dxa"/>
            <w:shd w:val="clear" w:color="auto" w:fill="DEEAF6"/>
          </w:tcPr>
          <w:p w14:paraId="2CECAF7E" w14:textId="77777777" w:rsidR="00DC57CB" w:rsidRDefault="00000000">
            <w:pPr>
              <w:spacing w:after="20"/>
            </w:pPr>
            <w:r>
              <w:rPr>
                <w:b/>
                <w:sz w:val="16"/>
              </w:rPr>
              <w:t>Test type</w:t>
            </w:r>
          </w:p>
        </w:tc>
        <w:tc>
          <w:tcPr>
            <w:tcW w:w="3515" w:type="dxa"/>
          </w:tcPr>
          <w:p w14:paraId="0F154673" w14:textId="77777777" w:rsidR="00DC57CB" w:rsidRDefault="00000000">
            <w:pPr>
              <w:spacing w:after="20"/>
            </w:pPr>
            <w:r>
              <w:rPr>
                <w:sz w:val="16"/>
              </w:rPr>
              <w:t>Non-functional - Robustness</w:t>
            </w:r>
          </w:p>
        </w:tc>
      </w:tr>
      <w:tr w:rsidR="00DC57CB" w14:paraId="008274BF" w14:textId="77777777">
        <w:tc>
          <w:tcPr>
            <w:tcW w:w="1474" w:type="dxa"/>
            <w:shd w:val="clear" w:color="auto" w:fill="DEEAF6"/>
          </w:tcPr>
          <w:p w14:paraId="2CC11910" w14:textId="77777777" w:rsidR="00DC57CB" w:rsidRDefault="00000000">
            <w:pPr>
              <w:spacing w:after="20"/>
            </w:pPr>
            <w:r>
              <w:rPr>
                <w:b/>
                <w:sz w:val="16"/>
              </w:rPr>
              <w:t>Priority</w:t>
            </w:r>
          </w:p>
        </w:tc>
        <w:tc>
          <w:tcPr>
            <w:tcW w:w="3402" w:type="dxa"/>
          </w:tcPr>
          <w:p w14:paraId="06EB4692" w14:textId="77777777" w:rsidR="00DC57CB" w:rsidRDefault="00000000">
            <w:pPr>
              <w:spacing w:after="20"/>
            </w:pPr>
            <w:r>
              <w:rPr>
                <w:sz w:val="16"/>
              </w:rPr>
              <w:t>Medium - Verifies the stated quality or inspection requirement.</w:t>
            </w:r>
          </w:p>
        </w:tc>
        <w:tc>
          <w:tcPr>
            <w:tcW w:w="1474" w:type="dxa"/>
            <w:shd w:val="clear" w:color="auto" w:fill="DEEAF6"/>
          </w:tcPr>
          <w:p w14:paraId="0AFEF4A8" w14:textId="77777777" w:rsidR="00DC57CB" w:rsidRDefault="00000000">
            <w:pPr>
              <w:spacing w:after="20"/>
            </w:pPr>
            <w:r>
              <w:rPr>
                <w:b/>
                <w:sz w:val="16"/>
              </w:rPr>
              <w:t>Assigned to</w:t>
            </w:r>
          </w:p>
        </w:tc>
        <w:tc>
          <w:tcPr>
            <w:tcW w:w="3515" w:type="dxa"/>
          </w:tcPr>
          <w:p w14:paraId="71FC8B8C" w14:textId="77777777" w:rsidR="00DC57CB" w:rsidRDefault="00000000">
            <w:pPr>
              <w:spacing w:after="20"/>
            </w:pPr>
            <w:r>
              <w:t>Jagadeesh (M1)</w:t>
            </w:r>
          </w:p>
        </w:tc>
      </w:tr>
      <w:tr w:rsidR="00DC57CB" w14:paraId="3988159D" w14:textId="77777777">
        <w:tc>
          <w:tcPr>
            <w:tcW w:w="1474" w:type="dxa"/>
            <w:shd w:val="clear" w:color="auto" w:fill="DEEAF6"/>
          </w:tcPr>
          <w:p w14:paraId="27C572AB" w14:textId="77777777" w:rsidR="00DC57CB" w:rsidRDefault="00000000">
            <w:pPr>
              <w:spacing w:after="20"/>
            </w:pPr>
            <w:r>
              <w:rPr>
                <w:b/>
                <w:sz w:val="16"/>
              </w:rPr>
              <w:t>Required role</w:t>
            </w:r>
          </w:p>
        </w:tc>
        <w:tc>
          <w:tcPr>
            <w:tcW w:w="3402" w:type="dxa"/>
          </w:tcPr>
          <w:p w14:paraId="5CCCD533" w14:textId="77777777" w:rsidR="00DC57CB" w:rsidRDefault="00000000">
            <w:pPr>
              <w:spacing w:after="20"/>
            </w:pPr>
            <w:r>
              <w:rPr>
                <w:sz w:val="16"/>
              </w:rPr>
              <w:t>Any</w:t>
            </w:r>
          </w:p>
        </w:tc>
        <w:tc>
          <w:tcPr>
            <w:tcW w:w="1474" w:type="dxa"/>
            <w:shd w:val="clear" w:color="auto" w:fill="DEEAF6"/>
          </w:tcPr>
          <w:p w14:paraId="391BEB05" w14:textId="77777777" w:rsidR="00DC57CB" w:rsidRDefault="00000000">
            <w:pPr>
              <w:spacing w:after="20"/>
            </w:pPr>
            <w:r>
              <w:rPr>
                <w:b/>
                <w:sz w:val="16"/>
              </w:rPr>
              <w:t>Readiness</w:t>
            </w:r>
          </w:p>
        </w:tc>
        <w:tc>
          <w:tcPr>
            <w:tcW w:w="3515" w:type="dxa"/>
          </w:tcPr>
          <w:p w14:paraId="7F13E6BE" w14:textId="77777777" w:rsidR="00DC57CB" w:rsidRDefault="00000000">
            <w:pPr>
              <w:spacing w:after="20"/>
            </w:pPr>
            <w:r>
              <w:rPr>
                <w:sz w:val="16"/>
              </w:rPr>
              <w:t>Environment-dependent (load/tooling/devices/timing)</w:t>
            </w:r>
          </w:p>
        </w:tc>
      </w:tr>
      <w:tr w:rsidR="00DC57CB" w14:paraId="4FCB408E" w14:textId="77777777">
        <w:tc>
          <w:tcPr>
            <w:tcW w:w="1474" w:type="dxa"/>
            <w:shd w:val="clear" w:color="auto" w:fill="DEEAF6"/>
          </w:tcPr>
          <w:p w14:paraId="34B1F4FD" w14:textId="77777777" w:rsidR="00DC57CB" w:rsidRDefault="00000000">
            <w:pPr>
              <w:spacing w:after="20"/>
            </w:pPr>
            <w:r>
              <w:rPr>
                <w:b/>
                <w:sz w:val="16"/>
              </w:rPr>
              <w:t>Preconditions</w:t>
            </w:r>
          </w:p>
        </w:tc>
        <w:tc>
          <w:tcPr>
            <w:tcW w:w="3515" w:type="dxa"/>
            <w:gridSpan w:val="3"/>
          </w:tcPr>
          <w:p w14:paraId="2A10564B" w14:textId="77777777" w:rsidR="00DC57CB" w:rsidRDefault="00000000">
            <w:pPr>
              <w:spacing w:after="20"/>
            </w:pPr>
            <w:r>
              <w:rPr>
                <w:sz w:val="16"/>
              </w:rPr>
              <w:t>Fault injection possible in the test environment (stop MongoDB; send malformed JSON; oversized body).</w:t>
            </w:r>
          </w:p>
        </w:tc>
      </w:tr>
      <w:tr w:rsidR="00DC57CB" w14:paraId="61133D78" w14:textId="77777777">
        <w:tc>
          <w:tcPr>
            <w:tcW w:w="1474" w:type="dxa"/>
            <w:shd w:val="clear" w:color="auto" w:fill="DEEAF6"/>
          </w:tcPr>
          <w:p w14:paraId="43786219" w14:textId="77777777" w:rsidR="00DC57CB" w:rsidRDefault="00000000">
            <w:pPr>
              <w:spacing w:after="20"/>
            </w:pPr>
            <w:r>
              <w:rPr>
                <w:b/>
                <w:sz w:val="16"/>
              </w:rPr>
              <w:t>Test data</w:t>
            </w:r>
          </w:p>
        </w:tc>
        <w:tc>
          <w:tcPr>
            <w:tcW w:w="3515" w:type="dxa"/>
            <w:gridSpan w:val="3"/>
          </w:tcPr>
          <w:p w14:paraId="7C58431A" w14:textId="77777777" w:rsidR="00DC57CB" w:rsidRDefault="00000000">
            <w:pPr>
              <w:spacing w:after="20"/>
            </w:pPr>
            <w:r>
              <w:rPr>
                <w:sz w:val="16"/>
              </w:rPr>
              <w:t>As stated in the preconditions and steps; fixtures per s6.4.</w:t>
            </w:r>
          </w:p>
        </w:tc>
      </w:tr>
      <w:tr w:rsidR="00DC57CB" w14:paraId="65327143" w14:textId="77777777">
        <w:tc>
          <w:tcPr>
            <w:tcW w:w="1474" w:type="dxa"/>
            <w:shd w:val="clear" w:color="auto" w:fill="DEEAF6"/>
          </w:tcPr>
          <w:p w14:paraId="3A2A1CB4" w14:textId="77777777" w:rsidR="00DC57CB" w:rsidRDefault="00000000">
            <w:pPr>
              <w:spacing w:after="20"/>
            </w:pPr>
            <w:r>
              <w:rPr>
                <w:b/>
                <w:sz w:val="16"/>
              </w:rPr>
              <w:t>Steps</w:t>
            </w:r>
          </w:p>
        </w:tc>
        <w:tc>
          <w:tcPr>
            <w:tcW w:w="3515" w:type="dxa"/>
            <w:gridSpan w:val="3"/>
          </w:tcPr>
          <w:p w14:paraId="7C9C05BF" w14:textId="77777777" w:rsidR="00DC57CB" w:rsidRDefault="00000000">
            <w:pPr>
              <w:spacing w:after="20"/>
            </w:pPr>
            <w:r>
              <w:rPr>
                <w:sz w:val="16"/>
              </w:rPr>
              <w:t>1. Send malformed JSON to a login and a material endpoint.</w:t>
            </w:r>
          </w:p>
          <w:p w14:paraId="089560DC" w14:textId="77777777" w:rsidR="00DC57CB" w:rsidRDefault="00000000">
            <w:pPr>
              <w:spacing w:after="20"/>
            </w:pPr>
            <w:r>
              <w:rPr>
                <w:sz w:val="16"/>
              </w:rPr>
              <w:t>2. Send a body larger than the configured limit.</w:t>
            </w:r>
          </w:p>
          <w:p w14:paraId="65B17DC2" w14:textId="77777777" w:rsidR="00DC57CB" w:rsidRDefault="00000000">
            <w:pPr>
              <w:spacing w:after="20"/>
            </w:pPr>
            <w:r>
              <w:rPr>
                <w:sz w:val="16"/>
              </w:rPr>
              <w:t>3. Stop MongoDB and call a read endpoint; restart MongoDB.</w:t>
            </w:r>
          </w:p>
        </w:tc>
      </w:tr>
      <w:tr w:rsidR="00DC57CB" w14:paraId="0EC409D1" w14:textId="77777777">
        <w:tc>
          <w:tcPr>
            <w:tcW w:w="1474" w:type="dxa"/>
            <w:shd w:val="clear" w:color="auto" w:fill="DEEAF6"/>
          </w:tcPr>
          <w:p w14:paraId="5B3005DC" w14:textId="77777777" w:rsidR="00DC57CB" w:rsidRDefault="00000000">
            <w:pPr>
              <w:spacing w:after="20"/>
            </w:pPr>
            <w:r>
              <w:rPr>
                <w:b/>
                <w:sz w:val="16"/>
              </w:rPr>
              <w:t>Expected result</w:t>
            </w:r>
          </w:p>
        </w:tc>
        <w:tc>
          <w:tcPr>
            <w:tcW w:w="3515" w:type="dxa"/>
            <w:gridSpan w:val="3"/>
          </w:tcPr>
          <w:p w14:paraId="5C5D9FB0" w14:textId="77777777" w:rsidR="00DC57CB" w:rsidRDefault="00000000">
            <w:pPr>
              <w:spacing w:after="20"/>
            </w:pPr>
            <w:r>
              <w:rPr>
                <w:sz w:val="16"/>
              </w:rPr>
              <w:t>Client errors: HTTP 400/413 with {error:{code,message}}. Server fault: HTTP 500 INTERNAL_ERROR with a generic message; no stack trace, file path or query text; detail only in the server log; service resumes after MongoDB restarts.</w:t>
            </w:r>
          </w:p>
        </w:tc>
      </w:tr>
      <w:tr w:rsidR="00DC57CB" w14:paraId="276026C5" w14:textId="77777777">
        <w:tc>
          <w:tcPr>
            <w:tcW w:w="1474" w:type="dxa"/>
            <w:shd w:val="clear" w:color="auto" w:fill="DEEAF6"/>
          </w:tcPr>
          <w:p w14:paraId="11B95977" w14:textId="77777777" w:rsidR="00DC57CB" w:rsidRDefault="00000000">
            <w:pPr>
              <w:spacing w:after="20"/>
            </w:pPr>
            <w:r>
              <w:rPr>
                <w:b/>
                <w:sz w:val="16"/>
              </w:rPr>
              <w:t>Pass / fail criteria</w:t>
            </w:r>
          </w:p>
        </w:tc>
        <w:tc>
          <w:tcPr>
            <w:tcW w:w="3515" w:type="dxa"/>
            <w:gridSpan w:val="3"/>
          </w:tcPr>
          <w:p w14:paraId="0EA9E919"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69D6028D" w14:textId="77777777">
        <w:tc>
          <w:tcPr>
            <w:tcW w:w="1474" w:type="dxa"/>
            <w:shd w:val="clear" w:color="auto" w:fill="DEEAF6"/>
          </w:tcPr>
          <w:p w14:paraId="2EBC205F" w14:textId="77777777" w:rsidR="00DC57CB" w:rsidRDefault="00000000">
            <w:pPr>
              <w:spacing w:after="20"/>
            </w:pPr>
            <w:r>
              <w:rPr>
                <w:b/>
                <w:sz w:val="16"/>
              </w:rPr>
              <w:t>Dependencies</w:t>
            </w:r>
          </w:p>
        </w:tc>
        <w:tc>
          <w:tcPr>
            <w:tcW w:w="3515" w:type="dxa"/>
            <w:gridSpan w:val="3"/>
          </w:tcPr>
          <w:p w14:paraId="023296F6" w14:textId="77777777" w:rsidR="00DC57CB" w:rsidRDefault="00000000">
            <w:pPr>
              <w:spacing w:after="20"/>
            </w:pPr>
            <w:r>
              <w:rPr>
                <w:sz w:val="16"/>
              </w:rPr>
              <w:t xml:space="preserve">Tooling/environment per s6 (JMeter, load generator, devices, backup or TLS host as applicable). All tests: build identified by </w:t>
            </w:r>
            <w:r>
              <w:rPr>
                <w:sz w:val="16"/>
              </w:rPr>
              <w:lastRenderedPageBreak/>
              <w:t>commit SHA; test accounts per s6.4.</w:t>
            </w:r>
          </w:p>
        </w:tc>
      </w:tr>
      <w:tr w:rsidR="00DC57CB" w14:paraId="0D3FA492" w14:textId="77777777">
        <w:tc>
          <w:tcPr>
            <w:tcW w:w="1474" w:type="dxa"/>
            <w:shd w:val="clear" w:color="auto" w:fill="DEEAF6"/>
          </w:tcPr>
          <w:p w14:paraId="522CDB5A" w14:textId="77777777" w:rsidR="00DC57CB" w:rsidRDefault="00000000">
            <w:pPr>
              <w:spacing w:after="20"/>
            </w:pPr>
            <w:r>
              <w:rPr>
                <w:b/>
                <w:sz w:val="16"/>
              </w:rPr>
              <w:lastRenderedPageBreak/>
              <w:t>Execution status</w:t>
            </w:r>
          </w:p>
        </w:tc>
        <w:tc>
          <w:tcPr>
            <w:tcW w:w="3402" w:type="dxa"/>
          </w:tcPr>
          <w:p w14:paraId="1DE7ED67" w14:textId="77777777" w:rsidR="00DC57CB" w:rsidRDefault="00000000">
            <w:pPr>
              <w:spacing w:after="20"/>
            </w:pPr>
            <w:r>
              <w:rPr>
                <w:sz w:val="16"/>
              </w:rPr>
              <w:t>Not executed</w:t>
            </w:r>
          </w:p>
        </w:tc>
        <w:tc>
          <w:tcPr>
            <w:tcW w:w="1474" w:type="dxa"/>
            <w:shd w:val="clear" w:color="auto" w:fill="DEEAF6"/>
          </w:tcPr>
          <w:p w14:paraId="658B5CDC" w14:textId="77777777" w:rsidR="00DC57CB" w:rsidRDefault="00000000">
            <w:pPr>
              <w:spacing w:after="20"/>
            </w:pPr>
            <w:r>
              <w:rPr>
                <w:b/>
                <w:sz w:val="16"/>
              </w:rPr>
              <w:t>Evidence</w:t>
            </w:r>
          </w:p>
        </w:tc>
        <w:tc>
          <w:tcPr>
            <w:tcW w:w="3515" w:type="dxa"/>
          </w:tcPr>
          <w:p w14:paraId="2E7658F6" w14:textId="77777777" w:rsidR="00DC57CB" w:rsidRDefault="00000000">
            <w:r>
              <w:t>None (not executed). Origin: New in Rev 1.1.</w:t>
            </w:r>
          </w:p>
        </w:tc>
      </w:tr>
    </w:tbl>
    <w:p w14:paraId="5D99284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9A792D7" w14:textId="77777777">
        <w:tc>
          <w:tcPr>
            <w:tcW w:w="3515" w:type="dxa"/>
            <w:gridSpan w:val="4"/>
            <w:shd w:val="clear" w:color="auto" w:fill="1F3864"/>
          </w:tcPr>
          <w:p w14:paraId="57AB8203" w14:textId="77777777" w:rsidR="00DC57CB" w:rsidRDefault="00000000">
            <w:pPr>
              <w:spacing w:after="20"/>
            </w:pPr>
            <w:r>
              <w:rPr>
                <w:b/>
                <w:color w:val="FFFFFF"/>
                <w:sz w:val="18"/>
              </w:rPr>
              <w:t>TC-AN-14  -  Domain requirement: English user messages</w:t>
            </w:r>
          </w:p>
        </w:tc>
      </w:tr>
      <w:tr w:rsidR="00DC57CB" w14:paraId="326C9E7D" w14:textId="77777777">
        <w:tc>
          <w:tcPr>
            <w:tcW w:w="1474" w:type="dxa"/>
            <w:shd w:val="clear" w:color="auto" w:fill="DEEAF6"/>
          </w:tcPr>
          <w:p w14:paraId="5CB93592" w14:textId="77777777" w:rsidR="00DC57CB" w:rsidRDefault="00000000">
            <w:pPr>
              <w:spacing w:after="20"/>
            </w:pPr>
            <w:r>
              <w:rPr>
                <w:b/>
                <w:sz w:val="16"/>
              </w:rPr>
              <w:t>Requirements</w:t>
            </w:r>
          </w:p>
        </w:tc>
        <w:tc>
          <w:tcPr>
            <w:tcW w:w="3515" w:type="dxa"/>
            <w:gridSpan w:val="3"/>
          </w:tcPr>
          <w:p w14:paraId="4848F85B" w14:textId="77777777" w:rsidR="00DC57CB" w:rsidRDefault="00000000">
            <w:pPr>
              <w:spacing w:after="20"/>
            </w:pPr>
            <w:r>
              <w:rPr>
                <w:sz w:val="16"/>
              </w:rPr>
              <w:t>DOM-NOID</w:t>
            </w:r>
          </w:p>
        </w:tc>
      </w:tr>
      <w:tr w:rsidR="00DC57CB" w14:paraId="16B029F6" w14:textId="77777777">
        <w:tc>
          <w:tcPr>
            <w:tcW w:w="1474" w:type="dxa"/>
            <w:shd w:val="clear" w:color="auto" w:fill="DEEAF6"/>
          </w:tcPr>
          <w:p w14:paraId="0C08FCAD" w14:textId="77777777" w:rsidR="00DC57CB" w:rsidRDefault="00000000">
            <w:pPr>
              <w:spacing w:after="20"/>
            </w:pPr>
            <w:r>
              <w:rPr>
                <w:b/>
                <w:sz w:val="16"/>
              </w:rPr>
              <w:t>Use case</w:t>
            </w:r>
          </w:p>
        </w:tc>
        <w:tc>
          <w:tcPr>
            <w:tcW w:w="3402" w:type="dxa"/>
          </w:tcPr>
          <w:p w14:paraId="4FD23577" w14:textId="77777777" w:rsidR="00DC57CB" w:rsidRDefault="00000000">
            <w:pPr>
              <w:spacing w:after="20"/>
            </w:pPr>
            <w:r>
              <w:rPr>
                <w:sz w:val="16"/>
              </w:rPr>
              <w:t>-</w:t>
            </w:r>
          </w:p>
        </w:tc>
        <w:tc>
          <w:tcPr>
            <w:tcW w:w="1474" w:type="dxa"/>
            <w:shd w:val="clear" w:color="auto" w:fill="DEEAF6"/>
          </w:tcPr>
          <w:p w14:paraId="4E59EE0C" w14:textId="77777777" w:rsidR="00DC57CB" w:rsidRDefault="00000000">
            <w:pPr>
              <w:spacing w:after="20"/>
            </w:pPr>
            <w:r>
              <w:rPr>
                <w:b/>
                <w:sz w:val="16"/>
              </w:rPr>
              <w:t>SAD reference</w:t>
            </w:r>
          </w:p>
        </w:tc>
        <w:tc>
          <w:tcPr>
            <w:tcW w:w="3515" w:type="dxa"/>
          </w:tcPr>
          <w:p w14:paraId="6B0E17B3" w14:textId="77777777" w:rsidR="00DC57CB" w:rsidRDefault="00000000">
            <w:pPr>
              <w:spacing w:after="20"/>
            </w:pPr>
            <w:r>
              <w:rPr>
                <w:sz w:val="16"/>
              </w:rPr>
              <w:t>Components: Web Client; API Layer (messages) | API: n/a</w:t>
            </w:r>
          </w:p>
        </w:tc>
      </w:tr>
      <w:tr w:rsidR="00DC57CB" w14:paraId="728DB2A0" w14:textId="77777777">
        <w:tc>
          <w:tcPr>
            <w:tcW w:w="1474" w:type="dxa"/>
            <w:shd w:val="clear" w:color="auto" w:fill="DEEAF6"/>
          </w:tcPr>
          <w:p w14:paraId="7F4686A0" w14:textId="77777777" w:rsidR="00DC57CB" w:rsidRDefault="00000000">
            <w:pPr>
              <w:spacing w:after="20"/>
            </w:pPr>
            <w:r>
              <w:rPr>
                <w:b/>
                <w:sz w:val="16"/>
              </w:rPr>
              <w:t>Test level</w:t>
            </w:r>
          </w:p>
        </w:tc>
        <w:tc>
          <w:tcPr>
            <w:tcW w:w="3402" w:type="dxa"/>
          </w:tcPr>
          <w:p w14:paraId="4FA7942C" w14:textId="77777777" w:rsidR="00DC57CB" w:rsidRDefault="00000000">
            <w:pPr>
              <w:spacing w:after="20"/>
            </w:pPr>
            <w:r>
              <w:rPr>
                <w:sz w:val="16"/>
              </w:rPr>
              <w:t>Review / inspection</w:t>
            </w:r>
          </w:p>
        </w:tc>
        <w:tc>
          <w:tcPr>
            <w:tcW w:w="1474" w:type="dxa"/>
            <w:shd w:val="clear" w:color="auto" w:fill="DEEAF6"/>
          </w:tcPr>
          <w:p w14:paraId="6AEC3320" w14:textId="77777777" w:rsidR="00DC57CB" w:rsidRDefault="00000000">
            <w:pPr>
              <w:spacing w:after="20"/>
            </w:pPr>
            <w:r>
              <w:rPr>
                <w:b/>
                <w:sz w:val="16"/>
              </w:rPr>
              <w:t>Test type</w:t>
            </w:r>
          </w:p>
        </w:tc>
        <w:tc>
          <w:tcPr>
            <w:tcW w:w="3515" w:type="dxa"/>
          </w:tcPr>
          <w:p w14:paraId="027235FC" w14:textId="77777777" w:rsidR="00DC57CB" w:rsidRDefault="00000000">
            <w:pPr>
              <w:spacing w:after="20"/>
            </w:pPr>
            <w:r>
              <w:rPr>
                <w:sz w:val="16"/>
              </w:rPr>
              <w:t>Non-functional - Inspection</w:t>
            </w:r>
          </w:p>
        </w:tc>
      </w:tr>
      <w:tr w:rsidR="00DC57CB" w14:paraId="32D567C0" w14:textId="77777777">
        <w:tc>
          <w:tcPr>
            <w:tcW w:w="1474" w:type="dxa"/>
            <w:shd w:val="clear" w:color="auto" w:fill="DEEAF6"/>
          </w:tcPr>
          <w:p w14:paraId="410A992A" w14:textId="77777777" w:rsidR="00DC57CB" w:rsidRDefault="00000000">
            <w:pPr>
              <w:spacing w:after="20"/>
            </w:pPr>
            <w:r>
              <w:rPr>
                <w:b/>
                <w:sz w:val="16"/>
              </w:rPr>
              <w:t>Priority</w:t>
            </w:r>
          </w:p>
        </w:tc>
        <w:tc>
          <w:tcPr>
            <w:tcW w:w="3402" w:type="dxa"/>
          </w:tcPr>
          <w:p w14:paraId="4EA2C689" w14:textId="77777777" w:rsidR="00DC57CB" w:rsidRDefault="00000000">
            <w:pPr>
              <w:spacing w:after="20"/>
            </w:pPr>
            <w:r>
              <w:rPr>
                <w:sz w:val="16"/>
              </w:rPr>
              <w:t>Low - Verifies the stated quality or inspection requirement.</w:t>
            </w:r>
          </w:p>
        </w:tc>
        <w:tc>
          <w:tcPr>
            <w:tcW w:w="1474" w:type="dxa"/>
            <w:shd w:val="clear" w:color="auto" w:fill="DEEAF6"/>
          </w:tcPr>
          <w:p w14:paraId="55A74D49" w14:textId="77777777" w:rsidR="00DC57CB" w:rsidRDefault="00000000">
            <w:pPr>
              <w:spacing w:after="20"/>
            </w:pPr>
            <w:r>
              <w:rPr>
                <w:b/>
                <w:sz w:val="16"/>
              </w:rPr>
              <w:t>Assigned to</w:t>
            </w:r>
          </w:p>
        </w:tc>
        <w:tc>
          <w:tcPr>
            <w:tcW w:w="3515" w:type="dxa"/>
          </w:tcPr>
          <w:p w14:paraId="0E4CC95B" w14:textId="77777777" w:rsidR="00DC57CB" w:rsidRDefault="00000000">
            <w:pPr>
              <w:spacing w:after="20"/>
            </w:pPr>
            <w:r>
              <w:t>Pushkar (M3)</w:t>
            </w:r>
          </w:p>
        </w:tc>
      </w:tr>
      <w:tr w:rsidR="00DC57CB" w14:paraId="3557C888" w14:textId="77777777">
        <w:tc>
          <w:tcPr>
            <w:tcW w:w="1474" w:type="dxa"/>
            <w:shd w:val="clear" w:color="auto" w:fill="DEEAF6"/>
          </w:tcPr>
          <w:p w14:paraId="3FF9F35D" w14:textId="77777777" w:rsidR="00DC57CB" w:rsidRDefault="00000000">
            <w:pPr>
              <w:spacing w:after="20"/>
            </w:pPr>
            <w:r>
              <w:rPr>
                <w:b/>
                <w:sz w:val="16"/>
              </w:rPr>
              <w:t>Required role</w:t>
            </w:r>
          </w:p>
        </w:tc>
        <w:tc>
          <w:tcPr>
            <w:tcW w:w="3402" w:type="dxa"/>
          </w:tcPr>
          <w:p w14:paraId="72F9FC9E" w14:textId="77777777" w:rsidR="00DC57CB" w:rsidRDefault="00000000">
            <w:pPr>
              <w:spacing w:after="20"/>
            </w:pPr>
            <w:r>
              <w:rPr>
                <w:sz w:val="16"/>
              </w:rPr>
              <w:t>All roles</w:t>
            </w:r>
          </w:p>
        </w:tc>
        <w:tc>
          <w:tcPr>
            <w:tcW w:w="1474" w:type="dxa"/>
            <w:shd w:val="clear" w:color="auto" w:fill="DEEAF6"/>
          </w:tcPr>
          <w:p w14:paraId="7B5D1E53" w14:textId="77777777" w:rsidR="00DC57CB" w:rsidRDefault="00000000">
            <w:pPr>
              <w:spacing w:after="20"/>
            </w:pPr>
            <w:r>
              <w:rPr>
                <w:b/>
                <w:sz w:val="16"/>
              </w:rPr>
              <w:t>Readiness</w:t>
            </w:r>
          </w:p>
        </w:tc>
        <w:tc>
          <w:tcPr>
            <w:tcW w:w="3515" w:type="dxa"/>
          </w:tcPr>
          <w:p w14:paraId="3E6149C4" w14:textId="77777777" w:rsidR="00DC57CB" w:rsidRDefault="00000000">
            <w:pPr>
              <w:spacing w:after="20"/>
            </w:pPr>
            <w:r>
              <w:rPr>
                <w:sz w:val="16"/>
              </w:rPr>
              <w:t>Manual / inspection</w:t>
            </w:r>
          </w:p>
        </w:tc>
      </w:tr>
      <w:tr w:rsidR="00DC57CB" w14:paraId="62296633" w14:textId="77777777">
        <w:tc>
          <w:tcPr>
            <w:tcW w:w="1474" w:type="dxa"/>
            <w:shd w:val="clear" w:color="auto" w:fill="DEEAF6"/>
          </w:tcPr>
          <w:p w14:paraId="03B4EB91" w14:textId="77777777" w:rsidR="00DC57CB" w:rsidRDefault="00000000">
            <w:pPr>
              <w:spacing w:after="20"/>
            </w:pPr>
            <w:r>
              <w:rPr>
                <w:b/>
                <w:sz w:val="16"/>
              </w:rPr>
              <w:t>Preconditions</w:t>
            </w:r>
          </w:p>
        </w:tc>
        <w:tc>
          <w:tcPr>
            <w:tcW w:w="3515" w:type="dxa"/>
            <w:gridSpan w:val="3"/>
          </w:tcPr>
          <w:p w14:paraId="4EBDCB34" w14:textId="77777777" w:rsidR="00DC57CB" w:rsidRDefault="00000000">
            <w:pPr>
              <w:spacing w:after="20"/>
            </w:pPr>
            <w:r>
              <w:rPr>
                <w:sz w:val="16"/>
              </w:rPr>
              <w:t>All screens reachable.</w:t>
            </w:r>
          </w:p>
        </w:tc>
      </w:tr>
      <w:tr w:rsidR="00DC57CB" w14:paraId="7ADD9CF1" w14:textId="77777777">
        <w:tc>
          <w:tcPr>
            <w:tcW w:w="1474" w:type="dxa"/>
            <w:shd w:val="clear" w:color="auto" w:fill="DEEAF6"/>
          </w:tcPr>
          <w:p w14:paraId="6942AA56" w14:textId="77777777" w:rsidR="00DC57CB" w:rsidRDefault="00000000">
            <w:pPr>
              <w:spacing w:after="20"/>
            </w:pPr>
            <w:r>
              <w:rPr>
                <w:b/>
                <w:sz w:val="16"/>
              </w:rPr>
              <w:t>Test data</w:t>
            </w:r>
          </w:p>
        </w:tc>
        <w:tc>
          <w:tcPr>
            <w:tcW w:w="3515" w:type="dxa"/>
            <w:gridSpan w:val="3"/>
          </w:tcPr>
          <w:p w14:paraId="3D8D9017" w14:textId="77777777" w:rsidR="00DC57CB" w:rsidRDefault="00000000">
            <w:pPr>
              <w:spacing w:after="20"/>
            </w:pPr>
            <w:r>
              <w:rPr>
                <w:sz w:val="16"/>
              </w:rPr>
              <w:t>As stated in the preconditions and steps; fixtures per s6.4.</w:t>
            </w:r>
          </w:p>
        </w:tc>
      </w:tr>
      <w:tr w:rsidR="00DC57CB" w14:paraId="2AA15B36" w14:textId="77777777">
        <w:tc>
          <w:tcPr>
            <w:tcW w:w="1474" w:type="dxa"/>
            <w:shd w:val="clear" w:color="auto" w:fill="DEEAF6"/>
          </w:tcPr>
          <w:p w14:paraId="22DABA8B" w14:textId="77777777" w:rsidR="00DC57CB" w:rsidRDefault="00000000">
            <w:pPr>
              <w:spacing w:after="20"/>
            </w:pPr>
            <w:r>
              <w:rPr>
                <w:b/>
                <w:sz w:val="16"/>
              </w:rPr>
              <w:t>Steps</w:t>
            </w:r>
          </w:p>
        </w:tc>
        <w:tc>
          <w:tcPr>
            <w:tcW w:w="3515" w:type="dxa"/>
            <w:gridSpan w:val="3"/>
          </w:tcPr>
          <w:p w14:paraId="3C333D0A" w14:textId="77777777" w:rsidR="00DC57CB" w:rsidRDefault="00000000">
            <w:pPr>
              <w:spacing w:after="20"/>
            </w:pPr>
            <w:r>
              <w:rPr>
                <w:sz w:val="16"/>
              </w:rPr>
              <w:t>1. Walk all screens and trigger each error/confirmation message listed in SAD s4.5.</w:t>
            </w:r>
          </w:p>
          <w:p w14:paraId="14B97A9B" w14:textId="77777777" w:rsidR="00DC57CB" w:rsidRDefault="00000000">
            <w:pPr>
              <w:spacing w:after="20"/>
            </w:pPr>
            <w:r>
              <w:rPr>
                <w:sz w:val="16"/>
              </w:rPr>
              <w:t>2. Check that messages are in English.</w:t>
            </w:r>
          </w:p>
        </w:tc>
      </w:tr>
      <w:tr w:rsidR="00DC57CB" w14:paraId="5AEE2CBD" w14:textId="77777777">
        <w:tc>
          <w:tcPr>
            <w:tcW w:w="1474" w:type="dxa"/>
            <w:shd w:val="clear" w:color="auto" w:fill="DEEAF6"/>
          </w:tcPr>
          <w:p w14:paraId="0B34E45D" w14:textId="77777777" w:rsidR="00DC57CB" w:rsidRDefault="00000000">
            <w:pPr>
              <w:spacing w:after="20"/>
            </w:pPr>
            <w:r>
              <w:rPr>
                <w:b/>
                <w:sz w:val="16"/>
              </w:rPr>
              <w:t>Expected result</w:t>
            </w:r>
          </w:p>
        </w:tc>
        <w:tc>
          <w:tcPr>
            <w:tcW w:w="3515" w:type="dxa"/>
            <w:gridSpan w:val="3"/>
          </w:tcPr>
          <w:p w14:paraId="07296AAD" w14:textId="77777777" w:rsidR="00DC57CB" w:rsidRDefault="00000000">
            <w:pPr>
              <w:spacing w:after="20"/>
            </w:pPr>
            <w:r>
              <w:rPr>
                <w:sz w:val="16"/>
              </w:rPr>
              <w:t>All user-facing messages are in English and match the SAD s4.5 wording.</w:t>
            </w:r>
          </w:p>
        </w:tc>
      </w:tr>
      <w:tr w:rsidR="00DC57CB" w14:paraId="207D4B68" w14:textId="77777777">
        <w:tc>
          <w:tcPr>
            <w:tcW w:w="1474" w:type="dxa"/>
            <w:shd w:val="clear" w:color="auto" w:fill="DEEAF6"/>
          </w:tcPr>
          <w:p w14:paraId="7E3729D8" w14:textId="77777777" w:rsidR="00DC57CB" w:rsidRDefault="00000000">
            <w:pPr>
              <w:spacing w:after="20"/>
            </w:pPr>
            <w:r>
              <w:rPr>
                <w:b/>
                <w:sz w:val="16"/>
              </w:rPr>
              <w:t>Pass / fail criteria</w:t>
            </w:r>
          </w:p>
        </w:tc>
        <w:tc>
          <w:tcPr>
            <w:tcW w:w="3515" w:type="dxa"/>
            <w:gridSpan w:val="3"/>
          </w:tcPr>
          <w:p w14:paraId="254D45D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65B27D2" w14:textId="77777777">
        <w:tc>
          <w:tcPr>
            <w:tcW w:w="1474" w:type="dxa"/>
            <w:shd w:val="clear" w:color="auto" w:fill="DEEAF6"/>
          </w:tcPr>
          <w:p w14:paraId="01C2A9C1" w14:textId="77777777" w:rsidR="00DC57CB" w:rsidRDefault="00000000">
            <w:pPr>
              <w:spacing w:after="20"/>
            </w:pPr>
            <w:r>
              <w:rPr>
                <w:b/>
                <w:sz w:val="16"/>
              </w:rPr>
              <w:t>Dependencies</w:t>
            </w:r>
          </w:p>
        </w:tc>
        <w:tc>
          <w:tcPr>
            <w:tcW w:w="3515" w:type="dxa"/>
            <w:gridSpan w:val="3"/>
          </w:tcPr>
          <w:p w14:paraId="23F703D7" w14:textId="77777777" w:rsidR="00DC57CB" w:rsidRDefault="00000000">
            <w:pPr>
              <w:spacing w:after="20"/>
            </w:pPr>
            <w:r>
              <w:rPr>
                <w:sz w:val="16"/>
              </w:rPr>
              <w:t>Deployed build and fixtures only. All tests: build identified by commit SHA; test accounts per s6.4.</w:t>
            </w:r>
          </w:p>
        </w:tc>
      </w:tr>
      <w:tr w:rsidR="00DC57CB" w14:paraId="40A56807" w14:textId="77777777">
        <w:tc>
          <w:tcPr>
            <w:tcW w:w="1474" w:type="dxa"/>
            <w:shd w:val="clear" w:color="auto" w:fill="DEEAF6"/>
          </w:tcPr>
          <w:p w14:paraId="02139688" w14:textId="77777777" w:rsidR="00DC57CB" w:rsidRDefault="00000000">
            <w:pPr>
              <w:spacing w:after="20"/>
            </w:pPr>
            <w:r>
              <w:rPr>
                <w:b/>
                <w:sz w:val="16"/>
              </w:rPr>
              <w:t>Execution status</w:t>
            </w:r>
          </w:p>
        </w:tc>
        <w:tc>
          <w:tcPr>
            <w:tcW w:w="3402" w:type="dxa"/>
          </w:tcPr>
          <w:p w14:paraId="4482A0D2" w14:textId="77777777" w:rsidR="00DC57CB" w:rsidRDefault="00000000">
            <w:pPr>
              <w:spacing w:after="20"/>
            </w:pPr>
            <w:r>
              <w:rPr>
                <w:sz w:val="16"/>
              </w:rPr>
              <w:t>Not executed</w:t>
            </w:r>
          </w:p>
        </w:tc>
        <w:tc>
          <w:tcPr>
            <w:tcW w:w="1474" w:type="dxa"/>
            <w:shd w:val="clear" w:color="auto" w:fill="DEEAF6"/>
          </w:tcPr>
          <w:p w14:paraId="626061B8" w14:textId="77777777" w:rsidR="00DC57CB" w:rsidRDefault="00000000">
            <w:pPr>
              <w:spacing w:after="20"/>
            </w:pPr>
            <w:r>
              <w:rPr>
                <w:b/>
                <w:sz w:val="16"/>
              </w:rPr>
              <w:t>Evidence</w:t>
            </w:r>
          </w:p>
        </w:tc>
        <w:tc>
          <w:tcPr>
            <w:tcW w:w="3515" w:type="dxa"/>
          </w:tcPr>
          <w:p w14:paraId="2691C0FD" w14:textId="77777777" w:rsidR="00DC57CB" w:rsidRDefault="00000000">
            <w:r>
              <w:t>None (not executed). Origin: New in Rev 1.1.</w:t>
            </w:r>
          </w:p>
        </w:tc>
      </w:tr>
    </w:tbl>
    <w:p w14:paraId="24949E4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B4AE354" w14:textId="77777777">
        <w:tc>
          <w:tcPr>
            <w:tcW w:w="3515" w:type="dxa"/>
            <w:gridSpan w:val="4"/>
            <w:shd w:val="clear" w:color="auto" w:fill="1F3864"/>
          </w:tcPr>
          <w:p w14:paraId="7488B313" w14:textId="77777777" w:rsidR="00DC57CB" w:rsidRDefault="00000000">
            <w:pPr>
              <w:spacing w:after="20"/>
            </w:pPr>
            <w:r>
              <w:rPr>
                <w:b/>
                <w:color w:val="FFFFFF"/>
                <w:sz w:val="18"/>
              </w:rPr>
              <w:t>TC-AN-15  -  UI inventory and role-based navigation</w:t>
            </w:r>
          </w:p>
        </w:tc>
      </w:tr>
      <w:tr w:rsidR="00DC57CB" w14:paraId="625800A0" w14:textId="77777777">
        <w:tc>
          <w:tcPr>
            <w:tcW w:w="1474" w:type="dxa"/>
            <w:shd w:val="clear" w:color="auto" w:fill="DEEAF6"/>
          </w:tcPr>
          <w:p w14:paraId="42FFD812" w14:textId="77777777" w:rsidR="00DC57CB" w:rsidRDefault="00000000">
            <w:pPr>
              <w:spacing w:after="20"/>
            </w:pPr>
            <w:r>
              <w:rPr>
                <w:b/>
                <w:sz w:val="16"/>
              </w:rPr>
              <w:t>Requirements</w:t>
            </w:r>
          </w:p>
        </w:tc>
        <w:tc>
          <w:tcPr>
            <w:tcW w:w="3515" w:type="dxa"/>
            <w:gridSpan w:val="3"/>
          </w:tcPr>
          <w:p w14:paraId="6C10FA1C" w14:textId="77777777" w:rsidR="00DC57CB" w:rsidRDefault="00000000">
            <w:pPr>
              <w:spacing w:after="20"/>
            </w:pPr>
            <w:r>
              <w:rPr>
                <w:sz w:val="16"/>
              </w:rPr>
              <w:t>UI-01..18</w:t>
            </w:r>
          </w:p>
        </w:tc>
      </w:tr>
      <w:tr w:rsidR="00DC57CB" w14:paraId="47F647ED" w14:textId="77777777">
        <w:tc>
          <w:tcPr>
            <w:tcW w:w="1474" w:type="dxa"/>
            <w:shd w:val="clear" w:color="auto" w:fill="DEEAF6"/>
          </w:tcPr>
          <w:p w14:paraId="651CEF16" w14:textId="77777777" w:rsidR="00DC57CB" w:rsidRDefault="00000000">
            <w:pPr>
              <w:spacing w:after="20"/>
            </w:pPr>
            <w:r>
              <w:rPr>
                <w:b/>
                <w:sz w:val="16"/>
              </w:rPr>
              <w:t>Use case</w:t>
            </w:r>
          </w:p>
        </w:tc>
        <w:tc>
          <w:tcPr>
            <w:tcW w:w="3402" w:type="dxa"/>
          </w:tcPr>
          <w:p w14:paraId="220D0D97" w14:textId="77777777" w:rsidR="00DC57CB" w:rsidRDefault="00000000">
            <w:pPr>
              <w:spacing w:after="20"/>
            </w:pPr>
            <w:r>
              <w:rPr>
                <w:sz w:val="16"/>
              </w:rPr>
              <w:t>-</w:t>
            </w:r>
          </w:p>
        </w:tc>
        <w:tc>
          <w:tcPr>
            <w:tcW w:w="1474" w:type="dxa"/>
            <w:shd w:val="clear" w:color="auto" w:fill="DEEAF6"/>
          </w:tcPr>
          <w:p w14:paraId="69CF113A" w14:textId="77777777" w:rsidR="00DC57CB" w:rsidRDefault="00000000">
            <w:pPr>
              <w:spacing w:after="20"/>
            </w:pPr>
            <w:r>
              <w:rPr>
                <w:b/>
                <w:sz w:val="16"/>
              </w:rPr>
              <w:t>SAD reference</w:t>
            </w:r>
          </w:p>
        </w:tc>
        <w:tc>
          <w:tcPr>
            <w:tcW w:w="3515" w:type="dxa"/>
          </w:tcPr>
          <w:p w14:paraId="47D4C0D3" w14:textId="77777777" w:rsidR="00DC57CB" w:rsidRDefault="00000000">
            <w:pPr>
              <w:spacing w:after="20"/>
            </w:pPr>
            <w:r>
              <w:rPr>
                <w:sz w:val="16"/>
              </w:rPr>
              <w:t>Components: Web Client | API: n/a</w:t>
            </w:r>
          </w:p>
        </w:tc>
      </w:tr>
      <w:tr w:rsidR="00DC57CB" w14:paraId="73BE601E" w14:textId="77777777">
        <w:tc>
          <w:tcPr>
            <w:tcW w:w="1474" w:type="dxa"/>
            <w:shd w:val="clear" w:color="auto" w:fill="DEEAF6"/>
          </w:tcPr>
          <w:p w14:paraId="4E3230CE" w14:textId="77777777" w:rsidR="00DC57CB" w:rsidRDefault="00000000">
            <w:pPr>
              <w:spacing w:after="20"/>
            </w:pPr>
            <w:r>
              <w:rPr>
                <w:b/>
                <w:sz w:val="16"/>
              </w:rPr>
              <w:t>Test level</w:t>
            </w:r>
          </w:p>
        </w:tc>
        <w:tc>
          <w:tcPr>
            <w:tcW w:w="3402" w:type="dxa"/>
          </w:tcPr>
          <w:p w14:paraId="76872347" w14:textId="77777777" w:rsidR="00DC57CB" w:rsidRDefault="00000000">
            <w:pPr>
              <w:spacing w:after="20"/>
            </w:pPr>
            <w:r>
              <w:rPr>
                <w:sz w:val="16"/>
              </w:rPr>
              <w:t>System (UI)</w:t>
            </w:r>
          </w:p>
        </w:tc>
        <w:tc>
          <w:tcPr>
            <w:tcW w:w="1474" w:type="dxa"/>
            <w:shd w:val="clear" w:color="auto" w:fill="DEEAF6"/>
          </w:tcPr>
          <w:p w14:paraId="39614FD5" w14:textId="77777777" w:rsidR="00DC57CB" w:rsidRDefault="00000000">
            <w:pPr>
              <w:spacing w:after="20"/>
            </w:pPr>
            <w:r>
              <w:rPr>
                <w:b/>
                <w:sz w:val="16"/>
              </w:rPr>
              <w:t>Test type</w:t>
            </w:r>
          </w:p>
        </w:tc>
        <w:tc>
          <w:tcPr>
            <w:tcW w:w="3515" w:type="dxa"/>
          </w:tcPr>
          <w:p w14:paraId="65406DBA" w14:textId="77777777" w:rsidR="00DC57CB" w:rsidRDefault="00000000">
            <w:pPr>
              <w:spacing w:after="20"/>
            </w:pPr>
            <w:r>
              <w:rPr>
                <w:sz w:val="16"/>
              </w:rPr>
              <w:t>Functional - Inspection</w:t>
            </w:r>
          </w:p>
        </w:tc>
      </w:tr>
      <w:tr w:rsidR="00DC57CB" w14:paraId="39D7805E" w14:textId="77777777">
        <w:tc>
          <w:tcPr>
            <w:tcW w:w="1474" w:type="dxa"/>
            <w:shd w:val="clear" w:color="auto" w:fill="DEEAF6"/>
          </w:tcPr>
          <w:p w14:paraId="697A6026" w14:textId="77777777" w:rsidR="00DC57CB" w:rsidRDefault="00000000">
            <w:pPr>
              <w:spacing w:after="20"/>
            </w:pPr>
            <w:r>
              <w:rPr>
                <w:b/>
                <w:sz w:val="16"/>
              </w:rPr>
              <w:t>Priority</w:t>
            </w:r>
          </w:p>
        </w:tc>
        <w:tc>
          <w:tcPr>
            <w:tcW w:w="3402" w:type="dxa"/>
          </w:tcPr>
          <w:p w14:paraId="16C77862"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7D6214A0" w14:textId="77777777" w:rsidR="00DC57CB" w:rsidRDefault="00000000">
            <w:pPr>
              <w:spacing w:after="20"/>
            </w:pPr>
            <w:r>
              <w:rPr>
                <w:b/>
                <w:sz w:val="16"/>
              </w:rPr>
              <w:t>Assigned to</w:t>
            </w:r>
          </w:p>
        </w:tc>
        <w:tc>
          <w:tcPr>
            <w:tcW w:w="3515" w:type="dxa"/>
          </w:tcPr>
          <w:p w14:paraId="36BE33D7" w14:textId="77777777" w:rsidR="00DC57CB" w:rsidRDefault="00000000">
            <w:pPr>
              <w:spacing w:after="20"/>
            </w:pPr>
            <w:r>
              <w:t>Pushkar (M3; provisional - UI items not allocated in SRS App. D)</w:t>
            </w:r>
          </w:p>
        </w:tc>
      </w:tr>
      <w:tr w:rsidR="00DC57CB" w14:paraId="61BC8BBB" w14:textId="77777777">
        <w:tc>
          <w:tcPr>
            <w:tcW w:w="1474" w:type="dxa"/>
            <w:shd w:val="clear" w:color="auto" w:fill="DEEAF6"/>
          </w:tcPr>
          <w:p w14:paraId="1B647802" w14:textId="77777777" w:rsidR="00DC57CB" w:rsidRDefault="00000000">
            <w:pPr>
              <w:spacing w:after="20"/>
            </w:pPr>
            <w:r>
              <w:rPr>
                <w:b/>
                <w:sz w:val="16"/>
              </w:rPr>
              <w:t>Required role</w:t>
            </w:r>
          </w:p>
        </w:tc>
        <w:tc>
          <w:tcPr>
            <w:tcW w:w="3402" w:type="dxa"/>
          </w:tcPr>
          <w:p w14:paraId="785CA0BE" w14:textId="77777777" w:rsidR="00DC57CB" w:rsidRDefault="00000000">
            <w:pPr>
              <w:spacing w:after="20"/>
            </w:pPr>
            <w:r>
              <w:rPr>
                <w:sz w:val="16"/>
              </w:rPr>
              <w:t>Student, Faculty, Admin</w:t>
            </w:r>
          </w:p>
        </w:tc>
        <w:tc>
          <w:tcPr>
            <w:tcW w:w="1474" w:type="dxa"/>
            <w:shd w:val="clear" w:color="auto" w:fill="DEEAF6"/>
          </w:tcPr>
          <w:p w14:paraId="148F85D3" w14:textId="77777777" w:rsidR="00DC57CB" w:rsidRDefault="00000000">
            <w:pPr>
              <w:spacing w:after="20"/>
            </w:pPr>
            <w:r>
              <w:rPr>
                <w:b/>
                <w:sz w:val="16"/>
              </w:rPr>
              <w:t>Readiness</w:t>
            </w:r>
          </w:p>
        </w:tc>
        <w:tc>
          <w:tcPr>
            <w:tcW w:w="3515" w:type="dxa"/>
          </w:tcPr>
          <w:p w14:paraId="610D993C" w14:textId="77777777" w:rsidR="00DC57CB" w:rsidRDefault="00000000">
            <w:pPr>
              <w:spacing w:after="20"/>
            </w:pPr>
            <w:r>
              <w:rPr>
                <w:sz w:val="16"/>
              </w:rPr>
              <w:t>Manual / inspection</w:t>
            </w:r>
          </w:p>
        </w:tc>
      </w:tr>
      <w:tr w:rsidR="00DC57CB" w14:paraId="7AC9B6EE" w14:textId="77777777">
        <w:tc>
          <w:tcPr>
            <w:tcW w:w="1474" w:type="dxa"/>
            <w:shd w:val="clear" w:color="auto" w:fill="DEEAF6"/>
          </w:tcPr>
          <w:p w14:paraId="19496538" w14:textId="77777777" w:rsidR="00DC57CB" w:rsidRDefault="00000000">
            <w:pPr>
              <w:spacing w:after="20"/>
            </w:pPr>
            <w:r>
              <w:rPr>
                <w:b/>
                <w:sz w:val="16"/>
              </w:rPr>
              <w:t>Preconditions</w:t>
            </w:r>
          </w:p>
        </w:tc>
        <w:tc>
          <w:tcPr>
            <w:tcW w:w="3515" w:type="dxa"/>
            <w:gridSpan w:val="3"/>
          </w:tcPr>
          <w:p w14:paraId="2FBCD87B" w14:textId="77777777" w:rsidR="00DC57CB" w:rsidRDefault="00000000">
            <w:pPr>
              <w:spacing w:after="20"/>
            </w:pPr>
            <w:r>
              <w:rPr>
                <w:sz w:val="16"/>
              </w:rPr>
              <w:t>One account per role.</w:t>
            </w:r>
          </w:p>
        </w:tc>
      </w:tr>
      <w:tr w:rsidR="00DC57CB" w14:paraId="2AD65402" w14:textId="77777777">
        <w:tc>
          <w:tcPr>
            <w:tcW w:w="1474" w:type="dxa"/>
            <w:shd w:val="clear" w:color="auto" w:fill="DEEAF6"/>
          </w:tcPr>
          <w:p w14:paraId="277BB6E8" w14:textId="77777777" w:rsidR="00DC57CB" w:rsidRDefault="00000000">
            <w:pPr>
              <w:spacing w:after="20"/>
            </w:pPr>
            <w:r>
              <w:rPr>
                <w:b/>
                <w:sz w:val="16"/>
              </w:rPr>
              <w:t>Test data</w:t>
            </w:r>
          </w:p>
        </w:tc>
        <w:tc>
          <w:tcPr>
            <w:tcW w:w="3515" w:type="dxa"/>
            <w:gridSpan w:val="3"/>
          </w:tcPr>
          <w:p w14:paraId="5024B23B" w14:textId="77777777" w:rsidR="00DC57CB" w:rsidRDefault="00000000">
            <w:pPr>
              <w:spacing w:after="20"/>
            </w:pPr>
            <w:r>
              <w:rPr>
                <w:sz w:val="16"/>
              </w:rPr>
              <w:t>As stated in the preconditions and steps; fixtures per s6.4.</w:t>
            </w:r>
          </w:p>
        </w:tc>
      </w:tr>
      <w:tr w:rsidR="00DC57CB" w14:paraId="51AA82E2" w14:textId="77777777">
        <w:tc>
          <w:tcPr>
            <w:tcW w:w="1474" w:type="dxa"/>
            <w:shd w:val="clear" w:color="auto" w:fill="DEEAF6"/>
          </w:tcPr>
          <w:p w14:paraId="7B618AA5" w14:textId="77777777" w:rsidR="00DC57CB" w:rsidRDefault="00000000">
            <w:pPr>
              <w:spacing w:after="20"/>
            </w:pPr>
            <w:r>
              <w:rPr>
                <w:b/>
                <w:sz w:val="16"/>
              </w:rPr>
              <w:t>Steps</w:t>
            </w:r>
          </w:p>
        </w:tc>
        <w:tc>
          <w:tcPr>
            <w:tcW w:w="3515" w:type="dxa"/>
            <w:gridSpan w:val="3"/>
          </w:tcPr>
          <w:p w14:paraId="6810C570" w14:textId="77777777" w:rsidR="00DC57CB" w:rsidRDefault="00000000">
            <w:pPr>
              <w:spacing w:after="20"/>
            </w:pPr>
            <w:r>
              <w:rPr>
                <w:sz w:val="16"/>
              </w:rPr>
              <w:t>1. For each role, record the navigation entries.</w:t>
            </w:r>
          </w:p>
          <w:p w14:paraId="6673504C" w14:textId="77777777" w:rsidR="00DC57CB" w:rsidRDefault="00000000">
            <w:pPr>
              <w:spacing w:after="20"/>
            </w:pPr>
            <w:r>
              <w:rPr>
                <w:sz w:val="16"/>
              </w:rPr>
              <w:t>2. Open every screen reachable by that role and record its identifier (UI-nn).</w:t>
            </w:r>
          </w:p>
          <w:p w14:paraId="70DC620D" w14:textId="77777777" w:rsidR="00DC57CB" w:rsidRDefault="00000000">
            <w:pPr>
              <w:spacing w:after="20"/>
            </w:pPr>
            <w:r>
              <w:rPr>
                <w:sz w:val="16"/>
              </w:rPr>
              <w:t>3. Request, by URL, a screen not permitted for the role.</w:t>
            </w:r>
          </w:p>
        </w:tc>
      </w:tr>
      <w:tr w:rsidR="00DC57CB" w14:paraId="244692F3" w14:textId="77777777">
        <w:tc>
          <w:tcPr>
            <w:tcW w:w="1474" w:type="dxa"/>
            <w:shd w:val="clear" w:color="auto" w:fill="DEEAF6"/>
          </w:tcPr>
          <w:p w14:paraId="156C032D" w14:textId="77777777" w:rsidR="00DC57CB" w:rsidRDefault="00000000">
            <w:pPr>
              <w:spacing w:after="20"/>
            </w:pPr>
            <w:r>
              <w:rPr>
                <w:b/>
                <w:sz w:val="16"/>
              </w:rPr>
              <w:t>Expected result</w:t>
            </w:r>
          </w:p>
        </w:tc>
        <w:tc>
          <w:tcPr>
            <w:tcW w:w="3515" w:type="dxa"/>
            <w:gridSpan w:val="3"/>
          </w:tcPr>
          <w:p w14:paraId="6BC29E7A" w14:textId="77777777" w:rsidR="00DC57CB" w:rsidRDefault="00000000">
            <w:pPr>
              <w:spacing w:after="20"/>
            </w:pPr>
            <w:r>
              <w:rPr>
                <w:sz w:val="16"/>
              </w:rPr>
              <w:t>Only permitted functions are shown for each role; non-permitted URLs are refused (HTTP 403/redirect); every UI-01 to UI-18 screen is reached by at least one role. Item-by-item content (SRS 3.1.1) is not asserted by this test; item-level UI traceability is open (TOD-12).</w:t>
            </w:r>
          </w:p>
        </w:tc>
      </w:tr>
      <w:tr w:rsidR="00DC57CB" w14:paraId="14EC737E" w14:textId="77777777">
        <w:tc>
          <w:tcPr>
            <w:tcW w:w="1474" w:type="dxa"/>
            <w:shd w:val="clear" w:color="auto" w:fill="DEEAF6"/>
          </w:tcPr>
          <w:p w14:paraId="42804C05" w14:textId="77777777" w:rsidR="00DC57CB" w:rsidRDefault="00000000">
            <w:pPr>
              <w:spacing w:after="20"/>
            </w:pPr>
            <w:r>
              <w:rPr>
                <w:b/>
                <w:sz w:val="16"/>
              </w:rPr>
              <w:t>Pass / fail criteria</w:t>
            </w:r>
          </w:p>
        </w:tc>
        <w:tc>
          <w:tcPr>
            <w:tcW w:w="3515" w:type="dxa"/>
            <w:gridSpan w:val="3"/>
          </w:tcPr>
          <w:p w14:paraId="4EF12A3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2B6FD65" w14:textId="77777777">
        <w:tc>
          <w:tcPr>
            <w:tcW w:w="1474" w:type="dxa"/>
            <w:shd w:val="clear" w:color="auto" w:fill="DEEAF6"/>
          </w:tcPr>
          <w:p w14:paraId="4E176C82" w14:textId="77777777" w:rsidR="00DC57CB" w:rsidRDefault="00000000">
            <w:pPr>
              <w:spacing w:after="20"/>
            </w:pPr>
            <w:r>
              <w:rPr>
                <w:b/>
                <w:sz w:val="16"/>
              </w:rPr>
              <w:t>Dependencies</w:t>
            </w:r>
          </w:p>
        </w:tc>
        <w:tc>
          <w:tcPr>
            <w:tcW w:w="3515" w:type="dxa"/>
            <w:gridSpan w:val="3"/>
          </w:tcPr>
          <w:p w14:paraId="73AA98DB" w14:textId="77777777" w:rsidR="00DC57CB" w:rsidRDefault="00000000">
            <w:pPr>
              <w:spacing w:after="20"/>
            </w:pPr>
            <w:r>
              <w:t>Deployed build and fixtures only. All tests: build identified by commit SHA; test accounts per s6.4.</w:t>
            </w:r>
          </w:p>
        </w:tc>
      </w:tr>
      <w:tr w:rsidR="00DC57CB" w14:paraId="76707BF3" w14:textId="77777777">
        <w:tc>
          <w:tcPr>
            <w:tcW w:w="1474" w:type="dxa"/>
            <w:shd w:val="clear" w:color="auto" w:fill="DEEAF6"/>
          </w:tcPr>
          <w:p w14:paraId="712404FF" w14:textId="77777777" w:rsidR="00DC57CB" w:rsidRDefault="00000000">
            <w:pPr>
              <w:spacing w:after="20"/>
            </w:pPr>
            <w:r>
              <w:rPr>
                <w:b/>
                <w:sz w:val="16"/>
              </w:rPr>
              <w:t>Execution status</w:t>
            </w:r>
          </w:p>
        </w:tc>
        <w:tc>
          <w:tcPr>
            <w:tcW w:w="3402" w:type="dxa"/>
          </w:tcPr>
          <w:p w14:paraId="0DE0ADD7" w14:textId="77777777" w:rsidR="00DC57CB" w:rsidRDefault="00000000">
            <w:pPr>
              <w:spacing w:after="20"/>
            </w:pPr>
            <w:r>
              <w:rPr>
                <w:sz w:val="16"/>
              </w:rPr>
              <w:t>Not executed</w:t>
            </w:r>
          </w:p>
        </w:tc>
        <w:tc>
          <w:tcPr>
            <w:tcW w:w="1474" w:type="dxa"/>
            <w:shd w:val="clear" w:color="auto" w:fill="DEEAF6"/>
          </w:tcPr>
          <w:p w14:paraId="7F79C6AD" w14:textId="77777777" w:rsidR="00DC57CB" w:rsidRDefault="00000000">
            <w:pPr>
              <w:spacing w:after="20"/>
            </w:pPr>
            <w:r>
              <w:rPr>
                <w:b/>
                <w:sz w:val="16"/>
              </w:rPr>
              <w:t>Evidence</w:t>
            </w:r>
          </w:p>
        </w:tc>
        <w:tc>
          <w:tcPr>
            <w:tcW w:w="3515" w:type="dxa"/>
          </w:tcPr>
          <w:p w14:paraId="7DC7D62D" w14:textId="77777777" w:rsidR="00DC57CB" w:rsidRDefault="00000000">
            <w:r>
              <w:t>None (not executed). Origin: New in Rev 1.1.</w:t>
            </w:r>
          </w:p>
        </w:tc>
      </w:tr>
    </w:tbl>
    <w:p w14:paraId="5450000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FCB9A7F" w14:textId="77777777">
        <w:tc>
          <w:tcPr>
            <w:tcW w:w="3515" w:type="dxa"/>
            <w:gridSpan w:val="4"/>
            <w:shd w:val="clear" w:color="auto" w:fill="1F3864"/>
          </w:tcPr>
          <w:p w14:paraId="1C1D0167" w14:textId="77777777" w:rsidR="00DC57CB" w:rsidRDefault="00000000">
            <w:pPr>
              <w:spacing w:after="20"/>
            </w:pPr>
            <w:r>
              <w:rPr>
                <w:b/>
                <w:color w:val="FFFFFF"/>
                <w:sz w:val="18"/>
              </w:rPr>
              <w:t>TC-AN-16  -  Active attempt survives a server restart</w:t>
            </w:r>
          </w:p>
        </w:tc>
      </w:tr>
      <w:tr w:rsidR="00DC57CB" w14:paraId="29A3DB0E" w14:textId="77777777">
        <w:tc>
          <w:tcPr>
            <w:tcW w:w="1474" w:type="dxa"/>
            <w:shd w:val="clear" w:color="auto" w:fill="DEEAF6"/>
          </w:tcPr>
          <w:p w14:paraId="60F2B7F3" w14:textId="77777777" w:rsidR="00DC57CB" w:rsidRDefault="00000000">
            <w:pPr>
              <w:spacing w:after="20"/>
            </w:pPr>
            <w:r>
              <w:rPr>
                <w:b/>
                <w:sz w:val="16"/>
              </w:rPr>
              <w:t>Requirements</w:t>
            </w:r>
          </w:p>
        </w:tc>
        <w:tc>
          <w:tcPr>
            <w:tcW w:w="3515" w:type="dxa"/>
            <w:gridSpan w:val="3"/>
          </w:tcPr>
          <w:p w14:paraId="5A87DFDC" w14:textId="77777777" w:rsidR="00DC57CB" w:rsidRDefault="00000000">
            <w:pPr>
              <w:spacing w:after="20"/>
            </w:pPr>
            <w:r>
              <w:rPr>
                <w:sz w:val="16"/>
              </w:rPr>
              <w:t>NFR-QUAL-03, SEC-QZ-04</w:t>
            </w:r>
          </w:p>
        </w:tc>
      </w:tr>
      <w:tr w:rsidR="00DC57CB" w14:paraId="1B5F15AD" w14:textId="77777777">
        <w:tc>
          <w:tcPr>
            <w:tcW w:w="1474" w:type="dxa"/>
            <w:shd w:val="clear" w:color="auto" w:fill="DEEAF6"/>
          </w:tcPr>
          <w:p w14:paraId="0E1783A7" w14:textId="77777777" w:rsidR="00DC57CB" w:rsidRDefault="00000000">
            <w:pPr>
              <w:spacing w:after="20"/>
            </w:pPr>
            <w:r>
              <w:rPr>
                <w:b/>
                <w:sz w:val="16"/>
              </w:rPr>
              <w:t>Use case</w:t>
            </w:r>
          </w:p>
        </w:tc>
        <w:tc>
          <w:tcPr>
            <w:tcW w:w="3402" w:type="dxa"/>
          </w:tcPr>
          <w:p w14:paraId="37224FCC" w14:textId="77777777" w:rsidR="00DC57CB" w:rsidRDefault="00000000">
            <w:pPr>
              <w:spacing w:after="20"/>
            </w:pPr>
            <w:r>
              <w:rPr>
                <w:sz w:val="16"/>
              </w:rPr>
              <w:t>-</w:t>
            </w:r>
          </w:p>
        </w:tc>
        <w:tc>
          <w:tcPr>
            <w:tcW w:w="1474" w:type="dxa"/>
            <w:shd w:val="clear" w:color="auto" w:fill="DEEAF6"/>
          </w:tcPr>
          <w:p w14:paraId="3A5C0C71" w14:textId="77777777" w:rsidR="00DC57CB" w:rsidRDefault="00000000">
            <w:pPr>
              <w:spacing w:after="20"/>
            </w:pPr>
            <w:r>
              <w:rPr>
                <w:b/>
                <w:sz w:val="16"/>
              </w:rPr>
              <w:t>SAD reference</w:t>
            </w:r>
          </w:p>
        </w:tc>
        <w:tc>
          <w:tcPr>
            <w:tcW w:w="3515" w:type="dxa"/>
          </w:tcPr>
          <w:p w14:paraId="785621E4" w14:textId="77777777" w:rsidR="00DC57CB" w:rsidRDefault="00000000">
            <w:pPr>
              <w:spacing w:after="20"/>
            </w:pPr>
            <w:r>
              <w:rPr>
                <w:sz w:val="16"/>
              </w:rPr>
              <w:t>Components: API Layer; Quiz Engine (execution) | API: POST /quizzes/:id/attempts; PUT /attempts/:id/answers</w:t>
            </w:r>
          </w:p>
        </w:tc>
      </w:tr>
      <w:tr w:rsidR="00DC57CB" w14:paraId="16AD8B13" w14:textId="77777777">
        <w:tc>
          <w:tcPr>
            <w:tcW w:w="1474" w:type="dxa"/>
            <w:shd w:val="clear" w:color="auto" w:fill="DEEAF6"/>
          </w:tcPr>
          <w:p w14:paraId="29CF4C6A" w14:textId="77777777" w:rsidR="00DC57CB" w:rsidRDefault="00000000">
            <w:pPr>
              <w:spacing w:after="20"/>
            </w:pPr>
            <w:r>
              <w:rPr>
                <w:b/>
                <w:sz w:val="16"/>
              </w:rPr>
              <w:t>Test level</w:t>
            </w:r>
          </w:p>
        </w:tc>
        <w:tc>
          <w:tcPr>
            <w:tcW w:w="3402" w:type="dxa"/>
          </w:tcPr>
          <w:p w14:paraId="10B34BB0" w14:textId="77777777" w:rsidR="00DC57CB" w:rsidRDefault="00000000">
            <w:pPr>
              <w:spacing w:after="20"/>
            </w:pPr>
            <w:r>
              <w:rPr>
                <w:sz w:val="16"/>
              </w:rPr>
              <w:t>System (environment)</w:t>
            </w:r>
          </w:p>
        </w:tc>
        <w:tc>
          <w:tcPr>
            <w:tcW w:w="1474" w:type="dxa"/>
            <w:shd w:val="clear" w:color="auto" w:fill="DEEAF6"/>
          </w:tcPr>
          <w:p w14:paraId="496B55DC" w14:textId="77777777" w:rsidR="00DC57CB" w:rsidRDefault="00000000">
            <w:pPr>
              <w:spacing w:after="20"/>
            </w:pPr>
            <w:r>
              <w:rPr>
                <w:b/>
                <w:sz w:val="16"/>
              </w:rPr>
              <w:t>Test type</w:t>
            </w:r>
          </w:p>
        </w:tc>
        <w:tc>
          <w:tcPr>
            <w:tcW w:w="3515" w:type="dxa"/>
          </w:tcPr>
          <w:p w14:paraId="35C9B83B" w14:textId="77777777" w:rsidR="00DC57CB" w:rsidRDefault="00000000">
            <w:pPr>
              <w:spacing w:after="20"/>
            </w:pPr>
            <w:r>
              <w:rPr>
                <w:sz w:val="16"/>
              </w:rPr>
              <w:t>Non-functional - Recovery</w:t>
            </w:r>
          </w:p>
        </w:tc>
      </w:tr>
      <w:tr w:rsidR="00DC57CB" w14:paraId="29FDB891" w14:textId="77777777">
        <w:tc>
          <w:tcPr>
            <w:tcW w:w="1474" w:type="dxa"/>
            <w:shd w:val="clear" w:color="auto" w:fill="DEEAF6"/>
          </w:tcPr>
          <w:p w14:paraId="1ABD1100" w14:textId="77777777" w:rsidR="00DC57CB" w:rsidRDefault="00000000">
            <w:pPr>
              <w:spacing w:after="20"/>
            </w:pPr>
            <w:r>
              <w:rPr>
                <w:b/>
                <w:sz w:val="16"/>
              </w:rPr>
              <w:t>Priority</w:t>
            </w:r>
          </w:p>
        </w:tc>
        <w:tc>
          <w:tcPr>
            <w:tcW w:w="3402" w:type="dxa"/>
          </w:tcPr>
          <w:p w14:paraId="6241F035" w14:textId="77777777" w:rsidR="00DC57CB" w:rsidRDefault="00000000">
            <w:pPr>
              <w:spacing w:after="20"/>
            </w:pPr>
            <w:r>
              <w:rPr>
                <w:sz w:val="16"/>
              </w:rPr>
              <w:t>Medium - Verifies the stated quality or inspection requirement.</w:t>
            </w:r>
          </w:p>
        </w:tc>
        <w:tc>
          <w:tcPr>
            <w:tcW w:w="1474" w:type="dxa"/>
            <w:shd w:val="clear" w:color="auto" w:fill="DEEAF6"/>
          </w:tcPr>
          <w:p w14:paraId="16A91ED6" w14:textId="77777777" w:rsidR="00DC57CB" w:rsidRDefault="00000000">
            <w:pPr>
              <w:spacing w:after="20"/>
            </w:pPr>
            <w:r>
              <w:rPr>
                <w:b/>
                <w:sz w:val="16"/>
              </w:rPr>
              <w:t>Assigned to</w:t>
            </w:r>
          </w:p>
        </w:tc>
        <w:tc>
          <w:tcPr>
            <w:tcW w:w="3515" w:type="dxa"/>
          </w:tcPr>
          <w:p w14:paraId="7110BBB3" w14:textId="77777777" w:rsidR="00DC57CB" w:rsidRDefault="00000000">
            <w:pPr>
              <w:spacing w:after="20"/>
            </w:pPr>
            <w:r>
              <w:t>Jagadeesh (M1)</w:t>
            </w:r>
          </w:p>
        </w:tc>
      </w:tr>
      <w:tr w:rsidR="00DC57CB" w14:paraId="28C0116F" w14:textId="77777777">
        <w:tc>
          <w:tcPr>
            <w:tcW w:w="1474" w:type="dxa"/>
            <w:shd w:val="clear" w:color="auto" w:fill="DEEAF6"/>
          </w:tcPr>
          <w:p w14:paraId="059E53F1" w14:textId="77777777" w:rsidR="00DC57CB" w:rsidRDefault="00000000">
            <w:pPr>
              <w:spacing w:after="20"/>
            </w:pPr>
            <w:r>
              <w:rPr>
                <w:b/>
                <w:sz w:val="16"/>
              </w:rPr>
              <w:t>Required role</w:t>
            </w:r>
          </w:p>
        </w:tc>
        <w:tc>
          <w:tcPr>
            <w:tcW w:w="3402" w:type="dxa"/>
          </w:tcPr>
          <w:p w14:paraId="2607000C" w14:textId="77777777" w:rsidR="00DC57CB" w:rsidRDefault="00000000">
            <w:pPr>
              <w:spacing w:after="20"/>
            </w:pPr>
            <w:r>
              <w:rPr>
                <w:sz w:val="16"/>
              </w:rPr>
              <w:t>Student (S1)</w:t>
            </w:r>
          </w:p>
        </w:tc>
        <w:tc>
          <w:tcPr>
            <w:tcW w:w="1474" w:type="dxa"/>
            <w:shd w:val="clear" w:color="auto" w:fill="DEEAF6"/>
          </w:tcPr>
          <w:p w14:paraId="75998860" w14:textId="77777777" w:rsidR="00DC57CB" w:rsidRDefault="00000000">
            <w:pPr>
              <w:spacing w:after="20"/>
            </w:pPr>
            <w:r>
              <w:rPr>
                <w:b/>
                <w:sz w:val="16"/>
              </w:rPr>
              <w:t>Readiness</w:t>
            </w:r>
          </w:p>
        </w:tc>
        <w:tc>
          <w:tcPr>
            <w:tcW w:w="3515" w:type="dxa"/>
          </w:tcPr>
          <w:p w14:paraId="1E11B7AC" w14:textId="77777777" w:rsidR="00DC57CB" w:rsidRDefault="00000000">
            <w:pPr>
              <w:spacing w:after="20"/>
            </w:pPr>
            <w:r>
              <w:rPr>
                <w:sz w:val="16"/>
              </w:rPr>
              <w:t>Environment-dependent (load/tooling/devices/timing)</w:t>
            </w:r>
          </w:p>
        </w:tc>
      </w:tr>
      <w:tr w:rsidR="00DC57CB" w14:paraId="6D564187" w14:textId="77777777">
        <w:tc>
          <w:tcPr>
            <w:tcW w:w="1474" w:type="dxa"/>
            <w:shd w:val="clear" w:color="auto" w:fill="DEEAF6"/>
          </w:tcPr>
          <w:p w14:paraId="6B69A1E5" w14:textId="77777777" w:rsidR="00DC57CB" w:rsidRDefault="00000000">
            <w:pPr>
              <w:spacing w:after="20"/>
            </w:pPr>
            <w:r>
              <w:rPr>
                <w:b/>
                <w:sz w:val="16"/>
              </w:rPr>
              <w:t>Preconditions</w:t>
            </w:r>
          </w:p>
        </w:tc>
        <w:tc>
          <w:tcPr>
            <w:tcW w:w="3515" w:type="dxa"/>
            <w:gridSpan w:val="3"/>
          </w:tcPr>
          <w:p w14:paraId="4E74AE79" w14:textId="77777777" w:rsidR="00DC57CB" w:rsidRDefault="00000000">
            <w:pPr>
              <w:spacing w:after="20"/>
            </w:pPr>
            <w:r>
              <w:rPr>
                <w:sz w:val="16"/>
              </w:rPr>
              <w:t>S1 has an in-progress attempt with 2 saved answers.</w:t>
            </w:r>
          </w:p>
        </w:tc>
      </w:tr>
      <w:tr w:rsidR="00DC57CB" w14:paraId="1F815F2B" w14:textId="77777777">
        <w:tc>
          <w:tcPr>
            <w:tcW w:w="1474" w:type="dxa"/>
            <w:shd w:val="clear" w:color="auto" w:fill="DEEAF6"/>
          </w:tcPr>
          <w:p w14:paraId="211CD5A0" w14:textId="77777777" w:rsidR="00DC57CB" w:rsidRDefault="00000000">
            <w:pPr>
              <w:spacing w:after="20"/>
            </w:pPr>
            <w:r>
              <w:rPr>
                <w:b/>
                <w:sz w:val="16"/>
              </w:rPr>
              <w:t>Test data</w:t>
            </w:r>
          </w:p>
        </w:tc>
        <w:tc>
          <w:tcPr>
            <w:tcW w:w="3515" w:type="dxa"/>
            <w:gridSpan w:val="3"/>
          </w:tcPr>
          <w:p w14:paraId="6A3C1F15" w14:textId="77777777" w:rsidR="00DC57CB" w:rsidRDefault="00000000">
            <w:pPr>
              <w:spacing w:after="20"/>
            </w:pPr>
            <w:r>
              <w:rPr>
                <w:sz w:val="16"/>
              </w:rPr>
              <w:t>As stated in the preconditions and steps; fixtures per s6.4.</w:t>
            </w:r>
          </w:p>
        </w:tc>
      </w:tr>
      <w:tr w:rsidR="00DC57CB" w14:paraId="6B679722" w14:textId="77777777">
        <w:tc>
          <w:tcPr>
            <w:tcW w:w="1474" w:type="dxa"/>
            <w:shd w:val="clear" w:color="auto" w:fill="DEEAF6"/>
          </w:tcPr>
          <w:p w14:paraId="412CB5BC" w14:textId="77777777" w:rsidR="00DC57CB" w:rsidRDefault="00000000">
            <w:pPr>
              <w:spacing w:after="20"/>
            </w:pPr>
            <w:r>
              <w:rPr>
                <w:b/>
                <w:sz w:val="16"/>
              </w:rPr>
              <w:t>Steps</w:t>
            </w:r>
          </w:p>
        </w:tc>
        <w:tc>
          <w:tcPr>
            <w:tcW w:w="3515" w:type="dxa"/>
            <w:gridSpan w:val="3"/>
          </w:tcPr>
          <w:p w14:paraId="6B44C137" w14:textId="77777777" w:rsidR="00DC57CB" w:rsidRDefault="00000000">
            <w:pPr>
              <w:spacing w:after="20"/>
            </w:pPr>
            <w:r>
              <w:rPr>
                <w:sz w:val="16"/>
              </w:rPr>
              <w:t>1. Restart the API container.</w:t>
            </w:r>
          </w:p>
          <w:p w14:paraId="47B5459A" w14:textId="77777777" w:rsidR="00DC57CB" w:rsidRDefault="00000000">
            <w:pPr>
              <w:spacing w:after="20"/>
            </w:pPr>
            <w:r>
              <w:rPr>
                <w:sz w:val="16"/>
              </w:rPr>
              <w:t>2. During the restart, call the answer endpoint.</w:t>
            </w:r>
          </w:p>
          <w:p w14:paraId="103C1112" w14:textId="77777777" w:rsidR="00DC57CB" w:rsidRDefault="00000000">
            <w:pPr>
              <w:spacing w:after="20"/>
            </w:pPr>
            <w:r>
              <w:rPr>
                <w:sz w:val="16"/>
              </w:rPr>
              <w:t>3. After restart, continue the attempt and submit.</w:t>
            </w:r>
          </w:p>
        </w:tc>
      </w:tr>
      <w:tr w:rsidR="00DC57CB" w14:paraId="6BC255B3" w14:textId="77777777">
        <w:tc>
          <w:tcPr>
            <w:tcW w:w="1474" w:type="dxa"/>
            <w:shd w:val="clear" w:color="auto" w:fill="DEEAF6"/>
          </w:tcPr>
          <w:p w14:paraId="001DEB04" w14:textId="77777777" w:rsidR="00DC57CB" w:rsidRDefault="00000000">
            <w:pPr>
              <w:spacing w:after="20"/>
            </w:pPr>
            <w:r>
              <w:rPr>
                <w:b/>
                <w:sz w:val="16"/>
              </w:rPr>
              <w:t>Expected result</w:t>
            </w:r>
          </w:p>
        </w:tc>
        <w:tc>
          <w:tcPr>
            <w:tcW w:w="3515" w:type="dxa"/>
            <w:gridSpan w:val="3"/>
          </w:tcPr>
          <w:p w14:paraId="16CDAF14" w14:textId="77777777" w:rsidR="00DC57CB" w:rsidRDefault="00000000">
            <w:pPr>
              <w:spacing w:after="20"/>
            </w:pPr>
            <w:r>
              <w:rPr>
                <w:sz w:val="16"/>
              </w:rPr>
              <w:t>Step 2 fails cleanly with no partial write; after restart the 2 saved answers and the original deadline are intact; submission is graded correctly.</w:t>
            </w:r>
          </w:p>
        </w:tc>
      </w:tr>
      <w:tr w:rsidR="00DC57CB" w14:paraId="72CC4C00" w14:textId="77777777">
        <w:tc>
          <w:tcPr>
            <w:tcW w:w="1474" w:type="dxa"/>
            <w:shd w:val="clear" w:color="auto" w:fill="DEEAF6"/>
          </w:tcPr>
          <w:p w14:paraId="195EAE85" w14:textId="77777777" w:rsidR="00DC57CB" w:rsidRDefault="00000000">
            <w:pPr>
              <w:spacing w:after="20"/>
            </w:pPr>
            <w:r>
              <w:rPr>
                <w:b/>
                <w:sz w:val="16"/>
              </w:rPr>
              <w:t>Pass / fail criteria</w:t>
            </w:r>
          </w:p>
        </w:tc>
        <w:tc>
          <w:tcPr>
            <w:tcW w:w="3515" w:type="dxa"/>
            <w:gridSpan w:val="3"/>
          </w:tcPr>
          <w:p w14:paraId="6059DEFC"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52B3CBB9" w14:textId="77777777">
        <w:tc>
          <w:tcPr>
            <w:tcW w:w="1474" w:type="dxa"/>
            <w:shd w:val="clear" w:color="auto" w:fill="DEEAF6"/>
          </w:tcPr>
          <w:p w14:paraId="228C8FC4" w14:textId="77777777" w:rsidR="00DC57CB" w:rsidRDefault="00000000">
            <w:pPr>
              <w:spacing w:after="20"/>
            </w:pPr>
            <w:r>
              <w:rPr>
                <w:b/>
                <w:sz w:val="16"/>
              </w:rPr>
              <w:t>Dependencies</w:t>
            </w:r>
          </w:p>
        </w:tc>
        <w:tc>
          <w:tcPr>
            <w:tcW w:w="3515" w:type="dxa"/>
            <w:gridSpan w:val="3"/>
          </w:tcPr>
          <w:p w14:paraId="05741E1C" w14:textId="77777777" w:rsidR="00DC57CB" w:rsidRDefault="00000000">
            <w:pPr>
              <w:spacing w:after="20"/>
            </w:pPr>
            <w:r>
              <w:rPr>
                <w:sz w:val="16"/>
              </w:rPr>
              <w:t>Docker deployment of the test server.. All tests: build identified by commit SHA; test accounts per s6.4.</w:t>
            </w:r>
          </w:p>
        </w:tc>
      </w:tr>
      <w:tr w:rsidR="00DC57CB" w14:paraId="5097A897" w14:textId="77777777">
        <w:tc>
          <w:tcPr>
            <w:tcW w:w="1474" w:type="dxa"/>
            <w:shd w:val="clear" w:color="auto" w:fill="DEEAF6"/>
          </w:tcPr>
          <w:p w14:paraId="569B50D9" w14:textId="77777777" w:rsidR="00DC57CB" w:rsidRDefault="00000000">
            <w:pPr>
              <w:spacing w:after="20"/>
            </w:pPr>
            <w:r>
              <w:rPr>
                <w:b/>
                <w:sz w:val="16"/>
              </w:rPr>
              <w:t>Execution status</w:t>
            </w:r>
          </w:p>
        </w:tc>
        <w:tc>
          <w:tcPr>
            <w:tcW w:w="3402" w:type="dxa"/>
          </w:tcPr>
          <w:p w14:paraId="1F796A1A" w14:textId="77777777" w:rsidR="00DC57CB" w:rsidRDefault="00000000">
            <w:pPr>
              <w:spacing w:after="20"/>
            </w:pPr>
            <w:r>
              <w:rPr>
                <w:sz w:val="16"/>
              </w:rPr>
              <w:t>Not executed</w:t>
            </w:r>
          </w:p>
        </w:tc>
        <w:tc>
          <w:tcPr>
            <w:tcW w:w="1474" w:type="dxa"/>
            <w:shd w:val="clear" w:color="auto" w:fill="DEEAF6"/>
          </w:tcPr>
          <w:p w14:paraId="0FE8360C" w14:textId="77777777" w:rsidR="00DC57CB" w:rsidRDefault="00000000">
            <w:pPr>
              <w:spacing w:after="20"/>
            </w:pPr>
            <w:r>
              <w:rPr>
                <w:b/>
                <w:sz w:val="16"/>
              </w:rPr>
              <w:t>Evidence</w:t>
            </w:r>
          </w:p>
        </w:tc>
        <w:tc>
          <w:tcPr>
            <w:tcW w:w="3515" w:type="dxa"/>
          </w:tcPr>
          <w:p w14:paraId="5A6E3297" w14:textId="77777777" w:rsidR="00DC57CB" w:rsidRDefault="00000000">
            <w:r>
              <w:t xml:space="preserve">None (not executed). Origin: New in Rev </w:t>
            </w:r>
            <w:r>
              <w:lastRenderedPageBreak/>
              <w:t>1.1.</w:t>
            </w:r>
          </w:p>
        </w:tc>
      </w:tr>
    </w:tbl>
    <w:p w14:paraId="652B8B9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404CD9F" w14:textId="77777777">
        <w:tc>
          <w:tcPr>
            <w:tcW w:w="3515" w:type="dxa"/>
            <w:gridSpan w:val="4"/>
            <w:shd w:val="clear" w:color="auto" w:fill="1F3864"/>
          </w:tcPr>
          <w:p w14:paraId="5297C8F2" w14:textId="77777777" w:rsidR="00DC57CB" w:rsidRDefault="00000000">
            <w:pPr>
              <w:spacing w:after="20"/>
            </w:pPr>
            <w:r>
              <w:rPr>
                <w:b/>
                <w:color w:val="FFFFFF"/>
                <w:sz w:val="18"/>
              </w:rPr>
              <w:t>TC-AN-17  -  Concurrent update and removal of a material</w:t>
            </w:r>
          </w:p>
        </w:tc>
      </w:tr>
      <w:tr w:rsidR="00DC57CB" w14:paraId="2923C5A9" w14:textId="77777777">
        <w:tc>
          <w:tcPr>
            <w:tcW w:w="1474" w:type="dxa"/>
            <w:shd w:val="clear" w:color="auto" w:fill="DEEAF6"/>
          </w:tcPr>
          <w:p w14:paraId="67512134" w14:textId="77777777" w:rsidR="00DC57CB" w:rsidRDefault="00000000">
            <w:pPr>
              <w:spacing w:after="20"/>
            </w:pPr>
            <w:r>
              <w:rPr>
                <w:b/>
                <w:sz w:val="16"/>
              </w:rPr>
              <w:t>Requirements</w:t>
            </w:r>
          </w:p>
        </w:tc>
        <w:tc>
          <w:tcPr>
            <w:tcW w:w="3515" w:type="dxa"/>
            <w:gridSpan w:val="3"/>
          </w:tcPr>
          <w:p w14:paraId="2E73BCEE" w14:textId="77777777" w:rsidR="00DC57CB" w:rsidRDefault="00000000">
            <w:pPr>
              <w:spacing w:after="20"/>
            </w:pPr>
            <w:r>
              <w:rPr>
                <w:sz w:val="16"/>
              </w:rPr>
              <w:t>NFR-SAFE-02, REQ-MAT-07, REQ-MAT-08</w:t>
            </w:r>
          </w:p>
        </w:tc>
      </w:tr>
      <w:tr w:rsidR="00DC57CB" w14:paraId="39193B93" w14:textId="77777777">
        <w:tc>
          <w:tcPr>
            <w:tcW w:w="1474" w:type="dxa"/>
            <w:shd w:val="clear" w:color="auto" w:fill="DEEAF6"/>
          </w:tcPr>
          <w:p w14:paraId="5C62BE02" w14:textId="77777777" w:rsidR="00DC57CB" w:rsidRDefault="00000000">
            <w:pPr>
              <w:spacing w:after="20"/>
            </w:pPr>
            <w:r>
              <w:rPr>
                <w:b/>
                <w:sz w:val="16"/>
              </w:rPr>
              <w:t>Use case</w:t>
            </w:r>
          </w:p>
        </w:tc>
        <w:tc>
          <w:tcPr>
            <w:tcW w:w="3402" w:type="dxa"/>
          </w:tcPr>
          <w:p w14:paraId="532035DB" w14:textId="77777777" w:rsidR="00DC57CB" w:rsidRDefault="00000000">
            <w:pPr>
              <w:spacing w:after="20"/>
            </w:pPr>
            <w:r>
              <w:rPr>
                <w:sz w:val="16"/>
              </w:rPr>
              <w:t>UC-MAT-05/06 (update, remove; order not verified)</w:t>
            </w:r>
          </w:p>
        </w:tc>
        <w:tc>
          <w:tcPr>
            <w:tcW w:w="1474" w:type="dxa"/>
            <w:shd w:val="clear" w:color="auto" w:fill="DEEAF6"/>
          </w:tcPr>
          <w:p w14:paraId="15BEF850" w14:textId="77777777" w:rsidR="00DC57CB" w:rsidRDefault="00000000">
            <w:pPr>
              <w:spacing w:after="20"/>
            </w:pPr>
            <w:r>
              <w:rPr>
                <w:b/>
                <w:sz w:val="16"/>
              </w:rPr>
              <w:t>SAD reference</w:t>
            </w:r>
          </w:p>
        </w:tc>
        <w:tc>
          <w:tcPr>
            <w:tcW w:w="3515" w:type="dxa"/>
          </w:tcPr>
          <w:p w14:paraId="5A48E22A" w14:textId="77777777" w:rsidR="00DC57CB" w:rsidRDefault="00000000">
            <w:pPr>
              <w:spacing w:after="20"/>
            </w:pPr>
            <w:r>
              <w:rPr>
                <w:sz w:val="16"/>
              </w:rPr>
              <w:t>Components: Material Service; File Storage; Material Service, AccessGrant, File Storage | API: PUT /materials/:id; DELETE /materials/:id</w:t>
            </w:r>
          </w:p>
        </w:tc>
      </w:tr>
      <w:tr w:rsidR="00DC57CB" w14:paraId="3549728C" w14:textId="77777777">
        <w:tc>
          <w:tcPr>
            <w:tcW w:w="1474" w:type="dxa"/>
            <w:shd w:val="clear" w:color="auto" w:fill="DEEAF6"/>
          </w:tcPr>
          <w:p w14:paraId="180F59D6" w14:textId="77777777" w:rsidR="00DC57CB" w:rsidRDefault="00000000">
            <w:pPr>
              <w:spacing w:after="20"/>
            </w:pPr>
            <w:r>
              <w:rPr>
                <w:b/>
                <w:sz w:val="16"/>
              </w:rPr>
              <w:t>Test level</w:t>
            </w:r>
          </w:p>
        </w:tc>
        <w:tc>
          <w:tcPr>
            <w:tcW w:w="3402" w:type="dxa"/>
          </w:tcPr>
          <w:p w14:paraId="1FF61BA5" w14:textId="77777777" w:rsidR="00DC57CB" w:rsidRDefault="00000000">
            <w:pPr>
              <w:spacing w:after="20"/>
            </w:pPr>
            <w:r>
              <w:rPr>
                <w:sz w:val="16"/>
              </w:rPr>
              <w:t>Integration (API)</w:t>
            </w:r>
          </w:p>
        </w:tc>
        <w:tc>
          <w:tcPr>
            <w:tcW w:w="1474" w:type="dxa"/>
            <w:shd w:val="clear" w:color="auto" w:fill="DEEAF6"/>
          </w:tcPr>
          <w:p w14:paraId="3F8F458F" w14:textId="77777777" w:rsidR="00DC57CB" w:rsidRDefault="00000000">
            <w:pPr>
              <w:spacing w:after="20"/>
            </w:pPr>
            <w:r>
              <w:rPr>
                <w:b/>
                <w:sz w:val="16"/>
              </w:rPr>
              <w:t>Test type</w:t>
            </w:r>
          </w:p>
        </w:tc>
        <w:tc>
          <w:tcPr>
            <w:tcW w:w="3515" w:type="dxa"/>
          </w:tcPr>
          <w:p w14:paraId="766C56C3" w14:textId="77777777" w:rsidR="00DC57CB" w:rsidRDefault="00000000">
            <w:pPr>
              <w:spacing w:after="20"/>
            </w:pPr>
            <w:r>
              <w:rPr>
                <w:sz w:val="16"/>
              </w:rPr>
              <w:t>Non-functional - Concurrency</w:t>
            </w:r>
          </w:p>
        </w:tc>
      </w:tr>
      <w:tr w:rsidR="00DC57CB" w14:paraId="68EE672B" w14:textId="77777777">
        <w:tc>
          <w:tcPr>
            <w:tcW w:w="1474" w:type="dxa"/>
            <w:shd w:val="clear" w:color="auto" w:fill="DEEAF6"/>
          </w:tcPr>
          <w:p w14:paraId="5DBC3A80" w14:textId="77777777" w:rsidR="00DC57CB" w:rsidRDefault="00000000">
            <w:pPr>
              <w:spacing w:after="20"/>
            </w:pPr>
            <w:r>
              <w:rPr>
                <w:b/>
                <w:sz w:val="16"/>
              </w:rPr>
              <w:t>Priority</w:t>
            </w:r>
          </w:p>
        </w:tc>
        <w:tc>
          <w:tcPr>
            <w:tcW w:w="3402" w:type="dxa"/>
          </w:tcPr>
          <w:p w14:paraId="191D31F2" w14:textId="77777777" w:rsidR="00DC57CB" w:rsidRDefault="00000000">
            <w:pPr>
              <w:spacing w:after="20"/>
            </w:pPr>
            <w:r>
              <w:rPr>
                <w:sz w:val="16"/>
              </w:rPr>
              <w:t>Medium - Race conditions can break one-attempt/one-membership/immutability rules.</w:t>
            </w:r>
          </w:p>
        </w:tc>
        <w:tc>
          <w:tcPr>
            <w:tcW w:w="1474" w:type="dxa"/>
            <w:shd w:val="clear" w:color="auto" w:fill="DEEAF6"/>
          </w:tcPr>
          <w:p w14:paraId="1011C48B" w14:textId="77777777" w:rsidR="00DC57CB" w:rsidRDefault="00000000">
            <w:pPr>
              <w:spacing w:after="20"/>
            </w:pPr>
            <w:r>
              <w:rPr>
                <w:b/>
                <w:sz w:val="16"/>
              </w:rPr>
              <w:t>Assigned to</w:t>
            </w:r>
          </w:p>
        </w:tc>
        <w:tc>
          <w:tcPr>
            <w:tcW w:w="3515" w:type="dxa"/>
          </w:tcPr>
          <w:p w14:paraId="14ADC1BF" w14:textId="77777777" w:rsidR="00DC57CB" w:rsidRDefault="00000000">
            <w:pPr>
              <w:spacing w:after="20"/>
            </w:pPr>
            <w:r>
              <w:t>Vedh (M4)</w:t>
            </w:r>
          </w:p>
        </w:tc>
      </w:tr>
      <w:tr w:rsidR="00DC57CB" w14:paraId="731F7F74" w14:textId="77777777">
        <w:tc>
          <w:tcPr>
            <w:tcW w:w="1474" w:type="dxa"/>
            <w:shd w:val="clear" w:color="auto" w:fill="DEEAF6"/>
          </w:tcPr>
          <w:p w14:paraId="1CF8D1F6" w14:textId="77777777" w:rsidR="00DC57CB" w:rsidRDefault="00000000">
            <w:pPr>
              <w:spacing w:after="20"/>
            </w:pPr>
            <w:r>
              <w:rPr>
                <w:b/>
                <w:sz w:val="16"/>
              </w:rPr>
              <w:t>Required role</w:t>
            </w:r>
          </w:p>
        </w:tc>
        <w:tc>
          <w:tcPr>
            <w:tcW w:w="3402" w:type="dxa"/>
          </w:tcPr>
          <w:p w14:paraId="109B8F14" w14:textId="77777777" w:rsidR="00DC57CB" w:rsidRDefault="00000000">
            <w:pPr>
              <w:spacing w:after="20"/>
            </w:pPr>
            <w:r>
              <w:rPr>
                <w:sz w:val="16"/>
              </w:rPr>
              <w:t>Faculty (F1)</w:t>
            </w:r>
          </w:p>
        </w:tc>
        <w:tc>
          <w:tcPr>
            <w:tcW w:w="1474" w:type="dxa"/>
            <w:shd w:val="clear" w:color="auto" w:fill="DEEAF6"/>
          </w:tcPr>
          <w:p w14:paraId="3ACCBB65" w14:textId="77777777" w:rsidR="00DC57CB" w:rsidRDefault="00000000">
            <w:pPr>
              <w:spacing w:after="20"/>
            </w:pPr>
            <w:r>
              <w:rPr>
                <w:b/>
                <w:sz w:val="16"/>
              </w:rPr>
              <w:t>Readiness</w:t>
            </w:r>
          </w:p>
        </w:tc>
        <w:tc>
          <w:tcPr>
            <w:tcW w:w="3515" w:type="dxa"/>
          </w:tcPr>
          <w:p w14:paraId="5B3DF652" w14:textId="77777777" w:rsidR="00DC57CB" w:rsidRDefault="00000000">
            <w:pPr>
              <w:spacing w:after="20"/>
            </w:pPr>
            <w:r>
              <w:rPr>
                <w:sz w:val="16"/>
              </w:rPr>
              <w:t>Environment-dependent (load/tooling/devices/timing)</w:t>
            </w:r>
          </w:p>
        </w:tc>
      </w:tr>
      <w:tr w:rsidR="00DC57CB" w14:paraId="372155BC" w14:textId="77777777">
        <w:tc>
          <w:tcPr>
            <w:tcW w:w="1474" w:type="dxa"/>
            <w:shd w:val="clear" w:color="auto" w:fill="DEEAF6"/>
          </w:tcPr>
          <w:p w14:paraId="1A6972EA" w14:textId="77777777" w:rsidR="00DC57CB" w:rsidRDefault="00000000">
            <w:pPr>
              <w:spacing w:after="20"/>
            </w:pPr>
            <w:r>
              <w:rPr>
                <w:b/>
                <w:sz w:val="16"/>
              </w:rPr>
              <w:t>Preconditions</w:t>
            </w:r>
          </w:p>
        </w:tc>
        <w:tc>
          <w:tcPr>
            <w:tcW w:w="3515" w:type="dxa"/>
            <w:gridSpan w:val="3"/>
          </w:tcPr>
          <w:p w14:paraId="5A6A3287" w14:textId="77777777" w:rsidR="00DC57CB" w:rsidRDefault="00000000">
            <w:pPr>
              <w:spacing w:after="20"/>
            </w:pPr>
            <w:r>
              <w:rPr>
                <w:sz w:val="16"/>
              </w:rPr>
              <w:t>F1 owns M1 (file A).</w:t>
            </w:r>
          </w:p>
        </w:tc>
      </w:tr>
      <w:tr w:rsidR="00DC57CB" w14:paraId="3D2593DC" w14:textId="77777777">
        <w:tc>
          <w:tcPr>
            <w:tcW w:w="1474" w:type="dxa"/>
            <w:shd w:val="clear" w:color="auto" w:fill="DEEAF6"/>
          </w:tcPr>
          <w:p w14:paraId="14E2EE55" w14:textId="77777777" w:rsidR="00DC57CB" w:rsidRDefault="00000000">
            <w:pPr>
              <w:spacing w:after="20"/>
            </w:pPr>
            <w:r>
              <w:rPr>
                <w:b/>
                <w:sz w:val="16"/>
              </w:rPr>
              <w:t>Test data</w:t>
            </w:r>
          </w:p>
        </w:tc>
        <w:tc>
          <w:tcPr>
            <w:tcW w:w="3515" w:type="dxa"/>
            <w:gridSpan w:val="3"/>
          </w:tcPr>
          <w:p w14:paraId="60DDEEF8" w14:textId="77777777" w:rsidR="00DC57CB" w:rsidRDefault="00000000">
            <w:pPr>
              <w:spacing w:after="20"/>
            </w:pPr>
            <w:r>
              <w:rPr>
                <w:sz w:val="16"/>
              </w:rPr>
              <w:t>As stated in the preconditions and steps; fixtures per s6.4.</w:t>
            </w:r>
          </w:p>
        </w:tc>
      </w:tr>
      <w:tr w:rsidR="00DC57CB" w14:paraId="32BF197E" w14:textId="77777777">
        <w:tc>
          <w:tcPr>
            <w:tcW w:w="1474" w:type="dxa"/>
            <w:shd w:val="clear" w:color="auto" w:fill="DEEAF6"/>
          </w:tcPr>
          <w:p w14:paraId="65A62ABF" w14:textId="77777777" w:rsidR="00DC57CB" w:rsidRDefault="00000000">
            <w:pPr>
              <w:spacing w:after="20"/>
            </w:pPr>
            <w:r>
              <w:rPr>
                <w:b/>
                <w:sz w:val="16"/>
              </w:rPr>
              <w:t>Steps</w:t>
            </w:r>
          </w:p>
        </w:tc>
        <w:tc>
          <w:tcPr>
            <w:tcW w:w="3515" w:type="dxa"/>
            <w:gridSpan w:val="3"/>
          </w:tcPr>
          <w:p w14:paraId="32C2DAB2" w14:textId="77777777" w:rsidR="00DC57CB" w:rsidRDefault="00000000">
            <w:pPr>
              <w:spacing w:after="20"/>
            </w:pPr>
            <w:r>
              <w:rPr>
                <w:sz w:val="16"/>
              </w:rPr>
              <w:t>1. Send PUT /api/materials/M1 (replace with file B) and DELETE /api/materials/M1 simultaneously (repeat 20 times with fresh materials).</w:t>
            </w:r>
          </w:p>
          <w:p w14:paraId="784CBB6C" w14:textId="77777777" w:rsidR="00DC57CB" w:rsidRDefault="00000000">
            <w:pPr>
              <w:spacing w:after="20"/>
            </w:pPr>
            <w:r>
              <w:rPr>
                <w:sz w:val="16"/>
              </w:rPr>
              <w:t>2. Inspect the database and file storage after each run.</w:t>
            </w:r>
          </w:p>
        </w:tc>
      </w:tr>
      <w:tr w:rsidR="00DC57CB" w14:paraId="0E9A104D" w14:textId="77777777">
        <w:tc>
          <w:tcPr>
            <w:tcW w:w="1474" w:type="dxa"/>
            <w:shd w:val="clear" w:color="auto" w:fill="DEEAF6"/>
          </w:tcPr>
          <w:p w14:paraId="6841C8F8" w14:textId="77777777" w:rsidR="00DC57CB" w:rsidRDefault="00000000">
            <w:pPr>
              <w:spacing w:after="20"/>
            </w:pPr>
            <w:r>
              <w:rPr>
                <w:b/>
                <w:sz w:val="16"/>
              </w:rPr>
              <w:t>Expected result</w:t>
            </w:r>
          </w:p>
        </w:tc>
        <w:tc>
          <w:tcPr>
            <w:tcW w:w="3515" w:type="dxa"/>
            <w:gridSpan w:val="3"/>
          </w:tcPr>
          <w:p w14:paraId="3EC7B5E6" w14:textId="77777777" w:rsidR="00DC57CB" w:rsidRDefault="00000000">
            <w:pPr>
              <w:spacing w:after="20"/>
            </w:pPr>
            <w:r>
              <w:rPr>
                <w:sz w:val="16"/>
              </w:rPr>
              <w:t>In every run the final state is consistent: either M1 is removed (404, no file) or updated (file B); no orphan file, no partial record, no success reported for a lost operation.</w:t>
            </w:r>
          </w:p>
        </w:tc>
      </w:tr>
      <w:tr w:rsidR="00DC57CB" w14:paraId="0674B9E6" w14:textId="77777777">
        <w:tc>
          <w:tcPr>
            <w:tcW w:w="1474" w:type="dxa"/>
            <w:shd w:val="clear" w:color="auto" w:fill="DEEAF6"/>
          </w:tcPr>
          <w:p w14:paraId="477001FC" w14:textId="77777777" w:rsidR="00DC57CB" w:rsidRDefault="00000000">
            <w:pPr>
              <w:spacing w:after="20"/>
            </w:pPr>
            <w:r>
              <w:rPr>
                <w:b/>
                <w:sz w:val="16"/>
              </w:rPr>
              <w:t>Pass / fail criteria</w:t>
            </w:r>
          </w:p>
        </w:tc>
        <w:tc>
          <w:tcPr>
            <w:tcW w:w="3515" w:type="dxa"/>
            <w:gridSpan w:val="3"/>
          </w:tcPr>
          <w:p w14:paraId="2F08FA3D"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5C04DFC8" w14:textId="77777777">
        <w:tc>
          <w:tcPr>
            <w:tcW w:w="1474" w:type="dxa"/>
            <w:shd w:val="clear" w:color="auto" w:fill="DEEAF6"/>
          </w:tcPr>
          <w:p w14:paraId="470C67D3" w14:textId="77777777" w:rsidR="00DC57CB" w:rsidRDefault="00000000">
            <w:pPr>
              <w:spacing w:after="20"/>
            </w:pPr>
            <w:r>
              <w:rPr>
                <w:b/>
                <w:sz w:val="16"/>
              </w:rPr>
              <w:t>Dependencies</w:t>
            </w:r>
          </w:p>
        </w:tc>
        <w:tc>
          <w:tcPr>
            <w:tcW w:w="3515" w:type="dxa"/>
            <w:gridSpan w:val="3"/>
          </w:tcPr>
          <w:p w14:paraId="41F7D721"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49F4C624" w14:textId="77777777">
        <w:tc>
          <w:tcPr>
            <w:tcW w:w="1474" w:type="dxa"/>
            <w:shd w:val="clear" w:color="auto" w:fill="DEEAF6"/>
          </w:tcPr>
          <w:p w14:paraId="4209F0D8" w14:textId="77777777" w:rsidR="00DC57CB" w:rsidRDefault="00000000">
            <w:pPr>
              <w:spacing w:after="20"/>
            </w:pPr>
            <w:r>
              <w:rPr>
                <w:b/>
                <w:sz w:val="16"/>
              </w:rPr>
              <w:t>Execution status</w:t>
            </w:r>
          </w:p>
        </w:tc>
        <w:tc>
          <w:tcPr>
            <w:tcW w:w="3402" w:type="dxa"/>
          </w:tcPr>
          <w:p w14:paraId="12696B9C" w14:textId="77777777" w:rsidR="00DC57CB" w:rsidRDefault="00000000">
            <w:pPr>
              <w:spacing w:after="20"/>
            </w:pPr>
            <w:r>
              <w:rPr>
                <w:sz w:val="16"/>
              </w:rPr>
              <w:t>Not executed</w:t>
            </w:r>
          </w:p>
        </w:tc>
        <w:tc>
          <w:tcPr>
            <w:tcW w:w="1474" w:type="dxa"/>
            <w:shd w:val="clear" w:color="auto" w:fill="DEEAF6"/>
          </w:tcPr>
          <w:p w14:paraId="7151EAAE" w14:textId="77777777" w:rsidR="00DC57CB" w:rsidRDefault="00000000">
            <w:pPr>
              <w:spacing w:after="20"/>
            </w:pPr>
            <w:r>
              <w:rPr>
                <w:b/>
                <w:sz w:val="16"/>
              </w:rPr>
              <w:t>Evidence</w:t>
            </w:r>
          </w:p>
        </w:tc>
        <w:tc>
          <w:tcPr>
            <w:tcW w:w="3515" w:type="dxa"/>
          </w:tcPr>
          <w:p w14:paraId="6EA4F916" w14:textId="77777777" w:rsidR="00DC57CB" w:rsidRDefault="00000000">
            <w:r>
              <w:t>None (not executed). Origin: New in Rev 1.1.</w:t>
            </w:r>
          </w:p>
        </w:tc>
      </w:tr>
    </w:tbl>
    <w:p w14:paraId="4E622460" w14:textId="77777777" w:rsidR="00DC57CB" w:rsidRDefault="00DC57CB">
      <w:pPr>
        <w:spacing w:after="40"/>
      </w:pPr>
    </w:p>
    <w:p w14:paraId="261A53CA" w14:textId="77777777" w:rsidR="00DC57CB" w:rsidRDefault="00000000">
      <w:pPr>
        <w:pStyle w:val="Heading2"/>
      </w:pPr>
      <w:r>
        <w:t>A.6 Question Bank</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2E4FD14" w14:textId="77777777">
        <w:tc>
          <w:tcPr>
            <w:tcW w:w="3515" w:type="dxa"/>
            <w:gridSpan w:val="4"/>
            <w:shd w:val="clear" w:color="auto" w:fill="1F3864"/>
          </w:tcPr>
          <w:p w14:paraId="5B0D28D9" w14:textId="77777777" w:rsidR="00DC57CB" w:rsidRDefault="00000000">
            <w:pPr>
              <w:spacing w:after="20"/>
            </w:pPr>
            <w:r>
              <w:rPr>
                <w:b/>
                <w:color w:val="FFFFFF"/>
                <w:sz w:val="18"/>
              </w:rPr>
              <w:t>TC-QB-01  -  Add a valid question</w:t>
            </w:r>
          </w:p>
        </w:tc>
      </w:tr>
      <w:tr w:rsidR="00DC57CB" w14:paraId="62C1C996" w14:textId="77777777">
        <w:tc>
          <w:tcPr>
            <w:tcW w:w="1474" w:type="dxa"/>
            <w:shd w:val="clear" w:color="auto" w:fill="DEEAF6"/>
          </w:tcPr>
          <w:p w14:paraId="45CD9F7D" w14:textId="77777777" w:rsidR="00DC57CB" w:rsidRDefault="00000000">
            <w:pPr>
              <w:spacing w:after="20"/>
            </w:pPr>
            <w:r>
              <w:rPr>
                <w:b/>
                <w:sz w:val="16"/>
              </w:rPr>
              <w:t>Requirements</w:t>
            </w:r>
          </w:p>
        </w:tc>
        <w:tc>
          <w:tcPr>
            <w:tcW w:w="3515" w:type="dxa"/>
            <w:gridSpan w:val="3"/>
          </w:tcPr>
          <w:p w14:paraId="7C6C533A" w14:textId="77777777" w:rsidR="00DC57CB" w:rsidRDefault="00000000">
            <w:pPr>
              <w:spacing w:after="20"/>
            </w:pPr>
            <w:r>
              <w:rPr>
                <w:sz w:val="16"/>
              </w:rPr>
              <w:t>REQ-QB-01, REQ-QB-03</w:t>
            </w:r>
          </w:p>
        </w:tc>
      </w:tr>
      <w:tr w:rsidR="00DC57CB" w14:paraId="038E3385" w14:textId="77777777">
        <w:tc>
          <w:tcPr>
            <w:tcW w:w="1474" w:type="dxa"/>
            <w:shd w:val="clear" w:color="auto" w:fill="DEEAF6"/>
          </w:tcPr>
          <w:p w14:paraId="3F5F6086" w14:textId="77777777" w:rsidR="00DC57CB" w:rsidRDefault="00000000">
            <w:pPr>
              <w:spacing w:after="20"/>
            </w:pPr>
            <w:r>
              <w:rPr>
                <w:b/>
                <w:sz w:val="16"/>
              </w:rPr>
              <w:t>Use case</w:t>
            </w:r>
          </w:p>
        </w:tc>
        <w:tc>
          <w:tcPr>
            <w:tcW w:w="3402" w:type="dxa"/>
          </w:tcPr>
          <w:p w14:paraId="4906D723" w14:textId="77777777" w:rsidR="00DC57CB" w:rsidRDefault="00000000">
            <w:pPr>
              <w:spacing w:after="20"/>
            </w:pPr>
            <w:r>
              <w:rPr>
                <w:sz w:val="16"/>
              </w:rPr>
              <w:t>UC-QB-01 to 04 (pairing not verified)</w:t>
            </w:r>
          </w:p>
        </w:tc>
        <w:tc>
          <w:tcPr>
            <w:tcW w:w="1474" w:type="dxa"/>
            <w:shd w:val="clear" w:color="auto" w:fill="DEEAF6"/>
          </w:tcPr>
          <w:p w14:paraId="2678271E" w14:textId="77777777" w:rsidR="00DC57CB" w:rsidRDefault="00000000">
            <w:pPr>
              <w:spacing w:after="20"/>
            </w:pPr>
            <w:r>
              <w:rPr>
                <w:b/>
                <w:sz w:val="16"/>
              </w:rPr>
              <w:t>SAD reference</w:t>
            </w:r>
          </w:p>
        </w:tc>
        <w:tc>
          <w:tcPr>
            <w:tcW w:w="3515" w:type="dxa"/>
          </w:tcPr>
          <w:p w14:paraId="6A8175B9" w14:textId="77777777" w:rsidR="00DC57CB" w:rsidRDefault="00000000">
            <w:pPr>
              <w:spacing w:after="20"/>
            </w:pPr>
            <w:r>
              <w:rPr>
                <w:sz w:val="16"/>
              </w:rPr>
              <w:t>Components: Question Bank Service; API Layer | API: POST /questions</w:t>
            </w:r>
          </w:p>
        </w:tc>
      </w:tr>
      <w:tr w:rsidR="00DC57CB" w14:paraId="74445501" w14:textId="77777777">
        <w:tc>
          <w:tcPr>
            <w:tcW w:w="1474" w:type="dxa"/>
            <w:shd w:val="clear" w:color="auto" w:fill="DEEAF6"/>
          </w:tcPr>
          <w:p w14:paraId="015B2BB8" w14:textId="77777777" w:rsidR="00DC57CB" w:rsidRDefault="00000000">
            <w:pPr>
              <w:spacing w:after="20"/>
            </w:pPr>
            <w:r>
              <w:rPr>
                <w:b/>
                <w:sz w:val="16"/>
              </w:rPr>
              <w:t>Test level</w:t>
            </w:r>
          </w:p>
        </w:tc>
        <w:tc>
          <w:tcPr>
            <w:tcW w:w="3402" w:type="dxa"/>
          </w:tcPr>
          <w:p w14:paraId="21A8E060" w14:textId="77777777" w:rsidR="00DC57CB" w:rsidRDefault="00000000">
            <w:pPr>
              <w:spacing w:after="20"/>
            </w:pPr>
            <w:r>
              <w:rPr>
                <w:sz w:val="16"/>
              </w:rPr>
              <w:t>System (UI + API)</w:t>
            </w:r>
          </w:p>
        </w:tc>
        <w:tc>
          <w:tcPr>
            <w:tcW w:w="1474" w:type="dxa"/>
            <w:shd w:val="clear" w:color="auto" w:fill="DEEAF6"/>
          </w:tcPr>
          <w:p w14:paraId="66B494FF" w14:textId="77777777" w:rsidR="00DC57CB" w:rsidRDefault="00000000">
            <w:pPr>
              <w:spacing w:after="20"/>
            </w:pPr>
            <w:r>
              <w:rPr>
                <w:b/>
                <w:sz w:val="16"/>
              </w:rPr>
              <w:t>Test type</w:t>
            </w:r>
          </w:p>
        </w:tc>
        <w:tc>
          <w:tcPr>
            <w:tcW w:w="3515" w:type="dxa"/>
          </w:tcPr>
          <w:p w14:paraId="38C4E2FA" w14:textId="77777777" w:rsidR="00DC57CB" w:rsidRDefault="00000000">
            <w:pPr>
              <w:spacing w:after="20"/>
            </w:pPr>
            <w:r>
              <w:rPr>
                <w:sz w:val="16"/>
              </w:rPr>
              <w:t>Functional – Positive</w:t>
            </w:r>
          </w:p>
        </w:tc>
      </w:tr>
      <w:tr w:rsidR="00DC57CB" w14:paraId="5D060198" w14:textId="77777777">
        <w:tc>
          <w:tcPr>
            <w:tcW w:w="1474" w:type="dxa"/>
            <w:shd w:val="clear" w:color="auto" w:fill="DEEAF6"/>
          </w:tcPr>
          <w:p w14:paraId="7C7DEC70" w14:textId="77777777" w:rsidR="00DC57CB" w:rsidRDefault="00000000">
            <w:pPr>
              <w:spacing w:after="20"/>
            </w:pPr>
            <w:r>
              <w:rPr>
                <w:b/>
                <w:sz w:val="16"/>
              </w:rPr>
              <w:t>Priority</w:t>
            </w:r>
          </w:p>
        </w:tc>
        <w:tc>
          <w:tcPr>
            <w:tcW w:w="3402" w:type="dxa"/>
          </w:tcPr>
          <w:p w14:paraId="05E4863E"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2AFEAE40" w14:textId="77777777" w:rsidR="00DC57CB" w:rsidRDefault="00000000">
            <w:pPr>
              <w:spacing w:after="20"/>
            </w:pPr>
            <w:r>
              <w:rPr>
                <w:b/>
                <w:sz w:val="16"/>
              </w:rPr>
              <w:t>Assigned to</w:t>
            </w:r>
          </w:p>
        </w:tc>
        <w:tc>
          <w:tcPr>
            <w:tcW w:w="3515" w:type="dxa"/>
          </w:tcPr>
          <w:p w14:paraId="076F89CC" w14:textId="77777777" w:rsidR="00DC57CB" w:rsidRDefault="00000000">
            <w:pPr>
              <w:spacing w:after="20"/>
            </w:pPr>
            <w:r>
              <w:t>Alifiya (M2)</w:t>
            </w:r>
          </w:p>
        </w:tc>
      </w:tr>
      <w:tr w:rsidR="00DC57CB" w14:paraId="43BE8D19" w14:textId="77777777">
        <w:tc>
          <w:tcPr>
            <w:tcW w:w="1474" w:type="dxa"/>
            <w:shd w:val="clear" w:color="auto" w:fill="DEEAF6"/>
          </w:tcPr>
          <w:p w14:paraId="4A77FDAF" w14:textId="77777777" w:rsidR="00DC57CB" w:rsidRDefault="00000000">
            <w:pPr>
              <w:spacing w:after="20"/>
            </w:pPr>
            <w:r>
              <w:rPr>
                <w:b/>
                <w:sz w:val="16"/>
              </w:rPr>
              <w:t>Required role</w:t>
            </w:r>
          </w:p>
        </w:tc>
        <w:tc>
          <w:tcPr>
            <w:tcW w:w="3402" w:type="dxa"/>
          </w:tcPr>
          <w:p w14:paraId="784BF7C4" w14:textId="77777777" w:rsidR="00DC57CB" w:rsidRDefault="00000000">
            <w:pPr>
              <w:spacing w:after="20"/>
            </w:pPr>
            <w:r>
              <w:rPr>
                <w:sz w:val="16"/>
              </w:rPr>
              <w:t>Faculty</w:t>
            </w:r>
          </w:p>
        </w:tc>
        <w:tc>
          <w:tcPr>
            <w:tcW w:w="1474" w:type="dxa"/>
            <w:shd w:val="clear" w:color="auto" w:fill="DEEAF6"/>
          </w:tcPr>
          <w:p w14:paraId="156D0833" w14:textId="77777777" w:rsidR="00DC57CB" w:rsidRDefault="00000000">
            <w:pPr>
              <w:spacing w:after="20"/>
            </w:pPr>
            <w:r>
              <w:rPr>
                <w:b/>
                <w:sz w:val="16"/>
              </w:rPr>
              <w:t>Readiness</w:t>
            </w:r>
          </w:p>
        </w:tc>
        <w:tc>
          <w:tcPr>
            <w:tcW w:w="3515" w:type="dxa"/>
          </w:tcPr>
          <w:p w14:paraId="12E058E2" w14:textId="77777777" w:rsidR="00DC57CB" w:rsidRDefault="00000000">
            <w:pPr>
              <w:spacing w:after="20"/>
            </w:pPr>
            <w:r>
              <w:rPr>
                <w:sz w:val="16"/>
              </w:rPr>
              <w:t>Ready - executable once a build is deployed (build status unverified)</w:t>
            </w:r>
          </w:p>
        </w:tc>
      </w:tr>
      <w:tr w:rsidR="00DC57CB" w14:paraId="74604505" w14:textId="77777777">
        <w:tc>
          <w:tcPr>
            <w:tcW w:w="1474" w:type="dxa"/>
            <w:shd w:val="clear" w:color="auto" w:fill="DEEAF6"/>
          </w:tcPr>
          <w:p w14:paraId="0037DE5D" w14:textId="77777777" w:rsidR="00DC57CB" w:rsidRDefault="00000000">
            <w:pPr>
              <w:spacing w:after="20"/>
            </w:pPr>
            <w:r>
              <w:rPr>
                <w:b/>
                <w:sz w:val="16"/>
              </w:rPr>
              <w:t>Preconditions</w:t>
            </w:r>
          </w:p>
        </w:tc>
        <w:tc>
          <w:tcPr>
            <w:tcW w:w="3515" w:type="dxa"/>
            <w:gridSpan w:val="3"/>
          </w:tcPr>
          <w:p w14:paraId="7A5A46EF" w14:textId="77777777" w:rsidR="00DC57CB" w:rsidRDefault="00000000">
            <w:pPr>
              <w:spacing w:after="20"/>
            </w:pPr>
            <w:r>
              <w:rPr>
                <w:sz w:val="16"/>
              </w:rPr>
              <w:t>Faculty F1 is logged in.</w:t>
            </w:r>
          </w:p>
        </w:tc>
      </w:tr>
      <w:tr w:rsidR="00DC57CB" w14:paraId="3F02B3BA" w14:textId="77777777">
        <w:tc>
          <w:tcPr>
            <w:tcW w:w="1474" w:type="dxa"/>
            <w:shd w:val="clear" w:color="auto" w:fill="DEEAF6"/>
          </w:tcPr>
          <w:p w14:paraId="2C44C555" w14:textId="77777777" w:rsidR="00DC57CB" w:rsidRDefault="00000000">
            <w:pPr>
              <w:spacing w:after="20"/>
            </w:pPr>
            <w:r>
              <w:rPr>
                <w:b/>
                <w:sz w:val="16"/>
              </w:rPr>
              <w:t>Test data</w:t>
            </w:r>
          </w:p>
        </w:tc>
        <w:tc>
          <w:tcPr>
            <w:tcW w:w="3515" w:type="dxa"/>
            <w:gridSpan w:val="3"/>
          </w:tcPr>
          <w:p w14:paraId="655312BC" w14:textId="77777777" w:rsidR="00DC57CB" w:rsidRDefault="00000000">
            <w:pPr>
              <w:spacing w:after="20"/>
            </w:pPr>
            <w:r>
              <w:rPr>
                <w:sz w:val="16"/>
              </w:rPr>
              <w:t>As stated in the preconditions and steps (v1.0 column "Test Steps and Test Data"); fixtures per s6.4.</w:t>
            </w:r>
          </w:p>
        </w:tc>
      </w:tr>
      <w:tr w:rsidR="00DC57CB" w14:paraId="451D3DF7" w14:textId="77777777">
        <w:tc>
          <w:tcPr>
            <w:tcW w:w="1474" w:type="dxa"/>
            <w:shd w:val="clear" w:color="auto" w:fill="DEEAF6"/>
          </w:tcPr>
          <w:p w14:paraId="65B5C2F4" w14:textId="77777777" w:rsidR="00DC57CB" w:rsidRDefault="00000000">
            <w:pPr>
              <w:spacing w:after="20"/>
            </w:pPr>
            <w:r>
              <w:rPr>
                <w:b/>
                <w:sz w:val="16"/>
              </w:rPr>
              <w:t>Steps</w:t>
            </w:r>
          </w:p>
        </w:tc>
        <w:tc>
          <w:tcPr>
            <w:tcW w:w="3515" w:type="dxa"/>
            <w:gridSpan w:val="3"/>
          </w:tcPr>
          <w:p w14:paraId="0905096C" w14:textId="77777777" w:rsidR="00DC57CB" w:rsidRDefault="00000000">
            <w:pPr>
              <w:spacing w:after="20"/>
            </w:pPr>
            <w:r>
              <w:rPr>
                <w:sz w:val="16"/>
              </w:rPr>
              <w:t>1. Open Question Bank → Add Question.</w:t>
            </w:r>
          </w:p>
          <w:p w14:paraId="2147349A" w14:textId="77777777" w:rsidR="00DC57CB" w:rsidRDefault="00000000">
            <w:pPr>
              <w:spacing w:after="20"/>
            </w:pPr>
            <w:r>
              <w:rPr>
                <w:sz w:val="16"/>
              </w:rPr>
              <w:t>2. Enter text "What is 2 + 2?", options 3 / 4 / 5 / 6, correct option B, topic "Arithmetic", difficulty Easy, explanation "2 + 2 = 4".</w:t>
            </w:r>
          </w:p>
          <w:p w14:paraId="43B9AC8C" w14:textId="77777777" w:rsidR="00DC57CB" w:rsidRDefault="00000000">
            <w:pPr>
              <w:spacing w:after="20"/>
            </w:pPr>
            <w:r>
              <w:rPr>
                <w:sz w:val="16"/>
              </w:rPr>
              <w:t>3. Submit.</w:t>
            </w:r>
          </w:p>
        </w:tc>
      </w:tr>
      <w:tr w:rsidR="00DC57CB" w14:paraId="45CE5468" w14:textId="77777777">
        <w:tc>
          <w:tcPr>
            <w:tcW w:w="1474" w:type="dxa"/>
            <w:shd w:val="clear" w:color="auto" w:fill="DEEAF6"/>
          </w:tcPr>
          <w:p w14:paraId="0DDF1509" w14:textId="77777777" w:rsidR="00DC57CB" w:rsidRDefault="00000000">
            <w:pPr>
              <w:spacing w:after="20"/>
            </w:pPr>
            <w:r>
              <w:rPr>
                <w:b/>
                <w:sz w:val="16"/>
              </w:rPr>
              <w:t>Expected result</w:t>
            </w:r>
          </w:p>
        </w:tc>
        <w:tc>
          <w:tcPr>
            <w:tcW w:w="3515" w:type="dxa"/>
            <w:gridSpan w:val="3"/>
          </w:tcPr>
          <w:p w14:paraId="4236A7C0" w14:textId="77777777" w:rsidR="00DC57CB" w:rsidRDefault="00000000">
            <w:r>
              <w:t>Question is saved and a confirmation is shown.</w:t>
            </w:r>
            <w:r>
              <w:br/>
              <w:t>Question appears in the bank with owner F1.</w:t>
            </w:r>
            <w:r>
              <w:br/>
              <w:t>Rev 1.1 clarification: Response HTTP 201 {id, owner, createdAt}.</w:t>
            </w:r>
          </w:p>
        </w:tc>
      </w:tr>
      <w:tr w:rsidR="00DC57CB" w14:paraId="1BFCB31D" w14:textId="77777777">
        <w:tc>
          <w:tcPr>
            <w:tcW w:w="1474" w:type="dxa"/>
            <w:shd w:val="clear" w:color="auto" w:fill="DEEAF6"/>
          </w:tcPr>
          <w:p w14:paraId="1788E397" w14:textId="77777777" w:rsidR="00DC57CB" w:rsidRDefault="00000000">
            <w:pPr>
              <w:spacing w:after="20"/>
            </w:pPr>
            <w:r>
              <w:rPr>
                <w:b/>
                <w:sz w:val="16"/>
              </w:rPr>
              <w:t>Pass / fail criteria</w:t>
            </w:r>
          </w:p>
        </w:tc>
        <w:tc>
          <w:tcPr>
            <w:tcW w:w="3515" w:type="dxa"/>
            <w:gridSpan w:val="3"/>
          </w:tcPr>
          <w:p w14:paraId="798FC81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7EABF1E" w14:textId="77777777">
        <w:tc>
          <w:tcPr>
            <w:tcW w:w="1474" w:type="dxa"/>
            <w:shd w:val="clear" w:color="auto" w:fill="DEEAF6"/>
          </w:tcPr>
          <w:p w14:paraId="48702A63" w14:textId="77777777" w:rsidR="00DC57CB" w:rsidRDefault="00000000">
            <w:pPr>
              <w:spacing w:after="20"/>
            </w:pPr>
            <w:r>
              <w:rPr>
                <w:b/>
                <w:sz w:val="16"/>
              </w:rPr>
              <w:t>Dependencies</w:t>
            </w:r>
          </w:p>
        </w:tc>
        <w:tc>
          <w:tcPr>
            <w:tcW w:w="3515" w:type="dxa"/>
            <w:gridSpan w:val="3"/>
          </w:tcPr>
          <w:p w14:paraId="1217036A" w14:textId="77777777" w:rsidR="00DC57CB" w:rsidRDefault="00000000">
            <w:pPr>
              <w:spacing w:after="20"/>
            </w:pPr>
            <w:r>
              <w:rPr>
                <w:sz w:val="16"/>
              </w:rPr>
              <w:t>Deployed build and fixtures only. All tests: build identified by commit SHA; test accounts per s6.4.</w:t>
            </w:r>
          </w:p>
        </w:tc>
      </w:tr>
      <w:tr w:rsidR="00DC57CB" w14:paraId="589A69A9" w14:textId="77777777">
        <w:tc>
          <w:tcPr>
            <w:tcW w:w="1474" w:type="dxa"/>
            <w:shd w:val="clear" w:color="auto" w:fill="DEEAF6"/>
          </w:tcPr>
          <w:p w14:paraId="23B2B1ED" w14:textId="77777777" w:rsidR="00DC57CB" w:rsidRDefault="00000000">
            <w:pPr>
              <w:spacing w:after="20"/>
            </w:pPr>
            <w:r>
              <w:rPr>
                <w:b/>
                <w:sz w:val="16"/>
              </w:rPr>
              <w:t>Execution status</w:t>
            </w:r>
          </w:p>
        </w:tc>
        <w:tc>
          <w:tcPr>
            <w:tcW w:w="3402" w:type="dxa"/>
          </w:tcPr>
          <w:p w14:paraId="19608447" w14:textId="77777777" w:rsidR="00DC57CB" w:rsidRDefault="00000000">
            <w:pPr>
              <w:spacing w:after="20"/>
            </w:pPr>
            <w:r>
              <w:rPr>
                <w:sz w:val="16"/>
              </w:rPr>
              <w:t>Not executed</w:t>
            </w:r>
          </w:p>
        </w:tc>
        <w:tc>
          <w:tcPr>
            <w:tcW w:w="1474" w:type="dxa"/>
            <w:shd w:val="clear" w:color="auto" w:fill="DEEAF6"/>
          </w:tcPr>
          <w:p w14:paraId="26BF4D98" w14:textId="77777777" w:rsidR="00DC57CB" w:rsidRDefault="00000000">
            <w:pPr>
              <w:spacing w:after="20"/>
            </w:pPr>
            <w:r>
              <w:rPr>
                <w:b/>
                <w:sz w:val="16"/>
              </w:rPr>
              <w:t>Evidence</w:t>
            </w:r>
          </w:p>
        </w:tc>
        <w:tc>
          <w:tcPr>
            <w:tcW w:w="3515" w:type="dxa"/>
          </w:tcPr>
          <w:p w14:paraId="141083BB" w14:textId="77777777" w:rsidR="00DC57CB" w:rsidRDefault="00000000">
            <w:pPr>
              <w:spacing w:after="20"/>
            </w:pPr>
            <w:r>
              <w:rPr>
                <w:sz w:val="16"/>
              </w:rPr>
              <w:t>None (not executed). Origin: Retained from STP v1.0 (amended).</w:t>
            </w:r>
          </w:p>
        </w:tc>
      </w:tr>
    </w:tbl>
    <w:p w14:paraId="36D4523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A0369FC" w14:textId="77777777">
        <w:tc>
          <w:tcPr>
            <w:tcW w:w="3515" w:type="dxa"/>
            <w:gridSpan w:val="4"/>
            <w:shd w:val="clear" w:color="auto" w:fill="1F3864"/>
          </w:tcPr>
          <w:p w14:paraId="0A639979" w14:textId="77777777" w:rsidR="00DC57CB" w:rsidRDefault="00000000">
            <w:pPr>
              <w:spacing w:after="20"/>
            </w:pPr>
            <w:r>
              <w:rPr>
                <w:b/>
                <w:color w:val="FFFFFF"/>
                <w:sz w:val="18"/>
              </w:rPr>
              <w:t>TC-QB-02  -  Question validation: empty text, topic, correct option</w:t>
            </w:r>
          </w:p>
        </w:tc>
      </w:tr>
      <w:tr w:rsidR="00DC57CB" w14:paraId="2D18268E" w14:textId="77777777">
        <w:tc>
          <w:tcPr>
            <w:tcW w:w="1474" w:type="dxa"/>
            <w:shd w:val="clear" w:color="auto" w:fill="DEEAF6"/>
          </w:tcPr>
          <w:p w14:paraId="6005B6C5" w14:textId="77777777" w:rsidR="00DC57CB" w:rsidRDefault="00000000">
            <w:pPr>
              <w:spacing w:after="20"/>
            </w:pPr>
            <w:r>
              <w:rPr>
                <w:b/>
                <w:sz w:val="16"/>
              </w:rPr>
              <w:t>Requirements</w:t>
            </w:r>
          </w:p>
        </w:tc>
        <w:tc>
          <w:tcPr>
            <w:tcW w:w="3515" w:type="dxa"/>
            <w:gridSpan w:val="3"/>
          </w:tcPr>
          <w:p w14:paraId="564195AE" w14:textId="77777777" w:rsidR="00DC57CB" w:rsidRDefault="00000000">
            <w:pPr>
              <w:spacing w:after="20"/>
            </w:pPr>
            <w:r>
              <w:rPr>
                <w:sz w:val="16"/>
              </w:rPr>
              <w:t>REQ-QB-02</w:t>
            </w:r>
          </w:p>
        </w:tc>
      </w:tr>
      <w:tr w:rsidR="00DC57CB" w14:paraId="1B67F973" w14:textId="77777777">
        <w:tc>
          <w:tcPr>
            <w:tcW w:w="1474" w:type="dxa"/>
            <w:shd w:val="clear" w:color="auto" w:fill="DEEAF6"/>
          </w:tcPr>
          <w:p w14:paraId="128BD01C" w14:textId="77777777" w:rsidR="00DC57CB" w:rsidRDefault="00000000">
            <w:pPr>
              <w:spacing w:after="20"/>
            </w:pPr>
            <w:r>
              <w:rPr>
                <w:b/>
                <w:sz w:val="16"/>
              </w:rPr>
              <w:t>Use case</w:t>
            </w:r>
          </w:p>
        </w:tc>
        <w:tc>
          <w:tcPr>
            <w:tcW w:w="3402" w:type="dxa"/>
          </w:tcPr>
          <w:p w14:paraId="18BB7055" w14:textId="77777777" w:rsidR="00DC57CB" w:rsidRDefault="00000000">
            <w:pPr>
              <w:spacing w:after="20"/>
            </w:pPr>
            <w:r>
              <w:rPr>
                <w:sz w:val="16"/>
              </w:rPr>
              <w:t>UC-QB-01 to 04 (pairing not verified)</w:t>
            </w:r>
          </w:p>
        </w:tc>
        <w:tc>
          <w:tcPr>
            <w:tcW w:w="1474" w:type="dxa"/>
            <w:shd w:val="clear" w:color="auto" w:fill="DEEAF6"/>
          </w:tcPr>
          <w:p w14:paraId="69D11C28" w14:textId="77777777" w:rsidR="00DC57CB" w:rsidRDefault="00000000">
            <w:pPr>
              <w:spacing w:after="20"/>
            </w:pPr>
            <w:r>
              <w:rPr>
                <w:b/>
                <w:sz w:val="16"/>
              </w:rPr>
              <w:t>SAD reference</w:t>
            </w:r>
          </w:p>
        </w:tc>
        <w:tc>
          <w:tcPr>
            <w:tcW w:w="3515" w:type="dxa"/>
          </w:tcPr>
          <w:p w14:paraId="16321BFA" w14:textId="77777777" w:rsidR="00DC57CB" w:rsidRDefault="00000000">
            <w:pPr>
              <w:spacing w:after="20"/>
            </w:pPr>
            <w:r>
              <w:rPr>
                <w:sz w:val="16"/>
              </w:rPr>
              <w:t>Components: Question Bank Service; API Layer | API: POST, PUT /questions</w:t>
            </w:r>
          </w:p>
        </w:tc>
      </w:tr>
      <w:tr w:rsidR="00DC57CB" w14:paraId="546F5FF0" w14:textId="77777777">
        <w:tc>
          <w:tcPr>
            <w:tcW w:w="1474" w:type="dxa"/>
            <w:shd w:val="clear" w:color="auto" w:fill="DEEAF6"/>
          </w:tcPr>
          <w:p w14:paraId="7ED96A05" w14:textId="77777777" w:rsidR="00DC57CB" w:rsidRDefault="00000000">
            <w:pPr>
              <w:spacing w:after="20"/>
            </w:pPr>
            <w:r>
              <w:rPr>
                <w:b/>
                <w:sz w:val="16"/>
              </w:rPr>
              <w:t>Test level</w:t>
            </w:r>
          </w:p>
        </w:tc>
        <w:tc>
          <w:tcPr>
            <w:tcW w:w="3402" w:type="dxa"/>
          </w:tcPr>
          <w:p w14:paraId="75C53953" w14:textId="77777777" w:rsidR="00DC57CB" w:rsidRDefault="00000000">
            <w:pPr>
              <w:spacing w:after="20"/>
            </w:pPr>
            <w:r>
              <w:rPr>
                <w:sz w:val="16"/>
              </w:rPr>
              <w:t>System (UI + API)</w:t>
            </w:r>
          </w:p>
        </w:tc>
        <w:tc>
          <w:tcPr>
            <w:tcW w:w="1474" w:type="dxa"/>
            <w:shd w:val="clear" w:color="auto" w:fill="DEEAF6"/>
          </w:tcPr>
          <w:p w14:paraId="2A351A91" w14:textId="77777777" w:rsidR="00DC57CB" w:rsidRDefault="00000000">
            <w:pPr>
              <w:spacing w:after="20"/>
            </w:pPr>
            <w:r>
              <w:rPr>
                <w:b/>
                <w:sz w:val="16"/>
              </w:rPr>
              <w:t>Test type</w:t>
            </w:r>
          </w:p>
        </w:tc>
        <w:tc>
          <w:tcPr>
            <w:tcW w:w="3515" w:type="dxa"/>
          </w:tcPr>
          <w:p w14:paraId="5248F86D" w14:textId="77777777" w:rsidR="00DC57CB" w:rsidRDefault="00000000">
            <w:pPr>
              <w:spacing w:after="20"/>
            </w:pPr>
            <w:r>
              <w:rPr>
                <w:sz w:val="16"/>
              </w:rPr>
              <w:t>Functional – Negative</w:t>
            </w:r>
          </w:p>
        </w:tc>
      </w:tr>
      <w:tr w:rsidR="00DC57CB" w14:paraId="3996CE19" w14:textId="77777777">
        <w:tc>
          <w:tcPr>
            <w:tcW w:w="1474" w:type="dxa"/>
            <w:shd w:val="clear" w:color="auto" w:fill="DEEAF6"/>
          </w:tcPr>
          <w:p w14:paraId="4FC05B12" w14:textId="77777777" w:rsidR="00DC57CB" w:rsidRDefault="00000000">
            <w:pPr>
              <w:spacing w:after="20"/>
            </w:pPr>
            <w:r>
              <w:rPr>
                <w:b/>
                <w:sz w:val="16"/>
              </w:rPr>
              <w:t>Priority</w:t>
            </w:r>
          </w:p>
        </w:tc>
        <w:tc>
          <w:tcPr>
            <w:tcW w:w="3402" w:type="dxa"/>
          </w:tcPr>
          <w:p w14:paraId="2172960F"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43F39318" w14:textId="77777777" w:rsidR="00DC57CB" w:rsidRDefault="00000000">
            <w:pPr>
              <w:spacing w:after="20"/>
            </w:pPr>
            <w:r>
              <w:rPr>
                <w:b/>
                <w:sz w:val="16"/>
              </w:rPr>
              <w:t>Assigned to</w:t>
            </w:r>
          </w:p>
        </w:tc>
        <w:tc>
          <w:tcPr>
            <w:tcW w:w="3515" w:type="dxa"/>
          </w:tcPr>
          <w:p w14:paraId="725ECACB" w14:textId="77777777" w:rsidR="00DC57CB" w:rsidRDefault="00000000">
            <w:pPr>
              <w:spacing w:after="20"/>
            </w:pPr>
            <w:r>
              <w:t>Alifiya (M2)</w:t>
            </w:r>
          </w:p>
        </w:tc>
      </w:tr>
      <w:tr w:rsidR="00DC57CB" w14:paraId="32CE7027" w14:textId="77777777">
        <w:tc>
          <w:tcPr>
            <w:tcW w:w="1474" w:type="dxa"/>
            <w:shd w:val="clear" w:color="auto" w:fill="DEEAF6"/>
          </w:tcPr>
          <w:p w14:paraId="696D74C3" w14:textId="77777777" w:rsidR="00DC57CB" w:rsidRDefault="00000000">
            <w:pPr>
              <w:spacing w:after="20"/>
            </w:pPr>
            <w:r>
              <w:rPr>
                <w:b/>
                <w:sz w:val="16"/>
              </w:rPr>
              <w:t>Required role</w:t>
            </w:r>
          </w:p>
        </w:tc>
        <w:tc>
          <w:tcPr>
            <w:tcW w:w="3402" w:type="dxa"/>
          </w:tcPr>
          <w:p w14:paraId="27255B52" w14:textId="77777777" w:rsidR="00DC57CB" w:rsidRDefault="00000000">
            <w:pPr>
              <w:spacing w:after="20"/>
            </w:pPr>
            <w:r>
              <w:rPr>
                <w:sz w:val="16"/>
              </w:rPr>
              <w:t>Faculty</w:t>
            </w:r>
          </w:p>
        </w:tc>
        <w:tc>
          <w:tcPr>
            <w:tcW w:w="1474" w:type="dxa"/>
            <w:shd w:val="clear" w:color="auto" w:fill="DEEAF6"/>
          </w:tcPr>
          <w:p w14:paraId="5F2D23A4" w14:textId="77777777" w:rsidR="00DC57CB" w:rsidRDefault="00000000">
            <w:pPr>
              <w:spacing w:after="20"/>
            </w:pPr>
            <w:r>
              <w:rPr>
                <w:b/>
                <w:sz w:val="16"/>
              </w:rPr>
              <w:t>Readiness</w:t>
            </w:r>
          </w:p>
        </w:tc>
        <w:tc>
          <w:tcPr>
            <w:tcW w:w="3515" w:type="dxa"/>
          </w:tcPr>
          <w:p w14:paraId="61BD3606" w14:textId="77777777" w:rsidR="00DC57CB" w:rsidRDefault="00000000">
            <w:pPr>
              <w:spacing w:after="20"/>
            </w:pPr>
            <w:r>
              <w:rPr>
                <w:sz w:val="16"/>
              </w:rPr>
              <w:t>Ready - executable once a build is deployed (build status unverified)</w:t>
            </w:r>
          </w:p>
        </w:tc>
      </w:tr>
      <w:tr w:rsidR="00DC57CB" w14:paraId="65EBCAC4" w14:textId="77777777">
        <w:tc>
          <w:tcPr>
            <w:tcW w:w="1474" w:type="dxa"/>
            <w:shd w:val="clear" w:color="auto" w:fill="DEEAF6"/>
          </w:tcPr>
          <w:p w14:paraId="34B15831" w14:textId="77777777" w:rsidR="00DC57CB" w:rsidRDefault="00000000">
            <w:pPr>
              <w:spacing w:after="20"/>
            </w:pPr>
            <w:r>
              <w:rPr>
                <w:b/>
                <w:sz w:val="16"/>
              </w:rPr>
              <w:t>Preconditions</w:t>
            </w:r>
          </w:p>
        </w:tc>
        <w:tc>
          <w:tcPr>
            <w:tcW w:w="3515" w:type="dxa"/>
            <w:gridSpan w:val="3"/>
          </w:tcPr>
          <w:p w14:paraId="12912958" w14:textId="77777777" w:rsidR="00DC57CB" w:rsidRDefault="00000000">
            <w:pPr>
              <w:spacing w:after="20"/>
            </w:pPr>
            <w:r>
              <w:rPr>
                <w:sz w:val="16"/>
              </w:rPr>
              <w:t>Faculty F1 is logged in.</w:t>
            </w:r>
          </w:p>
        </w:tc>
      </w:tr>
      <w:tr w:rsidR="00DC57CB" w14:paraId="7C94EC1C" w14:textId="77777777">
        <w:tc>
          <w:tcPr>
            <w:tcW w:w="1474" w:type="dxa"/>
            <w:shd w:val="clear" w:color="auto" w:fill="DEEAF6"/>
          </w:tcPr>
          <w:p w14:paraId="21CEAB14" w14:textId="77777777" w:rsidR="00DC57CB" w:rsidRDefault="00000000">
            <w:pPr>
              <w:spacing w:after="20"/>
            </w:pPr>
            <w:r>
              <w:rPr>
                <w:b/>
                <w:sz w:val="16"/>
              </w:rPr>
              <w:t>Test data</w:t>
            </w:r>
          </w:p>
        </w:tc>
        <w:tc>
          <w:tcPr>
            <w:tcW w:w="3515" w:type="dxa"/>
            <w:gridSpan w:val="3"/>
          </w:tcPr>
          <w:p w14:paraId="1085EAFF" w14:textId="77777777" w:rsidR="00DC57CB" w:rsidRDefault="00000000">
            <w:pPr>
              <w:spacing w:after="20"/>
            </w:pPr>
            <w:r>
              <w:rPr>
                <w:sz w:val="16"/>
              </w:rPr>
              <w:t>As stated in the preconditions and steps (v1.0 column "Test Steps and Test Data"); fixtures per s6.4.</w:t>
            </w:r>
          </w:p>
        </w:tc>
      </w:tr>
      <w:tr w:rsidR="00DC57CB" w14:paraId="5E34E226" w14:textId="77777777">
        <w:tc>
          <w:tcPr>
            <w:tcW w:w="1474" w:type="dxa"/>
            <w:shd w:val="clear" w:color="auto" w:fill="DEEAF6"/>
          </w:tcPr>
          <w:p w14:paraId="7832E634" w14:textId="77777777" w:rsidR="00DC57CB" w:rsidRDefault="00000000">
            <w:pPr>
              <w:spacing w:after="20"/>
            </w:pPr>
            <w:r>
              <w:rPr>
                <w:b/>
                <w:sz w:val="16"/>
              </w:rPr>
              <w:t>Steps</w:t>
            </w:r>
          </w:p>
        </w:tc>
        <w:tc>
          <w:tcPr>
            <w:tcW w:w="3515" w:type="dxa"/>
            <w:gridSpan w:val="3"/>
          </w:tcPr>
          <w:p w14:paraId="53B658CB" w14:textId="77777777" w:rsidR="00DC57CB" w:rsidRDefault="00000000">
            <w:pPr>
              <w:spacing w:after="20"/>
            </w:pPr>
            <w:r>
              <w:rPr>
                <w:sz w:val="16"/>
              </w:rPr>
              <w:t>1. Open Add Question and leave the question text empty; fill all other fields.</w:t>
            </w:r>
          </w:p>
          <w:p w14:paraId="15793FFC" w14:textId="77777777" w:rsidR="00DC57CB" w:rsidRDefault="00000000">
            <w:pPr>
              <w:spacing w:after="20"/>
            </w:pPr>
            <w:r>
              <w:rPr>
                <w:sz w:val="16"/>
              </w:rPr>
              <w:t>2. Submit.</w:t>
            </w:r>
          </w:p>
          <w:p w14:paraId="67987106" w14:textId="77777777" w:rsidR="00DC57CB" w:rsidRDefault="00000000">
            <w:pPr>
              <w:spacing w:after="20"/>
            </w:pPr>
            <w:r>
              <w:rPr>
                <w:sz w:val="16"/>
              </w:rPr>
              <w:t>3. Repeat leaving the topic empty, then with no correct option selected.</w:t>
            </w:r>
          </w:p>
        </w:tc>
      </w:tr>
      <w:tr w:rsidR="00DC57CB" w14:paraId="46907DE1" w14:textId="77777777">
        <w:tc>
          <w:tcPr>
            <w:tcW w:w="1474" w:type="dxa"/>
            <w:shd w:val="clear" w:color="auto" w:fill="DEEAF6"/>
          </w:tcPr>
          <w:p w14:paraId="2DD4A605" w14:textId="77777777" w:rsidR="00DC57CB" w:rsidRDefault="00000000">
            <w:pPr>
              <w:spacing w:after="20"/>
            </w:pPr>
            <w:r>
              <w:rPr>
                <w:b/>
                <w:sz w:val="16"/>
              </w:rPr>
              <w:lastRenderedPageBreak/>
              <w:t>Expected result</w:t>
            </w:r>
          </w:p>
        </w:tc>
        <w:tc>
          <w:tcPr>
            <w:tcW w:w="3515" w:type="dxa"/>
            <w:gridSpan w:val="3"/>
          </w:tcPr>
          <w:p w14:paraId="51F1DBF7" w14:textId="77777777" w:rsidR="00DC57CB" w:rsidRDefault="00000000">
            <w:r>
              <w:t>Each submission is rejected and the message names the failing field ("Question text", "Topic", "Correct option").</w:t>
            </w:r>
            <w:r>
              <w:br/>
              <w:t>No question is saved.</w:t>
            </w:r>
            <w:r>
              <w:br/>
              <w:t>Rev 1.1 clarification: HTTP 400 VALIDATION_ERROR naming the failing field.</w:t>
            </w:r>
          </w:p>
        </w:tc>
      </w:tr>
      <w:tr w:rsidR="00DC57CB" w14:paraId="5A03C94A" w14:textId="77777777">
        <w:tc>
          <w:tcPr>
            <w:tcW w:w="1474" w:type="dxa"/>
            <w:shd w:val="clear" w:color="auto" w:fill="DEEAF6"/>
          </w:tcPr>
          <w:p w14:paraId="3039F0D7" w14:textId="77777777" w:rsidR="00DC57CB" w:rsidRDefault="00000000">
            <w:pPr>
              <w:spacing w:after="20"/>
            </w:pPr>
            <w:r>
              <w:rPr>
                <w:b/>
                <w:sz w:val="16"/>
              </w:rPr>
              <w:t>Pass / fail criteria</w:t>
            </w:r>
          </w:p>
        </w:tc>
        <w:tc>
          <w:tcPr>
            <w:tcW w:w="3515" w:type="dxa"/>
            <w:gridSpan w:val="3"/>
          </w:tcPr>
          <w:p w14:paraId="39D92240"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7B7A62F" w14:textId="77777777">
        <w:tc>
          <w:tcPr>
            <w:tcW w:w="1474" w:type="dxa"/>
            <w:shd w:val="clear" w:color="auto" w:fill="DEEAF6"/>
          </w:tcPr>
          <w:p w14:paraId="5E4E0621" w14:textId="77777777" w:rsidR="00DC57CB" w:rsidRDefault="00000000">
            <w:pPr>
              <w:spacing w:after="20"/>
            </w:pPr>
            <w:r>
              <w:rPr>
                <w:b/>
                <w:sz w:val="16"/>
              </w:rPr>
              <w:t>Dependencies</w:t>
            </w:r>
          </w:p>
        </w:tc>
        <w:tc>
          <w:tcPr>
            <w:tcW w:w="3515" w:type="dxa"/>
            <w:gridSpan w:val="3"/>
          </w:tcPr>
          <w:p w14:paraId="724E0F8E" w14:textId="77777777" w:rsidR="00DC57CB" w:rsidRDefault="00000000">
            <w:pPr>
              <w:spacing w:after="20"/>
            </w:pPr>
            <w:r>
              <w:rPr>
                <w:sz w:val="16"/>
              </w:rPr>
              <w:t>Deployed build and fixtures only. All tests: build identified by commit SHA; test accounts per s6.4.</w:t>
            </w:r>
          </w:p>
        </w:tc>
      </w:tr>
      <w:tr w:rsidR="00DC57CB" w14:paraId="59125ABD" w14:textId="77777777">
        <w:tc>
          <w:tcPr>
            <w:tcW w:w="1474" w:type="dxa"/>
            <w:shd w:val="clear" w:color="auto" w:fill="DEEAF6"/>
          </w:tcPr>
          <w:p w14:paraId="1B6F2C9F" w14:textId="77777777" w:rsidR="00DC57CB" w:rsidRDefault="00000000">
            <w:pPr>
              <w:spacing w:after="20"/>
            </w:pPr>
            <w:r>
              <w:rPr>
                <w:b/>
                <w:sz w:val="16"/>
              </w:rPr>
              <w:t>Execution status</w:t>
            </w:r>
          </w:p>
        </w:tc>
        <w:tc>
          <w:tcPr>
            <w:tcW w:w="3402" w:type="dxa"/>
          </w:tcPr>
          <w:p w14:paraId="130F978C" w14:textId="77777777" w:rsidR="00DC57CB" w:rsidRDefault="00000000">
            <w:pPr>
              <w:spacing w:after="20"/>
            </w:pPr>
            <w:r>
              <w:rPr>
                <w:sz w:val="16"/>
              </w:rPr>
              <w:t>Not executed</w:t>
            </w:r>
          </w:p>
        </w:tc>
        <w:tc>
          <w:tcPr>
            <w:tcW w:w="1474" w:type="dxa"/>
            <w:shd w:val="clear" w:color="auto" w:fill="DEEAF6"/>
          </w:tcPr>
          <w:p w14:paraId="583589C9" w14:textId="77777777" w:rsidR="00DC57CB" w:rsidRDefault="00000000">
            <w:pPr>
              <w:spacing w:after="20"/>
            </w:pPr>
            <w:r>
              <w:rPr>
                <w:b/>
                <w:sz w:val="16"/>
              </w:rPr>
              <w:t>Evidence</w:t>
            </w:r>
          </w:p>
        </w:tc>
        <w:tc>
          <w:tcPr>
            <w:tcW w:w="3515" w:type="dxa"/>
          </w:tcPr>
          <w:p w14:paraId="18F3B924" w14:textId="77777777" w:rsidR="00DC57CB" w:rsidRDefault="00000000">
            <w:pPr>
              <w:spacing w:after="20"/>
            </w:pPr>
            <w:r>
              <w:rPr>
                <w:sz w:val="16"/>
              </w:rPr>
              <w:t>None (not executed). Origin: Retained from STP v1.0 (amended).</w:t>
            </w:r>
          </w:p>
        </w:tc>
      </w:tr>
    </w:tbl>
    <w:p w14:paraId="302FFB7F"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8A0D310" w14:textId="77777777">
        <w:tc>
          <w:tcPr>
            <w:tcW w:w="3515" w:type="dxa"/>
            <w:gridSpan w:val="4"/>
            <w:shd w:val="clear" w:color="auto" w:fill="1F3864"/>
          </w:tcPr>
          <w:p w14:paraId="3BD01420" w14:textId="77777777" w:rsidR="00DC57CB" w:rsidRDefault="00000000">
            <w:pPr>
              <w:spacing w:after="20"/>
            </w:pPr>
            <w:r>
              <w:rPr>
                <w:b/>
                <w:color w:val="FFFFFF"/>
                <w:sz w:val="18"/>
              </w:rPr>
              <w:t>TC-QB-03  -  Question field-length boundaries</w:t>
            </w:r>
          </w:p>
        </w:tc>
      </w:tr>
      <w:tr w:rsidR="00DC57CB" w14:paraId="4EAA164C" w14:textId="77777777">
        <w:tc>
          <w:tcPr>
            <w:tcW w:w="1474" w:type="dxa"/>
            <w:shd w:val="clear" w:color="auto" w:fill="DEEAF6"/>
          </w:tcPr>
          <w:p w14:paraId="0CCDD293" w14:textId="77777777" w:rsidR="00DC57CB" w:rsidRDefault="00000000">
            <w:pPr>
              <w:spacing w:after="20"/>
            </w:pPr>
            <w:r>
              <w:rPr>
                <w:b/>
                <w:sz w:val="16"/>
              </w:rPr>
              <w:t>Requirements</w:t>
            </w:r>
          </w:p>
        </w:tc>
        <w:tc>
          <w:tcPr>
            <w:tcW w:w="3515" w:type="dxa"/>
            <w:gridSpan w:val="3"/>
          </w:tcPr>
          <w:p w14:paraId="4F140900" w14:textId="77777777" w:rsidR="00DC57CB" w:rsidRDefault="00000000">
            <w:pPr>
              <w:spacing w:after="20"/>
            </w:pPr>
            <w:r>
              <w:rPr>
                <w:sz w:val="16"/>
              </w:rPr>
              <w:t>REQ-QB-01, REQ-QB-02</w:t>
            </w:r>
          </w:p>
        </w:tc>
      </w:tr>
      <w:tr w:rsidR="00DC57CB" w14:paraId="5D5F049A" w14:textId="77777777">
        <w:tc>
          <w:tcPr>
            <w:tcW w:w="1474" w:type="dxa"/>
            <w:shd w:val="clear" w:color="auto" w:fill="DEEAF6"/>
          </w:tcPr>
          <w:p w14:paraId="6E263E85" w14:textId="77777777" w:rsidR="00DC57CB" w:rsidRDefault="00000000">
            <w:pPr>
              <w:spacing w:after="20"/>
            </w:pPr>
            <w:r>
              <w:rPr>
                <w:b/>
                <w:sz w:val="16"/>
              </w:rPr>
              <w:t>Use case</w:t>
            </w:r>
          </w:p>
        </w:tc>
        <w:tc>
          <w:tcPr>
            <w:tcW w:w="3402" w:type="dxa"/>
          </w:tcPr>
          <w:p w14:paraId="4C395725" w14:textId="77777777" w:rsidR="00DC57CB" w:rsidRDefault="00000000">
            <w:pPr>
              <w:spacing w:after="20"/>
            </w:pPr>
            <w:r>
              <w:rPr>
                <w:sz w:val="16"/>
              </w:rPr>
              <w:t>UC-QB-01 to 04 (pairing not verified)</w:t>
            </w:r>
          </w:p>
        </w:tc>
        <w:tc>
          <w:tcPr>
            <w:tcW w:w="1474" w:type="dxa"/>
            <w:shd w:val="clear" w:color="auto" w:fill="DEEAF6"/>
          </w:tcPr>
          <w:p w14:paraId="4ED116C2" w14:textId="77777777" w:rsidR="00DC57CB" w:rsidRDefault="00000000">
            <w:pPr>
              <w:spacing w:after="20"/>
            </w:pPr>
            <w:r>
              <w:rPr>
                <w:b/>
                <w:sz w:val="16"/>
              </w:rPr>
              <w:t>SAD reference</w:t>
            </w:r>
          </w:p>
        </w:tc>
        <w:tc>
          <w:tcPr>
            <w:tcW w:w="3515" w:type="dxa"/>
          </w:tcPr>
          <w:p w14:paraId="4662F508" w14:textId="77777777" w:rsidR="00DC57CB" w:rsidRDefault="00000000">
            <w:pPr>
              <w:spacing w:after="20"/>
            </w:pPr>
            <w:r>
              <w:rPr>
                <w:sz w:val="16"/>
              </w:rPr>
              <w:t>Components: Question Bank Service; API Layer | API: POST /questions; POST, PUT /questions</w:t>
            </w:r>
          </w:p>
        </w:tc>
      </w:tr>
      <w:tr w:rsidR="00DC57CB" w14:paraId="728A103E" w14:textId="77777777">
        <w:tc>
          <w:tcPr>
            <w:tcW w:w="1474" w:type="dxa"/>
            <w:shd w:val="clear" w:color="auto" w:fill="DEEAF6"/>
          </w:tcPr>
          <w:p w14:paraId="214079D7" w14:textId="77777777" w:rsidR="00DC57CB" w:rsidRDefault="00000000">
            <w:pPr>
              <w:spacing w:after="20"/>
            </w:pPr>
            <w:r>
              <w:rPr>
                <w:b/>
                <w:sz w:val="16"/>
              </w:rPr>
              <w:t>Test level</w:t>
            </w:r>
          </w:p>
        </w:tc>
        <w:tc>
          <w:tcPr>
            <w:tcW w:w="3402" w:type="dxa"/>
          </w:tcPr>
          <w:p w14:paraId="418EE42E" w14:textId="77777777" w:rsidR="00DC57CB" w:rsidRDefault="00000000">
            <w:pPr>
              <w:spacing w:after="20"/>
            </w:pPr>
            <w:r>
              <w:rPr>
                <w:sz w:val="16"/>
              </w:rPr>
              <w:t>System (UI + API)</w:t>
            </w:r>
          </w:p>
        </w:tc>
        <w:tc>
          <w:tcPr>
            <w:tcW w:w="1474" w:type="dxa"/>
            <w:shd w:val="clear" w:color="auto" w:fill="DEEAF6"/>
          </w:tcPr>
          <w:p w14:paraId="21D47F98" w14:textId="77777777" w:rsidR="00DC57CB" w:rsidRDefault="00000000">
            <w:pPr>
              <w:spacing w:after="20"/>
            </w:pPr>
            <w:r>
              <w:rPr>
                <w:b/>
                <w:sz w:val="16"/>
              </w:rPr>
              <w:t>Test type</w:t>
            </w:r>
          </w:p>
        </w:tc>
        <w:tc>
          <w:tcPr>
            <w:tcW w:w="3515" w:type="dxa"/>
          </w:tcPr>
          <w:p w14:paraId="702FBD9C" w14:textId="77777777" w:rsidR="00DC57CB" w:rsidRDefault="00000000">
            <w:pPr>
              <w:spacing w:after="20"/>
            </w:pPr>
            <w:r>
              <w:rPr>
                <w:sz w:val="16"/>
              </w:rPr>
              <w:t>Functional – Boundary</w:t>
            </w:r>
          </w:p>
        </w:tc>
      </w:tr>
      <w:tr w:rsidR="00DC57CB" w14:paraId="69E820A1" w14:textId="77777777">
        <w:tc>
          <w:tcPr>
            <w:tcW w:w="1474" w:type="dxa"/>
            <w:shd w:val="clear" w:color="auto" w:fill="DEEAF6"/>
          </w:tcPr>
          <w:p w14:paraId="359DFD0E" w14:textId="77777777" w:rsidR="00DC57CB" w:rsidRDefault="00000000">
            <w:pPr>
              <w:spacing w:after="20"/>
            </w:pPr>
            <w:r>
              <w:rPr>
                <w:b/>
                <w:sz w:val="16"/>
              </w:rPr>
              <w:t>Priority</w:t>
            </w:r>
          </w:p>
        </w:tc>
        <w:tc>
          <w:tcPr>
            <w:tcW w:w="3402" w:type="dxa"/>
          </w:tcPr>
          <w:p w14:paraId="0901D689"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268FEE15" w14:textId="77777777" w:rsidR="00DC57CB" w:rsidRDefault="00000000">
            <w:pPr>
              <w:spacing w:after="20"/>
            </w:pPr>
            <w:r>
              <w:rPr>
                <w:b/>
                <w:sz w:val="16"/>
              </w:rPr>
              <w:t>Assigned to</w:t>
            </w:r>
          </w:p>
        </w:tc>
        <w:tc>
          <w:tcPr>
            <w:tcW w:w="3515" w:type="dxa"/>
          </w:tcPr>
          <w:p w14:paraId="7AAD6AD3" w14:textId="77777777" w:rsidR="00DC57CB" w:rsidRDefault="00000000">
            <w:pPr>
              <w:spacing w:after="20"/>
            </w:pPr>
            <w:r>
              <w:t>Alifiya (M2)</w:t>
            </w:r>
          </w:p>
        </w:tc>
      </w:tr>
      <w:tr w:rsidR="00DC57CB" w14:paraId="780A6B07" w14:textId="77777777">
        <w:tc>
          <w:tcPr>
            <w:tcW w:w="1474" w:type="dxa"/>
            <w:shd w:val="clear" w:color="auto" w:fill="DEEAF6"/>
          </w:tcPr>
          <w:p w14:paraId="0938A39F" w14:textId="77777777" w:rsidR="00DC57CB" w:rsidRDefault="00000000">
            <w:pPr>
              <w:spacing w:after="20"/>
            </w:pPr>
            <w:r>
              <w:rPr>
                <w:b/>
                <w:sz w:val="16"/>
              </w:rPr>
              <w:t>Required role</w:t>
            </w:r>
          </w:p>
        </w:tc>
        <w:tc>
          <w:tcPr>
            <w:tcW w:w="3402" w:type="dxa"/>
          </w:tcPr>
          <w:p w14:paraId="5CE9CA26" w14:textId="77777777" w:rsidR="00DC57CB" w:rsidRDefault="00000000">
            <w:pPr>
              <w:spacing w:after="20"/>
            </w:pPr>
            <w:r>
              <w:rPr>
                <w:sz w:val="16"/>
              </w:rPr>
              <w:t>Faculty</w:t>
            </w:r>
          </w:p>
        </w:tc>
        <w:tc>
          <w:tcPr>
            <w:tcW w:w="1474" w:type="dxa"/>
            <w:shd w:val="clear" w:color="auto" w:fill="DEEAF6"/>
          </w:tcPr>
          <w:p w14:paraId="0FFD0746" w14:textId="77777777" w:rsidR="00DC57CB" w:rsidRDefault="00000000">
            <w:pPr>
              <w:spacing w:after="20"/>
            </w:pPr>
            <w:r>
              <w:rPr>
                <w:b/>
                <w:sz w:val="16"/>
              </w:rPr>
              <w:t>Readiness</w:t>
            </w:r>
          </w:p>
        </w:tc>
        <w:tc>
          <w:tcPr>
            <w:tcW w:w="3515" w:type="dxa"/>
          </w:tcPr>
          <w:p w14:paraId="790CB861" w14:textId="77777777" w:rsidR="00DC57CB" w:rsidRDefault="00000000">
            <w:pPr>
              <w:spacing w:after="20"/>
            </w:pPr>
            <w:r>
              <w:rPr>
                <w:sz w:val="16"/>
              </w:rPr>
              <w:t>Ready - executable once a build is deployed (build status unverified)</w:t>
            </w:r>
          </w:p>
        </w:tc>
      </w:tr>
      <w:tr w:rsidR="00DC57CB" w14:paraId="7B15CE85" w14:textId="77777777">
        <w:tc>
          <w:tcPr>
            <w:tcW w:w="1474" w:type="dxa"/>
            <w:shd w:val="clear" w:color="auto" w:fill="DEEAF6"/>
          </w:tcPr>
          <w:p w14:paraId="42B8ED3E" w14:textId="77777777" w:rsidR="00DC57CB" w:rsidRDefault="00000000">
            <w:pPr>
              <w:spacing w:after="20"/>
            </w:pPr>
            <w:r>
              <w:rPr>
                <w:b/>
                <w:sz w:val="16"/>
              </w:rPr>
              <w:t>Preconditions</w:t>
            </w:r>
          </w:p>
        </w:tc>
        <w:tc>
          <w:tcPr>
            <w:tcW w:w="3515" w:type="dxa"/>
            <w:gridSpan w:val="3"/>
          </w:tcPr>
          <w:p w14:paraId="4B724D8C" w14:textId="77777777" w:rsidR="00DC57CB" w:rsidRDefault="00000000">
            <w:pPr>
              <w:spacing w:after="20"/>
            </w:pPr>
            <w:r>
              <w:rPr>
                <w:sz w:val="16"/>
              </w:rPr>
              <w:t>Faculty F1 is logged in.</w:t>
            </w:r>
          </w:p>
        </w:tc>
      </w:tr>
      <w:tr w:rsidR="00DC57CB" w14:paraId="59216A32" w14:textId="77777777">
        <w:tc>
          <w:tcPr>
            <w:tcW w:w="1474" w:type="dxa"/>
            <w:shd w:val="clear" w:color="auto" w:fill="DEEAF6"/>
          </w:tcPr>
          <w:p w14:paraId="0EA0BC48" w14:textId="77777777" w:rsidR="00DC57CB" w:rsidRDefault="00000000">
            <w:pPr>
              <w:spacing w:after="20"/>
            </w:pPr>
            <w:r>
              <w:rPr>
                <w:b/>
                <w:sz w:val="16"/>
              </w:rPr>
              <w:t>Test data</w:t>
            </w:r>
          </w:p>
        </w:tc>
        <w:tc>
          <w:tcPr>
            <w:tcW w:w="3515" w:type="dxa"/>
            <w:gridSpan w:val="3"/>
          </w:tcPr>
          <w:p w14:paraId="4763C24A" w14:textId="77777777" w:rsidR="00DC57CB" w:rsidRDefault="00000000">
            <w:pPr>
              <w:spacing w:after="20"/>
            </w:pPr>
            <w:r>
              <w:rPr>
                <w:sz w:val="16"/>
              </w:rPr>
              <w:t>As stated in the preconditions and steps (v1.0 column "Test Steps and Test Data"); fixtures per s6.4.</w:t>
            </w:r>
          </w:p>
        </w:tc>
      </w:tr>
      <w:tr w:rsidR="00DC57CB" w14:paraId="502A9DB6" w14:textId="77777777">
        <w:tc>
          <w:tcPr>
            <w:tcW w:w="1474" w:type="dxa"/>
            <w:shd w:val="clear" w:color="auto" w:fill="DEEAF6"/>
          </w:tcPr>
          <w:p w14:paraId="71F3EDC8" w14:textId="77777777" w:rsidR="00DC57CB" w:rsidRDefault="00000000">
            <w:pPr>
              <w:spacing w:after="20"/>
            </w:pPr>
            <w:r>
              <w:rPr>
                <w:b/>
                <w:sz w:val="16"/>
              </w:rPr>
              <w:t>Steps</w:t>
            </w:r>
          </w:p>
        </w:tc>
        <w:tc>
          <w:tcPr>
            <w:tcW w:w="3515" w:type="dxa"/>
            <w:gridSpan w:val="3"/>
          </w:tcPr>
          <w:p w14:paraId="35F607E5" w14:textId="77777777" w:rsidR="00DC57CB" w:rsidRDefault="00000000">
            <w:pPr>
              <w:spacing w:after="20"/>
            </w:pPr>
            <w:r>
              <w:rPr>
                <w:sz w:val="16"/>
              </w:rPr>
              <w:t>1. Add a question whose text is exactly 500 characters, options of exactly 200 characters, topic of 50 characters, explanation of 300 characters.</w:t>
            </w:r>
          </w:p>
          <w:p w14:paraId="3A99A7F2" w14:textId="77777777" w:rsidR="00DC57CB" w:rsidRDefault="00000000">
            <w:pPr>
              <w:spacing w:after="20"/>
            </w:pPr>
            <w:r>
              <w:rPr>
                <w:sz w:val="16"/>
              </w:rPr>
              <w:t>2. Add a question whose text is 501 characters.</w:t>
            </w:r>
          </w:p>
          <w:p w14:paraId="33CCBAE4" w14:textId="77777777" w:rsidR="00DC57CB" w:rsidRDefault="00000000">
            <w:pPr>
              <w:spacing w:after="20"/>
            </w:pPr>
            <w:r>
              <w:rPr>
                <w:sz w:val="16"/>
              </w:rPr>
              <w:t>3. Repeat with an option of 201 characters.</w:t>
            </w:r>
          </w:p>
        </w:tc>
      </w:tr>
      <w:tr w:rsidR="00DC57CB" w14:paraId="57A73223" w14:textId="77777777">
        <w:tc>
          <w:tcPr>
            <w:tcW w:w="1474" w:type="dxa"/>
            <w:shd w:val="clear" w:color="auto" w:fill="DEEAF6"/>
          </w:tcPr>
          <w:p w14:paraId="0DF123A4" w14:textId="77777777" w:rsidR="00DC57CB" w:rsidRDefault="00000000">
            <w:pPr>
              <w:spacing w:after="20"/>
            </w:pPr>
            <w:r>
              <w:rPr>
                <w:b/>
                <w:sz w:val="16"/>
              </w:rPr>
              <w:t>Expected result</w:t>
            </w:r>
          </w:p>
        </w:tc>
        <w:tc>
          <w:tcPr>
            <w:tcW w:w="3515" w:type="dxa"/>
            <w:gridSpan w:val="3"/>
          </w:tcPr>
          <w:p w14:paraId="76F0F9DB" w14:textId="77777777" w:rsidR="00DC57CB" w:rsidRDefault="00000000">
            <w:pPr>
              <w:spacing w:after="20"/>
            </w:pPr>
            <w:r>
              <w:rPr>
                <w:sz w:val="16"/>
              </w:rPr>
              <w:t>The question at the limits is accepted.</w:t>
            </w:r>
          </w:p>
          <w:p w14:paraId="15AE3801" w14:textId="77777777" w:rsidR="00DC57CB" w:rsidRDefault="00000000">
            <w:pPr>
              <w:spacing w:after="20"/>
            </w:pPr>
            <w:r>
              <w:rPr>
                <w:sz w:val="16"/>
              </w:rPr>
              <w:t>The 501-character text and the 201-character option are rejected with the field and the length rule named.</w:t>
            </w:r>
          </w:p>
        </w:tc>
      </w:tr>
      <w:tr w:rsidR="00DC57CB" w14:paraId="60C76D9C" w14:textId="77777777">
        <w:tc>
          <w:tcPr>
            <w:tcW w:w="1474" w:type="dxa"/>
            <w:shd w:val="clear" w:color="auto" w:fill="DEEAF6"/>
          </w:tcPr>
          <w:p w14:paraId="443B5643" w14:textId="77777777" w:rsidR="00DC57CB" w:rsidRDefault="00000000">
            <w:pPr>
              <w:spacing w:after="20"/>
            </w:pPr>
            <w:r>
              <w:rPr>
                <w:b/>
                <w:sz w:val="16"/>
              </w:rPr>
              <w:t>Pass / fail criteria</w:t>
            </w:r>
          </w:p>
        </w:tc>
        <w:tc>
          <w:tcPr>
            <w:tcW w:w="3515" w:type="dxa"/>
            <w:gridSpan w:val="3"/>
          </w:tcPr>
          <w:p w14:paraId="3369113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8AB96DC" w14:textId="77777777">
        <w:tc>
          <w:tcPr>
            <w:tcW w:w="1474" w:type="dxa"/>
            <w:shd w:val="clear" w:color="auto" w:fill="DEEAF6"/>
          </w:tcPr>
          <w:p w14:paraId="5DC4DDB3" w14:textId="77777777" w:rsidR="00DC57CB" w:rsidRDefault="00000000">
            <w:pPr>
              <w:spacing w:after="20"/>
            </w:pPr>
            <w:r>
              <w:rPr>
                <w:b/>
                <w:sz w:val="16"/>
              </w:rPr>
              <w:t>Dependencies</w:t>
            </w:r>
          </w:p>
        </w:tc>
        <w:tc>
          <w:tcPr>
            <w:tcW w:w="3515" w:type="dxa"/>
            <w:gridSpan w:val="3"/>
          </w:tcPr>
          <w:p w14:paraId="647A08AC" w14:textId="77777777" w:rsidR="00DC57CB" w:rsidRDefault="00000000">
            <w:pPr>
              <w:spacing w:after="20"/>
            </w:pPr>
            <w:r>
              <w:rPr>
                <w:sz w:val="16"/>
              </w:rPr>
              <w:t>Deployed build and fixtures only. All tests: build identified by commit SHA; test accounts per s6.4.</w:t>
            </w:r>
          </w:p>
        </w:tc>
      </w:tr>
      <w:tr w:rsidR="00DC57CB" w14:paraId="652ED1B1" w14:textId="77777777">
        <w:tc>
          <w:tcPr>
            <w:tcW w:w="1474" w:type="dxa"/>
            <w:shd w:val="clear" w:color="auto" w:fill="DEEAF6"/>
          </w:tcPr>
          <w:p w14:paraId="29C750BD" w14:textId="77777777" w:rsidR="00DC57CB" w:rsidRDefault="00000000">
            <w:pPr>
              <w:spacing w:after="20"/>
            </w:pPr>
            <w:r>
              <w:rPr>
                <w:b/>
                <w:sz w:val="16"/>
              </w:rPr>
              <w:t>Execution status</w:t>
            </w:r>
          </w:p>
        </w:tc>
        <w:tc>
          <w:tcPr>
            <w:tcW w:w="3402" w:type="dxa"/>
          </w:tcPr>
          <w:p w14:paraId="5E711BD4" w14:textId="77777777" w:rsidR="00DC57CB" w:rsidRDefault="00000000">
            <w:pPr>
              <w:spacing w:after="20"/>
            </w:pPr>
            <w:r>
              <w:rPr>
                <w:sz w:val="16"/>
              </w:rPr>
              <w:t>Not executed</w:t>
            </w:r>
          </w:p>
        </w:tc>
        <w:tc>
          <w:tcPr>
            <w:tcW w:w="1474" w:type="dxa"/>
            <w:shd w:val="clear" w:color="auto" w:fill="DEEAF6"/>
          </w:tcPr>
          <w:p w14:paraId="3445848F" w14:textId="77777777" w:rsidR="00DC57CB" w:rsidRDefault="00000000">
            <w:pPr>
              <w:spacing w:after="20"/>
            </w:pPr>
            <w:r>
              <w:rPr>
                <w:b/>
                <w:sz w:val="16"/>
              </w:rPr>
              <w:t>Evidence</w:t>
            </w:r>
          </w:p>
        </w:tc>
        <w:tc>
          <w:tcPr>
            <w:tcW w:w="3515" w:type="dxa"/>
          </w:tcPr>
          <w:p w14:paraId="69FB350B" w14:textId="77777777" w:rsidR="00DC57CB" w:rsidRDefault="00000000">
            <w:pPr>
              <w:spacing w:after="20"/>
            </w:pPr>
            <w:r>
              <w:rPr>
                <w:sz w:val="16"/>
              </w:rPr>
              <w:t>None (not executed). Origin: Retained from STP v1.0.</w:t>
            </w:r>
          </w:p>
        </w:tc>
      </w:tr>
    </w:tbl>
    <w:p w14:paraId="502F665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532AD67" w14:textId="77777777">
        <w:tc>
          <w:tcPr>
            <w:tcW w:w="3515" w:type="dxa"/>
            <w:gridSpan w:val="4"/>
            <w:shd w:val="clear" w:color="auto" w:fill="1F3864"/>
          </w:tcPr>
          <w:p w14:paraId="4575044C" w14:textId="77777777" w:rsidR="00DC57CB" w:rsidRDefault="00000000">
            <w:pPr>
              <w:spacing w:after="20"/>
            </w:pPr>
            <w:r>
              <w:rPr>
                <w:b/>
                <w:color w:val="FFFFFF"/>
                <w:sz w:val="18"/>
              </w:rPr>
              <w:t>TC-QB-04  -  Four distinct options required</w:t>
            </w:r>
          </w:p>
        </w:tc>
      </w:tr>
      <w:tr w:rsidR="00DC57CB" w14:paraId="6E7C9FF8" w14:textId="77777777">
        <w:tc>
          <w:tcPr>
            <w:tcW w:w="1474" w:type="dxa"/>
            <w:shd w:val="clear" w:color="auto" w:fill="DEEAF6"/>
          </w:tcPr>
          <w:p w14:paraId="7433216E" w14:textId="77777777" w:rsidR="00DC57CB" w:rsidRDefault="00000000">
            <w:pPr>
              <w:spacing w:after="20"/>
            </w:pPr>
            <w:r>
              <w:rPr>
                <w:b/>
                <w:sz w:val="16"/>
              </w:rPr>
              <w:t>Requirements</w:t>
            </w:r>
          </w:p>
        </w:tc>
        <w:tc>
          <w:tcPr>
            <w:tcW w:w="3515" w:type="dxa"/>
            <w:gridSpan w:val="3"/>
          </w:tcPr>
          <w:p w14:paraId="68967112" w14:textId="77777777" w:rsidR="00DC57CB" w:rsidRDefault="00000000">
            <w:pPr>
              <w:spacing w:after="20"/>
            </w:pPr>
            <w:r>
              <w:rPr>
                <w:sz w:val="16"/>
              </w:rPr>
              <w:t>REQ-QB-02</w:t>
            </w:r>
          </w:p>
        </w:tc>
      </w:tr>
      <w:tr w:rsidR="00DC57CB" w14:paraId="7206D00D" w14:textId="77777777">
        <w:tc>
          <w:tcPr>
            <w:tcW w:w="1474" w:type="dxa"/>
            <w:shd w:val="clear" w:color="auto" w:fill="DEEAF6"/>
          </w:tcPr>
          <w:p w14:paraId="3E11E488" w14:textId="77777777" w:rsidR="00DC57CB" w:rsidRDefault="00000000">
            <w:pPr>
              <w:spacing w:after="20"/>
            </w:pPr>
            <w:r>
              <w:rPr>
                <w:b/>
                <w:sz w:val="16"/>
              </w:rPr>
              <w:t>Use case</w:t>
            </w:r>
          </w:p>
        </w:tc>
        <w:tc>
          <w:tcPr>
            <w:tcW w:w="3402" w:type="dxa"/>
          </w:tcPr>
          <w:p w14:paraId="4F78FD90" w14:textId="77777777" w:rsidR="00DC57CB" w:rsidRDefault="00000000">
            <w:pPr>
              <w:spacing w:after="20"/>
            </w:pPr>
            <w:r>
              <w:rPr>
                <w:sz w:val="16"/>
              </w:rPr>
              <w:t>UC-QB-01 to 04 (pairing not verified)</w:t>
            </w:r>
          </w:p>
        </w:tc>
        <w:tc>
          <w:tcPr>
            <w:tcW w:w="1474" w:type="dxa"/>
            <w:shd w:val="clear" w:color="auto" w:fill="DEEAF6"/>
          </w:tcPr>
          <w:p w14:paraId="6FA45414" w14:textId="77777777" w:rsidR="00DC57CB" w:rsidRDefault="00000000">
            <w:pPr>
              <w:spacing w:after="20"/>
            </w:pPr>
            <w:r>
              <w:rPr>
                <w:b/>
                <w:sz w:val="16"/>
              </w:rPr>
              <w:t>SAD reference</w:t>
            </w:r>
          </w:p>
        </w:tc>
        <w:tc>
          <w:tcPr>
            <w:tcW w:w="3515" w:type="dxa"/>
          </w:tcPr>
          <w:p w14:paraId="0E3A6A25" w14:textId="77777777" w:rsidR="00DC57CB" w:rsidRDefault="00000000">
            <w:pPr>
              <w:spacing w:after="20"/>
            </w:pPr>
            <w:r>
              <w:rPr>
                <w:sz w:val="16"/>
              </w:rPr>
              <w:t>Components: Question Bank Service; API Layer | API: POST, PUT /questions</w:t>
            </w:r>
          </w:p>
        </w:tc>
      </w:tr>
      <w:tr w:rsidR="00DC57CB" w14:paraId="4EB3EDBD" w14:textId="77777777">
        <w:tc>
          <w:tcPr>
            <w:tcW w:w="1474" w:type="dxa"/>
            <w:shd w:val="clear" w:color="auto" w:fill="DEEAF6"/>
          </w:tcPr>
          <w:p w14:paraId="0A686EEC" w14:textId="77777777" w:rsidR="00DC57CB" w:rsidRDefault="00000000">
            <w:pPr>
              <w:spacing w:after="20"/>
            </w:pPr>
            <w:r>
              <w:rPr>
                <w:b/>
                <w:sz w:val="16"/>
              </w:rPr>
              <w:t>Test level</w:t>
            </w:r>
          </w:p>
        </w:tc>
        <w:tc>
          <w:tcPr>
            <w:tcW w:w="3402" w:type="dxa"/>
          </w:tcPr>
          <w:p w14:paraId="6374124C" w14:textId="77777777" w:rsidR="00DC57CB" w:rsidRDefault="00000000">
            <w:pPr>
              <w:spacing w:after="20"/>
            </w:pPr>
            <w:r>
              <w:rPr>
                <w:sz w:val="16"/>
              </w:rPr>
              <w:t>System (UI + API)</w:t>
            </w:r>
          </w:p>
        </w:tc>
        <w:tc>
          <w:tcPr>
            <w:tcW w:w="1474" w:type="dxa"/>
            <w:shd w:val="clear" w:color="auto" w:fill="DEEAF6"/>
          </w:tcPr>
          <w:p w14:paraId="76EEE125" w14:textId="77777777" w:rsidR="00DC57CB" w:rsidRDefault="00000000">
            <w:pPr>
              <w:spacing w:after="20"/>
            </w:pPr>
            <w:r>
              <w:rPr>
                <w:b/>
                <w:sz w:val="16"/>
              </w:rPr>
              <w:t>Test type</w:t>
            </w:r>
          </w:p>
        </w:tc>
        <w:tc>
          <w:tcPr>
            <w:tcW w:w="3515" w:type="dxa"/>
          </w:tcPr>
          <w:p w14:paraId="45404C17" w14:textId="77777777" w:rsidR="00DC57CB" w:rsidRDefault="00000000">
            <w:pPr>
              <w:spacing w:after="20"/>
            </w:pPr>
            <w:r>
              <w:rPr>
                <w:sz w:val="16"/>
              </w:rPr>
              <w:t>Functional – Negative</w:t>
            </w:r>
          </w:p>
        </w:tc>
      </w:tr>
      <w:tr w:rsidR="00DC57CB" w14:paraId="49F9FA5F" w14:textId="77777777">
        <w:tc>
          <w:tcPr>
            <w:tcW w:w="1474" w:type="dxa"/>
            <w:shd w:val="clear" w:color="auto" w:fill="DEEAF6"/>
          </w:tcPr>
          <w:p w14:paraId="67B44E44" w14:textId="77777777" w:rsidR="00DC57CB" w:rsidRDefault="00000000">
            <w:pPr>
              <w:spacing w:after="20"/>
            </w:pPr>
            <w:r>
              <w:rPr>
                <w:b/>
                <w:sz w:val="16"/>
              </w:rPr>
              <w:t>Priority</w:t>
            </w:r>
          </w:p>
        </w:tc>
        <w:tc>
          <w:tcPr>
            <w:tcW w:w="3402" w:type="dxa"/>
          </w:tcPr>
          <w:p w14:paraId="0B2B620B"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1A5D0396" w14:textId="77777777" w:rsidR="00DC57CB" w:rsidRDefault="00000000">
            <w:pPr>
              <w:spacing w:after="20"/>
            </w:pPr>
            <w:r>
              <w:rPr>
                <w:b/>
                <w:sz w:val="16"/>
              </w:rPr>
              <w:t>Assigned to</w:t>
            </w:r>
          </w:p>
        </w:tc>
        <w:tc>
          <w:tcPr>
            <w:tcW w:w="3515" w:type="dxa"/>
          </w:tcPr>
          <w:p w14:paraId="7D5F3ED2" w14:textId="77777777" w:rsidR="00DC57CB" w:rsidRDefault="00000000">
            <w:pPr>
              <w:spacing w:after="20"/>
            </w:pPr>
            <w:r>
              <w:t>Alifiya (M2)</w:t>
            </w:r>
          </w:p>
        </w:tc>
      </w:tr>
      <w:tr w:rsidR="00DC57CB" w14:paraId="5A5CB7CC" w14:textId="77777777">
        <w:tc>
          <w:tcPr>
            <w:tcW w:w="1474" w:type="dxa"/>
            <w:shd w:val="clear" w:color="auto" w:fill="DEEAF6"/>
          </w:tcPr>
          <w:p w14:paraId="1606E090" w14:textId="77777777" w:rsidR="00DC57CB" w:rsidRDefault="00000000">
            <w:pPr>
              <w:spacing w:after="20"/>
            </w:pPr>
            <w:r>
              <w:rPr>
                <w:b/>
                <w:sz w:val="16"/>
              </w:rPr>
              <w:t>Required role</w:t>
            </w:r>
          </w:p>
        </w:tc>
        <w:tc>
          <w:tcPr>
            <w:tcW w:w="3402" w:type="dxa"/>
          </w:tcPr>
          <w:p w14:paraId="20E1A3D2" w14:textId="77777777" w:rsidR="00DC57CB" w:rsidRDefault="00000000">
            <w:pPr>
              <w:spacing w:after="20"/>
            </w:pPr>
            <w:r>
              <w:rPr>
                <w:sz w:val="16"/>
              </w:rPr>
              <w:t>Faculty</w:t>
            </w:r>
          </w:p>
        </w:tc>
        <w:tc>
          <w:tcPr>
            <w:tcW w:w="1474" w:type="dxa"/>
            <w:shd w:val="clear" w:color="auto" w:fill="DEEAF6"/>
          </w:tcPr>
          <w:p w14:paraId="0B5668EA" w14:textId="77777777" w:rsidR="00DC57CB" w:rsidRDefault="00000000">
            <w:pPr>
              <w:spacing w:after="20"/>
            </w:pPr>
            <w:r>
              <w:rPr>
                <w:b/>
                <w:sz w:val="16"/>
              </w:rPr>
              <w:t>Readiness</w:t>
            </w:r>
          </w:p>
        </w:tc>
        <w:tc>
          <w:tcPr>
            <w:tcW w:w="3515" w:type="dxa"/>
          </w:tcPr>
          <w:p w14:paraId="0D038046" w14:textId="77777777" w:rsidR="00DC57CB" w:rsidRDefault="00000000">
            <w:pPr>
              <w:spacing w:after="20"/>
            </w:pPr>
            <w:r>
              <w:rPr>
                <w:sz w:val="16"/>
              </w:rPr>
              <w:t>Ready - executable once a build is deployed (build status unverified)</w:t>
            </w:r>
          </w:p>
        </w:tc>
      </w:tr>
      <w:tr w:rsidR="00DC57CB" w14:paraId="62D6C2C9" w14:textId="77777777">
        <w:tc>
          <w:tcPr>
            <w:tcW w:w="1474" w:type="dxa"/>
            <w:shd w:val="clear" w:color="auto" w:fill="DEEAF6"/>
          </w:tcPr>
          <w:p w14:paraId="3203FA0E" w14:textId="77777777" w:rsidR="00DC57CB" w:rsidRDefault="00000000">
            <w:pPr>
              <w:spacing w:after="20"/>
            </w:pPr>
            <w:r>
              <w:rPr>
                <w:b/>
                <w:sz w:val="16"/>
              </w:rPr>
              <w:t>Preconditions</w:t>
            </w:r>
          </w:p>
        </w:tc>
        <w:tc>
          <w:tcPr>
            <w:tcW w:w="3515" w:type="dxa"/>
            <w:gridSpan w:val="3"/>
          </w:tcPr>
          <w:p w14:paraId="5D9CC8F8" w14:textId="77777777" w:rsidR="00DC57CB" w:rsidRDefault="00000000">
            <w:pPr>
              <w:spacing w:after="20"/>
            </w:pPr>
            <w:r>
              <w:rPr>
                <w:sz w:val="16"/>
              </w:rPr>
              <w:t>Faculty F1 is logged in.</w:t>
            </w:r>
          </w:p>
        </w:tc>
      </w:tr>
      <w:tr w:rsidR="00DC57CB" w14:paraId="5299DD1C" w14:textId="77777777">
        <w:tc>
          <w:tcPr>
            <w:tcW w:w="1474" w:type="dxa"/>
            <w:shd w:val="clear" w:color="auto" w:fill="DEEAF6"/>
          </w:tcPr>
          <w:p w14:paraId="63FB7A0D" w14:textId="77777777" w:rsidR="00DC57CB" w:rsidRDefault="00000000">
            <w:pPr>
              <w:spacing w:after="20"/>
            </w:pPr>
            <w:r>
              <w:rPr>
                <w:b/>
                <w:sz w:val="16"/>
              </w:rPr>
              <w:t>Test data</w:t>
            </w:r>
          </w:p>
        </w:tc>
        <w:tc>
          <w:tcPr>
            <w:tcW w:w="3515" w:type="dxa"/>
            <w:gridSpan w:val="3"/>
          </w:tcPr>
          <w:p w14:paraId="4186272E" w14:textId="77777777" w:rsidR="00DC57CB" w:rsidRDefault="00000000">
            <w:pPr>
              <w:spacing w:after="20"/>
            </w:pPr>
            <w:r>
              <w:rPr>
                <w:sz w:val="16"/>
              </w:rPr>
              <w:t>As stated in the preconditions and steps (v1.0 column "Test Steps and Test Data"); fixtures per s6.4.</w:t>
            </w:r>
          </w:p>
        </w:tc>
      </w:tr>
      <w:tr w:rsidR="00DC57CB" w14:paraId="60CAEE6D" w14:textId="77777777">
        <w:tc>
          <w:tcPr>
            <w:tcW w:w="1474" w:type="dxa"/>
            <w:shd w:val="clear" w:color="auto" w:fill="DEEAF6"/>
          </w:tcPr>
          <w:p w14:paraId="73C46D5C" w14:textId="77777777" w:rsidR="00DC57CB" w:rsidRDefault="00000000">
            <w:pPr>
              <w:spacing w:after="20"/>
            </w:pPr>
            <w:r>
              <w:rPr>
                <w:b/>
                <w:sz w:val="16"/>
              </w:rPr>
              <w:t>Steps</w:t>
            </w:r>
          </w:p>
        </w:tc>
        <w:tc>
          <w:tcPr>
            <w:tcW w:w="3515" w:type="dxa"/>
            <w:gridSpan w:val="3"/>
          </w:tcPr>
          <w:p w14:paraId="51A45BBB" w14:textId="77777777" w:rsidR="00DC57CB" w:rsidRDefault="00000000">
            <w:pPr>
              <w:spacing w:after="20"/>
            </w:pPr>
            <w:r>
              <w:rPr>
                <w:sz w:val="16"/>
              </w:rPr>
              <w:t>1. Add a question with options A = "4" and B = "4" (identical).</w:t>
            </w:r>
          </w:p>
          <w:p w14:paraId="295FF1C5" w14:textId="77777777" w:rsidR="00DC57CB" w:rsidRDefault="00000000">
            <w:pPr>
              <w:spacing w:after="20"/>
            </w:pPr>
            <w:r>
              <w:rPr>
                <w:sz w:val="16"/>
              </w:rPr>
              <w:t>2. Add a question with only three options filled.</w:t>
            </w:r>
          </w:p>
        </w:tc>
      </w:tr>
      <w:tr w:rsidR="00DC57CB" w14:paraId="55998F1B" w14:textId="77777777">
        <w:tc>
          <w:tcPr>
            <w:tcW w:w="1474" w:type="dxa"/>
            <w:shd w:val="clear" w:color="auto" w:fill="DEEAF6"/>
          </w:tcPr>
          <w:p w14:paraId="6429BFF6" w14:textId="77777777" w:rsidR="00DC57CB" w:rsidRDefault="00000000">
            <w:pPr>
              <w:spacing w:after="20"/>
            </w:pPr>
            <w:r>
              <w:rPr>
                <w:b/>
                <w:sz w:val="16"/>
              </w:rPr>
              <w:t>Expected result</w:t>
            </w:r>
          </w:p>
        </w:tc>
        <w:tc>
          <w:tcPr>
            <w:tcW w:w="3515" w:type="dxa"/>
            <w:gridSpan w:val="3"/>
          </w:tcPr>
          <w:p w14:paraId="30B61D94" w14:textId="77777777" w:rsidR="00DC57CB" w:rsidRDefault="00000000">
            <w:pPr>
              <w:spacing w:after="20"/>
            </w:pPr>
            <w:r>
              <w:rPr>
                <w:sz w:val="16"/>
              </w:rPr>
              <w:t>Both submissions are rejected; the message names the options field and the rule (four distinct options required).</w:t>
            </w:r>
          </w:p>
        </w:tc>
      </w:tr>
      <w:tr w:rsidR="00DC57CB" w14:paraId="2CF0E2A6" w14:textId="77777777">
        <w:tc>
          <w:tcPr>
            <w:tcW w:w="1474" w:type="dxa"/>
            <w:shd w:val="clear" w:color="auto" w:fill="DEEAF6"/>
          </w:tcPr>
          <w:p w14:paraId="7F13DE90" w14:textId="77777777" w:rsidR="00DC57CB" w:rsidRDefault="00000000">
            <w:pPr>
              <w:spacing w:after="20"/>
            </w:pPr>
            <w:r>
              <w:rPr>
                <w:b/>
                <w:sz w:val="16"/>
              </w:rPr>
              <w:t>Pass / fail criteria</w:t>
            </w:r>
          </w:p>
        </w:tc>
        <w:tc>
          <w:tcPr>
            <w:tcW w:w="3515" w:type="dxa"/>
            <w:gridSpan w:val="3"/>
          </w:tcPr>
          <w:p w14:paraId="384E3FC3"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784647F" w14:textId="77777777">
        <w:tc>
          <w:tcPr>
            <w:tcW w:w="1474" w:type="dxa"/>
            <w:shd w:val="clear" w:color="auto" w:fill="DEEAF6"/>
          </w:tcPr>
          <w:p w14:paraId="3033C6BC" w14:textId="77777777" w:rsidR="00DC57CB" w:rsidRDefault="00000000">
            <w:pPr>
              <w:spacing w:after="20"/>
            </w:pPr>
            <w:r>
              <w:rPr>
                <w:b/>
                <w:sz w:val="16"/>
              </w:rPr>
              <w:t>Dependencies</w:t>
            </w:r>
          </w:p>
        </w:tc>
        <w:tc>
          <w:tcPr>
            <w:tcW w:w="3515" w:type="dxa"/>
            <w:gridSpan w:val="3"/>
          </w:tcPr>
          <w:p w14:paraId="4D5BD843" w14:textId="77777777" w:rsidR="00DC57CB" w:rsidRDefault="00000000">
            <w:pPr>
              <w:spacing w:after="20"/>
            </w:pPr>
            <w:r>
              <w:rPr>
                <w:sz w:val="16"/>
              </w:rPr>
              <w:t>Deployed build and fixtures only. All tests: build identified by commit SHA; test accounts per s6.4.</w:t>
            </w:r>
          </w:p>
        </w:tc>
      </w:tr>
      <w:tr w:rsidR="00DC57CB" w14:paraId="50321634" w14:textId="77777777">
        <w:tc>
          <w:tcPr>
            <w:tcW w:w="1474" w:type="dxa"/>
            <w:shd w:val="clear" w:color="auto" w:fill="DEEAF6"/>
          </w:tcPr>
          <w:p w14:paraId="0D103408" w14:textId="77777777" w:rsidR="00DC57CB" w:rsidRDefault="00000000">
            <w:pPr>
              <w:spacing w:after="20"/>
            </w:pPr>
            <w:r>
              <w:rPr>
                <w:b/>
                <w:sz w:val="16"/>
              </w:rPr>
              <w:t>Execution status</w:t>
            </w:r>
          </w:p>
        </w:tc>
        <w:tc>
          <w:tcPr>
            <w:tcW w:w="3402" w:type="dxa"/>
          </w:tcPr>
          <w:p w14:paraId="41A8CCDB" w14:textId="77777777" w:rsidR="00DC57CB" w:rsidRDefault="00000000">
            <w:pPr>
              <w:spacing w:after="20"/>
            </w:pPr>
            <w:r>
              <w:rPr>
                <w:sz w:val="16"/>
              </w:rPr>
              <w:t>Not executed</w:t>
            </w:r>
          </w:p>
        </w:tc>
        <w:tc>
          <w:tcPr>
            <w:tcW w:w="1474" w:type="dxa"/>
            <w:shd w:val="clear" w:color="auto" w:fill="DEEAF6"/>
          </w:tcPr>
          <w:p w14:paraId="03C7BF02" w14:textId="77777777" w:rsidR="00DC57CB" w:rsidRDefault="00000000">
            <w:pPr>
              <w:spacing w:after="20"/>
            </w:pPr>
            <w:r>
              <w:rPr>
                <w:b/>
                <w:sz w:val="16"/>
              </w:rPr>
              <w:t>Evidence</w:t>
            </w:r>
          </w:p>
        </w:tc>
        <w:tc>
          <w:tcPr>
            <w:tcW w:w="3515" w:type="dxa"/>
          </w:tcPr>
          <w:p w14:paraId="20F77437" w14:textId="77777777" w:rsidR="00DC57CB" w:rsidRDefault="00000000">
            <w:pPr>
              <w:spacing w:after="20"/>
            </w:pPr>
            <w:r>
              <w:rPr>
                <w:sz w:val="16"/>
              </w:rPr>
              <w:t>None (not executed). Origin: Retained from STP v1.0.</w:t>
            </w:r>
          </w:p>
        </w:tc>
      </w:tr>
    </w:tbl>
    <w:p w14:paraId="2C8AB9E2"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45530E9" w14:textId="77777777">
        <w:tc>
          <w:tcPr>
            <w:tcW w:w="3515" w:type="dxa"/>
            <w:gridSpan w:val="4"/>
            <w:shd w:val="clear" w:color="auto" w:fill="1F3864"/>
          </w:tcPr>
          <w:p w14:paraId="6109E9A4" w14:textId="77777777" w:rsidR="00DC57CB" w:rsidRDefault="00000000">
            <w:pPr>
              <w:spacing w:after="20"/>
            </w:pPr>
            <w:r>
              <w:rPr>
                <w:b/>
                <w:color w:val="FFFFFF"/>
                <w:sz w:val="18"/>
              </w:rPr>
              <w:t>TC-QB-05  -  Search and filter question bank</w:t>
            </w:r>
          </w:p>
        </w:tc>
      </w:tr>
      <w:tr w:rsidR="00DC57CB" w14:paraId="62BEB237" w14:textId="77777777">
        <w:tc>
          <w:tcPr>
            <w:tcW w:w="1474" w:type="dxa"/>
            <w:shd w:val="clear" w:color="auto" w:fill="DEEAF6"/>
          </w:tcPr>
          <w:p w14:paraId="63424FE8" w14:textId="77777777" w:rsidR="00DC57CB" w:rsidRDefault="00000000">
            <w:pPr>
              <w:spacing w:after="20"/>
            </w:pPr>
            <w:r>
              <w:rPr>
                <w:b/>
                <w:sz w:val="16"/>
              </w:rPr>
              <w:t>Requirements</w:t>
            </w:r>
          </w:p>
        </w:tc>
        <w:tc>
          <w:tcPr>
            <w:tcW w:w="3515" w:type="dxa"/>
            <w:gridSpan w:val="3"/>
          </w:tcPr>
          <w:p w14:paraId="02005B64" w14:textId="77777777" w:rsidR="00DC57CB" w:rsidRDefault="00000000">
            <w:pPr>
              <w:spacing w:after="20"/>
            </w:pPr>
            <w:r>
              <w:rPr>
                <w:sz w:val="16"/>
              </w:rPr>
              <w:t>REQ-QB-04</w:t>
            </w:r>
          </w:p>
        </w:tc>
      </w:tr>
      <w:tr w:rsidR="00DC57CB" w14:paraId="4B7E27AF" w14:textId="77777777">
        <w:tc>
          <w:tcPr>
            <w:tcW w:w="1474" w:type="dxa"/>
            <w:shd w:val="clear" w:color="auto" w:fill="DEEAF6"/>
          </w:tcPr>
          <w:p w14:paraId="48C7CC3D" w14:textId="77777777" w:rsidR="00DC57CB" w:rsidRDefault="00000000">
            <w:pPr>
              <w:spacing w:after="20"/>
            </w:pPr>
            <w:r>
              <w:rPr>
                <w:b/>
                <w:sz w:val="16"/>
              </w:rPr>
              <w:t>Use case</w:t>
            </w:r>
          </w:p>
        </w:tc>
        <w:tc>
          <w:tcPr>
            <w:tcW w:w="3402" w:type="dxa"/>
          </w:tcPr>
          <w:p w14:paraId="33F30BFD" w14:textId="77777777" w:rsidR="00DC57CB" w:rsidRDefault="00000000">
            <w:pPr>
              <w:spacing w:after="20"/>
            </w:pPr>
            <w:r>
              <w:rPr>
                <w:sz w:val="16"/>
              </w:rPr>
              <w:t>UC-QB-01 to 04 (pairing not verified)</w:t>
            </w:r>
          </w:p>
        </w:tc>
        <w:tc>
          <w:tcPr>
            <w:tcW w:w="1474" w:type="dxa"/>
            <w:shd w:val="clear" w:color="auto" w:fill="DEEAF6"/>
          </w:tcPr>
          <w:p w14:paraId="0E1FBBDC" w14:textId="77777777" w:rsidR="00DC57CB" w:rsidRDefault="00000000">
            <w:pPr>
              <w:spacing w:after="20"/>
            </w:pPr>
            <w:r>
              <w:rPr>
                <w:b/>
                <w:sz w:val="16"/>
              </w:rPr>
              <w:t>SAD reference</w:t>
            </w:r>
          </w:p>
        </w:tc>
        <w:tc>
          <w:tcPr>
            <w:tcW w:w="3515" w:type="dxa"/>
          </w:tcPr>
          <w:p w14:paraId="72769D51" w14:textId="77777777" w:rsidR="00DC57CB" w:rsidRDefault="00000000">
            <w:pPr>
              <w:spacing w:after="20"/>
            </w:pPr>
            <w:r>
              <w:rPr>
                <w:sz w:val="16"/>
              </w:rPr>
              <w:t>Components: Question Bank Service; API Layer | API: GET /questions</w:t>
            </w:r>
          </w:p>
        </w:tc>
      </w:tr>
      <w:tr w:rsidR="00DC57CB" w14:paraId="7CA31999" w14:textId="77777777">
        <w:tc>
          <w:tcPr>
            <w:tcW w:w="1474" w:type="dxa"/>
            <w:shd w:val="clear" w:color="auto" w:fill="DEEAF6"/>
          </w:tcPr>
          <w:p w14:paraId="41C536C5" w14:textId="77777777" w:rsidR="00DC57CB" w:rsidRDefault="00000000">
            <w:pPr>
              <w:spacing w:after="20"/>
            </w:pPr>
            <w:r>
              <w:rPr>
                <w:b/>
                <w:sz w:val="16"/>
              </w:rPr>
              <w:t>Test level</w:t>
            </w:r>
          </w:p>
        </w:tc>
        <w:tc>
          <w:tcPr>
            <w:tcW w:w="3402" w:type="dxa"/>
          </w:tcPr>
          <w:p w14:paraId="45D3075F" w14:textId="77777777" w:rsidR="00DC57CB" w:rsidRDefault="00000000">
            <w:pPr>
              <w:spacing w:after="20"/>
            </w:pPr>
            <w:r>
              <w:rPr>
                <w:sz w:val="16"/>
              </w:rPr>
              <w:t>System (UI + API)</w:t>
            </w:r>
          </w:p>
        </w:tc>
        <w:tc>
          <w:tcPr>
            <w:tcW w:w="1474" w:type="dxa"/>
            <w:shd w:val="clear" w:color="auto" w:fill="DEEAF6"/>
          </w:tcPr>
          <w:p w14:paraId="4BCE9F41" w14:textId="77777777" w:rsidR="00DC57CB" w:rsidRDefault="00000000">
            <w:pPr>
              <w:spacing w:after="20"/>
            </w:pPr>
            <w:r>
              <w:rPr>
                <w:b/>
                <w:sz w:val="16"/>
              </w:rPr>
              <w:t>Test type</w:t>
            </w:r>
          </w:p>
        </w:tc>
        <w:tc>
          <w:tcPr>
            <w:tcW w:w="3515" w:type="dxa"/>
          </w:tcPr>
          <w:p w14:paraId="50C04EFD" w14:textId="77777777" w:rsidR="00DC57CB" w:rsidRDefault="00000000">
            <w:pPr>
              <w:spacing w:after="20"/>
            </w:pPr>
            <w:r>
              <w:rPr>
                <w:sz w:val="16"/>
              </w:rPr>
              <w:t>Functional – Positive</w:t>
            </w:r>
          </w:p>
        </w:tc>
      </w:tr>
      <w:tr w:rsidR="00DC57CB" w14:paraId="36F745F1" w14:textId="77777777">
        <w:tc>
          <w:tcPr>
            <w:tcW w:w="1474" w:type="dxa"/>
            <w:shd w:val="clear" w:color="auto" w:fill="DEEAF6"/>
          </w:tcPr>
          <w:p w14:paraId="1819ECAF" w14:textId="77777777" w:rsidR="00DC57CB" w:rsidRDefault="00000000">
            <w:pPr>
              <w:spacing w:after="20"/>
            </w:pPr>
            <w:r>
              <w:rPr>
                <w:b/>
                <w:sz w:val="16"/>
              </w:rPr>
              <w:t>Priority</w:t>
            </w:r>
          </w:p>
        </w:tc>
        <w:tc>
          <w:tcPr>
            <w:tcW w:w="3402" w:type="dxa"/>
          </w:tcPr>
          <w:p w14:paraId="3599B0D8"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64221BF1" w14:textId="77777777" w:rsidR="00DC57CB" w:rsidRDefault="00000000">
            <w:pPr>
              <w:spacing w:after="20"/>
            </w:pPr>
            <w:r>
              <w:rPr>
                <w:b/>
                <w:sz w:val="16"/>
              </w:rPr>
              <w:t>Assigned to</w:t>
            </w:r>
          </w:p>
        </w:tc>
        <w:tc>
          <w:tcPr>
            <w:tcW w:w="3515" w:type="dxa"/>
          </w:tcPr>
          <w:p w14:paraId="0B96E5B7" w14:textId="77777777" w:rsidR="00DC57CB" w:rsidRDefault="00000000">
            <w:pPr>
              <w:spacing w:after="20"/>
            </w:pPr>
            <w:r>
              <w:t>Alifiya (M2)</w:t>
            </w:r>
          </w:p>
        </w:tc>
      </w:tr>
      <w:tr w:rsidR="00DC57CB" w14:paraId="08964886" w14:textId="77777777">
        <w:tc>
          <w:tcPr>
            <w:tcW w:w="1474" w:type="dxa"/>
            <w:shd w:val="clear" w:color="auto" w:fill="DEEAF6"/>
          </w:tcPr>
          <w:p w14:paraId="47430BB0" w14:textId="77777777" w:rsidR="00DC57CB" w:rsidRDefault="00000000">
            <w:pPr>
              <w:spacing w:after="20"/>
            </w:pPr>
            <w:r>
              <w:rPr>
                <w:b/>
                <w:sz w:val="16"/>
              </w:rPr>
              <w:t>Required role</w:t>
            </w:r>
          </w:p>
        </w:tc>
        <w:tc>
          <w:tcPr>
            <w:tcW w:w="3402" w:type="dxa"/>
          </w:tcPr>
          <w:p w14:paraId="7224304F" w14:textId="77777777" w:rsidR="00DC57CB" w:rsidRDefault="00000000">
            <w:pPr>
              <w:spacing w:after="20"/>
            </w:pPr>
            <w:r>
              <w:rPr>
                <w:sz w:val="16"/>
              </w:rPr>
              <w:t>Faculty</w:t>
            </w:r>
          </w:p>
        </w:tc>
        <w:tc>
          <w:tcPr>
            <w:tcW w:w="1474" w:type="dxa"/>
            <w:shd w:val="clear" w:color="auto" w:fill="DEEAF6"/>
          </w:tcPr>
          <w:p w14:paraId="715E2A93" w14:textId="77777777" w:rsidR="00DC57CB" w:rsidRDefault="00000000">
            <w:pPr>
              <w:spacing w:after="20"/>
            </w:pPr>
            <w:r>
              <w:rPr>
                <w:b/>
                <w:sz w:val="16"/>
              </w:rPr>
              <w:t>Readiness</w:t>
            </w:r>
          </w:p>
        </w:tc>
        <w:tc>
          <w:tcPr>
            <w:tcW w:w="3515" w:type="dxa"/>
          </w:tcPr>
          <w:p w14:paraId="44944E8D" w14:textId="77777777" w:rsidR="00DC57CB" w:rsidRDefault="00000000">
            <w:pPr>
              <w:spacing w:after="20"/>
            </w:pPr>
            <w:r>
              <w:rPr>
                <w:sz w:val="16"/>
              </w:rPr>
              <w:t>Ready - executable once a build is deployed (build status unverified)</w:t>
            </w:r>
          </w:p>
        </w:tc>
      </w:tr>
      <w:tr w:rsidR="00DC57CB" w14:paraId="08A599CD" w14:textId="77777777">
        <w:tc>
          <w:tcPr>
            <w:tcW w:w="1474" w:type="dxa"/>
            <w:shd w:val="clear" w:color="auto" w:fill="DEEAF6"/>
          </w:tcPr>
          <w:p w14:paraId="0868F33B" w14:textId="77777777" w:rsidR="00DC57CB" w:rsidRDefault="00000000">
            <w:pPr>
              <w:spacing w:after="20"/>
            </w:pPr>
            <w:r>
              <w:rPr>
                <w:b/>
                <w:sz w:val="16"/>
              </w:rPr>
              <w:t>Preconditions</w:t>
            </w:r>
          </w:p>
        </w:tc>
        <w:tc>
          <w:tcPr>
            <w:tcW w:w="3515" w:type="dxa"/>
            <w:gridSpan w:val="3"/>
          </w:tcPr>
          <w:p w14:paraId="3D47DAE7" w14:textId="77777777" w:rsidR="00DC57CB" w:rsidRDefault="00000000">
            <w:pPr>
              <w:spacing w:after="20"/>
            </w:pPr>
            <w:r>
              <w:rPr>
                <w:sz w:val="16"/>
              </w:rPr>
              <w:t>Bank holds 20 questions with mixed topics and difficulties.</w:t>
            </w:r>
          </w:p>
        </w:tc>
      </w:tr>
      <w:tr w:rsidR="00DC57CB" w14:paraId="32706133" w14:textId="77777777">
        <w:tc>
          <w:tcPr>
            <w:tcW w:w="1474" w:type="dxa"/>
            <w:shd w:val="clear" w:color="auto" w:fill="DEEAF6"/>
          </w:tcPr>
          <w:p w14:paraId="540A04B2" w14:textId="77777777" w:rsidR="00DC57CB" w:rsidRDefault="00000000">
            <w:pPr>
              <w:spacing w:after="20"/>
            </w:pPr>
            <w:r>
              <w:rPr>
                <w:b/>
                <w:sz w:val="16"/>
              </w:rPr>
              <w:t>Test data</w:t>
            </w:r>
          </w:p>
        </w:tc>
        <w:tc>
          <w:tcPr>
            <w:tcW w:w="3515" w:type="dxa"/>
            <w:gridSpan w:val="3"/>
          </w:tcPr>
          <w:p w14:paraId="1F62F57C" w14:textId="77777777" w:rsidR="00DC57CB" w:rsidRDefault="00000000">
            <w:pPr>
              <w:spacing w:after="20"/>
            </w:pPr>
            <w:r>
              <w:rPr>
                <w:sz w:val="16"/>
              </w:rPr>
              <w:t>As stated in the preconditions and steps (v1.0 column "Test Steps and Test Data"); fixtures per s6.4.</w:t>
            </w:r>
          </w:p>
        </w:tc>
      </w:tr>
      <w:tr w:rsidR="00DC57CB" w14:paraId="3CC52703" w14:textId="77777777">
        <w:tc>
          <w:tcPr>
            <w:tcW w:w="1474" w:type="dxa"/>
            <w:shd w:val="clear" w:color="auto" w:fill="DEEAF6"/>
          </w:tcPr>
          <w:p w14:paraId="1C4DC27D" w14:textId="77777777" w:rsidR="00DC57CB" w:rsidRDefault="00000000">
            <w:pPr>
              <w:spacing w:after="20"/>
            </w:pPr>
            <w:r>
              <w:rPr>
                <w:b/>
                <w:sz w:val="16"/>
              </w:rPr>
              <w:t>Steps</w:t>
            </w:r>
          </w:p>
        </w:tc>
        <w:tc>
          <w:tcPr>
            <w:tcW w:w="3515" w:type="dxa"/>
            <w:gridSpan w:val="3"/>
          </w:tcPr>
          <w:p w14:paraId="6E2AEA88" w14:textId="77777777" w:rsidR="00DC57CB" w:rsidRDefault="00000000">
            <w:pPr>
              <w:spacing w:after="20"/>
            </w:pPr>
            <w:r>
              <w:rPr>
                <w:sz w:val="16"/>
              </w:rPr>
              <w:t>1. Open the Question Bank as Faculty F1.</w:t>
            </w:r>
          </w:p>
          <w:p w14:paraId="7F745B4A" w14:textId="77777777" w:rsidR="00DC57CB" w:rsidRDefault="00000000">
            <w:pPr>
              <w:spacing w:after="20"/>
            </w:pPr>
            <w:r>
              <w:rPr>
                <w:sz w:val="16"/>
              </w:rPr>
              <w:t>2. Search keyword "photosynthesis".</w:t>
            </w:r>
          </w:p>
          <w:p w14:paraId="2DDF17B3" w14:textId="77777777" w:rsidR="00DC57CB" w:rsidRDefault="00000000">
            <w:pPr>
              <w:spacing w:after="20"/>
            </w:pPr>
            <w:r>
              <w:rPr>
                <w:sz w:val="16"/>
              </w:rPr>
              <w:lastRenderedPageBreak/>
              <w:t>3. Filter topic = Biology and difficulty = Medium.</w:t>
            </w:r>
          </w:p>
          <w:p w14:paraId="629D0491" w14:textId="77777777" w:rsidR="00DC57CB" w:rsidRDefault="00000000">
            <w:pPr>
              <w:spacing w:after="20"/>
            </w:pPr>
            <w:r>
              <w:rPr>
                <w:sz w:val="16"/>
              </w:rPr>
              <w:t>4. Search keyword "zzzz".</w:t>
            </w:r>
          </w:p>
        </w:tc>
      </w:tr>
      <w:tr w:rsidR="00DC57CB" w14:paraId="3FD3C5A5" w14:textId="77777777">
        <w:tc>
          <w:tcPr>
            <w:tcW w:w="1474" w:type="dxa"/>
            <w:shd w:val="clear" w:color="auto" w:fill="DEEAF6"/>
          </w:tcPr>
          <w:p w14:paraId="72766CFD" w14:textId="77777777" w:rsidR="00DC57CB" w:rsidRDefault="00000000">
            <w:pPr>
              <w:spacing w:after="20"/>
            </w:pPr>
            <w:r>
              <w:rPr>
                <w:b/>
                <w:sz w:val="16"/>
              </w:rPr>
              <w:lastRenderedPageBreak/>
              <w:t>Expected result</w:t>
            </w:r>
          </w:p>
        </w:tc>
        <w:tc>
          <w:tcPr>
            <w:tcW w:w="3515" w:type="dxa"/>
            <w:gridSpan w:val="3"/>
          </w:tcPr>
          <w:p w14:paraId="44400A04" w14:textId="77777777" w:rsidR="00DC57CB" w:rsidRDefault="00000000">
            <w:pPr>
              <w:spacing w:after="20"/>
            </w:pPr>
            <w:r>
              <w:rPr>
                <w:sz w:val="16"/>
              </w:rPr>
              <w:t>Only matching questions are listed with text, topic, difficulty and owner.</w:t>
            </w:r>
          </w:p>
          <w:p w14:paraId="67CD08B4" w14:textId="77777777" w:rsidR="00DC57CB" w:rsidRDefault="00000000">
            <w:pPr>
              <w:spacing w:after="20"/>
            </w:pPr>
            <w:r>
              <w:rPr>
                <w:sz w:val="16"/>
              </w:rPr>
              <w:t>Step 4 shows "No questions found".</w:t>
            </w:r>
          </w:p>
        </w:tc>
      </w:tr>
      <w:tr w:rsidR="00DC57CB" w14:paraId="5FA687EF" w14:textId="77777777">
        <w:tc>
          <w:tcPr>
            <w:tcW w:w="1474" w:type="dxa"/>
            <w:shd w:val="clear" w:color="auto" w:fill="DEEAF6"/>
          </w:tcPr>
          <w:p w14:paraId="3A522621" w14:textId="77777777" w:rsidR="00DC57CB" w:rsidRDefault="00000000">
            <w:pPr>
              <w:spacing w:after="20"/>
            </w:pPr>
            <w:r>
              <w:rPr>
                <w:b/>
                <w:sz w:val="16"/>
              </w:rPr>
              <w:t>Pass / fail criteria</w:t>
            </w:r>
          </w:p>
        </w:tc>
        <w:tc>
          <w:tcPr>
            <w:tcW w:w="3515" w:type="dxa"/>
            <w:gridSpan w:val="3"/>
          </w:tcPr>
          <w:p w14:paraId="7C8D9BF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BD2005D" w14:textId="77777777">
        <w:tc>
          <w:tcPr>
            <w:tcW w:w="1474" w:type="dxa"/>
            <w:shd w:val="clear" w:color="auto" w:fill="DEEAF6"/>
          </w:tcPr>
          <w:p w14:paraId="12B9D73C" w14:textId="77777777" w:rsidR="00DC57CB" w:rsidRDefault="00000000">
            <w:pPr>
              <w:spacing w:after="20"/>
            </w:pPr>
            <w:r>
              <w:rPr>
                <w:b/>
                <w:sz w:val="16"/>
              </w:rPr>
              <w:t>Dependencies</w:t>
            </w:r>
          </w:p>
        </w:tc>
        <w:tc>
          <w:tcPr>
            <w:tcW w:w="3515" w:type="dxa"/>
            <w:gridSpan w:val="3"/>
          </w:tcPr>
          <w:p w14:paraId="7E82D27D" w14:textId="77777777" w:rsidR="00DC57CB" w:rsidRDefault="00000000">
            <w:pPr>
              <w:spacing w:after="20"/>
            </w:pPr>
            <w:r>
              <w:rPr>
                <w:sz w:val="16"/>
              </w:rPr>
              <w:t>Deployed build and fixtures only. All tests: build identified by commit SHA; test accounts per s6.4.</w:t>
            </w:r>
          </w:p>
        </w:tc>
      </w:tr>
      <w:tr w:rsidR="00DC57CB" w14:paraId="26974F7A" w14:textId="77777777">
        <w:tc>
          <w:tcPr>
            <w:tcW w:w="1474" w:type="dxa"/>
            <w:shd w:val="clear" w:color="auto" w:fill="DEEAF6"/>
          </w:tcPr>
          <w:p w14:paraId="4264F2D6" w14:textId="77777777" w:rsidR="00DC57CB" w:rsidRDefault="00000000">
            <w:pPr>
              <w:spacing w:after="20"/>
            </w:pPr>
            <w:r>
              <w:rPr>
                <w:b/>
                <w:sz w:val="16"/>
              </w:rPr>
              <w:t>Execution status</w:t>
            </w:r>
          </w:p>
        </w:tc>
        <w:tc>
          <w:tcPr>
            <w:tcW w:w="3402" w:type="dxa"/>
          </w:tcPr>
          <w:p w14:paraId="35C4C9BE" w14:textId="77777777" w:rsidR="00DC57CB" w:rsidRDefault="00000000">
            <w:pPr>
              <w:spacing w:after="20"/>
            </w:pPr>
            <w:r>
              <w:rPr>
                <w:sz w:val="16"/>
              </w:rPr>
              <w:t>Not executed</w:t>
            </w:r>
          </w:p>
        </w:tc>
        <w:tc>
          <w:tcPr>
            <w:tcW w:w="1474" w:type="dxa"/>
            <w:shd w:val="clear" w:color="auto" w:fill="DEEAF6"/>
          </w:tcPr>
          <w:p w14:paraId="597C5B3C" w14:textId="77777777" w:rsidR="00DC57CB" w:rsidRDefault="00000000">
            <w:pPr>
              <w:spacing w:after="20"/>
            </w:pPr>
            <w:r>
              <w:rPr>
                <w:b/>
                <w:sz w:val="16"/>
              </w:rPr>
              <w:t>Evidence</w:t>
            </w:r>
          </w:p>
        </w:tc>
        <w:tc>
          <w:tcPr>
            <w:tcW w:w="3515" w:type="dxa"/>
          </w:tcPr>
          <w:p w14:paraId="12C4E524" w14:textId="77777777" w:rsidR="00DC57CB" w:rsidRDefault="00000000">
            <w:pPr>
              <w:spacing w:after="20"/>
            </w:pPr>
            <w:r>
              <w:rPr>
                <w:sz w:val="16"/>
              </w:rPr>
              <w:t>None (not executed). Origin: Retained from STP v1.0.</w:t>
            </w:r>
          </w:p>
        </w:tc>
      </w:tr>
    </w:tbl>
    <w:p w14:paraId="15D0B40B"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52F5B65" w14:textId="77777777">
        <w:tc>
          <w:tcPr>
            <w:tcW w:w="3515" w:type="dxa"/>
            <w:gridSpan w:val="4"/>
            <w:shd w:val="clear" w:color="auto" w:fill="1F3864"/>
          </w:tcPr>
          <w:p w14:paraId="0297D0BC" w14:textId="77777777" w:rsidR="00DC57CB" w:rsidRDefault="00000000">
            <w:pPr>
              <w:spacing w:after="20"/>
            </w:pPr>
            <w:r>
              <w:rPr>
                <w:b/>
                <w:color w:val="FFFFFF"/>
                <w:sz w:val="18"/>
              </w:rPr>
              <w:t>TC-QB-06  -  Edit own question (valid and invalid)</w:t>
            </w:r>
          </w:p>
        </w:tc>
      </w:tr>
      <w:tr w:rsidR="00DC57CB" w14:paraId="39FC5B9D" w14:textId="77777777">
        <w:tc>
          <w:tcPr>
            <w:tcW w:w="1474" w:type="dxa"/>
            <w:shd w:val="clear" w:color="auto" w:fill="DEEAF6"/>
          </w:tcPr>
          <w:p w14:paraId="54D1F3C8" w14:textId="77777777" w:rsidR="00DC57CB" w:rsidRDefault="00000000">
            <w:pPr>
              <w:spacing w:after="20"/>
            </w:pPr>
            <w:r>
              <w:rPr>
                <w:b/>
                <w:sz w:val="16"/>
              </w:rPr>
              <w:t>Requirements</w:t>
            </w:r>
          </w:p>
        </w:tc>
        <w:tc>
          <w:tcPr>
            <w:tcW w:w="3515" w:type="dxa"/>
            <w:gridSpan w:val="3"/>
          </w:tcPr>
          <w:p w14:paraId="15821215" w14:textId="77777777" w:rsidR="00DC57CB" w:rsidRDefault="00000000">
            <w:pPr>
              <w:spacing w:after="20"/>
            </w:pPr>
            <w:r>
              <w:rPr>
                <w:sz w:val="16"/>
              </w:rPr>
              <w:t>REQ-QB-05, REQ-QB-02</w:t>
            </w:r>
          </w:p>
        </w:tc>
      </w:tr>
      <w:tr w:rsidR="00DC57CB" w14:paraId="5433665B" w14:textId="77777777">
        <w:tc>
          <w:tcPr>
            <w:tcW w:w="1474" w:type="dxa"/>
            <w:shd w:val="clear" w:color="auto" w:fill="DEEAF6"/>
          </w:tcPr>
          <w:p w14:paraId="2153616A" w14:textId="77777777" w:rsidR="00DC57CB" w:rsidRDefault="00000000">
            <w:pPr>
              <w:spacing w:after="20"/>
            </w:pPr>
            <w:r>
              <w:rPr>
                <w:b/>
                <w:sz w:val="16"/>
              </w:rPr>
              <w:t>Use case</w:t>
            </w:r>
          </w:p>
        </w:tc>
        <w:tc>
          <w:tcPr>
            <w:tcW w:w="3402" w:type="dxa"/>
          </w:tcPr>
          <w:p w14:paraId="16CCEF02" w14:textId="77777777" w:rsidR="00DC57CB" w:rsidRDefault="00000000">
            <w:pPr>
              <w:spacing w:after="20"/>
            </w:pPr>
            <w:r>
              <w:rPr>
                <w:sz w:val="16"/>
              </w:rPr>
              <w:t>UC-QB-01 to 04 (pairing not verified)</w:t>
            </w:r>
          </w:p>
        </w:tc>
        <w:tc>
          <w:tcPr>
            <w:tcW w:w="1474" w:type="dxa"/>
            <w:shd w:val="clear" w:color="auto" w:fill="DEEAF6"/>
          </w:tcPr>
          <w:p w14:paraId="4EF9EEDA" w14:textId="77777777" w:rsidR="00DC57CB" w:rsidRDefault="00000000">
            <w:pPr>
              <w:spacing w:after="20"/>
            </w:pPr>
            <w:r>
              <w:rPr>
                <w:b/>
                <w:sz w:val="16"/>
              </w:rPr>
              <w:t>SAD reference</w:t>
            </w:r>
          </w:p>
        </w:tc>
        <w:tc>
          <w:tcPr>
            <w:tcW w:w="3515" w:type="dxa"/>
          </w:tcPr>
          <w:p w14:paraId="654CF3D7" w14:textId="77777777" w:rsidR="00DC57CB" w:rsidRDefault="00000000">
            <w:pPr>
              <w:spacing w:after="20"/>
            </w:pPr>
            <w:r>
              <w:rPr>
                <w:sz w:val="16"/>
              </w:rPr>
              <w:t>Components: Question Bank Service; API Layer | API: PUT /questions/:id; POST, PUT /questions</w:t>
            </w:r>
          </w:p>
        </w:tc>
      </w:tr>
      <w:tr w:rsidR="00DC57CB" w14:paraId="0C33CD4D" w14:textId="77777777">
        <w:tc>
          <w:tcPr>
            <w:tcW w:w="1474" w:type="dxa"/>
            <w:shd w:val="clear" w:color="auto" w:fill="DEEAF6"/>
          </w:tcPr>
          <w:p w14:paraId="52EA9670" w14:textId="77777777" w:rsidR="00DC57CB" w:rsidRDefault="00000000">
            <w:pPr>
              <w:spacing w:after="20"/>
            </w:pPr>
            <w:r>
              <w:rPr>
                <w:b/>
                <w:sz w:val="16"/>
              </w:rPr>
              <w:t>Test level</w:t>
            </w:r>
          </w:p>
        </w:tc>
        <w:tc>
          <w:tcPr>
            <w:tcW w:w="3402" w:type="dxa"/>
          </w:tcPr>
          <w:p w14:paraId="0C9A1750" w14:textId="77777777" w:rsidR="00DC57CB" w:rsidRDefault="00000000">
            <w:pPr>
              <w:spacing w:after="20"/>
            </w:pPr>
            <w:r>
              <w:rPr>
                <w:sz w:val="16"/>
              </w:rPr>
              <w:t>System (UI + API)</w:t>
            </w:r>
          </w:p>
        </w:tc>
        <w:tc>
          <w:tcPr>
            <w:tcW w:w="1474" w:type="dxa"/>
            <w:shd w:val="clear" w:color="auto" w:fill="DEEAF6"/>
          </w:tcPr>
          <w:p w14:paraId="0E7D1CA0" w14:textId="77777777" w:rsidR="00DC57CB" w:rsidRDefault="00000000">
            <w:pPr>
              <w:spacing w:after="20"/>
            </w:pPr>
            <w:r>
              <w:rPr>
                <w:b/>
                <w:sz w:val="16"/>
              </w:rPr>
              <w:t>Test type</w:t>
            </w:r>
          </w:p>
        </w:tc>
        <w:tc>
          <w:tcPr>
            <w:tcW w:w="3515" w:type="dxa"/>
          </w:tcPr>
          <w:p w14:paraId="70BFE151" w14:textId="77777777" w:rsidR="00DC57CB" w:rsidRDefault="00000000">
            <w:pPr>
              <w:spacing w:after="20"/>
            </w:pPr>
            <w:r>
              <w:rPr>
                <w:sz w:val="16"/>
              </w:rPr>
              <w:t>Functional – Positive / Negative</w:t>
            </w:r>
          </w:p>
        </w:tc>
      </w:tr>
      <w:tr w:rsidR="00DC57CB" w14:paraId="60588F90" w14:textId="77777777">
        <w:tc>
          <w:tcPr>
            <w:tcW w:w="1474" w:type="dxa"/>
            <w:shd w:val="clear" w:color="auto" w:fill="DEEAF6"/>
          </w:tcPr>
          <w:p w14:paraId="3A57B39A" w14:textId="77777777" w:rsidR="00DC57CB" w:rsidRDefault="00000000">
            <w:pPr>
              <w:spacing w:after="20"/>
            </w:pPr>
            <w:r>
              <w:rPr>
                <w:b/>
                <w:sz w:val="16"/>
              </w:rPr>
              <w:t>Priority</w:t>
            </w:r>
          </w:p>
        </w:tc>
        <w:tc>
          <w:tcPr>
            <w:tcW w:w="3402" w:type="dxa"/>
          </w:tcPr>
          <w:p w14:paraId="5191F05D"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66BEFC52" w14:textId="77777777" w:rsidR="00DC57CB" w:rsidRDefault="00000000">
            <w:pPr>
              <w:spacing w:after="20"/>
            </w:pPr>
            <w:r>
              <w:rPr>
                <w:b/>
                <w:sz w:val="16"/>
              </w:rPr>
              <w:t>Assigned to</w:t>
            </w:r>
          </w:p>
        </w:tc>
        <w:tc>
          <w:tcPr>
            <w:tcW w:w="3515" w:type="dxa"/>
          </w:tcPr>
          <w:p w14:paraId="47E2BC24" w14:textId="77777777" w:rsidR="00DC57CB" w:rsidRDefault="00000000">
            <w:pPr>
              <w:spacing w:after="20"/>
            </w:pPr>
            <w:r>
              <w:t>Alifiya (M2)</w:t>
            </w:r>
          </w:p>
        </w:tc>
      </w:tr>
      <w:tr w:rsidR="00DC57CB" w14:paraId="34D758C3" w14:textId="77777777">
        <w:tc>
          <w:tcPr>
            <w:tcW w:w="1474" w:type="dxa"/>
            <w:shd w:val="clear" w:color="auto" w:fill="DEEAF6"/>
          </w:tcPr>
          <w:p w14:paraId="40886306" w14:textId="77777777" w:rsidR="00DC57CB" w:rsidRDefault="00000000">
            <w:pPr>
              <w:spacing w:after="20"/>
            </w:pPr>
            <w:r>
              <w:rPr>
                <w:b/>
                <w:sz w:val="16"/>
              </w:rPr>
              <w:t>Required role</w:t>
            </w:r>
          </w:p>
        </w:tc>
        <w:tc>
          <w:tcPr>
            <w:tcW w:w="3402" w:type="dxa"/>
          </w:tcPr>
          <w:p w14:paraId="4B4BC39B" w14:textId="77777777" w:rsidR="00DC57CB" w:rsidRDefault="00000000">
            <w:pPr>
              <w:spacing w:after="20"/>
            </w:pPr>
            <w:r>
              <w:rPr>
                <w:sz w:val="16"/>
              </w:rPr>
              <w:t>Faculty</w:t>
            </w:r>
          </w:p>
        </w:tc>
        <w:tc>
          <w:tcPr>
            <w:tcW w:w="1474" w:type="dxa"/>
            <w:shd w:val="clear" w:color="auto" w:fill="DEEAF6"/>
          </w:tcPr>
          <w:p w14:paraId="349BF6C3" w14:textId="77777777" w:rsidR="00DC57CB" w:rsidRDefault="00000000">
            <w:pPr>
              <w:spacing w:after="20"/>
            </w:pPr>
            <w:r>
              <w:rPr>
                <w:b/>
                <w:sz w:val="16"/>
              </w:rPr>
              <w:t>Readiness</w:t>
            </w:r>
          </w:p>
        </w:tc>
        <w:tc>
          <w:tcPr>
            <w:tcW w:w="3515" w:type="dxa"/>
          </w:tcPr>
          <w:p w14:paraId="5E566E6E" w14:textId="77777777" w:rsidR="00DC57CB" w:rsidRDefault="00000000">
            <w:pPr>
              <w:spacing w:after="20"/>
            </w:pPr>
            <w:r>
              <w:rPr>
                <w:sz w:val="16"/>
              </w:rPr>
              <w:t>Ready - executable once a build is deployed (build status unverified)</w:t>
            </w:r>
          </w:p>
        </w:tc>
      </w:tr>
      <w:tr w:rsidR="00DC57CB" w14:paraId="622311AE" w14:textId="77777777">
        <w:tc>
          <w:tcPr>
            <w:tcW w:w="1474" w:type="dxa"/>
            <w:shd w:val="clear" w:color="auto" w:fill="DEEAF6"/>
          </w:tcPr>
          <w:p w14:paraId="447512C5" w14:textId="77777777" w:rsidR="00DC57CB" w:rsidRDefault="00000000">
            <w:pPr>
              <w:spacing w:after="20"/>
            </w:pPr>
            <w:r>
              <w:rPr>
                <w:b/>
                <w:sz w:val="16"/>
              </w:rPr>
              <w:t>Preconditions</w:t>
            </w:r>
          </w:p>
        </w:tc>
        <w:tc>
          <w:tcPr>
            <w:tcW w:w="3515" w:type="dxa"/>
            <w:gridSpan w:val="3"/>
          </w:tcPr>
          <w:p w14:paraId="5A5DF8EA" w14:textId="77777777" w:rsidR="00DC57CB" w:rsidRDefault="00000000">
            <w:pPr>
              <w:spacing w:after="20"/>
            </w:pPr>
            <w:r>
              <w:rPr>
                <w:sz w:val="16"/>
              </w:rPr>
              <w:t>F1 owns question Q1.</w:t>
            </w:r>
          </w:p>
        </w:tc>
      </w:tr>
      <w:tr w:rsidR="00DC57CB" w14:paraId="2CF6DA10" w14:textId="77777777">
        <w:tc>
          <w:tcPr>
            <w:tcW w:w="1474" w:type="dxa"/>
            <w:shd w:val="clear" w:color="auto" w:fill="DEEAF6"/>
          </w:tcPr>
          <w:p w14:paraId="766A36E5" w14:textId="77777777" w:rsidR="00DC57CB" w:rsidRDefault="00000000">
            <w:pPr>
              <w:spacing w:after="20"/>
            </w:pPr>
            <w:r>
              <w:rPr>
                <w:b/>
                <w:sz w:val="16"/>
              </w:rPr>
              <w:t>Test data</w:t>
            </w:r>
          </w:p>
        </w:tc>
        <w:tc>
          <w:tcPr>
            <w:tcW w:w="3515" w:type="dxa"/>
            <w:gridSpan w:val="3"/>
          </w:tcPr>
          <w:p w14:paraId="63C8E49A" w14:textId="77777777" w:rsidR="00DC57CB" w:rsidRDefault="00000000">
            <w:pPr>
              <w:spacing w:after="20"/>
            </w:pPr>
            <w:r>
              <w:rPr>
                <w:sz w:val="16"/>
              </w:rPr>
              <w:t>As stated in the preconditions and steps (v1.0 column "Test Steps and Test Data"); fixtures per s6.4.</w:t>
            </w:r>
          </w:p>
        </w:tc>
      </w:tr>
      <w:tr w:rsidR="00DC57CB" w14:paraId="76F0F659" w14:textId="77777777">
        <w:tc>
          <w:tcPr>
            <w:tcW w:w="1474" w:type="dxa"/>
            <w:shd w:val="clear" w:color="auto" w:fill="DEEAF6"/>
          </w:tcPr>
          <w:p w14:paraId="151863CB" w14:textId="77777777" w:rsidR="00DC57CB" w:rsidRDefault="00000000">
            <w:pPr>
              <w:spacing w:after="20"/>
            </w:pPr>
            <w:r>
              <w:rPr>
                <w:b/>
                <w:sz w:val="16"/>
              </w:rPr>
              <w:t>Steps</w:t>
            </w:r>
          </w:p>
        </w:tc>
        <w:tc>
          <w:tcPr>
            <w:tcW w:w="3515" w:type="dxa"/>
            <w:gridSpan w:val="3"/>
          </w:tcPr>
          <w:p w14:paraId="63B91D43" w14:textId="77777777" w:rsidR="00DC57CB" w:rsidRDefault="00000000">
            <w:pPr>
              <w:spacing w:after="20"/>
            </w:pPr>
            <w:r>
              <w:rPr>
                <w:sz w:val="16"/>
              </w:rPr>
              <w:t>1. Edit Q1: change the text and the correct option; save.</w:t>
            </w:r>
          </w:p>
          <w:p w14:paraId="4FA48E39" w14:textId="77777777" w:rsidR="00DC57CB" w:rsidRDefault="00000000">
            <w:pPr>
              <w:spacing w:after="20"/>
            </w:pPr>
            <w:r>
              <w:rPr>
                <w:sz w:val="16"/>
              </w:rPr>
              <w:t>2. Edit Q1 again: clear the topic; save.</w:t>
            </w:r>
          </w:p>
        </w:tc>
      </w:tr>
      <w:tr w:rsidR="00DC57CB" w14:paraId="50BCE61D" w14:textId="77777777">
        <w:tc>
          <w:tcPr>
            <w:tcW w:w="1474" w:type="dxa"/>
            <w:shd w:val="clear" w:color="auto" w:fill="DEEAF6"/>
          </w:tcPr>
          <w:p w14:paraId="1527A5C7" w14:textId="77777777" w:rsidR="00DC57CB" w:rsidRDefault="00000000">
            <w:pPr>
              <w:spacing w:after="20"/>
            </w:pPr>
            <w:r>
              <w:rPr>
                <w:b/>
                <w:sz w:val="16"/>
              </w:rPr>
              <w:t>Expected result</w:t>
            </w:r>
          </w:p>
        </w:tc>
        <w:tc>
          <w:tcPr>
            <w:tcW w:w="3515" w:type="dxa"/>
            <w:gridSpan w:val="3"/>
          </w:tcPr>
          <w:p w14:paraId="2D0F7712" w14:textId="77777777" w:rsidR="00DC57CB" w:rsidRDefault="00000000">
            <w:pPr>
              <w:spacing w:after="20"/>
            </w:pPr>
            <w:r>
              <w:rPr>
                <w:sz w:val="16"/>
              </w:rPr>
              <w:t>Step 1: changes saved and confirmed.</w:t>
            </w:r>
          </w:p>
          <w:p w14:paraId="4557B4B9" w14:textId="77777777" w:rsidR="00DC57CB" w:rsidRDefault="00000000">
            <w:pPr>
              <w:spacing w:after="20"/>
            </w:pPr>
            <w:r>
              <w:rPr>
                <w:sz w:val="16"/>
              </w:rPr>
              <w:t>Step 2: rejected, "Topic" named; stored question keeps the previous valid values.</w:t>
            </w:r>
          </w:p>
        </w:tc>
      </w:tr>
      <w:tr w:rsidR="00DC57CB" w14:paraId="5064A115" w14:textId="77777777">
        <w:tc>
          <w:tcPr>
            <w:tcW w:w="1474" w:type="dxa"/>
            <w:shd w:val="clear" w:color="auto" w:fill="DEEAF6"/>
          </w:tcPr>
          <w:p w14:paraId="79D4B641" w14:textId="77777777" w:rsidR="00DC57CB" w:rsidRDefault="00000000">
            <w:pPr>
              <w:spacing w:after="20"/>
            </w:pPr>
            <w:r>
              <w:rPr>
                <w:b/>
                <w:sz w:val="16"/>
              </w:rPr>
              <w:t>Pass / fail criteria</w:t>
            </w:r>
          </w:p>
        </w:tc>
        <w:tc>
          <w:tcPr>
            <w:tcW w:w="3515" w:type="dxa"/>
            <w:gridSpan w:val="3"/>
          </w:tcPr>
          <w:p w14:paraId="7060E60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97DFF9A" w14:textId="77777777">
        <w:tc>
          <w:tcPr>
            <w:tcW w:w="1474" w:type="dxa"/>
            <w:shd w:val="clear" w:color="auto" w:fill="DEEAF6"/>
          </w:tcPr>
          <w:p w14:paraId="3F84920C" w14:textId="77777777" w:rsidR="00DC57CB" w:rsidRDefault="00000000">
            <w:pPr>
              <w:spacing w:after="20"/>
            </w:pPr>
            <w:r>
              <w:rPr>
                <w:b/>
                <w:sz w:val="16"/>
              </w:rPr>
              <w:t>Dependencies</w:t>
            </w:r>
          </w:p>
        </w:tc>
        <w:tc>
          <w:tcPr>
            <w:tcW w:w="3515" w:type="dxa"/>
            <w:gridSpan w:val="3"/>
          </w:tcPr>
          <w:p w14:paraId="5BE3B405" w14:textId="77777777" w:rsidR="00DC57CB" w:rsidRDefault="00000000">
            <w:pPr>
              <w:spacing w:after="20"/>
            </w:pPr>
            <w:r>
              <w:rPr>
                <w:sz w:val="16"/>
              </w:rPr>
              <w:t>Deployed build and fixtures only. All tests: build identified by commit SHA; test accounts per s6.4.</w:t>
            </w:r>
          </w:p>
        </w:tc>
      </w:tr>
      <w:tr w:rsidR="00DC57CB" w14:paraId="5B4C6D66" w14:textId="77777777">
        <w:tc>
          <w:tcPr>
            <w:tcW w:w="1474" w:type="dxa"/>
            <w:shd w:val="clear" w:color="auto" w:fill="DEEAF6"/>
          </w:tcPr>
          <w:p w14:paraId="01C3A458" w14:textId="77777777" w:rsidR="00DC57CB" w:rsidRDefault="00000000">
            <w:pPr>
              <w:spacing w:after="20"/>
            </w:pPr>
            <w:r>
              <w:rPr>
                <w:b/>
                <w:sz w:val="16"/>
              </w:rPr>
              <w:t>Execution status</w:t>
            </w:r>
          </w:p>
        </w:tc>
        <w:tc>
          <w:tcPr>
            <w:tcW w:w="3402" w:type="dxa"/>
          </w:tcPr>
          <w:p w14:paraId="49847EF0" w14:textId="77777777" w:rsidR="00DC57CB" w:rsidRDefault="00000000">
            <w:pPr>
              <w:spacing w:after="20"/>
            </w:pPr>
            <w:r>
              <w:rPr>
                <w:sz w:val="16"/>
              </w:rPr>
              <w:t>Not executed</w:t>
            </w:r>
          </w:p>
        </w:tc>
        <w:tc>
          <w:tcPr>
            <w:tcW w:w="1474" w:type="dxa"/>
            <w:shd w:val="clear" w:color="auto" w:fill="DEEAF6"/>
          </w:tcPr>
          <w:p w14:paraId="7B069527" w14:textId="77777777" w:rsidR="00DC57CB" w:rsidRDefault="00000000">
            <w:pPr>
              <w:spacing w:after="20"/>
            </w:pPr>
            <w:r>
              <w:rPr>
                <w:b/>
                <w:sz w:val="16"/>
              </w:rPr>
              <w:t>Evidence</w:t>
            </w:r>
          </w:p>
        </w:tc>
        <w:tc>
          <w:tcPr>
            <w:tcW w:w="3515" w:type="dxa"/>
          </w:tcPr>
          <w:p w14:paraId="4694F373" w14:textId="77777777" w:rsidR="00DC57CB" w:rsidRDefault="00000000">
            <w:pPr>
              <w:spacing w:after="20"/>
            </w:pPr>
            <w:r>
              <w:rPr>
                <w:sz w:val="16"/>
              </w:rPr>
              <w:t>None (not executed). Origin: Retained from STP v1.0.</w:t>
            </w:r>
          </w:p>
        </w:tc>
      </w:tr>
    </w:tbl>
    <w:p w14:paraId="1E0DCE1B"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806A81B" w14:textId="77777777">
        <w:tc>
          <w:tcPr>
            <w:tcW w:w="3515" w:type="dxa"/>
            <w:gridSpan w:val="4"/>
            <w:shd w:val="clear" w:color="auto" w:fill="1F3864"/>
          </w:tcPr>
          <w:p w14:paraId="12A89271" w14:textId="77777777" w:rsidR="00DC57CB" w:rsidRDefault="00000000">
            <w:pPr>
              <w:spacing w:after="20"/>
            </w:pPr>
            <w:r>
              <w:rPr>
                <w:b/>
                <w:color w:val="FFFFFF"/>
                <w:sz w:val="18"/>
              </w:rPr>
              <w:t>TC-QB-07  -  Remove question; published quiz keeps its copy</w:t>
            </w:r>
          </w:p>
        </w:tc>
      </w:tr>
      <w:tr w:rsidR="00DC57CB" w14:paraId="59C69646" w14:textId="77777777">
        <w:tc>
          <w:tcPr>
            <w:tcW w:w="1474" w:type="dxa"/>
            <w:shd w:val="clear" w:color="auto" w:fill="DEEAF6"/>
          </w:tcPr>
          <w:p w14:paraId="626BF058" w14:textId="77777777" w:rsidR="00DC57CB" w:rsidRDefault="00000000">
            <w:pPr>
              <w:spacing w:after="20"/>
            </w:pPr>
            <w:r>
              <w:rPr>
                <w:b/>
                <w:sz w:val="16"/>
              </w:rPr>
              <w:t>Requirements</w:t>
            </w:r>
          </w:p>
        </w:tc>
        <w:tc>
          <w:tcPr>
            <w:tcW w:w="3515" w:type="dxa"/>
            <w:gridSpan w:val="3"/>
          </w:tcPr>
          <w:p w14:paraId="61F04652" w14:textId="77777777" w:rsidR="00DC57CB" w:rsidRDefault="00000000">
            <w:pPr>
              <w:spacing w:after="20"/>
            </w:pPr>
            <w:r>
              <w:rPr>
                <w:sz w:val="16"/>
              </w:rPr>
              <w:t>REQ-QB-06, REQ-QZ-04</w:t>
            </w:r>
          </w:p>
        </w:tc>
      </w:tr>
      <w:tr w:rsidR="00DC57CB" w14:paraId="325AF6FF" w14:textId="77777777">
        <w:tc>
          <w:tcPr>
            <w:tcW w:w="1474" w:type="dxa"/>
            <w:shd w:val="clear" w:color="auto" w:fill="DEEAF6"/>
          </w:tcPr>
          <w:p w14:paraId="327FD725" w14:textId="77777777" w:rsidR="00DC57CB" w:rsidRDefault="00000000">
            <w:pPr>
              <w:spacing w:after="20"/>
            </w:pPr>
            <w:r>
              <w:rPr>
                <w:b/>
                <w:sz w:val="16"/>
              </w:rPr>
              <w:t>Use case</w:t>
            </w:r>
          </w:p>
        </w:tc>
        <w:tc>
          <w:tcPr>
            <w:tcW w:w="3402" w:type="dxa"/>
          </w:tcPr>
          <w:p w14:paraId="6D6D6681" w14:textId="77777777" w:rsidR="00DC57CB" w:rsidRDefault="00000000">
            <w:pPr>
              <w:spacing w:after="20"/>
            </w:pPr>
            <w:r>
              <w:rPr>
                <w:sz w:val="16"/>
              </w:rPr>
              <w:t>UC-QB-01 to 04 (pairing not verified)</w:t>
            </w:r>
          </w:p>
        </w:tc>
        <w:tc>
          <w:tcPr>
            <w:tcW w:w="1474" w:type="dxa"/>
            <w:shd w:val="clear" w:color="auto" w:fill="DEEAF6"/>
          </w:tcPr>
          <w:p w14:paraId="19024852" w14:textId="77777777" w:rsidR="00DC57CB" w:rsidRDefault="00000000">
            <w:pPr>
              <w:spacing w:after="20"/>
            </w:pPr>
            <w:r>
              <w:rPr>
                <w:b/>
                <w:sz w:val="16"/>
              </w:rPr>
              <w:t>SAD reference</w:t>
            </w:r>
          </w:p>
        </w:tc>
        <w:tc>
          <w:tcPr>
            <w:tcW w:w="3515" w:type="dxa"/>
          </w:tcPr>
          <w:p w14:paraId="079D232C" w14:textId="77777777" w:rsidR="00DC57CB" w:rsidRDefault="00000000">
            <w:pPr>
              <w:spacing w:after="20"/>
            </w:pPr>
            <w:r>
              <w:rPr>
                <w:sz w:val="16"/>
              </w:rPr>
              <w:t>Components: Question Bank Service; API Layer; Quiz Engine (authoring) | API: DELETE /questions/:id; POST /quizzes/:id/publish</w:t>
            </w:r>
          </w:p>
        </w:tc>
      </w:tr>
      <w:tr w:rsidR="00DC57CB" w14:paraId="2E81E791" w14:textId="77777777">
        <w:tc>
          <w:tcPr>
            <w:tcW w:w="1474" w:type="dxa"/>
            <w:shd w:val="clear" w:color="auto" w:fill="DEEAF6"/>
          </w:tcPr>
          <w:p w14:paraId="66C26E53" w14:textId="77777777" w:rsidR="00DC57CB" w:rsidRDefault="00000000">
            <w:pPr>
              <w:spacing w:after="20"/>
            </w:pPr>
            <w:r>
              <w:rPr>
                <w:b/>
                <w:sz w:val="16"/>
              </w:rPr>
              <w:t>Test level</w:t>
            </w:r>
          </w:p>
        </w:tc>
        <w:tc>
          <w:tcPr>
            <w:tcW w:w="3402" w:type="dxa"/>
          </w:tcPr>
          <w:p w14:paraId="4C0F5040" w14:textId="77777777" w:rsidR="00DC57CB" w:rsidRDefault="00000000">
            <w:pPr>
              <w:spacing w:after="20"/>
            </w:pPr>
            <w:r>
              <w:rPr>
                <w:sz w:val="16"/>
              </w:rPr>
              <w:t>System (UI + API)</w:t>
            </w:r>
          </w:p>
        </w:tc>
        <w:tc>
          <w:tcPr>
            <w:tcW w:w="1474" w:type="dxa"/>
            <w:shd w:val="clear" w:color="auto" w:fill="DEEAF6"/>
          </w:tcPr>
          <w:p w14:paraId="028688E3" w14:textId="77777777" w:rsidR="00DC57CB" w:rsidRDefault="00000000">
            <w:pPr>
              <w:spacing w:after="20"/>
            </w:pPr>
            <w:r>
              <w:rPr>
                <w:b/>
                <w:sz w:val="16"/>
              </w:rPr>
              <w:t>Test type</w:t>
            </w:r>
          </w:p>
        </w:tc>
        <w:tc>
          <w:tcPr>
            <w:tcW w:w="3515" w:type="dxa"/>
          </w:tcPr>
          <w:p w14:paraId="7E3E1393" w14:textId="77777777" w:rsidR="00DC57CB" w:rsidRDefault="00000000">
            <w:pPr>
              <w:spacing w:after="20"/>
            </w:pPr>
            <w:r>
              <w:rPr>
                <w:sz w:val="16"/>
              </w:rPr>
              <w:t>Functional – Positive</w:t>
            </w:r>
          </w:p>
        </w:tc>
      </w:tr>
      <w:tr w:rsidR="00DC57CB" w14:paraId="3C8F6394" w14:textId="77777777">
        <w:tc>
          <w:tcPr>
            <w:tcW w:w="1474" w:type="dxa"/>
            <w:shd w:val="clear" w:color="auto" w:fill="DEEAF6"/>
          </w:tcPr>
          <w:p w14:paraId="489D6524" w14:textId="77777777" w:rsidR="00DC57CB" w:rsidRDefault="00000000">
            <w:pPr>
              <w:spacing w:after="20"/>
            </w:pPr>
            <w:r>
              <w:rPr>
                <w:b/>
                <w:sz w:val="16"/>
              </w:rPr>
              <w:t>Priority</w:t>
            </w:r>
          </w:p>
        </w:tc>
        <w:tc>
          <w:tcPr>
            <w:tcW w:w="3402" w:type="dxa"/>
          </w:tcPr>
          <w:p w14:paraId="593DEA25"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374C8600" w14:textId="77777777" w:rsidR="00DC57CB" w:rsidRDefault="00000000">
            <w:pPr>
              <w:spacing w:after="20"/>
            </w:pPr>
            <w:r>
              <w:rPr>
                <w:b/>
                <w:sz w:val="16"/>
              </w:rPr>
              <w:t>Assigned to</w:t>
            </w:r>
          </w:p>
        </w:tc>
        <w:tc>
          <w:tcPr>
            <w:tcW w:w="3515" w:type="dxa"/>
          </w:tcPr>
          <w:p w14:paraId="0DBD91CF" w14:textId="77777777" w:rsidR="00DC57CB" w:rsidRDefault="00000000">
            <w:pPr>
              <w:spacing w:after="20"/>
            </w:pPr>
            <w:r>
              <w:t>Alifiya (M2)</w:t>
            </w:r>
          </w:p>
        </w:tc>
      </w:tr>
      <w:tr w:rsidR="00DC57CB" w14:paraId="5A2ED0C8" w14:textId="77777777">
        <w:tc>
          <w:tcPr>
            <w:tcW w:w="1474" w:type="dxa"/>
            <w:shd w:val="clear" w:color="auto" w:fill="DEEAF6"/>
          </w:tcPr>
          <w:p w14:paraId="63EBF324" w14:textId="77777777" w:rsidR="00DC57CB" w:rsidRDefault="00000000">
            <w:pPr>
              <w:spacing w:after="20"/>
            </w:pPr>
            <w:r>
              <w:rPr>
                <w:b/>
                <w:sz w:val="16"/>
              </w:rPr>
              <w:t>Required role</w:t>
            </w:r>
          </w:p>
        </w:tc>
        <w:tc>
          <w:tcPr>
            <w:tcW w:w="3402" w:type="dxa"/>
          </w:tcPr>
          <w:p w14:paraId="6DDB85C4" w14:textId="77777777" w:rsidR="00DC57CB" w:rsidRDefault="00000000">
            <w:pPr>
              <w:spacing w:after="20"/>
            </w:pPr>
            <w:r>
              <w:rPr>
                <w:sz w:val="16"/>
              </w:rPr>
              <w:t>Faculty, Student</w:t>
            </w:r>
          </w:p>
        </w:tc>
        <w:tc>
          <w:tcPr>
            <w:tcW w:w="1474" w:type="dxa"/>
            <w:shd w:val="clear" w:color="auto" w:fill="DEEAF6"/>
          </w:tcPr>
          <w:p w14:paraId="19A79A4E" w14:textId="77777777" w:rsidR="00DC57CB" w:rsidRDefault="00000000">
            <w:pPr>
              <w:spacing w:after="20"/>
            </w:pPr>
            <w:r>
              <w:rPr>
                <w:b/>
                <w:sz w:val="16"/>
              </w:rPr>
              <w:t>Readiness</w:t>
            </w:r>
          </w:p>
        </w:tc>
        <w:tc>
          <w:tcPr>
            <w:tcW w:w="3515" w:type="dxa"/>
          </w:tcPr>
          <w:p w14:paraId="4DD75D9B" w14:textId="77777777" w:rsidR="00DC57CB" w:rsidRDefault="00000000">
            <w:pPr>
              <w:spacing w:after="20"/>
            </w:pPr>
            <w:r>
              <w:rPr>
                <w:sz w:val="16"/>
              </w:rPr>
              <w:t>Ready - executable once a build is deployed (build status unverified)</w:t>
            </w:r>
          </w:p>
        </w:tc>
      </w:tr>
      <w:tr w:rsidR="00DC57CB" w14:paraId="23FF8BE3" w14:textId="77777777">
        <w:tc>
          <w:tcPr>
            <w:tcW w:w="1474" w:type="dxa"/>
            <w:shd w:val="clear" w:color="auto" w:fill="DEEAF6"/>
          </w:tcPr>
          <w:p w14:paraId="510C81D1" w14:textId="77777777" w:rsidR="00DC57CB" w:rsidRDefault="00000000">
            <w:pPr>
              <w:spacing w:after="20"/>
            </w:pPr>
            <w:r>
              <w:rPr>
                <w:b/>
                <w:sz w:val="16"/>
              </w:rPr>
              <w:t>Preconditions</w:t>
            </w:r>
          </w:p>
        </w:tc>
        <w:tc>
          <w:tcPr>
            <w:tcW w:w="3515" w:type="dxa"/>
            <w:gridSpan w:val="3"/>
          </w:tcPr>
          <w:p w14:paraId="67DCFDC0" w14:textId="77777777" w:rsidR="00DC57CB" w:rsidRDefault="00000000">
            <w:pPr>
              <w:spacing w:after="20"/>
            </w:pPr>
            <w:r>
              <w:rPr>
                <w:sz w:val="16"/>
              </w:rPr>
              <w:t>F1 owns question Q2; Q2 is part of a published quiz Z1.</w:t>
            </w:r>
          </w:p>
        </w:tc>
      </w:tr>
      <w:tr w:rsidR="00DC57CB" w14:paraId="6673A778" w14:textId="77777777">
        <w:tc>
          <w:tcPr>
            <w:tcW w:w="1474" w:type="dxa"/>
            <w:shd w:val="clear" w:color="auto" w:fill="DEEAF6"/>
          </w:tcPr>
          <w:p w14:paraId="1DA654D7" w14:textId="77777777" w:rsidR="00DC57CB" w:rsidRDefault="00000000">
            <w:pPr>
              <w:spacing w:after="20"/>
            </w:pPr>
            <w:r>
              <w:rPr>
                <w:b/>
                <w:sz w:val="16"/>
              </w:rPr>
              <w:t>Test data</w:t>
            </w:r>
          </w:p>
        </w:tc>
        <w:tc>
          <w:tcPr>
            <w:tcW w:w="3515" w:type="dxa"/>
            <w:gridSpan w:val="3"/>
          </w:tcPr>
          <w:p w14:paraId="111179A0" w14:textId="77777777" w:rsidR="00DC57CB" w:rsidRDefault="00000000">
            <w:pPr>
              <w:spacing w:after="20"/>
            </w:pPr>
            <w:r>
              <w:rPr>
                <w:sz w:val="16"/>
              </w:rPr>
              <w:t>As stated in the preconditions and steps (v1.0 column "Test Steps and Test Data"); fixtures per s6.4.</w:t>
            </w:r>
          </w:p>
        </w:tc>
      </w:tr>
      <w:tr w:rsidR="00DC57CB" w14:paraId="7F054624" w14:textId="77777777">
        <w:tc>
          <w:tcPr>
            <w:tcW w:w="1474" w:type="dxa"/>
            <w:shd w:val="clear" w:color="auto" w:fill="DEEAF6"/>
          </w:tcPr>
          <w:p w14:paraId="7DEC9735" w14:textId="77777777" w:rsidR="00DC57CB" w:rsidRDefault="00000000">
            <w:pPr>
              <w:spacing w:after="20"/>
            </w:pPr>
            <w:r>
              <w:rPr>
                <w:b/>
                <w:sz w:val="16"/>
              </w:rPr>
              <w:t>Steps</w:t>
            </w:r>
          </w:p>
        </w:tc>
        <w:tc>
          <w:tcPr>
            <w:tcW w:w="3515" w:type="dxa"/>
            <w:gridSpan w:val="3"/>
          </w:tcPr>
          <w:p w14:paraId="7871CCAE" w14:textId="77777777" w:rsidR="00DC57CB" w:rsidRDefault="00000000">
            <w:pPr>
              <w:spacing w:after="20"/>
            </w:pPr>
            <w:r>
              <w:rPr>
                <w:sz w:val="16"/>
              </w:rPr>
              <w:t>1. Select Remove on Q2 and cancel the prompt.</w:t>
            </w:r>
          </w:p>
          <w:p w14:paraId="40C615F0" w14:textId="77777777" w:rsidR="00DC57CB" w:rsidRDefault="00000000">
            <w:pPr>
              <w:spacing w:after="20"/>
            </w:pPr>
            <w:r>
              <w:rPr>
                <w:sz w:val="16"/>
              </w:rPr>
              <w:t>2. Select Remove on Q2 again and confirm.</w:t>
            </w:r>
          </w:p>
          <w:p w14:paraId="0A44733B" w14:textId="77777777" w:rsidR="00DC57CB" w:rsidRDefault="00000000">
            <w:pPr>
              <w:spacing w:after="20"/>
            </w:pPr>
            <w:r>
              <w:rPr>
                <w:sz w:val="16"/>
              </w:rPr>
              <w:t>3. Open quiz Z1 as a Student and start it.</w:t>
            </w:r>
          </w:p>
        </w:tc>
      </w:tr>
      <w:tr w:rsidR="00DC57CB" w14:paraId="4F632D9A" w14:textId="77777777">
        <w:tc>
          <w:tcPr>
            <w:tcW w:w="1474" w:type="dxa"/>
            <w:shd w:val="clear" w:color="auto" w:fill="DEEAF6"/>
          </w:tcPr>
          <w:p w14:paraId="0860DDA0" w14:textId="77777777" w:rsidR="00DC57CB" w:rsidRDefault="00000000">
            <w:pPr>
              <w:spacing w:after="20"/>
            </w:pPr>
            <w:r>
              <w:rPr>
                <w:b/>
                <w:sz w:val="16"/>
              </w:rPr>
              <w:t>Expected result</w:t>
            </w:r>
          </w:p>
        </w:tc>
        <w:tc>
          <w:tcPr>
            <w:tcW w:w="3515" w:type="dxa"/>
            <w:gridSpan w:val="3"/>
          </w:tcPr>
          <w:p w14:paraId="0722F10F" w14:textId="77777777" w:rsidR="00DC57CB" w:rsidRDefault="00000000">
            <w:pPr>
              <w:spacing w:after="20"/>
            </w:pPr>
            <w:r>
              <w:rPr>
                <w:sz w:val="16"/>
              </w:rPr>
              <w:t>Step 1: Q2 is kept.</w:t>
            </w:r>
          </w:p>
          <w:p w14:paraId="62868D2F" w14:textId="77777777" w:rsidR="00DC57CB" w:rsidRDefault="00000000">
            <w:pPr>
              <w:spacing w:after="20"/>
            </w:pPr>
            <w:r>
              <w:rPr>
                <w:sz w:val="16"/>
              </w:rPr>
              <w:t>Step 2: Q2 disappears from the bank.</w:t>
            </w:r>
          </w:p>
          <w:p w14:paraId="5EE341E1" w14:textId="77777777" w:rsidR="00DC57CB" w:rsidRDefault="00000000">
            <w:pPr>
              <w:spacing w:after="20"/>
            </w:pPr>
            <w:r>
              <w:rPr>
                <w:sz w:val="16"/>
              </w:rPr>
              <w:t>Step 3: Z1 still shows Q2 unchanged (copy stored at publication).</w:t>
            </w:r>
          </w:p>
        </w:tc>
      </w:tr>
      <w:tr w:rsidR="00DC57CB" w14:paraId="089CB1DC" w14:textId="77777777">
        <w:tc>
          <w:tcPr>
            <w:tcW w:w="1474" w:type="dxa"/>
            <w:shd w:val="clear" w:color="auto" w:fill="DEEAF6"/>
          </w:tcPr>
          <w:p w14:paraId="2AD9571F" w14:textId="77777777" w:rsidR="00DC57CB" w:rsidRDefault="00000000">
            <w:pPr>
              <w:spacing w:after="20"/>
            </w:pPr>
            <w:r>
              <w:rPr>
                <w:b/>
                <w:sz w:val="16"/>
              </w:rPr>
              <w:t>Pass / fail criteria</w:t>
            </w:r>
          </w:p>
        </w:tc>
        <w:tc>
          <w:tcPr>
            <w:tcW w:w="3515" w:type="dxa"/>
            <w:gridSpan w:val="3"/>
          </w:tcPr>
          <w:p w14:paraId="6EF0027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3777CBB" w14:textId="77777777">
        <w:tc>
          <w:tcPr>
            <w:tcW w:w="1474" w:type="dxa"/>
            <w:shd w:val="clear" w:color="auto" w:fill="DEEAF6"/>
          </w:tcPr>
          <w:p w14:paraId="7E5FF1CD" w14:textId="77777777" w:rsidR="00DC57CB" w:rsidRDefault="00000000">
            <w:pPr>
              <w:spacing w:after="20"/>
            </w:pPr>
            <w:r>
              <w:rPr>
                <w:b/>
                <w:sz w:val="16"/>
              </w:rPr>
              <w:t>Dependencies</w:t>
            </w:r>
          </w:p>
        </w:tc>
        <w:tc>
          <w:tcPr>
            <w:tcW w:w="3515" w:type="dxa"/>
            <w:gridSpan w:val="3"/>
          </w:tcPr>
          <w:p w14:paraId="41CC3E1C" w14:textId="77777777" w:rsidR="00DC57CB" w:rsidRDefault="00000000">
            <w:pPr>
              <w:spacing w:after="20"/>
            </w:pPr>
            <w:r>
              <w:rPr>
                <w:sz w:val="16"/>
              </w:rPr>
              <w:t>Deployed build and fixtures only. All tests: build identified by commit SHA; test accounts per s6.4.</w:t>
            </w:r>
          </w:p>
        </w:tc>
      </w:tr>
      <w:tr w:rsidR="00DC57CB" w14:paraId="21E01C5B" w14:textId="77777777">
        <w:tc>
          <w:tcPr>
            <w:tcW w:w="1474" w:type="dxa"/>
            <w:shd w:val="clear" w:color="auto" w:fill="DEEAF6"/>
          </w:tcPr>
          <w:p w14:paraId="29F8F37E" w14:textId="77777777" w:rsidR="00DC57CB" w:rsidRDefault="00000000">
            <w:pPr>
              <w:spacing w:after="20"/>
            </w:pPr>
            <w:r>
              <w:rPr>
                <w:b/>
                <w:sz w:val="16"/>
              </w:rPr>
              <w:t>Execution status</w:t>
            </w:r>
          </w:p>
        </w:tc>
        <w:tc>
          <w:tcPr>
            <w:tcW w:w="3402" w:type="dxa"/>
          </w:tcPr>
          <w:p w14:paraId="4EA1EF48" w14:textId="77777777" w:rsidR="00DC57CB" w:rsidRDefault="00000000">
            <w:pPr>
              <w:spacing w:after="20"/>
            </w:pPr>
            <w:r>
              <w:rPr>
                <w:sz w:val="16"/>
              </w:rPr>
              <w:t>Not executed</w:t>
            </w:r>
          </w:p>
        </w:tc>
        <w:tc>
          <w:tcPr>
            <w:tcW w:w="1474" w:type="dxa"/>
            <w:shd w:val="clear" w:color="auto" w:fill="DEEAF6"/>
          </w:tcPr>
          <w:p w14:paraId="35657413" w14:textId="77777777" w:rsidR="00DC57CB" w:rsidRDefault="00000000">
            <w:pPr>
              <w:spacing w:after="20"/>
            </w:pPr>
            <w:r>
              <w:rPr>
                <w:b/>
                <w:sz w:val="16"/>
              </w:rPr>
              <w:t>Evidence</w:t>
            </w:r>
          </w:p>
        </w:tc>
        <w:tc>
          <w:tcPr>
            <w:tcW w:w="3515" w:type="dxa"/>
          </w:tcPr>
          <w:p w14:paraId="1022CB5B" w14:textId="77777777" w:rsidR="00DC57CB" w:rsidRDefault="00000000">
            <w:pPr>
              <w:spacing w:after="20"/>
            </w:pPr>
            <w:r>
              <w:rPr>
                <w:sz w:val="16"/>
              </w:rPr>
              <w:t>None (not executed). Origin: Retained from STP v1.0.</w:t>
            </w:r>
          </w:p>
        </w:tc>
      </w:tr>
    </w:tbl>
    <w:p w14:paraId="2DAC8EAD"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86C31BA" w14:textId="77777777">
        <w:tc>
          <w:tcPr>
            <w:tcW w:w="3515" w:type="dxa"/>
            <w:gridSpan w:val="4"/>
            <w:shd w:val="clear" w:color="auto" w:fill="1F3864"/>
          </w:tcPr>
          <w:p w14:paraId="4FEA3E7D" w14:textId="77777777" w:rsidR="00DC57CB" w:rsidRDefault="00000000">
            <w:pPr>
              <w:spacing w:after="20"/>
            </w:pPr>
            <w:r>
              <w:rPr>
                <w:b/>
                <w:color w:val="FFFFFF"/>
                <w:sz w:val="18"/>
              </w:rPr>
              <w:t>TC-QB-08  -  Student denied question-bank access</w:t>
            </w:r>
          </w:p>
        </w:tc>
      </w:tr>
      <w:tr w:rsidR="00DC57CB" w14:paraId="28C1C0AF" w14:textId="77777777">
        <w:tc>
          <w:tcPr>
            <w:tcW w:w="1474" w:type="dxa"/>
            <w:shd w:val="clear" w:color="auto" w:fill="DEEAF6"/>
          </w:tcPr>
          <w:p w14:paraId="19BC9120" w14:textId="77777777" w:rsidR="00DC57CB" w:rsidRDefault="00000000">
            <w:pPr>
              <w:spacing w:after="20"/>
            </w:pPr>
            <w:r>
              <w:rPr>
                <w:b/>
                <w:sz w:val="16"/>
              </w:rPr>
              <w:t>Requirements</w:t>
            </w:r>
          </w:p>
        </w:tc>
        <w:tc>
          <w:tcPr>
            <w:tcW w:w="3515" w:type="dxa"/>
            <w:gridSpan w:val="3"/>
          </w:tcPr>
          <w:p w14:paraId="72184952" w14:textId="77777777" w:rsidR="00DC57CB" w:rsidRDefault="00000000">
            <w:pPr>
              <w:spacing w:after="20"/>
            </w:pPr>
            <w:r>
              <w:rPr>
                <w:sz w:val="16"/>
              </w:rPr>
              <w:t>REQ-QB-07, SEC-QZ-01</w:t>
            </w:r>
          </w:p>
        </w:tc>
      </w:tr>
      <w:tr w:rsidR="00DC57CB" w14:paraId="17233307" w14:textId="77777777">
        <w:tc>
          <w:tcPr>
            <w:tcW w:w="1474" w:type="dxa"/>
            <w:shd w:val="clear" w:color="auto" w:fill="DEEAF6"/>
          </w:tcPr>
          <w:p w14:paraId="2C09B0A6" w14:textId="77777777" w:rsidR="00DC57CB" w:rsidRDefault="00000000">
            <w:pPr>
              <w:spacing w:after="20"/>
            </w:pPr>
            <w:r>
              <w:rPr>
                <w:b/>
                <w:sz w:val="16"/>
              </w:rPr>
              <w:t>Use case</w:t>
            </w:r>
          </w:p>
        </w:tc>
        <w:tc>
          <w:tcPr>
            <w:tcW w:w="3402" w:type="dxa"/>
          </w:tcPr>
          <w:p w14:paraId="0ACA9731" w14:textId="77777777" w:rsidR="00DC57CB" w:rsidRDefault="00000000">
            <w:pPr>
              <w:spacing w:after="20"/>
            </w:pPr>
            <w:r>
              <w:rPr>
                <w:sz w:val="16"/>
              </w:rPr>
              <w:t>UC-QB-01 to 04 (pairing not verified)</w:t>
            </w:r>
          </w:p>
        </w:tc>
        <w:tc>
          <w:tcPr>
            <w:tcW w:w="1474" w:type="dxa"/>
            <w:shd w:val="clear" w:color="auto" w:fill="DEEAF6"/>
          </w:tcPr>
          <w:p w14:paraId="1916DFD6" w14:textId="77777777" w:rsidR="00DC57CB" w:rsidRDefault="00000000">
            <w:pPr>
              <w:spacing w:after="20"/>
            </w:pPr>
            <w:r>
              <w:rPr>
                <w:b/>
                <w:sz w:val="16"/>
              </w:rPr>
              <w:t>SAD reference</w:t>
            </w:r>
          </w:p>
        </w:tc>
        <w:tc>
          <w:tcPr>
            <w:tcW w:w="3515" w:type="dxa"/>
          </w:tcPr>
          <w:p w14:paraId="1D95CE97" w14:textId="77777777" w:rsidR="00DC57CB" w:rsidRDefault="00000000">
            <w:pPr>
              <w:spacing w:after="20"/>
            </w:pPr>
            <w:r>
              <w:rPr>
                <w:sz w:val="16"/>
              </w:rPr>
              <w:t>Components: Question Bank Service; API Layer; Quiz Engine (authoring) | API: All /questions endpoints; /questions; /quizzes</w:t>
            </w:r>
          </w:p>
        </w:tc>
      </w:tr>
      <w:tr w:rsidR="00DC57CB" w14:paraId="451CE2D8" w14:textId="77777777">
        <w:tc>
          <w:tcPr>
            <w:tcW w:w="1474" w:type="dxa"/>
            <w:shd w:val="clear" w:color="auto" w:fill="DEEAF6"/>
          </w:tcPr>
          <w:p w14:paraId="3C69418D" w14:textId="77777777" w:rsidR="00DC57CB" w:rsidRDefault="00000000">
            <w:pPr>
              <w:spacing w:after="20"/>
            </w:pPr>
            <w:r>
              <w:rPr>
                <w:b/>
                <w:sz w:val="16"/>
              </w:rPr>
              <w:t>Test level</w:t>
            </w:r>
          </w:p>
        </w:tc>
        <w:tc>
          <w:tcPr>
            <w:tcW w:w="3402" w:type="dxa"/>
          </w:tcPr>
          <w:p w14:paraId="2D0485EE" w14:textId="77777777" w:rsidR="00DC57CB" w:rsidRDefault="00000000">
            <w:pPr>
              <w:spacing w:after="20"/>
            </w:pPr>
            <w:r>
              <w:rPr>
                <w:sz w:val="16"/>
              </w:rPr>
              <w:t>Security (API / system)</w:t>
            </w:r>
          </w:p>
        </w:tc>
        <w:tc>
          <w:tcPr>
            <w:tcW w:w="1474" w:type="dxa"/>
            <w:shd w:val="clear" w:color="auto" w:fill="DEEAF6"/>
          </w:tcPr>
          <w:p w14:paraId="2192CEC9" w14:textId="77777777" w:rsidR="00DC57CB" w:rsidRDefault="00000000">
            <w:pPr>
              <w:spacing w:after="20"/>
            </w:pPr>
            <w:r>
              <w:rPr>
                <w:b/>
                <w:sz w:val="16"/>
              </w:rPr>
              <w:t>Test type</w:t>
            </w:r>
          </w:p>
        </w:tc>
        <w:tc>
          <w:tcPr>
            <w:tcW w:w="3515" w:type="dxa"/>
          </w:tcPr>
          <w:p w14:paraId="1813A7E6" w14:textId="77777777" w:rsidR="00DC57CB" w:rsidRDefault="00000000">
            <w:pPr>
              <w:spacing w:after="20"/>
            </w:pPr>
            <w:r>
              <w:rPr>
                <w:sz w:val="16"/>
              </w:rPr>
              <w:t>Security – Negative</w:t>
            </w:r>
          </w:p>
        </w:tc>
      </w:tr>
      <w:tr w:rsidR="00DC57CB" w14:paraId="66229294" w14:textId="77777777">
        <w:tc>
          <w:tcPr>
            <w:tcW w:w="1474" w:type="dxa"/>
            <w:shd w:val="clear" w:color="auto" w:fill="DEEAF6"/>
          </w:tcPr>
          <w:p w14:paraId="00374C78" w14:textId="77777777" w:rsidR="00DC57CB" w:rsidRDefault="00000000">
            <w:pPr>
              <w:spacing w:after="20"/>
            </w:pPr>
            <w:r>
              <w:rPr>
                <w:b/>
                <w:sz w:val="16"/>
              </w:rPr>
              <w:t>Priority</w:t>
            </w:r>
          </w:p>
        </w:tc>
        <w:tc>
          <w:tcPr>
            <w:tcW w:w="3402" w:type="dxa"/>
          </w:tcPr>
          <w:p w14:paraId="647D3C75"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33853C6F" w14:textId="77777777" w:rsidR="00DC57CB" w:rsidRDefault="00000000">
            <w:pPr>
              <w:spacing w:after="20"/>
            </w:pPr>
            <w:r>
              <w:rPr>
                <w:b/>
                <w:sz w:val="16"/>
              </w:rPr>
              <w:t>Assigned to</w:t>
            </w:r>
          </w:p>
        </w:tc>
        <w:tc>
          <w:tcPr>
            <w:tcW w:w="3515" w:type="dxa"/>
          </w:tcPr>
          <w:p w14:paraId="196C2DB7" w14:textId="77777777" w:rsidR="00DC57CB" w:rsidRDefault="00000000">
            <w:pPr>
              <w:spacing w:after="20"/>
            </w:pPr>
            <w:r>
              <w:t>Alifiya (M2)</w:t>
            </w:r>
          </w:p>
        </w:tc>
      </w:tr>
      <w:tr w:rsidR="00DC57CB" w14:paraId="603D3DD2" w14:textId="77777777">
        <w:tc>
          <w:tcPr>
            <w:tcW w:w="1474" w:type="dxa"/>
            <w:shd w:val="clear" w:color="auto" w:fill="DEEAF6"/>
          </w:tcPr>
          <w:p w14:paraId="575E3472" w14:textId="77777777" w:rsidR="00DC57CB" w:rsidRDefault="00000000">
            <w:pPr>
              <w:spacing w:after="20"/>
            </w:pPr>
            <w:r>
              <w:rPr>
                <w:b/>
                <w:sz w:val="16"/>
              </w:rPr>
              <w:t>Required role</w:t>
            </w:r>
          </w:p>
        </w:tc>
        <w:tc>
          <w:tcPr>
            <w:tcW w:w="3402" w:type="dxa"/>
          </w:tcPr>
          <w:p w14:paraId="540EDCD8" w14:textId="77777777" w:rsidR="00DC57CB" w:rsidRDefault="00000000">
            <w:pPr>
              <w:spacing w:after="20"/>
            </w:pPr>
            <w:r>
              <w:rPr>
                <w:sz w:val="16"/>
              </w:rPr>
              <w:t>Student</w:t>
            </w:r>
          </w:p>
        </w:tc>
        <w:tc>
          <w:tcPr>
            <w:tcW w:w="1474" w:type="dxa"/>
            <w:shd w:val="clear" w:color="auto" w:fill="DEEAF6"/>
          </w:tcPr>
          <w:p w14:paraId="593B25BB" w14:textId="77777777" w:rsidR="00DC57CB" w:rsidRDefault="00000000">
            <w:pPr>
              <w:spacing w:after="20"/>
            </w:pPr>
            <w:r>
              <w:rPr>
                <w:b/>
                <w:sz w:val="16"/>
              </w:rPr>
              <w:t>Readiness</w:t>
            </w:r>
          </w:p>
        </w:tc>
        <w:tc>
          <w:tcPr>
            <w:tcW w:w="3515" w:type="dxa"/>
          </w:tcPr>
          <w:p w14:paraId="4D2359EA" w14:textId="77777777" w:rsidR="00DC57CB" w:rsidRDefault="00000000">
            <w:pPr>
              <w:spacing w:after="20"/>
            </w:pPr>
            <w:r>
              <w:rPr>
                <w:sz w:val="16"/>
              </w:rPr>
              <w:t>Ready - executable once a build is deployed (build status unverified)</w:t>
            </w:r>
          </w:p>
        </w:tc>
      </w:tr>
      <w:tr w:rsidR="00DC57CB" w14:paraId="040F8D5E" w14:textId="77777777">
        <w:tc>
          <w:tcPr>
            <w:tcW w:w="1474" w:type="dxa"/>
            <w:shd w:val="clear" w:color="auto" w:fill="DEEAF6"/>
          </w:tcPr>
          <w:p w14:paraId="28799CFF" w14:textId="77777777" w:rsidR="00DC57CB" w:rsidRDefault="00000000">
            <w:pPr>
              <w:spacing w:after="20"/>
            </w:pPr>
            <w:r>
              <w:rPr>
                <w:b/>
                <w:sz w:val="16"/>
              </w:rPr>
              <w:t>Preconditions</w:t>
            </w:r>
          </w:p>
        </w:tc>
        <w:tc>
          <w:tcPr>
            <w:tcW w:w="3515" w:type="dxa"/>
            <w:gridSpan w:val="3"/>
          </w:tcPr>
          <w:p w14:paraId="5C88B834" w14:textId="77777777" w:rsidR="00DC57CB" w:rsidRDefault="00000000">
            <w:pPr>
              <w:spacing w:after="20"/>
            </w:pPr>
            <w:r>
              <w:rPr>
                <w:sz w:val="16"/>
              </w:rPr>
              <w:t>Student S1 is logged in.</w:t>
            </w:r>
          </w:p>
        </w:tc>
      </w:tr>
      <w:tr w:rsidR="00DC57CB" w14:paraId="723B5044" w14:textId="77777777">
        <w:tc>
          <w:tcPr>
            <w:tcW w:w="1474" w:type="dxa"/>
            <w:shd w:val="clear" w:color="auto" w:fill="DEEAF6"/>
          </w:tcPr>
          <w:p w14:paraId="63AF06E5" w14:textId="77777777" w:rsidR="00DC57CB" w:rsidRDefault="00000000">
            <w:pPr>
              <w:spacing w:after="20"/>
            </w:pPr>
            <w:r>
              <w:rPr>
                <w:b/>
                <w:sz w:val="16"/>
              </w:rPr>
              <w:t>Test data</w:t>
            </w:r>
          </w:p>
        </w:tc>
        <w:tc>
          <w:tcPr>
            <w:tcW w:w="3515" w:type="dxa"/>
            <w:gridSpan w:val="3"/>
          </w:tcPr>
          <w:p w14:paraId="4CA85E6D" w14:textId="77777777" w:rsidR="00DC57CB" w:rsidRDefault="00000000">
            <w:pPr>
              <w:spacing w:after="20"/>
            </w:pPr>
            <w:r>
              <w:rPr>
                <w:sz w:val="16"/>
              </w:rPr>
              <w:t>As stated in the preconditions and steps (v1.0 column "Test Steps and Test Data"); fixtures per s6.4.</w:t>
            </w:r>
          </w:p>
        </w:tc>
      </w:tr>
      <w:tr w:rsidR="00DC57CB" w14:paraId="4D117C91" w14:textId="77777777">
        <w:tc>
          <w:tcPr>
            <w:tcW w:w="1474" w:type="dxa"/>
            <w:shd w:val="clear" w:color="auto" w:fill="DEEAF6"/>
          </w:tcPr>
          <w:p w14:paraId="68832448" w14:textId="77777777" w:rsidR="00DC57CB" w:rsidRDefault="00000000">
            <w:pPr>
              <w:spacing w:after="20"/>
            </w:pPr>
            <w:r>
              <w:rPr>
                <w:b/>
                <w:sz w:val="16"/>
              </w:rPr>
              <w:lastRenderedPageBreak/>
              <w:t>Steps</w:t>
            </w:r>
          </w:p>
        </w:tc>
        <w:tc>
          <w:tcPr>
            <w:tcW w:w="3515" w:type="dxa"/>
            <w:gridSpan w:val="3"/>
          </w:tcPr>
          <w:p w14:paraId="0A13C76F" w14:textId="77777777" w:rsidR="00DC57CB" w:rsidRDefault="00000000">
            <w:pPr>
              <w:spacing w:after="20"/>
            </w:pPr>
            <w:r>
              <w:rPr>
                <w:sz w:val="16"/>
              </w:rPr>
              <w:t>1. Try to open the Question Bank page by URL.</w:t>
            </w:r>
          </w:p>
          <w:p w14:paraId="33D6A8AB" w14:textId="77777777" w:rsidR="00DC57CB" w:rsidRDefault="00000000">
            <w:pPr>
              <w:spacing w:after="20"/>
            </w:pPr>
            <w:r>
              <w:rPr>
                <w:sz w:val="16"/>
              </w:rPr>
              <w:t>2. Call GET /api/questions and POST /api/questions with S1's token (Postman).</w:t>
            </w:r>
          </w:p>
        </w:tc>
      </w:tr>
      <w:tr w:rsidR="00DC57CB" w14:paraId="3D5866CE" w14:textId="77777777">
        <w:tc>
          <w:tcPr>
            <w:tcW w:w="1474" w:type="dxa"/>
            <w:shd w:val="clear" w:color="auto" w:fill="DEEAF6"/>
          </w:tcPr>
          <w:p w14:paraId="32E4955A" w14:textId="77777777" w:rsidR="00DC57CB" w:rsidRDefault="00000000">
            <w:pPr>
              <w:spacing w:after="20"/>
            </w:pPr>
            <w:r>
              <w:rPr>
                <w:b/>
                <w:sz w:val="16"/>
              </w:rPr>
              <w:t>Expected result</w:t>
            </w:r>
          </w:p>
        </w:tc>
        <w:tc>
          <w:tcPr>
            <w:tcW w:w="3515" w:type="dxa"/>
            <w:gridSpan w:val="3"/>
          </w:tcPr>
          <w:p w14:paraId="06426CE6" w14:textId="77777777" w:rsidR="00DC57CB" w:rsidRDefault="00000000">
            <w:r>
              <w:t>Both are refused with "Access denied" (HTTP 403); no question data is returned; nothing is created.</w:t>
            </w:r>
            <w:r>
              <w:br/>
              <w:t>Rev 1.1 clarification: Role failure is HTTP 403 ACCESS_DENIED; add: the same calls without a token return HTTP 401 (TC-QB-12).</w:t>
            </w:r>
          </w:p>
        </w:tc>
      </w:tr>
      <w:tr w:rsidR="00DC57CB" w14:paraId="5B188E26" w14:textId="77777777">
        <w:tc>
          <w:tcPr>
            <w:tcW w:w="1474" w:type="dxa"/>
            <w:shd w:val="clear" w:color="auto" w:fill="DEEAF6"/>
          </w:tcPr>
          <w:p w14:paraId="036CCFF8" w14:textId="77777777" w:rsidR="00DC57CB" w:rsidRDefault="00000000">
            <w:pPr>
              <w:spacing w:after="20"/>
            </w:pPr>
            <w:r>
              <w:rPr>
                <w:b/>
                <w:sz w:val="16"/>
              </w:rPr>
              <w:t>Pass / fail criteria</w:t>
            </w:r>
          </w:p>
        </w:tc>
        <w:tc>
          <w:tcPr>
            <w:tcW w:w="3515" w:type="dxa"/>
            <w:gridSpan w:val="3"/>
          </w:tcPr>
          <w:p w14:paraId="00731C7D"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4CD23C6" w14:textId="77777777">
        <w:tc>
          <w:tcPr>
            <w:tcW w:w="1474" w:type="dxa"/>
            <w:shd w:val="clear" w:color="auto" w:fill="DEEAF6"/>
          </w:tcPr>
          <w:p w14:paraId="58121E1F" w14:textId="77777777" w:rsidR="00DC57CB" w:rsidRDefault="00000000">
            <w:pPr>
              <w:spacing w:after="20"/>
            </w:pPr>
            <w:r>
              <w:rPr>
                <w:b/>
                <w:sz w:val="16"/>
              </w:rPr>
              <w:t>Dependencies</w:t>
            </w:r>
          </w:p>
        </w:tc>
        <w:tc>
          <w:tcPr>
            <w:tcW w:w="3515" w:type="dxa"/>
            <w:gridSpan w:val="3"/>
          </w:tcPr>
          <w:p w14:paraId="4A1A7A28" w14:textId="77777777" w:rsidR="00DC57CB" w:rsidRDefault="00000000">
            <w:pPr>
              <w:spacing w:after="20"/>
            </w:pPr>
            <w:r>
              <w:rPr>
                <w:sz w:val="16"/>
              </w:rPr>
              <w:t>Deployed build and fixtures only. All tests: build identified by commit SHA; test accounts per s6.4.</w:t>
            </w:r>
          </w:p>
        </w:tc>
      </w:tr>
      <w:tr w:rsidR="00DC57CB" w14:paraId="27B3FD7C" w14:textId="77777777">
        <w:tc>
          <w:tcPr>
            <w:tcW w:w="1474" w:type="dxa"/>
            <w:shd w:val="clear" w:color="auto" w:fill="DEEAF6"/>
          </w:tcPr>
          <w:p w14:paraId="7CE25B90" w14:textId="77777777" w:rsidR="00DC57CB" w:rsidRDefault="00000000">
            <w:pPr>
              <w:spacing w:after="20"/>
            </w:pPr>
            <w:r>
              <w:rPr>
                <w:b/>
                <w:sz w:val="16"/>
              </w:rPr>
              <w:t>Execution status</w:t>
            </w:r>
          </w:p>
        </w:tc>
        <w:tc>
          <w:tcPr>
            <w:tcW w:w="3402" w:type="dxa"/>
          </w:tcPr>
          <w:p w14:paraId="12DF8E3D" w14:textId="77777777" w:rsidR="00DC57CB" w:rsidRDefault="00000000">
            <w:pPr>
              <w:spacing w:after="20"/>
            </w:pPr>
            <w:r>
              <w:rPr>
                <w:sz w:val="16"/>
              </w:rPr>
              <w:t>Not executed</w:t>
            </w:r>
          </w:p>
        </w:tc>
        <w:tc>
          <w:tcPr>
            <w:tcW w:w="1474" w:type="dxa"/>
            <w:shd w:val="clear" w:color="auto" w:fill="DEEAF6"/>
          </w:tcPr>
          <w:p w14:paraId="2560756E" w14:textId="77777777" w:rsidR="00DC57CB" w:rsidRDefault="00000000">
            <w:pPr>
              <w:spacing w:after="20"/>
            </w:pPr>
            <w:r>
              <w:rPr>
                <w:b/>
                <w:sz w:val="16"/>
              </w:rPr>
              <w:t>Evidence</w:t>
            </w:r>
          </w:p>
        </w:tc>
        <w:tc>
          <w:tcPr>
            <w:tcW w:w="3515" w:type="dxa"/>
          </w:tcPr>
          <w:p w14:paraId="0085CA71" w14:textId="77777777" w:rsidR="00DC57CB" w:rsidRDefault="00000000">
            <w:pPr>
              <w:spacing w:after="20"/>
            </w:pPr>
            <w:r>
              <w:rPr>
                <w:sz w:val="16"/>
              </w:rPr>
              <w:t>None (not executed). Origin: Retained from STP v1.0 (amended).</w:t>
            </w:r>
          </w:p>
        </w:tc>
      </w:tr>
    </w:tbl>
    <w:p w14:paraId="3F104CDF"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B33935E" w14:textId="77777777">
        <w:tc>
          <w:tcPr>
            <w:tcW w:w="3515" w:type="dxa"/>
            <w:gridSpan w:val="4"/>
            <w:shd w:val="clear" w:color="auto" w:fill="1F3864"/>
          </w:tcPr>
          <w:p w14:paraId="6F61EFA6" w14:textId="77777777" w:rsidR="00DC57CB" w:rsidRDefault="00000000">
            <w:pPr>
              <w:spacing w:after="20"/>
            </w:pPr>
            <w:r>
              <w:rPr>
                <w:b/>
                <w:color w:val="FFFFFF"/>
                <w:sz w:val="18"/>
              </w:rPr>
              <w:t>TC-QB-09  -  Non-owner Faculty cannot edit or remove question</w:t>
            </w:r>
          </w:p>
        </w:tc>
      </w:tr>
      <w:tr w:rsidR="00DC57CB" w14:paraId="243DB9F0" w14:textId="77777777">
        <w:tc>
          <w:tcPr>
            <w:tcW w:w="1474" w:type="dxa"/>
            <w:shd w:val="clear" w:color="auto" w:fill="DEEAF6"/>
          </w:tcPr>
          <w:p w14:paraId="24A92B88" w14:textId="77777777" w:rsidR="00DC57CB" w:rsidRDefault="00000000">
            <w:pPr>
              <w:spacing w:after="20"/>
            </w:pPr>
            <w:r>
              <w:rPr>
                <w:b/>
                <w:sz w:val="16"/>
              </w:rPr>
              <w:t>Requirements</w:t>
            </w:r>
          </w:p>
        </w:tc>
        <w:tc>
          <w:tcPr>
            <w:tcW w:w="3515" w:type="dxa"/>
            <w:gridSpan w:val="3"/>
          </w:tcPr>
          <w:p w14:paraId="08F7C498" w14:textId="77777777" w:rsidR="00DC57CB" w:rsidRDefault="00000000">
            <w:pPr>
              <w:spacing w:after="20"/>
            </w:pPr>
            <w:r>
              <w:rPr>
                <w:sz w:val="16"/>
              </w:rPr>
              <w:t>REQ-QB-07, SEC-QZ-01</w:t>
            </w:r>
          </w:p>
        </w:tc>
      </w:tr>
      <w:tr w:rsidR="00DC57CB" w14:paraId="7FEF05CC" w14:textId="77777777">
        <w:tc>
          <w:tcPr>
            <w:tcW w:w="1474" w:type="dxa"/>
            <w:shd w:val="clear" w:color="auto" w:fill="DEEAF6"/>
          </w:tcPr>
          <w:p w14:paraId="6F12E0EF" w14:textId="77777777" w:rsidR="00DC57CB" w:rsidRDefault="00000000">
            <w:pPr>
              <w:spacing w:after="20"/>
            </w:pPr>
            <w:r>
              <w:rPr>
                <w:b/>
                <w:sz w:val="16"/>
              </w:rPr>
              <w:t>Use case</w:t>
            </w:r>
          </w:p>
        </w:tc>
        <w:tc>
          <w:tcPr>
            <w:tcW w:w="3402" w:type="dxa"/>
          </w:tcPr>
          <w:p w14:paraId="424C2C3B" w14:textId="77777777" w:rsidR="00DC57CB" w:rsidRDefault="00000000">
            <w:pPr>
              <w:spacing w:after="20"/>
            </w:pPr>
            <w:r>
              <w:rPr>
                <w:sz w:val="16"/>
              </w:rPr>
              <w:t>UC-QB-01 to 04 (pairing not verified)</w:t>
            </w:r>
          </w:p>
        </w:tc>
        <w:tc>
          <w:tcPr>
            <w:tcW w:w="1474" w:type="dxa"/>
            <w:shd w:val="clear" w:color="auto" w:fill="DEEAF6"/>
          </w:tcPr>
          <w:p w14:paraId="7F49B390" w14:textId="77777777" w:rsidR="00DC57CB" w:rsidRDefault="00000000">
            <w:pPr>
              <w:spacing w:after="20"/>
            </w:pPr>
            <w:r>
              <w:rPr>
                <w:b/>
                <w:sz w:val="16"/>
              </w:rPr>
              <w:t>SAD reference</w:t>
            </w:r>
          </w:p>
        </w:tc>
        <w:tc>
          <w:tcPr>
            <w:tcW w:w="3515" w:type="dxa"/>
          </w:tcPr>
          <w:p w14:paraId="497A9D3D" w14:textId="77777777" w:rsidR="00DC57CB" w:rsidRDefault="00000000">
            <w:pPr>
              <w:spacing w:after="20"/>
            </w:pPr>
            <w:r>
              <w:rPr>
                <w:sz w:val="16"/>
              </w:rPr>
              <w:t>Components: Question Bank Service; API Layer; Quiz Engine (authoring) | API: All /questions endpoints; /questions; /quizzes</w:t>
            </w:r>
          </w:p>
        </w:tc>
      </w:tr>
      <w:tr w:rsidR="00DC57CB" w14:paraId="18FDE1E9" w14:textId="77777777">
        <w:tc>
          <w:tcPr>
            <w:tcW w:w="1474" w:type="dxa"/>
            <w:shd w:val="clear" w:color="auto" w:fill="DEEAF6"/>
          </w:tcPr>
          <w:p w14:paraId="0FBE5EBF" w14:textId="77777777" w:rsidR="00DC57CB" w:rsidRDefault="00000000">
            <w:pPr>
              <w:spacing w:after="20"/>
            </w:pPr>
            <w:r>
              <w:rPr>
                <w:b/>
                <w:sz w:val="16"/>
              </w:rPr>
              <w:t>Test level</w:t>
            </w:r>
          </w:p>
        </w:tc>
        <w:tc>
          <w:tcPr>
            <w:tcW w:w="3402" w:type="dxa"/>
          </w:tcPr>
          <w:p w14:paraId="15456DC7" w14:textId="77777777" w:rsidR="00DC57CB" w:rsidRDefault="00000000">
            <w:pPr>
              <w:spacing w:after="20"/>
            </w:pPr>
            <w:r>
              <w:rPr>
                <w:sz w:val="16"/>
              </w:rPr>
              <w:t>Security (API / system)</w:t>
            </w:r>
          </w:p>
        </w:tc>
        <w:tc>
          <w:tcPr>
            <w:tcW w:w="1474" w:type="dxa"/>
            <w:shd w:val="clear" w:color="auto" w:fill="DEEAF6"/>
          </w:tcPr>
          <w:p w14:paraId="23911B19" w14:textId="77777777" w:rsidR="00DC57CB" w:rsidRDefault="00000000">
            <w:pPr>
              <w:spacing w:after="20"/>
            </w:pPr>
            <w:r>
              <w:rPr>
                <w:b/>
                <w:sz w:val="16"/>
              </w:rPr>
              <w:t>Test type</w:t>
            </w:r>
          </w:p>
        </w:tc>
        <w:tc>
          <w:tcPr>
            <w:tcW w:w="3515" w:type="dxa"/>
          </w:tcPr>
          <w:p w14:paraId="10C96394" w14:textId="77777777" w:rsidR="00DC57CB" w:rsidRDefault="00000000">
            <w:pPr>
              <w:spacing w:after="20"/>
            </w:pPr>
            <w:r>
              <w:rPr>
                <w:sz w:val="16"/>
              </w:rPr>
              <w:t>Security – Negative</w:t>
            </w:r>
          </w:p>
        </w:tc>
      </w:tr>
      <w:tr w:rsidR="00DC57CB" w14:paraId="1ED94548" w14:textId="77777777">
        <w:tc>
          <w:tcPr>
            <w:tcW w:w="1474" w:type="dxa"/>
            <w:shd w:val="clear" w:color="auto" w:fill="DEEAF6"/>
          </w:tcPr>
          <w:p w14:paraId="5ED06383" w14:textId="77777777" w:rsidR="00DC57CB" w:rsidRDefault="00000000">
            <w:pPr>
              <w:spacing w:after="20"/>
            </w:pPr>
            <w:r>
              <w:rPr>
                <w:b/>
                <w:sz w:val="16"/>
              </w:rPr>
              <w:t>Priority</w:t>
            </w:r>
          </w:p>
        </w:tc>
        <w:tc>
          <w:tcPr>
            <w:tcW w:w="3402" w:type="dxa"/>
          </w:tcPr>
          <w:p w14:paraId="7B867772"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70A14EF7" w14:textId="77777777" w:rsidR="00DC57CB" w:rsidRDefault="00000000">
            <w:pPr>
              <w:spacing w:after="20"/>
            </w:pPr>
            <w:r>
              <w:rPr>
                <w:b/>
                <w:sz w:val="16"/>
              </w:rPr>
              <w:t>Assigned to</w:t>
            </w:r>
          </w:p>
        </w:tc>
        <w:tc>
          <w:tcPr>
            <w:tcW w:w="3515" w:type="dxa"/>
          </w:tcPr>
          <w:p w14:paraId="775F51FD" w14:textId="77777777" w:rsidR="00DC57CB" w:rsidRDefault="00000000">
            <w:pPr>
              <w:spacing w:after="20"/>
            </w:pPr>
            <w:r>
              <w:t>Alifiya (M2)</w:t>
            </w:r>
          </w:p>
        </w:tc>
      </w:tr>
      <w:tr w:rsidR="00DC57CB" w14:paraId="52CF8A7D" w14:textId="77777777">
        <w:tc>
          <w:tcPr>
            <w:tcW w:w="1474" w:type="dxa"/>
            <w:shd w:val="clear" w:color="auto" w:fill="DEEAF6"/>
          </w:tcPr>
          <w:p w14:paraId="1043A411" w14:textId="77777777" w:rsidR="00DC57CB" w:rsidRDefault="00000000">
            <w:pPr>
              <w:spacing w:after="20"/>
            </w:pPr>
            <w:r>
              <w:rPr>
                <w:b/>
                <w:sz w:val="16"/>
              </w:rPr>
              <w:t>Required role</w:t>
            </w:r>
          </w:p>
        </w:tc>
        <w:tc>
          <w:tcPr>
            <w:tcW w:w="3402" w:type="dxa"/>
          </w:tcPr>
          <w:p w14:paraId="0DF9C98A" w14:textId="77777777" w:rsidR="00DC57CB" w:rsidRDefault="00000000">
            <w:pPr>
              <w:spacing w:after="20"/>
            </w:pPr>
            <w:r>
              <w:rPr>
                <w:sz w:val="16"/>
              </w:rPr>
              <w:t>Faculty</w:t>
            </w:r>
          </w:p>
        </w:tc>
        <w:tc>
          <w:tcPr>
            <w:tcW w:w="1474" w:type="dxa"/>
            <w:shd w:val="clear" w:color="auto" w:fill="DEEAF6"/>
          </w:tcPr>
          <w:p w14:paraId="42B570CD" w14:textId="77777777" w:rsidR="00DC57CB" w:rsidRDefault="00000000">
            <w:pPr>
              <w:spacing w:after="20"/>
            </w:pPr>
            <w:r>
              <w:rPr>
                <w:b/>
                <w:sz w:val="16"/>
              </w:rPr>
              <w:t>Readiness</w:t>
            </w:r>
          </w:p>
        </w:tc>
        <w:tc>
          <w:tcPr>
            <w:tcW w:w="3515" w:type="dxa"/>
          </w:tcPr>
          <w:p w14:paraId="45B52EC1" w14:textId="77777777" w:rsidR="00DC57CB" w:rsidRDefault="00000000">
            <w:pPr>
              <w:spacing w:after="20"/>
            </w:pPr>
            <w:r>
              <w:rPr>
                <w:sz w:val="16"/>
              </w:rPr>
              <w:t>Ready - executable once a build is deployed (build status unverified)</w:t>
            </w:r>
          </w:p>
        </w:tc>
      </w:tr>
      <w:tr w:rsidR="00DC57CB" w14:paraId="27020EC7" w14:textId="77777777">
        <w:tc>
          <w:tcPr>
            <w:tcW w:w="1474" w:type="dxa"/>
            <w:shd w:val="clear" w:color="auto" w:fill="DEEAF6"/>
          </w:tcPr>
          <w:p w14:paraId="7F00B838" w14:textId="77777777" w:rsidR="00DC57CB" w:rsidRDefault="00000000">
            <w:pPr>
              <w:spacing w:after="20"/>
            </w:pPr>
            <w:r>
              <w:rPr>
                <w:b/>
                <w:sz w:val="16"/>
              </w:rPr>
              <w:t>Preconditions</w:t>
            </w:r>
          </w:p>
        </w:tc>
        <w:tc>
          <w:tcPr>
            <w:tcW w:w="3515" w:type="dxa"/>
            <w:gridSpan w:val="3"/>
          </w:tcPr>
          <w:p w14:paraId="59A8423D" w14:textId="77777777" w:rsidR="00DC57CB" w:rsidRDefault="00000000">
            <w:pPr>
              <w:spacing w:after="20"/>
            </w:pPr>
            <w:r>
              <w:rPr>
                <w:sz w:val="16"/>
              </w:rPr>
              <w:t>Faculty F1 owns Q1; Faculty F2 is logged in.</w:t>
            </w:r>
          </w:p>
        </w:tc>
      </w:tr>
      <w:tr w:rsidR="00DC57CB" w14:paraId="7596513D" w14:textId="77777777">
        <w:tc>
          <w:tcPr>
            <w:tcW w:w="1474" w:type="dxa"/>
            <w:shd w:val="clear" w:color="auto" w:fill="DEEAF6"/>
          </w:tcPr>
          <w:p w14:paraId="14FDC25C" w14:textId="77777777" w:rsidR="00DC57CB" w:rsidRDefault="00000000">
            <w:pPr>
              <w:spacing w:after="20"/>
            </w:pPr>
            <w:r>
              <w:rPr>
                <w:b/>
                <w:sz w:val="16"/>
              </w:rPr>
              <w:t>Test data</w:t>
            </w:r>
          </w:p>
        </w:tc>
        <w:tc>
          <w:tcPr>
            <w:tcW w:w="3515" w:type="dxa"/>
            <w:gridSpan w:val="3"/>
          </w:tcPr>
          <w:p w14:paraId="661603A2" w14:textId="77777777" w:rsidR="00DC57CB" w:rsidRDefault="00000000">
            <w:pPr>
              <w:spacing w:after="20"/>
            </w:pPr>
            <w:r>
              <w:rPr>
                <w:sz w:val="16"/>
              </w:rPr>
              <w:t>As stated in the preconditions and steps (v1.0 column "Test Steps and Test Data"); fixtures per s6.4.</w:t>
            </w:r>
          </w:p>
        </w:tc>
      </w:tr>
      <w:tr w:rsidR="00DC57CB" w14:paraId="39854812" w14:textId="77777777">
        <w:tc>
          <w:tcPr>
            <w:tcW w:w="1474" w:type="dxa"/>
            <w:shd w:val="clear" w:color="auto" w:fill="DEEAF6"/>
          </w:tcPr>
          <w:p w14:paraId="22B786E0" w14:textId="77777777" w:rsidR="00DC57CB" w:rsidRDefault="00000000">
            <w:pPr>
              <w:spacing w:after="20"/>
            </w:pPr>
            <w:r>
              <w:rPr>
                <w:b/>
                <w:sz w:val="16"/>
              </w:rPr>
              <w:t>Steps</w:t>
            </w:r>
          </w:p>
        </w:tc>
        <w:tc>
          <w:tcPr>
            <w:tcW w:w="3515" w:type="dxa"/>
            <w:gridSpan w:val="3"/>
          </w:tcPr>
          <w:p w14:paraId="75BE00A2" w14:textId="77777777" w:rsidR="00DC57CB" w:rsidRDefault="00000000">
            <w:pPr>
              <w:spacing w:after="20"/>
            </w:pPr>
            <w:r>
              <w:rPr>
                <w:sz w:val="16"/>
              </w:rPr>
              <w:t>1. As F2 call PUT /api/questions/Q1 and DELETE /api/questions/Q1.</w:t>
            </w:r>
          </w:p>
          <w:p w14:paraId="152B4F13" w14:textId="77777777" w:rsidR="00DC57CB" w:rsidRDefault="00000000">
            <w:pPr>
              <w:spacing w:after="20"/>
            </w:pPr>
            <w:r>
              <w:rPr>
                <w:sz w:val="16"/>
              </w:rPr>
              <w:t>2. In the UI, check whether Edit/Remove are shown for Q1.</w:t>
            </w:r>
          </w:p>
        </w:tc>
      </w:tr>
      <w:tr w:rsidR="00DC57CB" w14:paraId="681EAAB1" w14:textId="77777777">
        <w:tc>
          <w:tcPr>
            <w:tcW w:w="1474" w:type="dxa"/>
            <w:shd w:val="clear" w:color="auto" w:fill="DEEAF6"/>
          </w:tcPr>
          <w:p w14:paraId="492AAEE8" w14:textId="77777777" w:rsidR="00DC57CB" w:rsidRDefault="00000000">
            <w:pPr>
              <w:spacing w:after="20"/>
            </w:pPr>
            <w:r>
              <w:rPr>
                <w:b/>
                <w:sz w:val="16"/>
              </w:rPr>
              <w:t>Expected result</w:t>
            </w:r>
          </w:p>
        </w:tc>
        <w:tc>
          <w:tcPr>
            <w:tcW w:w="3515" w:type="dxa"/>
            <w:gridSpan w:val="3"/>
          </w:tcPr>
          <w:p w14:paraId="0584E85B" w14:textId="77777777" w:rsidR="00DC57CB" w:rsidRDefault="00000000">
            <w:pPr>
              <w:spacing w:after="20"/>
            </w:pPr>
            <w:r>
              <w:rPr>
                <w:sz w:val="16"/>
              </w:rPr>
              <w:t>Both API calls return "Access denied" (403); Q1 is unchanged.</w:t>
            </w:r>
          </w:p>
          <w:p w14:paraId="56D29804" w14:textId="77777777" w:rsidR="00DC57CB" w:rsidRDefault="00000000">
            <w:pPr>
              <w:spacing w:after="20"/>
            </w:pPr>
            <w:r>
              <w:rPr>
                <w:sz w:val="16"/>
              </w:rPr>
              <w:t>Edit/Remove controls are not shown to F2 for Q1; F2 can still view Q1.</w:t>
            </w:r>
          </w:p>
        </w:tc>
      </w:tr>
      <w:tr w:rsidR="00DC57CB" w14:paraId="6D07AA84" w14:textId="77777777">
        <w:tc>
          <w:tcPr>
            <w:tcW w:w="1474" w:type="dxa"/>
            <w:shd w:val="clear" w:color="auto" w:fill="DEEAF6"/>
          </w:tcPr>
          <w:p w14:paraId="7B872EF3" w14:textId="77777777" w:rsidR="00DC57CB" w:rsidRDefault="00000000">
            <w:pPr>
              <w:spacing w:after="20"/>
            </w:pPr>
            <w:r>
              <w:rPr>
                <w:b/>
                <w:sz w:val="16"/>
              </w:rPr>
              <w:t>Pass / fail criteria</w:t>
            </w:r>
          </w:p>
        </w:tc>
        <w:tc>
          <w:tcPr>
            <w:tcW w:w="3515" w:type="dxa"/>
            <w:gridSpan w:val="3"/>
          </w:tcPr>
          <w:p w14:paraId="0C211AA4"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E9C018A" w14:textId="77777777">
        <w:tc>
          <w:tcPr>
            <w:tcW w:w="1474" w:type="dxa"/>
            <w:shd w:val="clear" w:color="auto" w:fill="DEEAF6"/>
          </w:tcPr>
          <w:p w14:paraId="5A2578D9" w14:textId="77777777" w:rsidR="00DC57CB" w:rsidRDefault="00000000">
            <w:pPr>
              <w:spacing w:after="20"/>
            </w:pPr>
            <w:r>
              <w:rPr>
                <w:b/>
                <w:sz w:val="16"/>
              </w:rPr>
              <w:t>Dependencies</w:t>
            </w:r>
          </w:p>
        </w:tc>
        <w:tc>
          <w:tcPr>
            <w:tcW w:w="3515" w:type="dxa"/>
            <w:gridSpan w:val="3"/>
          </w:tcPr>
          <w:p w14:paraId="6A99F013" w14:textId="77777777" w:rsidR="00DC57CB" w:rsidRDefault="00000000">
            <w:pPr>
              <w:spacing w:after="20"/>
            </w:pPr>
            <w:r>
              <w:rPr>
                <w:sz w:val="16"/>
              </w:rPr>
              <w:t>Deployed build and fixtures only. All tests: build identified by commit SHA; test accounts per s6.4.</w:t>
            </w:r>
          </w:p>
        </w:tc>
      </w:tr>
      <w:tr w:rsidR="00DC57CB" w14:paraId="1584B153" w14:textId="77777777">
        <w:tc>
          <w:tcPr>
            <w:tcW w:w="1474" w:type="dxa"/>
            <w:shd w:val="clear" w:color="auto" w:fill="DEEAF6"/>
          </w:tcPr>
          <w:p w14:paraId="31F3CF8B" w14:textId="77777777" w:rsidR="00DC57CB" w:rsidRDefault="00000000">
            <w:pPr>
              <w:spacing w:after="20"/>
            </w:pPr>
            <w:r>
              <w:rPr>
                <w:b/>
                <w:sz w:val="16"/>
              </w:rPr>
              <w:t>Execution status</w:t>
            </w:r>
          </w:p>
        </w:tc>
        <w:tc>
          <w:tcPr>
            <w:tcW w:w="3402" w:type="dxa"/>
          </w:tcPr>
          <w:p w14:paraId="716DDB1D" w14:textId="77777777" w:rsidR="00DC57CB" w:rsidRDefault="00000000">
            <w:pPr>
              <w:spacing w:after="20"/>
            </w:pPr>
            <w:r>
              <w:rPr>
                <w:sz w:val="16"/>
              </w:rPr>
              <w:t>Not executed</w:t>
            </w:r>
          </w:p>
        </w:tc>
        <w:tc>
          <w:tcPr>
            <w:tcW w:w="1474" w:type="dxa"/>
            <w:shd w:val="clear" w:color="auto" w:fill="DEEAF6"/>
          </w:tcPr>
          <w:p w14:paraId="1E7BDCA7" w14:textId="77777777" w:rsidR="00DC57CB" w:rsidRDefault="00000000">
            <w:pPr>
              <w:spacing w:after="20"/>
            </w:pPr>
            <w:r>
              <w:rPr>
                <w:b/>
                <w:sz w:val="16"/>
              </w:rPr>
              <w:t>Evidence</w:t>
            </w:r>
          </w:p>
        </w:tc>
        <w:tc>
          <w:tcPr>
            <w:tcW w:w="3515" w:type="dxa"/>
          </w:tcPr>
          <w:p w14:paraId="10CCA28D" w14:textId="77777777" w:rsidR="00DC57CB" w:rsidRDefault="00000000">
            <w:pPr>
              <w:spacing w:after="20"/>
            </w:pPr>
            <w:r>
              <w:rPr>
                <w:sz w:val="16"/>
              </w:rPr>
              <w:t>None (not executed). Origin: Retained from STP v1.0.</w:t>
            </w:r>
          </w:p>
        </w:tc>
      </w:tr>
    </w:tbl>
    <w:p w14:paraId="1E93762D"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F387432" w14:textId="77777777">
        <w:tc>
          <w:tcPr>
            <w:tcW w:w="3515" w:type="dxa"/>
            <w:gridSpan w:val="4"/>
            <w:shd w:val="clear" w:color="auto" w:fill="1F3864"/>
          </w:tcPr>
          <w:p w14:paraId="1A295898" w14:textId="77777777" w:rsidR="00DC57CB" w:rsidRDefault="00000000">
            <w:pPr>
              <w:spacing w:after="20"/>
            </w:pPr>
            <w:r>
              <w:rPr>
                <w:b/>
                <w:color w:val="FFFFFF"/>
                <w:sz w:val="18"/>
              </w:rPr>
              <w:t>TC-QB-10  -  Question validation: difficulty, topic, explanation, option count, correct option</w:t>
            </w:r>
          </w:p>
        </w:tc>
      </w:tr>
      <w:tr w:rsidR="00DC57CB" w14:paraId="4E8ECD35" w14:textId="77777777">
        <w:tc>
          <w:tcPr>
            <w:tcW w:w="1474" w:type="dxa"/>
            <w:shd w:val="clear" w:color="auto" w:fill="DEEAF6"/>
          </w:tcPr>
          <w:p w14:paraId="73CE65BF" w14:textId="77777777" w:rsidR="00DC57CB" w:rsidRDefault="00000000">
            <w:pPr>
              <w:spacing w:after="20"/>
            </w:pPr>
            <w:r>
              <w:rPr>
                <w:b/>
                <w:sz w:val="16"/>
              </w:rPr>
              <w:t>Requirements</w:t>
            </w:r>
          </w:p>
        </w:tc>
        <w:tc>
          <w:tcPr>
            <w:tcW w:w="3515" w:type="dxa"/>
            <w:gridSpan w:val="3"/>
          </w:tcPr>
          <w:p w14:paraId="50224A72" w14:textId="77777777" w:rsidR="00DC57CB" w:rsidRDefault="00000000">
            <w:pPr>
              <w:spacing w:after="20"/>
            </w:pPr>
            <w:r>
              <w:rPr>
                <w:sz w:val="16"/>
              </w:rPr>
              <w:t>REQ-QB-02</w:t>
            </w:r>
          </w:p>
        </w:tc>
      </w:tr>
      <w:tr w:rsidR="00DC57CB" w14:paraId="6EDB4D3B" w14:textId="77777777">
        <w:tc>
          <w:tcPr>
            <w:tcW w:w="1474" w:type="dxa"/>
            <w:shd w:val="clear" w:color="auto" w:fill="DEEAF6"/>
          </w:tcPr>
          <w:p w14:paraId="57634345" w14:textId="77777777" w:rsidR="00DC57CB" w:rsidRDefault="00000000">
            <w:pPr>
              <w:spacing w:after="20"/>
            </w:pPr>
            <w:r>
              <w:rPr>
                <w:b/>
                <w:sz w:val="16"/>
              </w:rPr>
              <w:t>Use case</w:t>
            </w:r>
          </w:p>
        </w:tc>
        <w:tc>
          <w:tcPr>
            <w:tcW w:w="3402" w:type="dxa"/>
          </w:tcPr>
          <w:p w14:paraId="16187FD1" w14:textId="77777777" w:rsidR="00DC57CB" w:rsidRDefault="00000000">
            <w:pPr>
              <w:spacing w:after="20"/>
            </w:pPr>
            <w:r>
              <w:rPr>
                <w:sz w:val="16"/>
              </w:rPr>
              <w:t>UC-QB-01</w:t>
            </w:r>
          </w:p>
        </w:tc>
        <w:tc>
          <w:tcPr>
            <w:tcW w:w="1474" w:type="dxa"/>
            <w:shd w:val="clear" w:color="auto" w:fill="DEEAF6"/>
          </w:tcPr>
          <w:p w14:paraId="44EC2EEC" w14:textId="77777777" w:rsidR="00DC57CB" w:rsidRDefault="00000000">
            <w:pPr>
              <w:spacing w:after="20"/>
            </w:pPr>
            <w:r>
              <w:rPr>
                <w:b/>
                <w:sz w:val="16"/>
              </w:rPr>
              <w:t>SAD reference</w:t>
            </w:r>
          </w:p>
        </w:tc>
        <w:tc>
          <w:tcPr>
            <w:tcW w:w="3515" w:type="dxa"/>
          </w:tcPr>
          <w:p w14:paraId="33D0DDD7" w14:textId="77777777" w:rsidR="00DC57CB" w:rsidRDefault="00000000">
            <w:pPr>
              <w:spacing w:after="20"/>
            </w:pPr>
            <w:r>
              <w:rPr>
                <w:sz w:val="16"/>
              </w:rPr>
              <w:t>Components: Question Bank Service; API Layer | API: POST, PUT /questions</w:t>
            </w:r>
          </w:p>
        </w:tc>
      </w:tr>
      <w:tr w:rsidR="00DC57CB" w14:paraId="082DC543" w14:textId="77777777">
        <w:tc>
          <w:tcPr>
            <w:tcW w:w="1474" w:type="dxa"/>
            <w:shd w:val="clear" w:color="auto" w:fill="DEEAF6"/>
          </w:tcPr>
          <w:p w14:paraId="6E2EBF40" w14:textId="77777777" w:rsidR="00DC57CB" w:rsidRDefault="00000000">
            <w:pPr>
              <w:spacing w:after="20"/>
            </w:pPr>
            <w:r>
              <w:rPr>
                <w:b/>
                <w:sz w:val="16"/>
              </w:rPr>
              <w:t>Test level</w:t>
            </w:r>
          </w:p>
        </w:tc>
        <w:tc>
          <w:tcPr>
            <w:tcW w:w="3402" w:type="dxa"/>
          </w:tcPr>
          <w:p w14:paraId="126BECF8" w14:textId="77777777" w:rsidR="00DC57CB" w:rsidRDefault="00000000">
            <w:pPr>
              <w:spacing w:after="20"/>
            </w:pPr>
            <w:r>
              <w:rPr>
                <w:sz w:val="16"/>
              </w:rPr>
              <w:t>Integration (API)</w:t>
            </w:r>
          </w:p>
        </w:tc>
        <w:tc>
          <w:tcPr>
            <w:tcW w:w="1474" w:type="dxa"/>
            <w:shd w:val="clear" w:color="auto" w:fill="DEEAF6"/>
          </w:tcPr>
          <w:p w14:paraId="516E9D2A" w14:textId="77777777" w:rsidR="00DC57CB" w:rsidRDefault="00000000">
            <w:pPr>
              <w:spacing w:after="20"/>
            </w:pPr>
            <w:r>
              <w:rPr>
                <w:b/>
                <w:sz w:val="16"/>
              </w:rPr>
              <w:t>Test type</w:t>
            </w:r>
          </w:p>
        </w:tc>
        <w:tc>
          <w:tcPr>
            <w:tcW w:w="3515" w:type="dxa"/>
          </w:tcPr>
          <w:p w14:paraId="1B904181" w14:textId="77777777" w:rsidR="00DC57CB" w:rsidRDefault="00000000">
            <w:pPr>
              <w:spacing w:after="20"/>
            </w:pPr>
            <w:r>
              <w:rPr>
                <w:sz w:val="16"/>
              </w:rPr>
              <w:t>Functional - Negative</w:t>
            </w:r>
          </w:p>
        </w:tc>
      </w:tr>
      <w:tr w:rsidR="00DC57CB" w14:paraId="675740C4" w14:textId="77777777">
        <w:tc>
          <w:tcPr>
            <w:tcW w:w="1474" w:type="dxa"/>
            <w:shd w:val="clear" w:color="auto" w:fill="DEEAF6"/>
          </w:tcPr>
          <w:p w14:paraId="5EF5552F" w14:textId="77777777" w:rsidR="00DC57CB" w:rsidRDefault="00000000">
            <w:pPr>
              <w:spacing w:after="20"/>
            </w:pPr>
            <w:r>
              <w:rPr>
                <w:b/>
                <w:sz w:val="16"/>
              </w:rPr>
              <w:t>Priority</w:t>
            </w:r>
          </w:p>
        </w:tc>
        <w:tc>
          <w:tcPr>
            <w:tcW w:w="3402" w:type="dxa"/>
          </w:tcPr>
          <w:p w14:paraId="04D1CE9C"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7FEFE4AD" w14:textId="77777777" w:rsidR="00DC57CB" w:rsidRDefault="00000000">
            <w:pPr>
              <w:spacing w:after="20"/>
            </w:pPr>
            <w:r>
              <w:rPr>
                <w:b/>
                <w:sz w:val="16"/>
              </w:rPr>
              <w:t>Assigned to</w:t>
            </w:r>
          </w:p>
        </w:tc>
        <w:tc>
          <w:tcPr>
            <w:tcW w:w="3515" w:type="dxa"/>
          </w:tcPr>
          <w:p w14:paraId="3124AEEB" w14:textId="77777777" w:rsidR="00DC57CB" w:rsidRDefault="00000000">
            <w:pPr>
              <w:spacing w:after="20"/>
            </w:pPr>
            <w:r>
              <w:t>Alifiya (M2)</w:t>
            </w:r>
          </w:p>
        </w:tc>
      </w:tr>
      <w:tr w:rsidR="00DC57CB" w14:paraId="6BCE100A" w14:textId="77777777">
        <w:tc>
          <w:tcPr>
            <w:tcW w:w="1474" w:type="dxa"/>
            <w:shd w:val="clear" w:color="auto" w:fill="DEEAF6"/>
          </w:tcPr>
          <w:p w14:paraId="195C7F6A" w14:textId="77777777" w:rsidR="00DC57CB" w:rsidRDefault="00000000">
            <w:pPr>
              <w:spacing w:after="20"/>
            </w:pPr>
            <w:r>
              <w:rPr>
                <w:b/>
                <w:sz w:val="16"/>
              </w:rPr>
              <w:t>Required role</w:t>
            </w:r>
          </w:p>
        </w:tc>
        <w:tc>
          <w:tcPr>
            <w:tcW w:w="3402" w:type="dxa"/>
          </w:tcPr>
          <w:p w14:paraId="0C90C1AE" w14:textId="77777777" w:rsidR="00DC57CB" w:rsidRDefault="00000000">
            <w:pPr>
              <w:spacing w:after="20"/>
            </w:pPr>
            <w:r>
              <w:rPr>
                <w:sz w:val="16"/>
              </w:rPr>
              <w:t>Faculty (F1)</w:t>
            </w:r>
          </w:p>
        </w:tc>
        <w:tc>
          <w:tcPr>
            <w:tcW w:w="1474" w:type="dxa"/>
            <w:shd w:val="clear" w:color="auto" w:fill="DEEAF6"/>
          </w:tcPr>
          <w:p w14:paraId="2862DE38" w14:textId="77777777" w:rsidR="00DC57CB" w:rsidRDefault="00000000">
            <w:pPr>
              <w:spacing w:after="20"/>
            </w:pPr>
            <w:r>
              <w:rPr>
                <w:b/>
                <w:sz w:val="16"/>
              </w:rPr>
              <w:t>Readiness</w:t>
            </w:r>
          </w:p>
        </w:tc>
        <w:tc>
          <w:tcPr>
            <w:tcW w:w="3515" w:type="dxa"/>
          </w:tcPr>
          <w:p w14:paraId="73F3D20C" w14:textId="77777777" w:rsidR="00DC57CB" w:rsidRDefault="00000000">
            <w:pPr>
              <w:spacing w:after="20"/>
            </w:pPr>
            <w:r>
              <w:rPr>
                <w:sz w:val="16"/>
              </w:rPr>
              <w:t>Ready - executable once a build is deployed (build status unverified)</w:t>
            </w:r>
          </w:p>
        </w:tc>
      </w:tr>
      <w:tr w:rsidR="00DC57CB" w14:paraId="2C97CAA5" w14:textId="77777777">
        <w:tc>
          <w:tcPr>
            <w:tcW w:w="1474" w:type="dxa"/>
            <w:shd w:val="clear" w:color="auto" w:fill="DEEAF6"/>
          </w:tcPr>
          <w:p w14:paraId="5B4A4F3C" w14:textId="77777777" w:rsidR="00DC57CB" w:rsidRDefault="00000000">
            <w:pPr>
              <w:spacing w:after="20"/>
            </w:pPr>
            <w:r>
              <w:rPr>
                <w:b/>
                <w:sz w:val="16"/>
              </w:rPr>
              <w:t>Preconditions</w:t>
            </w:r>
          </w:p>
        </w:tc>
        <w:tc>
          <w:tcPr>
            <w:tcW w:w="3515" w:type="dxa"/>
            <w:gridSpan w:val="3"/>
          </w:tcPr>
          <w:p w14:paraId="4CCE9786" w14:textId="77777777" w:rsidR="00DC57CB" w:rsidRDefault="00000000">
            <w:pPr>
              <w:spacing w:after="20"/>
            </w:pPr>
            <w:r>
              <w:rPr>
                <w:sz w:val="16"/>
              </w:rPr>
              <w:t>F1 is logged in.</w:t>
            </w:r>
          </w:p>
        </w:tc>
      </w:tr>
      <w:tr w:rsidR="00DC57CB" w14:paraId="50ABC63D" w14:textId="77777777">
        <w:tc>
          <w:tcPr>
            <w:tcW w:w="1474" w:type="dxa"/>
            <w:shd w:val="clear" w:color="auto" w:fill="DEEAF6"/>
          </w:tcPr>
          <w:p w14:paraId="5645E30C" w14:textId="77777777" w:rsidR="00DC57CB" w:rsidRDefault="00000000">
            <w:pPr>
              <w:spacing w:after="20"/>
            </w:pPr>
            <w:r>
              <w:rPr>
                <w:b/>
                <w:sz w:val="16"/>
              </w:rPr>
              <w:t>Test data</w:t>
            </w:r>
          </w:p>
        </w:tc>
        <w:tc>
          <w:tcPr>
            <w:tcW w:w="3515" w:type="dxa"/>
            <w:gridSpan w:val="3"/>
          </w:tcPr>
          <w:p w14:paraId="52242BA9" w14:textId="77777777" w:rsidR="00DC57CB" w:rsidRDefault="00000000">
            <w:pPr>
              <w:spacing w:after="20"/>
            </w:pPr>
            <w:r>
              <w:rPr>
                <w:sz w:val="16"/>
              </w:rPr>
              <w:t>As stated in the preconditions and steps; fixtures per s6.4.</w:t>
            </w:r>
          </w:p>
        </w:tc>
      </w:tr>
      <w:tr w:rsidR="00DC57CB" w14:paraId="4128687B" w14:textId="77777777">
        <w:tc>
          <w:tcPr>
            <w:tcW w:w="1474" w:type="dxa"/>
            <w:shd w:val="clear" w:color="auto" w:fill="DEEAF6"/>
          </w:tcPr>
          <w:p w14:paraId="68E0F5D0" w14:textId="77777777" w:rsidR="00DC57CB" w:rsidRDefault="00000000">
            <w:pPr>
              <w:spacing w:after="20"/>
            </w:pPr>
            <w:r>
              <w:rPr>
                <w:b/>
                <w:sz w:val="16"/>
              </w:rPr>
              <w:t>Steps</w:t>
            </w:r>
          </w:p>
        </w:tc>
        <w:tc>
          <w:tcPr>
            <w:tcW w:w="3515" w:type="dxa"/>
            <w:gridSpan w:val="3"/>
          </w:tcPr>
          <w:p w14:paraId="19431CBC" w14:textId="77777777" w:rsidR="00DC57CB" w:rsidRDefault="00000000">
            <w:pPr>
              <w:spacing w:after="20"/>
            </w:pPr>
            <w:r>
              <w:rPr>
                <w:sz w:val="16"/>
              </w:rPr>
              <w:t>1. POST /api/questions with difficulty "Extreme", then with difficulty empty.</w:t>
            </w:r>
          </w:p>
          <w:p w14:paraId="3EB2088D" w14:textId="77777777" w:rsidR="00DC57CB" w:rsidRDefault="00000000">
            <w:pPr>
              <w:spacing w:after="20"/>
            </w:pPr>
            <w:r>
              <w:rPr>
                <w:sz w:val="16"/>
              </w:rPr>
              <w:t>2. With a topic of 51 characters.</w:t>
            </w:r>
          </w:p>
          <w:p w14:paraId="4EFEE229" w14:textId="77777777" w:rsidR="00DC57CB" w:rsidRDefault="00000000">
            <w:pPr>
              <w:spacing w:after="20"/>
            </w:pPr>
            <w:r>
              <w:rPr>
                <w:sz w:val="16"/>
              </w:rPr>
              <w:t>3. With an explanation of 301 characters.</w:t>
            </w:r>
          </w:p>
          <w:p w14:paraId="2337300A" w14:textId="77777777" w:rsidR="00DC57CB" w:rsidRDefault="00000000">
            <w:pPr>
              <w:spacing w:after="20"/>
            </w:pPr>
            <w:r>
              <w:rPr>
                <w:sz w:val="16"/>
              </w:rPr>
              <w:t>4. With five options.</w:t>
            </w:r>
          </w:p>
          <w:p w14:paraId="173AADC0" w14:textId="77777777" w:rsidR="00DC57CB" w:rsidRDefault="00000000">
            <w:pPr>
              <w:spacing w:after="20"/>
            </w:pPr>
            <w:r>
              <w:rPr>
                <w:sz w:val="16"/>
              </w:rPr>
              <w:t>5. With a correctOption that is not one of the four options.</w:t>
            </w:r>
          </w:p>
        </w:tc>
      </w:tr>
      <w:tr w:rsidR="00DC57CB" w14:paraId="6D8B32F4" w14:textId="77777777">
        <w:tc>
          <w:tcPr>
            <w:tcW w:w="1474" w:type="dxa"/>
            <w:shd w:val="clear" w:color="auto" w:fill="DEEAF6"/>
          </w:tcPr>
          <w:p w14:paraId="463D0655" w14:textId="77777777" w:rsidR="00DC57CB" w:rsidRDefault="00000000">
            <w:pPr>
              <w:spacing w:after="20"/>
            </w:pPr>
            <w:r>
              <w:rPr>
                <w:b/>
                <w:sz w:val="16"/>
              </w:rPr>
              <w:t>Expected result</w:t>
            </w:r>
          </w:p>
        </w:tc>
        <w:tc>
          <w:tcPr>
            <w:tcW w:w="3515" w:type="dxa"/>
            <w:gridSpan w:val="3"/>
          </w:tcPr>
          <w:p w14:paraId="2E28C7F1" w14:textId="77777777" w:rsidR="00DC57CB" w:rsidRDefault="00000000">
            <w:pPr>
              <w:spacing w:after="20"/>
            </w:pPr>
            <w:r>
              <w:rPr>
                <w:sz w:val="16"/>
              </w:rPr>
              <w:t>Each request: HTTP 400 VALIDATION_ERROR naming the failing field and rule; no question stored.</w:t>
            </w:r>
          </w:p>
        </w:tc>
      </w:tr>
      <w:tr w:rsidR="00DC57CB" w14:paraId="06C71DCA" w14:textId="77777777">
        <w:tc>
          <w:tcPr>
            <w:tcW w:w="1474" w:type="dxa"/>
            <w:shd w:val="clear" w:color="auto" w:fill="DEEAF6"/>
          </w:tcPr>
          <w:p w14:paraId="102EA2A5" w14:textId="77777777" w:rsidR="00DC57CB" w:rsidRDefault="00000000">
            <w:pPr>
              <w:spacing w:after="20"/>
            </w:pPr>
            <w:r>
              <w:rPr>
                <w:b/>
                <w:sz w:val="16"/>
              </w:rPr>
              <w:t>Pass / fail criteria</w:t>
            </w:r>
          </w:p>
        </w:tc>
        <w:tc>
          <w:tcPr>
            <w:tcW w:w="3515" w:type="dxa"/>
            <w:gridSpan w:val="3"/>
          </w:tcPr>
          <w:p w14:paraId="68224BE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79F2432" w14:textId="77777777">
        <w:tc>
          <w:tcPr>
            <w:tcW w:w="1474" w:type="dxa"/>
            <w:shd w:val="clear" w:color="auto" w:fill="DEEAF6"/>
          </w:tcPr>
          <w:p w14:paraId="1FCE7054" w14:textId="77777777" w:rsidR="00DC57CB" w:rsidRDefault="00000000">
            <w:pPr>
              <w:spacing w:after="20"/>
            </w:pPr>
            <w:r>
              <w:rPr>
                <w:b/>
                <w:sz w:val="16"/>
              </w:rPr>
              <w:t>Dependencies</w:t>
            </w:r>
          </w:p>
        </w:tc>
        <w:tc>
          <w:tcPr>
            <w:tcW w:w="3515" w:type="dxa"/>
            <w:gridSpan w:val="3"/>
          </w:tcPr>
          <w:p w14:paraId="4DB804DB" w14:textId="77777777" w:rsidR="00DC57CB" w:rsidRDefault="00000000">
            <w:pPr>
              <w:spacing w:after="20"/>
            </w:pPr>
            <w:r>
              <w:rPr>
                <w:sz w:val="16"/>
              </w:rPr>
              <w:t>Deployed build and fixtures only. All tests: build identified by commit SHA; test accounts per s6.4.</w:t>
            </w:r>
          </w:p>
        </w:tc>
      </w:tr>
      <w:tr w:rsidR="00DC57CB" w14:paraId="3D9FA872" w14:textId="77777777">
        <w:tc>
          <w:tcPr>
            <w:tcW w:w="1474" w:type="dxa"/>
            <w:shd w:val="clear" w:color="auto" w:fill="DEEAF6"/>
          </w:tcPr>
          <w:p w14:paraId="1F3C5574" w14:textId="77777777" w:rsidR="00DC57CB" w:rsidRDefault="00000000">
            <w:pPr>
              <w:spacing w:after="20"/>
            </w:pPr>
            <w:r>
              <w:rPr>
                <w:b/>
                <w:sz w:val="16"/>
              </w:rPr>
              <w:t>Execution status</w:t>
            </w:r>
          </w:p>
        </w:tc>
        <w:tc>
          <w:tcPr>
            <w:tcW w:w="3402" w:type="dxa"/>
          </w:tcPr>
          <w:p w14:paraId="68A6FAF6" w14:textId="77777777" w:rsidR="00DC57CB" w:rsidRDefault="00000000">
            <w:pPr>
              <w:spacing w:after="20"/>
            </w:pPr>
            <w:r>
              <w:rPr>
                <w:sz w:val="16"/>
              </w:rPr>
              <w:t>Not executed</w:t>
            </w:r>
          </w:p>
        </w:tc>
        <w:tc>
          <w:tcPr>
            <w:tcW w:w="1474" w:type="dxa"/>
            <w:shd w:val="clear" w:color="auto" w:fill="DEEAF6"/>
          </w:tcPr>
          <w:p w14:paraId="68F69591" w14:textId="77777777" w:rsidR="00DC57CB" w:rsidRDefault="00000000">
            <w:pPr>
              <w:spacing w:after="20"/>
            </w:pPr>
            <w:r>
              <w:rPr>
                <w:b/>
                <w:sz w:val="16"/>
              </w:rPr>
              <w:t>Evidence</w:t>
            </w:r>
          </w:p>
        </w:tc>
        <w:tc>
          <w:tcPr>
            <w:tcW w:w="3515" w:type="dxa"/>
          </w:tcPr>
          <w:p w14:paraId="56D4D296" w14:textId="77777777" w:rsidR="00DC57CB" w:rsidRDefault="00000000">
            <w:r>
              <w:t>None (not executed). Origin: New in Rev 1.1.</w:t>
            </w:r>
          </w:p>
        </w:tc>
      </w:tr>
    </w:tbl>
    <w:p w14:paraId="310E031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74B06A1" w14:textId="77777777">
        <w:tc>
          <w:tcPr>
            <w:tcW w:w="3515" w:type="dxa"/>
            <w:gridSpan w:val="4"/>
            <w:shd w:val="clear" w:color="auto" w:fill="1F3864"/>
          </w:tcPr>
          <w:p w14:paraId="019975DB" w14:textId="77777777" w:rsidR="00DC57CB" w:rsidRDefault="00000000">
            <w:pPr>
              <w:spacing w:after="20"/>
            </w:pPr>
            <w:r>
              <w:rPr>
                <w:b/>
                <w:color w:val="FFFFFF"/>
                <w:sz w:val="18"/>
              </w:rPr>
              <w:t>TC-QB-11  -  Search and filter combinations and paging</w:t>
            </w:r>
          </w:p>
        </w:tc>
      </w:tr>
      <w:tr w:rsidR="00DC57CB" w14:paraId="48E38F7B" w14:textId="77777777">
        <w:tc>
          <w:tcPr>
            <w:tcW w:w="1474" w:type="dxa"/>
            <w:shd w:val="clear" w:color="auto" w:fill="DEEAF6"/>
          </w:tcPr>
          <w:p w14:paraId="144A57E9" w14:textId="77777777" w:rsidR="00DC57CB" w:rsidRDefault="00000000">
            <w:pPr>
              <w:spacing w:after="20"/>
            </w:pPr>
            <w:r>
              <w:rPr>
                <w:b/>
                <w:sz w:val="16"/>
              </w:rPr>
              <w:t>Requirements</w:t>
            </w:r>
          </w:p>
        </w:tc>
        <w:tc>
          <w:tcPr>
            <w:tcW w:w="3515" w:type="dxa"/>
            <w:gridSpan w:val="3"/>
          </w:tcPr>
          <w:p w14:paraId="031B499C" w14:textId="77777777" w:rsidR="00DC57CB" w:rsidRDefault="00000000">
            <w:pPr>
              <w:spacing w:after="20"/>
            </w:pPr>
            <w:r>
              <w:rPr>
                <w:sz w:val="16"/>
              </w:rPr>
              <w:t>REQ-QB-04</w:t>
            </w:r>
          </w:p>
        </w:tc>
      </w:tr>
      <w:tr w:rsidR="00DC57CB" w14:paraId="33591C94" w14:textId="77777777">
        <w:tc>
          <w:tcPr>
            <w:tcW w:w="1474" w:type="dxa"/>
            <w:shd w:val="clear" w:color="auto" w:fill="DEEAF6"/>
          </w:tcPr>
          <w:p w14:paraId="5D044929" w14:textId="77777777" w:rsidR="00DC57CB" w:rsidRDefault="00000000">
            <w:pPr>
              <w:spacing w:after="20"/>
            </w:pPr>
            <w:r>
              <w:rPr>
                <w:b/>
                <w:sz w:val="16"/>
              </w:rPr>
              <w:t>Use case</w:t>
            </w:r>
          </w:p>
        </w:tc>
        <w:tc>
          <w:tcPr>
            <w:tcW w:w="3402" w:type="dxa"/>
          </w:tcPr>
          <w:p w14:paraId="087794D2" w14:textId="77777777" w:rsidR="00DC57CB" w:rsidRDefault="00000000">
            <w:pPr>
              <w:spacing w:after="20"/>
            </w:pPr>
            <w:r>
              <w:rPr>
                <w:sz w:val="16"/>
              </w:rPr>
              <w:t>UC-QB-02 (not verified)</w:t>
            </w:r>
          </w:p>
        </w:tc>
        <w:tc>
          <w:tcPr>
            <w:tcW w:w="1474" w:type="dxa"/>
            <w:shd w:val="clear" w:color="auto" w:fill="DEEAF6"/>
          </w:tcPr>
          <w:p w14:paraId="6E94F77B" w14:textId="77777777" w:rsidR="00DC57CB" w:rsidRDefault="00000000">
            <w:pPr>
              <w:spacing w:after="20"/>
            </w:pPr>
            <w:r>
              <w:rPr>
                <w:b/>
                <w:sz w:val="16"/>
              </w:rPr>
              <w:t>SAD reference</w:t>
            </w:r>
          </w:p>
        </w:tc>
        <w:tc>
          <w:tcPr>
            <w:tcW w:w="3515" w:type="dxa"/>
          </w:tcPr>
          <w:p w14:paraId="63E7168D" w14:textId="77777777" w:rsidR="00DC57CB" w:rsidRDefault="00000000">
            <w:pPr>
              <w:spacing w:after="20"/>
            </w:pPr>
            <w:r>
              <w:rPr>
                <w:sz w:val="16"/>
              </w:rPr>
              <w:t>Components: Question Bank Service; API Layer | API: GET /questions</w:t>
            </w:r>
          </w:p>
        </w:tc>
      </w:tr>
      <w:tr w:rsidR="00DC57CB" w14:paraId="12209484" w14:textId="77777777">
        <w:tc>
          <w:tcPr>
            <w:tcW w:w="1474" w:type="dxa"/>
            <w:shd w:val="clear" w:color="auto" w:fill="DEEAF6"/>
          </w:tcPr>
          <w:p w14:paraId="7CAA2F2E" w14:textId="77777777" w:rsidR="00DC57CB" w:rsidRDefault="00000000">
            <w:pPr>
              <w:spacing w:after="20"/>
            </w:pPr>
            <w:r>
              <w:rPr>
                <w:b/>
                <w:sz w:val="16"/>
              </w:rPr>
              <w:t>Test level</w:t>
            </w:r>
          </w:p>
        </w:tc>
        <w:tc>
          <w:tcPr>
            <w:tcW w:w="3402" w:type="dxa"/>
          </w:tcPr>
          <w:p w14:paraId="27E0FA9D" w14:textId="77777777" w:rsidR="00DC57CB" w:rsidRDefault="00000000">
            <w:pPr>
              <w:spacing w:after="20"/>
            </w:pPr>
            <w:r>
              <w:rPr>
                <w:sz w:val="16"/>
              </w:rPr>
              <w:t>Integration (API)</w:t>
            </w:r>
          </w:p>
        </w:tc>
        <w:tc>
          <w:tcPr>
            <w:tcW w:w="1474" w:type="dxa"/>
            <w:shd w:val="clear" w:color="auto" w:fill="DEEAF6"/>
          </w:tcPr>
          <w:p w14:paraId="7CFB1918" w14:textId="77777777" w:rsidR="00DC57CB" w:rsidRDefault="00000000">
            <w:pPr>
              <w:spacing w:after="20"/>
            </w:pPr>
            <w:r>
              <w:rPr>
                <w:b/>
                <w:sz w:val="16"/>
              </w:rPr>
              <w:t>Test type</w:t>
            </w:r>
          </w:p>
        </w:tc>
        <w:tc>
          <w:tcPr>
            <w:tcW w:w="3515" w:type="dxa"/>
          </w:tcPr>
          <w:p w14:paraId="47FEB989" w14:textId="77777777" w:rsidR="00DC57CB" w:rsidRDefault="00000000">
            <w:pPr>
              <w:spacing w:after="20"/>
            </w:pPr>
            <w:r>
              <w:rPr>
                <w:sz w:val="16"/>
              </w:rPr>
              <w:t>Functional - Positive</w:t>
            </w:r>
          </w:p>
        </w:tc>
      </w:tr>
      <w:tr w:rsidR="00DC57CB" w14:paraId="22FAA20C" w14:textId="77777777">
        <w:tc>
          <w:tcPr>
            <w:tcW w:w="1474" w:type="dxa"/>
            <w:shd w:val="clear" w:color="auto" w:fill="DEEAF6"/>
          </w:tcPr>
          <w:p w14:paraId="06EE33F8" w14:textId="77777777" w:rsidR="00DC57CB" w:rsidRDefault="00000000">
            <w:pPr>
              <w:spacing w:after="20"/>
            </w:pPr>
            <w:r>
              <w:rPr>
                <w:b/>
                <w:sz w:val="16"/>
              </w:rPr>
              <w:t>Priority</w:t>
            </w:r>
          </w:p>
        </w:tc>
        <w:tc>
          <w:tcPr>
            <w:tcW w:w="3402" w:type="dxa"/>
          </w:tcPr>
          <w:p w14:paraId="7B4C646B"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3CB546F8" w14:textId="77777777" w:rsidR="00DC57CB" w:rsidRDefault="00000000">
            <w:pPr>
              <w:spacing w:after="20"/>
            </w:pPr>
            <w:r>
              <w:rPr>
                <w:b/>
                <w:sz w:val="16"/>
              </w:rPr>
              <w:t>Assigned to</w:t>
            </w:r>
          </w:p>
        </w:tc>
        <w:tc>
          <w:tcPr>
            <w:tcW w:w="3515" w:type="dxa"/>
          </w:tcPr>
          <w:p w14:paraId="117079BA" w14:textId="77777777" w:rsidR="00DC57CB" w:rsidRDefault="00000000">
            <w:pPr>
              <w:spacing w:after="20"/>
            </w:pPr>
            <w:r>
              <w:t>Alifiya (M2)</w:t>
            </w:r>
          </w:p>
        </w:tc>
      </w:tr>
      <w:tr w:rsidR="00DC57CB" w14:paraId="61FC4885" w14:textId="77777777">
        <w:tc>
          <w:tcPr>
            <w:tcW w:w="1474" w:type="dxa"/>
            <w:shd w:val="clear" w:color="auto" w:fill="DEEAF6"/>
          </w:tcPr>
          <w:p w14:paraId="04277929" w14:textId="77777777" w:rsidR="00DC57CB" w:rsidRDefault="00000000">
            <w:pPr>
              <w:spacing w:after="20"/>
            </w:pPr>
            <w:r>
              <w:rPr>
                <w:b/>
                <w:sz w:val="16"/>
              </w:rPr>
              <w:t>Required role</w:t>
            </w:r>
          </w:p>
        </w:tc>
        <w:tc>
          <w:tcPr>
            <w:tcW w:w="3402" w:type="dxa"/>
          </w:tcPr>
          <w:p w14:paraId="795FC25A" w14:textId="77777777" w:rsidR="00DC57CB" w:rsidRDefault="00000000">
            <w:pPr>
              <w:spacing w:after="20"/>
            </w:pPr>
            <w:r>
              <w:rPr>
                <w:sz w:val="16"/>
              </w:rPr>
              <w:t>Faculty (F1)</w:t>
            </w:r>
          </w:p>
        </w:tc>
        <w:tc>
          <w:tcPr>
            <w:tcW w:w="1474" w:type="dxa"/>
            <w:shd w:val="clear" w:color="auto" w:fill="DEEAF6"/>
          </w:tcPr>
          <w:p w14:paraId="69AFFA31" w14:textId="77777777" w:rsidR="00DC57CB" w:rsidRDefault="00000000">
            <w:pPr>
              <w:spacing w:after="20"/>
            </w:pPr>
            <w:r>
              <w:rPr>
                <w:b/>
                <w:sz w:val="16"/>
              </w:rPr>
              <w:t>Readiness</w:t>
            </w:r>
          </w:p>
        </w:tc>
        <w:tc>
          <w:tcPr>
            <w:tcW w:w="3515" w:type="dxa"/>
          </w:tcPr>
          <w:p w14:paraId="1F1E219D" w14:textId="77777777" w:rsidR="00DC57CB" w:rsidRDefault="00000000">
            <w:pPr>
              <w:spacing w:after="20"/>
            </w:pPr>
            <w:r>
              <w:rPr>
                <w:sz w:val="16"/>
              </w:rPr>
              <w:t>Ready - executable once a build is deployed (build status unverified)</w:t>
            </w:r>
          </w:p>
        </w:tc>
      </w:tr>
      <w:tr w:rsidR="00DC57CB" w14:paraId="1D1CC730" w14:textId="77777777">
        <w:tc>
          <w:tcPr>
            <w:tcW w:w="1474" w:type="dxa"/>
            <w:shd w:val="clear" w:color="auto" w:fill="DEEAF6"/>
          </w:tcPr>
          <w:p w14:paraId="2676F0E8" w14:textId="77777777" w:rsidR="00DC57CB" w:rsidRDefault="00000000">
            <w:pPr>
              <w:spacing w:after="20"/>
            </w:pPr>
            <w:r>
              <w:rPr>
                <w:b/>
                <w:sz w:val="16"/>
              </w:rPr>
              <w:t>Preconditions</w:t>
            </w:r>
          </w:p>
        </w:tc>
        <w:tc>
          <w:tcPr>
            <w:tcW w:w="3515" w:type="dxa"/>
            <w:gridSpan w:val="3"/>
          </w:tcPr>
          <w:p w14:paraId="3C04BEE9" w14:textId="77777777" w:rsidR="00DC57CB" w:rsidRDefault="00000000">
            <w:pPr>
              <w:spacing w:after="20"/>
            </w:pPr>
            <w:r>
              <w:rPr>
                <w:sz w:val="16"/>
              </w:rPr>
              <w:t>Bank of 20 questions in three topics and mixed difficulty (fixture FX-QB20).</w:t>
            </w:r>
          </w:p>
        </w:tc>
      </w:tr>
      <w:tr w:rsidR="00DC57CB" w14:paraId="0904472E" w14:textId="77777777">
        <w:tc>
          <w:tcPr>
            <w:tcW w:w="1474" w:type="dxa"/>
            <w:shd w:val="clear" w:color="auto" w:fill="DEEAF6"/>
          </w:tcPr>
          <w:p w14:paraId="74124E68" w14:textId="77777777" w:rsidR="00DC57CB" w:rsidRDefault="00000000">
            <w:pPr>
              <w:spacing w:after="20"/>
            </w:pPr>
            <w:r>
              <w:rPr>
                <w:b/>
                <w:sz w:val="16"/>
              </w:rPr>
              <w:lastRenderedPageBreak/>
              <w:t>Test data</w:t>
            </w:r>
          </w:p>
        </w:tc>
        <w:tc>
          <w:tcPr>
            <w:tcW w:w="3515" w:type="dxa"/>
            <w:gridSpan w:val="3"/>
          </w:tcPr>
          <w:p w14:paraId="7D56E10A" w14:textId="77777777" w:rsidR="00DC57CB" w:rsidRDefault="00000000">
            <w:pPr>
              <w:spacing w:after="20"/>
            </w:pPr>
            <w:r>
              <w:rPr>
                <w:sz w:val="16"/>
              </w:rPr>
              <w:t>As stated in the preconditions and steps; fixtures per s6.4.</w:t>
            </w:r>
          </w:p>
        </w:tc>
      </w:tr>
      <w:tr w:rsidR="00DC57CB" w14:paraId="436EB15E" w14:textId="77777777">
        <w:tc>
          <w:tcPr>
            <w:tcW w:w="1474" w:type="dxa"/>
            <w:shd w:val="clear" w:color="auto" w:fill="DEEAF6"/>
          </w:tcPr>
          <w:p w14:paraId="042B5DA5" w14:textId="77777777" w:rsidR="00DC57CB" w:rsidRDefault="00000000">
            <w:pPr>
              <w:spacing w:after="20"/>
            </w:pPr>
            <w:r>
              <w:rPr>
                <w:b/>
                <w:sz w:val="16"/>
              </w:rPr>
              <w:t>Steps</w:t>
            </w:r>
          </w:p>
        </w:tc>
        <w:tc>
          <w:tcPr>
            <w:tcW w:w="3515" w:type="dxa"/>
            <w:gridSpan w:val="3"/>
          </w:tcPr>
          <w:p w14:paraId="0EB443AF" w14:textId="77777777" w:rsidR="00DC57CB" w:rsidRDefault="00000000">
            <w:pPr>
              <w:spacing w:after="20"/>
            </w:pPr>
            <w:r>
              <w:rPr>
                <w:sz w:val="16"/>
              </w:rPr>
              <w:t>1. GET /api/questions?topic=Biology.</w:t>
            </w:r>
          </w:p>
          <w:p w14:paraId="349541A7" w14:textId="77777777" w:rsidR="00DC57CB" w:rsidRDefault="00000000">
            <w:pPr>
              <w:spacing w:after="20"/>
            </w:pPr>
            <w:r>
              <w:rPr>
                <w:sz w:val="16"/>
              </w:rPr>
              <w:t>2. GET /api/questions?difficulty=Hard.</w:t>
            </w:r>
          </w:p>
          <w:p w14:paraId="5D047C88" w14:textId="77777777" w:rsidR="00DC57CB" w:rsidRDefault="00000000">
            <w:pPr>
              <w:spacing w:after="20"/>
            </w:pPr>
            <w:r>
              <w:rPr>
                <w:sz w:val="16"/>
              </w:rPr>
              <w:t>3. GET /api/questions?q=&lt;keyword&gt;&amp;topic=&lt;t&gt;&amp;difficulty=&lt;d&gt;.</w:t>
            </w:r>
          </w:p>
          <w:p w14:paraId="102A5795" w14:textId="77777777" w:rsidR="00DC57CB" w:rsidRDefault="00000000">
            <w:pPr>
              <w:spacing w:after="20"/>
            </w:pPr>
            <w:r>
              <w:rPr>
                <w:sz w:val="16"/>
              </w:rPr>
              <w:t>4. GET /api/questions?page=1&amp;limit=5 and ?page=2&amp;limit=5.</w:t>
            </w:r>
          </w:p>
        </w:tc>
      </w:tr>
      <w:tr w:rsidR="00DC57CB" w14:paraId="73B927EE" w14:textId="77777777">
        <w:tc>
          <w:tcPr>
            <w:tcW w:w="1474" w:type="dxa"/>
            <w:shd w:val="clear" w:color="auto" w:fill="DEEAF6"/>
          </w:tcPr>
          <w:p w14:paraId="08972C82" w14:textId="77777777" w:rsidR="00DC57CB" w:rsidRDefault="00000000">
            <w:pPr>
              <w:spacing w:after="20"/>
            </w:pPr>
            <w:r>
              <w:rPr>
                <w:b/>
                <w:sz w:val="16"/>
              </w:rPr>
              <w:t>Expected result</w:t>
            </w:r>
          </w:p>
        </w:tc>
        <w:tc>
          <w:tcPr>
            <w:tcW w:w="3515" w:type="dxa"/>
            <w:gridSpan w:val="3"/>
          </w:tcPr>
          <w:p w14:paraId="2A932409" w14:textId="77777777" w:rsidR="00DC57CB" w:rsidRDefault="00000000">
            <w:pPr>
              <w:spacing w:after="20"/>
            </w:pPr>
            <w:r>
              <w:rPr>
                <w:sz w:val="16"/>
              </w:rPr>
              <w:t>Each result contains only questions matching every applied criterion; total matches the fixture.</w:t>
            </w:r>
          </w:p>
          <w:p w14:paraId="69DA3892" w14:textId="77777777" w:rsidR="00DC57CB" w:rsidRDefault="00000000">
            <w:pPr>
              <w:spacing w:after="20"/>
            </w:pPr>
            <w:r>
              <w:rPr>
                <w:sz w:val="16"/>
              </w:rPr>
              <w:t>Pages do not overlap; union of all pages equals the unpaged list.</w:t>
            </w:r>
          </w:p>
        </w:tc>
      </w:tr>
      <w:tr w:rsidR="00DC57CB" w14:paraId="69C44AD7" w14:textId="77777777">
        <w:tc>
          <w:tcPr>
            <w:tcW w:w="1474" w:type="dxa"/>
            <w:shd w:val="clear" w:color="auto" w:fill="DEEAF6"/>
          </w:tcPr>
          <w:p w14:paraId="213DCF12" w14:textId="77777777" w:rsidR="00DC57CB" w:rsidRDefault="00000000">
            <w:pPr>
              <w:spacing w:after="20"/>
            </w:pPr>
            <w:r>
              <w:rPr>
                <w:b/>
                <w:sz w:val="16"/>
              </w:rPr>
              <w:t>Pass / fail criteria</w:t>
            </w:r>
          </w:p>
        </w:tc>
        <w:tc>
          <w:tcPr>
            <w:tcW w:w="3515" w:type="dxa"/>
            <w:gridSpan w:val="3"/>
          </w:tcPr>
          <w:p w14:paraId="5B3DB7E2"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38972FE" w14:textId="77777777">
        <w:tc>
          <w:tcPr>
            <w:tcW w:w="1474" w:type="dxa"/>
            <w:shd w:val="clear" w:color="auto" w:fill="DEEAF6"/>
          </w:tcPr>
          <w:p w14:paraId="2A780FF8" w14:textId="77777777" w:rsidR="00DC57CB" w:rsidRDefault="00000000">
            <w:pPr>
              <w:spacing w:after="20"/>
            </w:pPr>
            <w:r>
              <w:rPr>
                <w:b/>
                <w:sz w:val="16"/>
              </w:rPr>
              <w:t>Dependencies</w:t>
            </w:r>
          </w:p>
        </w:tc>
        <w:tc>
          <w:tcPr>
            <w:tcW w:w="3515" w:type="dxa"/>
            <w:gridSpan w:val="3"/>
          </w:tcPr>
          <w:p w14:paraId="5B096C37" w14:textId="77777777" w:rsidR="00DC57CB" w:rsidRDefault="00000000">
            <w:pPr>
              <w:spacing w:after="20"/>
            </w:pPr>
            <w:r>
              <w:rPr>
                <w:sz w:val="16"/>
              </w:rPr>
              <w:t>Deployed build and fixtures only. All tests: build identified by commit SHA; test accounts per s6.4.</w:t>
            </w:r>
          </w:p>
        </w:tc>
      </w:tr>
      <w:tr w:rsidR="00DC57CB" w14:paraId="3DF57F80" w14:textId="77777777">
        <w:tc>
          <w:tcPr>
            <w:tcW w:w="1474" w:type="dxa"/>
            <w:shd w:val="clear" w:color="auto" w:fill="DEEAF6"/>
          </w:tcPr>
          <w:p w14:paraId="1B0D3B2A" w14:textId="77777777" w:rsidR="00DC57CB" w:rsidRDefault="00000000">
            <w:pPr>
              <w:spacing w:after="20"/>
            </w:pPr>
            <w:r>
              <w:rPr>
                <w:b/>
                <w:sz w:val="16"/>
              </w:rPr>
              <w:t>Execution status</w:t>
            </w:r>
          </w:p>
        </w:tc>
        <w:tc>
          <w:tcPr>
            <w:tcW w:w="3402" w:type="dxa"/>
          </w:tcPr>
          <w:p w14:paraId="65A37945" w14:textId="77777777" w:rsidR="00DC57CB" w:rsidRDefault="00000000">
            <w:pPr>
              <w:spacing w:after="20"/>
            </w:pPr>
            <w:r>
              <w:rPr>
                <w:sz w:val="16"/>
              </w:rPr>
              <w:t>Not executed</w:t>
            </w:r>
          </w:p>
        </w:tc>
        <w:tc>
          <w:tcPr>
            <w:tcW w:w="1474" w:type="dxa"/>
            <w:shd w:val="clear" w:color="auto" w:fill="DEEAF6"/>
          </w:tcPr>
          <w:p w14:paraId="4B70430D" w14:textId="77777777" w:rsidR="00DC57CB" w:rsidRDefault="00000000">
            <w:pPr>
              <w:spacing w:after="20"/>
            </w:pPr>
            <w:r>
              <w:rPr>
                <w:b/>
                <w:sz w:val="16"/>
              </w:rPr>
              <w:t>Evidence</w:t>
            </w:r>
          </w:p>
        </w:tc>
        <w:tc>
          <w:tcPr>
            <w:tcW w:w="3515" w:type="dxa"/>
          </w:tcPr>
          <w:p w14:paraId="2CC934A6" w14:textId="77777777" w:rsidR="00DC57CB" w:rsidRDefault="00000000">
            <w:r>
              <w:t>None (not executed). Origin: New in Rev 1.1.</w:t>
            </w:r>
          </w:p>
        </w:tc>
      </w:tr>
    </w:tbl>
    <w:p w14:paraId="0E29180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F191764" w14:textId="77777777">
        <w:tc>
          <w:tcPr>
            <w:tcW w:w="3515" w:type="dxa"/>
            <w:gridSpan w:val="4"/>
            <w:shd w:val="clear" w:color="auto" w:fill="1F3864"/>
          </w:tcPr>
          <w:p w14:paraId="598ADBA4" w14:textId="77777777" w:rsidR="00DC57CB" w:rsidRDefault="00000000">
            <w:pPr>
              <w:spacing w:after="20"/>
            </w:pPr>
            <w:r>
              <w:rPr>
                <w:b/>
                <w:color w:val="FFFFFF"/>
                <w:sz w:val="18"/>
              </w:rPr>
              <w:t>TC-QB-12  -  Unauthenticated access to question endpoints</w:t>
            </w:r>
          </w:p>
        </w:tc>
      </w:tr>
      <w:tr w:rsidR="00DC57CB" w14:paraId="4A5F8AB0" w14:textId="77777777">
        <w:tc>
          <w:tcPr>
            <w:tcW w:w="1474" w:type="dxa"/>
            <w:shd w:val="clear" w:color="auto" w:fill="DEEAF6"/>
          </w:tcPr>
          <w:p w14:paraId="40A337FC" w14:textId="77777777" w:rsidR="00DC57CB" w:rsidRDefault="00000000">
            <w:pPr>
              <w:spacing w:after="20"/>
            </w:pPr>
            <w:r>
              <w:rPr>
                <w:b/>
                <w:sz w:val="16"/>
              </w:rPr>
              <w:t>Requirements</w:t>
            </w:r>
          </w:p>
        </w:tc>
        <w:tc>
          <w:tcPr>
            <w:tcW w:w="3515" w:type="dxa"/>
            <w:gridSpan w:val="3"/>
          </w:tcPr>
          <w:p w14:paraId="50A7A486" w14:textId="77777777" w:rsidR="00DC57CB" w:rsidRDefault="00000000">
            <w:pPr>
              <w:spacing w:after="20"/>
            </w:pPr>
            <w:r>
              <w:rPr>
                <w:sz w:val="16"/>
              </w:rPr>
              <w:t>REQ-QB-07, REQ-ACC-10, SEC-QZ-01</w:t>
            </w:r>
          </w:p>
        </w:tc>
      </w:tr>
      <w:tr w:rsidR="00DC57CB" w14:paraId="2A91F2F0" w14:textId="77777777">
        <w:tc>
          <w:tcPr>
            <w:tcW w:w="1474" w:type="dxa"/>
            <w:shd w:val="clear" w:color="auto" w:fill="DEEAF6"/>
          </w:tcPr>
          <w:p w14:paraId="4E584BE4" w14:textId="77777777" w:rsidR="00DC57CB" w:rsidRDefault="00000000">
            <w:pPr>
              <w:spacing w:after="20"/>
            </w:pPr>
            <w:r>
              <w:rPr>
                <w:b/>
                <w:sz w:val="16"/>
              </w:rPr>
              <w:t>Use case</w:t>
            </w:r>
          </w:p>
        </w:tc>
        <w:tc>
          <w:tcPr>
            <w:tcW w:w="3402" w:type="dxa"/>
          </w:tcPr>
          <w:p w14:paraId="2C644E62" w14:textId="77777777" w:rsidR="00DC57CB" w:rsidRDefault="00000000">
            <w:pPr>
              <w:spacing w:after="20"/>
            </w:pPr>
            <w:r>
              <w:rPr>
                <w:sz w:val="16"/>
              </w:rPr>
              <w:t>UC-QB-01 to 04</w:t>
            </w:r>
          </w:p>
        </w:tc>
        <w:tc>
          <w:tcPr>
            <w:tcW w:w="1474" w:type="dxa"/>
            <w:shd w:val="clear" w:color="auto" w:fill="DEEAF6"/>
          </w:tcPr>
          <w:p w14:paraId="1F1FD64D" w14:textId="77777777" w:rsidR="00DC57CB" w:rsidRDefault="00000000">
            <w:pPr>
              <w:spacing w:after="20"/>
            </w:pPr>
            <w:r>
              <w:rPr>
                <w:b/>
                <w:sz w:val="16"/>
              </w:rPr>
              <w:t>SAD reference</w:t>
            </w:r>
          </w:p>
        </w:tc>
        <w:tc>
          <w:tcPr>
            <w:tcW w:w="3515" w:type="dxa"/>
          </w:tcPr>
          <w:p w14:paraId="236D1381" w14:textId="77777777" w:rsidR="00DC57CB" w:rsidRDefault="00000000">
            <w:pPr>
              <w:spacing w:after="20"/>
            </w:pPr>
            <w:r>
              <w:rPr>
                <w:sz w:val="16"/>
              </w:rPr>
              <w:t>Components: Question Bank Service; API Layer; Auth &amp; Session Service | API: All /questions endpoints; All protected endpoints; /questions</w:t>
            </w:r>
          </w:p>
        </w:tc>
      </w:tr>
      <w:tr w:rsidR="00DC57CB" w14:paraId="4988F80E" w14:textId="77777777">
        <w:tc>
          <w:tcPr>
            <w:tcW w:w="1474" w:type="dxa"/>
            <w:shd w:val="clear" w:color="auto" w:fill="DEEAF6"/>
          </w:tcPr>
          <w:p w14:paraId="3C21A812" w14:textId="77777777" w:rsidR="00DC57CB" w:rsidRDefault="00000000">
            <w:pPr>
              <w:spacing w:after="20"/>
            </w:pPr>
            <w:r>
              <w:rPr>
                <w:b/>
                <w:sz w:val="16"/>
              </w:rPr>
              <w:t>Test level</w:t>
            </w:r>
          </w:p>
        </w:tc>
        <w:tc>
          <w:tcPr>
            <w:tcW w:w="3402" w:type="dxa"/>
          </w:tcPr>
          <w:p w14:paraId="72398DEE" w14:textId="77777777" w:rsidR="00DC57CB" w:rsidRDefault="00000000">
            <w:pPr>
              <w:spacing w:after="20"/>
            </w:pPr>
            <w:r>
              <w:rPr>
                <w:sz w:val="16"/>
              </w:rPr>
              <w:t>Security (API)</w:t>
            </w:r>
          </w:p>
        </w:tc>
        <w:tc>
          <w:tcPr>
            <w:tcW w:w="1474" w:type="dxa"/>
            <w:shd w:val="clear" w:color="auto" w:fill="DEEAF6"/>
          </w:tcPr>
          <w:p w14:paraId="2506EA09" w14:textId="77777777" w:rsidR="00DC57CB" w:rsidRDefault="00000000">
            <w:pPr>
              <w:spacing w:after="20"/>
            </w:pPr>
            <w:r>
              <w:rPr>
                <w:b/>
                <w:sz w:val="16"/>
              </w:rPr>
              <w:t>Test type</w:t>
            </w:r>
          </w:p>
        </w:tc>
        <w:tc>
          <w:tcPr>
            <w:tcW w:w="3515" w:type="dxa"/>
          </w:tcPr>
          <w:p w14:paraId="154D1771" w14:textId="77777777" w:rsidR="00DC57CB" w:rsidRDefault="00000000">
            <w:pPr>
              <w:spacing w:after="20"/>
            </w:pPr>
            <w:r>
              <w:rPr>
                <w:sz w:val="16"/>
              </w:rPr>
              <w:t>Security - Negative</w:t>
            </w:r>
          </w:p>
        </w:tc>
      </w:tr>
      <w:tr w:rsidR="00DC57CB" w14:paraId="7EF6BAD0" w14:textId="77777777">
        <w:tc>
          <w:tcPr>
            <w:tcW w:w="1474" w:type="dxa"/>
            <w:shd w:val="clear" w:color="auto" w:fill="DEEAF6"/>
          </w:tcPr>
          <w:p w14:paraId="26A11F28" w14:textId="77777777" w:rsidR="00DC57CB" w:rsidRDefault="00000000">
            <w:pPr>
              <w:spacing w:after="20"/>
            </w:pPr>
            <w:r>
              <w:rPr>
                <w:b/>
                <w:sz w:val="16"/>
              </w:rPr>
              <w:t>Priority</w:t>
            </w:r>
          </w:p>
        </w:tc>
        <w:tc>
          <w:tcPr>
            <w:tcW w:w="3402" w:type="dxa"/>
          </w:tcPr>
          <w:p w14:paraId="0E3514DB"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256DC870" w14:textId="77777777" w:rsidR="00DC57CB" w:rsidRDefault="00000000">
            <w:pPr>
              <w:spacing w:after="20"/>
            </w:pPr>
            <w:r>
              <w:rPr>
                <w:b/>
                <w:sz w:val="16"/>
              </w:rPr>
              <w:t>Assigned to</w:t>
            </w:r>
          </w:p>
        </w:tc>
        <w:tc>
          <w:tcPr>
            <w:tcW w:w="3515" w:type="dxa"/>
          </w:tcPr>
          <w:p w14:paraId="7FAF30F9" w14:textId="77777777" w:rsidR="00DC57CB" w:rsidRDefault="00000000">
            <w:pPr>
              <w:spacing w:after="20"/>
            </w:pPr>
            <w:r>
              <w:t>Alifiya (M2)</w:t>
            </w:r>
          </w:p>
        </w:tc>
      </w:tr>
      <w:tr w:rsidR="00DC57CB" w14:paraId="73EB3254" w14:textId="77777777">
        <w:tc>
          <w:tcPr>
            <w:tcW w:w="1474" w:type="dxa"/>
            <w:shd w:val="clear" w:color="auto" w:fill="DEEAF6"/>
          </w:tcPr>
          <w:p w14:paraId="5A69AF3A" w14:textId="77777777" w:rsidR="00DC57CB" w:rsidRDefault="00000000">
            <w:pPr>
              <w:spacing w:after="20"/>
            </w:pPr>
            <w:r>
              <w:rPr>
                <w:b/>
                <w:sz w:val="16"/>
              </w:rPr>
              <w:t>Required role</w:t>
            </w:r>
          </w:p>
        </w:tc>
        <w:tc>
          <w:tcPr>
            <w:tcW w:w="3402" w:type="dxa"/>
          </w:tcPr>
          <w:p w14:paraId="2374330B" w14:textId="77777777" w:rsidR="00DC57CB" w:rsidRDefault="00000000">
            <w:pPr>
              <w:spacing w:after="20"/>
            </w:pPr>
            <w:r>
              <w:rPr>
                <w:sz w:val="16"/>
              </w:rPr>
              <w:t>Unauthenticated</w:t>
            </w:r>
          </w:p>
        </w:tc>
        <w:tc>
          <w:tcPr>
            <w:tcW w:w="1474" w:type="dxa"/>
            <w:shd w:val="clear" w:color="auto" w:fill="DEEAF6"/>
          </w:tcPr>
          <w:p w14:paraId="3BD6E0D9" w14:textId="77777777" w:rsidR="00DC57CB" w:rsidRDefault="00000000">
            <w:pPr>
              <w:spacing w:after="20"/>
            </w:pPr>
            <w:r>
              <w:rPr>
                <w:b/>
                <w:sz w:val="16"/>
              </w:rPr>
              <w:t>Readiness</w:t>
            </w:r>
          </w:p>
        </w:tc>
        <w:tc>
          <w:tcPr>
            <w:tcW w:w="3515" w:type="dxa"/>
          </w:tcPr>
          <w:p w14:paraId="3D7CB2FC" w14:textId="77777777" w:rsidR="00DC57CB" w:rsidRDefault="00000000">
            <w:pPr>
              <w:spacing w:after="20"/>
            </w:pPr>
            <w:r>
              <w:rPr>
                <w:sz w:val="16"/>
              </w:rPr>
              <w:t>Ready - executable once a build is deployed (build status unverified)</w:t>
            </w:r>
          </w:p>
        </w:tc>
      </w:tr>
      <w:tr w:rsidR="00DC57CB" w14:paraId="4562CF6D" w14:textId="77777777">
        <w:tc>
          <w:tcPr>
            <w:tcW w:w="1474" w:type="dxa"/>
            <w:shd w:val="clear" w:color="auto" w:fill="DEEAF6"/>
          </w:tcPr>
          <w:p w14:paraId="20F6B6FB" w14:textId="77777777" w:rsidR="00DC57CB" w:rsidRDefault="00000000">
            <w:pPr>
              <w:spacing w:after="20"/>
            </w:pPr>
            <w:r>
              <w:rPr>
                <w:b/>
                <w:sz w:val="16"/>
              </w:rPr>
              <w:t>Preconditions</w:t>
            </w:r>
          </w:p>
        </w:tc>
        <w:tc>
          <w:tcPr>
            <w:tcW w:w="3515" w:type="dxa"/>
            <w:gridSpan w:val="3"/>
          </w:tcPr>
          <w:p w14:paraId="33D67567" w14:textId="77777777" w:rsidR="00DC57CB" w:rsidRDefault="00000000">
            <w:pPr>
              <w:spacing w:after="20"/>
            </w:pPr>
            <w:r>
              <w:rPr>
                <w:sz w:val="16"/>
              </w:rPr>
              <w:t>Question Q1 exists.</w:t>
            </w:r>
          </w:p>
        </w:tc>
      </w:tr>
      <w:tr w:rsidR="00DC57CB" w14:paraId="0F165D09" w14:textId="77777777">
        <w:tc>
          <w:tcPr>
            <w:tcW w:w="1474" w:type="dxa"/>
            <w:shd w:val="clear" w:color="auto" w:fill="DEEAF6"/>
          </w:tcPr>
          <w:p w14:paraId="7ABC6EB9" w14:textId="77777777" w:rsidR="00DC57CB" w:rsidRDefault="00000000">
            <w:pPr>
              <w:spacing w:after="20"/>
            </w:pPr>
            <w:r>
              <w:rPr>
                <w:b/>
                <w:sz w:val="16"/>
              </w:rPr>
              <w:t>Test data</w:t>
            </w:r>
          </w:p>
        </w:tc>
        <w:tc>
          <w:tcPr>
            <w:tcW w:w="3515" w:type="dxa"/>
            <w:gridSpan w:val="3"/>
          </w:tcPr>
          <w:p w14:paraId="29F09F27" w14:textId="77777777" w:rsidR="00DC57CB" w:rsidRDefault="00000000">
            <w:pPr>
              <w:spacing w:after="20"/>
            </w:pPr>
            <w:r>
              <w:rPr>
                <w:sz w:val="16"/>
              </w:rPr>
              <w:t>As stated in the preconditions and steps; fixtures per s6.4.</w:t>
            </w:r>
          </w:p>
        </w:tc>
      </w:tr>
      <w:tr w:rsidR="00DC57CB" w14:paraId="5C9C1DCB" w14:textId="77777777">
        <w:tc>
          <w:tcPr>
            <w:tcW w:w="1474" w:type="dxa"/>
            <w:shd w:val="clear" w:color="auto" w:fill="DEEAF6"/>
          </w:tcPr>
          <w:p w14:paraId="67FBC8C8" w14:textId="77777777" w:rsidR="00DC57CB" w:rsidRDefault="00000000">
            <w:pPr>
              <w:spacing w:after="20"/>
            </w:pPr>
            <w:r>
              <w:rPr>
                <w:b/>
                <w:sz w:val="16"/>
              </w:rPr>
              <w:t>Steps</w:t>
            </w:r>
          </w:p>
        </w:tc>
        <w:tc>
          <w:tcPr>
            <w:tcW w:w="3515" w:type="dxa"/>
            <w:gridSpan w:val="3"/>
          </w:tcPr>
          <w:p w14:paraId="4152886F" w14:textId="77777777" w:rsidR="00DC57CB" w:rsidRDefault="00000000">
            <w:pPr>
              <w:spacing w:after="20"/>
            </w:pPr>
            <w:r>
              <w:rPr>
                <w:sz w:val="16"/>
              </w:rPr>
              <w:t>1. Call GET /api/questions and POST /api/questions without a token.</w:t>
            </w:r>
          </w:p>
          <w:p w14:paraId="1648D3C2" w14:textId="77777777" w:rsidR="00DC57CB" w:rsidRDefault="00000000">
            <w:pPr>
              <w:spacing w:after="20"/>
            </w:pPr>
            <w:r>
              <w:rPr>
                <w:sz w:val="16"/>
              </w:rPr>
              <w:t>2. Call PUT and DELETE /api/questions/Q1 without a token.</w:t>
            </w:r>
          </w:p>
          <w:p w14:paraId="02F06D42" w14:textId="77777777" w:rsidR="00DC57CB" w:rsidRDefault="00000000">
            <w:pPr>
              <w:spacing w:after="20"/>
            </w:pPr>
            <w:r>
              <w:rPr>
                <w:sz w:val="16"/>
              </w:rPr>
              <w:t>3. Repeat step 1 with a token invalidated by logout.</w:t>
            </w:r>
          </w:p>
        </w:tc>
      </w:tr>
      <w:tr w:rsidR="00DC57CB" w14:paraId="58E943BF" w14:textId="77777777">
        <w:tc>
          <w:tcPr>
            <w:tcW w:w="1474" w:type="dxa"/>
            <w:shd w:val="clear" w:color="auto" w:fill="DEEAF6"/>
          </w:tcPr>
          <w:p w14:paraId="6C2FE404" w14:textId="77777777" w:rsidR="00DC57CB" w:rsidRDefault="00000000">
            <w:pPr>
              <w:spacing w:after="20"/>
            </w:pPr>
            <w:r>
              <w:rPr>
                <w:b/>
                <w:sz w:val="16"/>
              </w:rPr>
              <w:t>Expected result</w:t>
            </w:r>
          </w:p>
        </w:tc>
        <w:tc>
          <w:tcPr>
            <w:tcW w:w="3515" w:type="dxa"/>
            <w:gridSpan w:val="3"/>
          </w:tcPr>
          <w:p w14:paraId="044B542F" w14:textId="77777777" w:rsidR="00DC57CB" w:rsidRDefault="00000000">
            <w:pPr>
              <w:spacing w:after="20"/>
            </w:pPr>
            <w:r>
              <w:rPr>
                <w:sz w:val="16"/>
              </w:rPr>
              <w:t>HTTP 401 NOT_AUTHENTICATED in every case; no data returned; Q1 unchanged.</w:t>
            </w:r>
          </w:p>
        </w:tc>
      </w:tr>
      <w:tr w:rsidR="00DC57CB" w14:paraId="79B5B398" w14:textId="77777777">
        <w:tc>
          <w:tcPr>
            <w:tcW w:w="1474" w:type="dxa"/>
            <w:shd w:val="clear" w:color="auto" w:fill="DEEAF6"/>
          </w:tcPr>
          <w:p w14:paraId="07D8EAD4" w14:textId="77777777" w:rsidR="00DC57CB" w:rsidRDefault="00000000">
            <w:pPr>
              <w:spacing w:after="20"/>
            </w:pPr>
            <w:r>
              <w:rPr>
                <w:b/>
                <w:sz w:val="16"/>
              </w:rPr>
              <w:t>Pass / fail criteria</w:t>
            </w:r>
          </w:p>
        </w:tc>
        <w:tc>
          <w:tcPr>
            <w:tcW w:w="3515" w:type="dxa"/>
            <w:gridSpan w:val="3"/>
          </w:tcPr>
          <w:p w14:paraId="27B584D5"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13CFA5C" w14:textId="77777777">
        <w:tc>
          <w:tcPr>
            <w:tcW w:w="1474" w:type="dxa"/>
            <w:shd w:val="clear" w:color="auto" w:fill="DEEAF6"/>
          </w:tcPr>
          <w:p w14:paraId="4AB7D4B7" w14:textId="77777777" w:rsidR="00DC57CB" w:rsidRDefault="00000000">
            <w:pPr>
              <w:spacing w:after="20"/>
            </w:pPr>
            <w:r>
              <w:rPr>
                <w:b/>
                <w:sz w:val="16"/>
              </w:rPr>
              <w:t>Dependencies</w:t>
            </w:r>
          </w:p>
        </w:tc>
        <w:tc>
          <w:tcPr>
            <w:tcW w:w="3515" w:type="dxa"/>
            <w:gridSpan w:val="3"/>
          </w:tcPr>
          <w:p w14:paraId="09684C1F" w14:textId="77777777" w:rsidR="00DC57CB" w:rsidRDefault="00000000">
            <w:pPr>
              <w:spacing w:after="20"/>
            </w:pPr>
            <w:r>
              <w:rPr>
                <w:sz w:val="16"/>
              </w:rPr>
              <w:t>Deployed build and fixtures only. All tests: build identified by commit SHA; test accounts per s6.4.</w:t>
            </w:r>
          </w:p>
        </w:tc>
      </w:tr>
      <w:tr w:rsidR="00DC57CB" w14:paraId="712ADC1C" w14:textId="77777777">
        <w:tc>
          <w:tcPr>
            <w:tcW w:w="1474" w:type="dxa"/>
            <w:shd w:val="clear" w:color="auto" w:fill="DEEAF6"/>
          </w:tcPr>
          <w:p w14:paraId="1B5D5EA3" w14:textId="77777777" w:rsidR="00DC57CB" w:rsidRDefault="00000000">
            <w:pPr>
              <w:spacing w:after="20"/>
            </w:pPr>
            <w:r>
              <w:rPr>
                <w:b/>
                <w:sz w:val="16"/>
              </w:rPr>
              <w:t>Execution status</w:t>
            </w:r>
          </w:p>
        </w:tc>
        <w:tc>
          <w:tcPr>
            <w:tcW w:w="3402" w:type="dxa"/>
          </w:tcPr>
          <w:p w14:paraId="68044411" w14:textId="77777777" w:rsidR="00DC57CB" w:rsidRDefault="00000000">
            <w:pPr>
              <w:spacing w:after="20"/>
            </w:pPr>
            <w:r>
              <w:rPr>
                <w:sz w:val="16"/>
              </w:rPr>
              <w:t>Not executed</w:t>
            </w:r>
          </w:p>
        </w:tc>
        <w:tc>
          <w:tcPr>
            <w:tcW w:w="1474" w:type="dxa"/>
            <w:shd w:val="clear" w:color="auto" w:fill="DEEAF6"/>
          </w:tcPr>
          <w:p w14:paraId="06B43601" w14:textId="77777777" w:rsidR="00DC57CB" w:rsidRDefault="00000000">
            <w:pPr>
              <w:spacing w:after="20"/>
            </w:pPr>
            <w:r>
              <w:rPr>
                <w:b/>
                <w:sz w:val="16"/>
              </w:rPr>
              <w:t>Evidence</w:t>
            </w:r>
          </w:p>
        </w:tc>
        <w:tc>
          <w:tcPr>
            <w:tcW w:w="3515" w:type="dxa"/>
          </w:tcPr>
          <w:p w14:paraId="4A887CDC" w14:textId="77777777" w:rsidR="00DC57CB" w:rsidRDefault="00000000">
            <w:r>
              <w:t>None (not executed). Origin: New in Rev 1.1.</w:t>
            </w:r>
          </w:p>
        </w:tc>
      </w:tr>
    </w:tbl>
    <w:p w14:paraId="144B165C" w14:textId="77777777" w:rsidR="00DC57CB" w:rsidRDefault="00DC57CB">
      <w:pPr>
        <w:spacing w:after="40"/>
      </w:pPr>
    </w:p>
    <w:p w14:paraId="1FA58863" w14:textId="77777777" w:rsidR="00DC57CB" w:rsidRDefault="00000000">
      <w:pPr>
        <w:pStyle w:val="Heading2"/>
      </w:pPr>
      <w:r>
        <w:t>A.7 Quizzes: authoring, execution, grading</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39A4DC8" w14:textId="77777777">
        <w:tc>
          <w:tcPr>
            <w:tcW w:w="3515" w:type="dxa"/>
            <w:gridSpan w:val="4"/>
            <w:shd w:val="clear" w:color="auto" w:fill="1F3864"/>
          </w:tcPr>
          <w:p w14:paraId="2C6E03F3" w14:textId="77777777" w:rsidR="00DC57CB" w:rsidRDefault="00000000">
            <w:pPr>
              <w:spacing w:after="20"/>
            </w:pPr>
            <w:r>
              <w:rPr>
                <w:b/>
                <w:color w:val="FFFFFF"/>
                <w:sz w:val="18"/>
              </w:rPr>
              <w:t>TC-QZ-01  -  Create quiz as Draft</w:t>
            </w:r>
          </w:p>
        </w:tc>
      </w:tr>
      <w:tr w:rsidR="00DC57CB" w14:paraId="060AAF19" w14:textId="77777777">
        <w:tc>
          <w:tcPr>
            <w:tcW w:w="1474" w:type="dxa"/>
            <w:shd w:val="clear" w:color="auto" w:fill="DEEAF6"/>
          </w:tcPr>
          <w:p w14:paraId="21A6B698" w14:textId="77777777" w:rsidR="00DC57CB" w:rsidRDefault="00000000">
            <w:pPr>
              <w:spacing w:after="20"/>
            </w:pPr>
            <w:r>
              <w:rPr>
                <w:b/>
                <w:sz w:val="16"/>
              </w:rPr>
              <w:t>Requirements</w:t>
            </w:r>
          </w:p>
        </w:tc>
        <w:tc>
          <w:tcPr>
            <w:tcW w:w="3515" w:type="dxa"/>
            <w:gridSpan w:val="3"/>
          </w:tcPr>
          <w:p w14:paraId="13B79CE5" w14:textId="77777777" w:rsidR="00DC57CB" w:rsidRDefault="00000000">
            <w:pPr>
              <w:spacing w:after="20"/>
            </w:pPr>
            <w:r>
              <w:rPr>
                <w:sz w:val="16"/>
              </w:rPr>
              <w:t>REQ-QZ-01, REQ-QZ-03</w:t>
            </w:r>
          </w:p>
        </w:tc>
      </w:tr>
      <w:tr w:rsidR="00DC57CB" w14:paraId="5DD59A47" w14:textId="77777777">
        <w:tc>
          <w:tcPr>
            <w:tcW w:w="1474" w:type="dxa"/>
            <w:shd w:val="clear" w:color="auto" w:fill="DEEAF6"/>
          </w:tcPr>
          <w:p w14:paraId="62EC0482" w14:textId="77777777" w:rsidR="00DC57CB" w:rsidRDefault="00000000">
            <w:pPr>
              <w:spacing w:after="20"/>
            </w:pPr>
            <w:r>
              <w:rPr>
                <w:b/>
                <w:sz w:val="16"/>
              </w:rPr>
              <w:t>Use case</w:t>
            </w:r>
          </w:p>
        </w:tc>
        <w:tc>
          <w:tcPr>
            <w:tcW w:w="3402" w:type="dxa"/>
          </w:tcPr>
          <w:p w14:paraId="1375D26F" w14:textId="77777777" w:rsidR="00DC57CB" w:rsidRDefault="00000000">
            <w:pPr>
              <w:spacing w:after="20"/>
            </w:pPr>
            <w:r>
              <w:rPr>
                <w:sz w:val="16"/>
              </w:rPr>
              <w:t>UC-QZ-01, UC-QZ-02</w:t>
            </w:r>
          </w:p>
        </w:tc>
        <w:tc>
          <w:tcPr>
            <w:tcW w:w="1474" w:type="dxa"/>
            <w:shd w:val="clear" w:color="auto" w:fill="DEEAF6"/>
          </w:tcPr>
          <w:p w14:paraId="2A16B2AF" w14:textId="77777777" w:rsidR="00DC57CB" w:rsidRDefault="00000000">
            <w:pPr>
              <w:spacing w:after="20"/>
            </w:pPr>
            <w:r>
              <w:rPr>
                <w:b/>
                <w:sz w:val="16"/>
              </w:rPr>
              <w:t>SAD reference</w:t>
            </w:r>
          </w:p>
        </w:tc>
        <w:tc>
          <w:tcPr>
            <w:tcW w:w="3515" w:type="dxa"/>
          </w:tcPr>
          <w:p w14:paraId="43D1AC8E" w14:textId="77777777" w:rsidR="00DC57CB" w:rsidRDefault="00000000">
            <w:pPr>
              <w:spacing w:after="20"/>
            </w:pPr>
            <w:r>
              <w:rPr>
                <w:sz w:val="16"/>
              </w:rPr>
              <w:t>Components: Quiz Engine (authoring) | API: POST /quizzes; POST /quizzes/:id/publish</w:t>
            </w:r>
          </w:p>
        </w:tc>
      </w:tr>
      <w:tr w:rsidR="00DC57CB" w14:paraId="6809C4D8" w14:textId="77777777">
        <w:tc>
          <w:tcPr>
            <w:tcW w:w="1474" w:type="dxa"/>
            <w:shd w:val="clear" w:color="auto" w:fill="DEEAF6"/>
          </w:tcPr>
          <w:p w14:paraId="668C75B3" w14:textId="77777777" w:rsidR="00DC57CB" w:rsidRDefault="00000000">
            <w:pPr>
              <w:spacing w:after="20"/>
            </w:pPr>
            <w:r>
              <w:rPr>
                <w:b/>
                <w:sz w:val="16"/>
              </w:rPr>
              <w:t>Test level</w:t>
            </w:r>
          </w:p>
        </w:tc>
        <w:tc>
          <w:tcPr>
            <w:tcW w:w="3402" w:type="dxa"/>
          </w:tcPr>
          <w:p w14:paraId="358C410D" w14:textId="77777777" w:rsidR="00DC57CB" w:rsidRDefault="00000000">
            <w:pPr>
              <w:spacing w:after="20"/>
            </w:pPr>
            <w:r>
              <w:rPr>
                <w:sz w:val="16"/>
              </w:rPr>
              <w:t>System (UI + API)</w:t>
            </w:r>
          </w:p>
        </w:tc>
        <w:tc>
          <w:tcPr>
            <w:tcW w:w="1474" w:type="dxa"/>
            <w:shd w:val="clear" w:color="auto" w:fill="DEEAF6"/>
          </w:tcPr>
          <w:p w14:paraId="60A84E36" w14:textId="77777777" w:rsidR="00DC57CB" w:rsidRDefault="00000000">
            <w:pPr>
              <w:spacing w:after="20"/>
            </w:pPr>
            <w:r>
              <w:rPr>
                <w:b/>
                <w:sz w:val="16"/>
              </w:rPr>
              <w:t>Test type</w:t>
            </w:r>
          </w:p>
        </w:tc>
        <w:tc>
          <w:tcPr>
            <w:tcW w:w="3515" w:type="dxa"/>
          </w:tcPr>
          <w:p w14:paraId="33CD5A30" w14:textId="77777777" w:rsidR="00DC57CB" w:rsidRDefault="00000000">
            <w:pPr>
              <w:spacing w:after="20"/>
            </w:pPr>
            <w:r>
              <w:rPr>
                <w:sz w:val="16"/>
              </w:rPr>
              <w:t>Functional – Positive</w:t>
            </w:r>
          </w:p>
        </w:tc>
      </w:tr>
      <w:tr w:rsidR="00DC57CB" w14:paraId="12FAB94A" w14:textId="77777777">
        <w:tc>
          <w:tcPr>
            <w:tcW w:w="1474" w:type="dxa"/>
            <w:shd w:val="clear" w:color="auto" w:fill="DEEAF6"/>
          </w:tcPr>
          <w:p w14:paraId="59D17167" w14:textId="77777777" w:rsidR="00DC57CB" w:rsidRDefault="00000000">
            <w:pPr>
              <w:spacing w:after="20"/>
            </w:pPr>
            <w:r>
              <w:rPr>
                <w:b/>
                <w:sz w:val="16"/>
              </w:rPr>
              <w:t>Priority</w:t>
            </w:r>
          </w:p>
        </w:tc>
        <w:tc>
          <w:tcPr>
            <w:tcW w:w="3402" w:type="dxa"/>
          </w:tcPr>
          <w:p w14:paraId="52F85B93"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1CDE0A78" w14:textId="77777777" w:rsidR="00DC57CB" w:rsidRDefault="00000000">
            <w:pPr>
              <w:spacing w:after="20"/>
            </w:pPr>
            <w:r>
              <w:rPr>
                <w:b/>
                <w:sz w:val="16"/>
              </w:rPr>
              <w:t>Assigned to</w:t>
            </w:r>
          </w:p>
        </w:tc>
        <w:tc>
          <w:tcPr>
            <w:tcW w:w="3515" w:type="dxa"/>
          </w:tcPr>
          <w:p w14:paraId="0D445EEF" w14:textId="77777777" w:rsidR="00DC57CB" w:rsidRDefault="00000000">
            <w:pPr>
              <w:spacing w:after="20"/>
            </w:pPr>
            <w:r>
              <w:t>Alifiya (M2)</w:t>
            </w:r>
          </w:p>
        </w:tc>
      </w:tr>
      <w:tr w:rsidR="00DC57CB" w14:paraId="61B66F94" w14:textId="77777777">
        <w:tc>
          <w:tcPr>
            <w:tcW w:w="1474" w:type="dxa"/>
            <w:shd w:val="clear" w:color="auto" w:fill="DEEAF6"/>
          </w:tcPr>
          <w:p w14:paraId="37A303C8" w14:textId="77777777" w:rsidR="00DC57CB" w:rsidRDefault="00000000">
            <w:pPr>
              <w:spacing w:after="20"/>
            </w:pPr>
            <w:r>
              <w:rPr>
                <w:b/>
                <w:sz w:val="16"/>
              </w:rPr>
              <w:t>Required role</w:t>
            </w:r>
          </w:p>
        </w:tc>
        <w:tc>
          <w:tcPr>
            <w:tcW w:w="3402" w:type="dxa"/>
          </w:tcPr>
          <w:p w14:paraId="03D4D678" w14:textId="77777777" w:rsidR="00DC57CB" w:rsidRDefault="00000000">
            <w:pPr>
              <w:spacing w:after="20"/>
            </w:pPr>
            <w:r>
              <w:rPr>
                <w:sz w:val="16"/>
              </w:rPr>
              <w:t>Faculty, Student</w:t>
            </w:r>
          </w:p>
        </w:tc>
        <w:tc>
          <w:tcPr>
            <w:tcW w:w="1474" w:type="dxa"/>
            <w:shd w:val="clear" w:color="auto" w:fill="DEEAF6"/>
          </w:tcPr>
          <w:p w14:paraId="17345FA9" w14:textId="77777777" w:rsidR="00DC57CB" w:rsidRDefault="00000000">
            <w:pPr>
              <w:spacing w:after="20"/>
            </w:pPr>
            <w:r>
              <w:rPr>
                <w:b/>
                <w:sz w:val="16"/>
              </w:rPr>
              <w:t>Readiness</w:t>
            </w:r>
          </w:p>
        </w:tc>
        <w:tc>
          <w:tcPr>
            <w:tcW w:w="3515" w:type="dxa"/>
          </w:tcPr>
          <w:p w14:paraId="4F46945C" w14:textId="77777777" w:rsidR="00DC57CB" w:rsidRDefault="00000000">
            <w:pPr>
              <w:spacing w:after="20"/>
            </w:pPr>
            <w:r>
              <w:rPr>
                <w:sz w:val="16"/>
              </w:rPr>
              <w:t>Ready - executable once a build is deployed (build status unverified)</w:t>
            </w:r>
          </w:p>
        </w:tc>
      </w:tr>
      <w:tr w:rsidR="00DC57CB" w14:paraId="6DB95E6A" w14:textId="77777777">
        <w:tc>
          <w:tcPr>
            <w:tcW w:w="1474" w:type="dxa"/>
            <w:shd w:val="clear" w:color="auto" w:fill="DEEAF6"/>
          </w:tcPr>
          <w:p w14:paraId="2EE358A8" w14:textId="77777777" w:rsidR="00DC57CB" w:rsidRDefault="00000000">
            <w:pPr>
              <w:spacing w:after="20"/>
            </w:pPr>
            <w:r>
              <w:rPr>
                <w:b/>
                <w:sz w:val="16"/>
              </w:rPr>
              <w:t>Preconditions</w:t>
            </w:r>
          </w:p>
        </w:tc>
        <w:tc>
          <w:tcPr>
            <w:tcW w:w="3515" w:type="dxa"/>
            <w:gridSpan w:val="3"/>
          </w:tcPr>
          <w:p w14:paraId="62CD0157" w14:textId="77777777" w:rsidR="00DC57CB" w:rsidRDefault="00000000">
            <w:pPr>
              <w:spacing w:after="20"/>
            </w:pPr>
            <w:r>
              <w:rPr>
                <w:sz w:val="16"/>
              </w:rPr>
              <w:t>F1 logged in; bank has ≥ 5 questions.</w:t>
            </w:r>
          </w:p>
        </w:tc>
      </w:tr>
      <w:tr w:rsidR="00DC57CB" w14:paraId="525D9EC0" w14:textId="77777777">
        <w:tc>
          <w:tcPr>
            <w:tcW w:w="1474" w:type="dxa"/>
            <w:shd w:val="clear" w:color="auto" w:fill="DEEAF6"/>
          </w:tcPr>
          <w:p w14:paraId="7B67F35A" w14:textId="77777777" w:rsidR="00DC57CB" w:rsidRDefault="00000000">
            <w:pPr>
              <w:spacing w:after="20"/>
            </w:pPr>
            <w:r>
              <w:rPr>
                <w:b/>
                <w:sz w:val="16"/>
              </w:rPr>
              <w:t>Test data</w:t>
            </w:r>
          </w:p>
        </w:tc>
        <w:tc>
          <w:tcPr>
            <w:tcW w:w="3515" w:type="dxa"/>
            <w:gridSpan w:val="3"/>
          </w:tcPr>
          <w:p w14:paraId="5DEFC4CC" w14:textId="77777777" w:rsidR="00DC57CB" w:rsidRDefault="00000000">
            <w:pPr>
              <w:spacing w:after="20"/>
            </w:pPr>
            <w:r>
              <w:rPr>
                <w:sz w:val="16"/>
              </w:rPr>
              <w:t>As stated in the preconditions and steps (v1.0 column "Test Steps and Test Data"); fixtures per s6.4.</w:t>
            </w:r>
          </w:p>
        </w:tc>
      </w:tr>
      <w:tr w:rsidR="00DC57CB" w14:paraId="318BB85C" w14:textId="77777777">
        <w:tc>
          <w:tcPr>
            <w:tcW w:w="1474" w:type="dxa"/>
            <w:shd w:val="clear" w:color="auto" w:fill="DEEAF6"/>
          </w:tcPr>
          <w:p w14:paraId="6CA00104" w14:textId="77777777" w:rsidR="00DC57CB" w:rsidRDefault="00000000">
            <w:pPr>
              <w:spacing w:after="20"/>
            </w:pPr>
            <w:r>
              <w:rPr>
                <w:b/>
                <w:sz w:val="16"/>
              </w:rPr>
              <w:t>Steps</w:t>
            </w:r>
          </w:p>
        </w:tc>
        <w:tc>
          <w:tcPr>
            <w:tcW w:w="3515" w:type="dxa"/>
            <w:gridSpan w:val="3"/>
          </w:tcPr>
          <w:p w14:paraId="5153EB6A" w14:textId="77777777" w:rsidR="00DC57CB" w:rsidRDefault="00000000">
            <w:pPr>
              <w:spacing w:after="20"/>
            </w:pPr>
            <w:r>
              <w:rPr>
                <w:sz w:val="16"/>
              </w:rPr>
              <w:t>1. Create Quiz: title "Unit 1 Quiz", time limit 30, start tomorrow 10:00, end tomorrow 18:00, select 5 questions.</w:t>
            </w:r>
          </w:p>
          <w:p w14:paraId="1B7B302E" w14:textId="77777777" w:rsidR="00DC57CB" w:rsidRDefault="00000000">
            <w:pPr>
              <w:spacing w:after="20"/>
            </w:pPr>
            <w:r>
              <w:rPr>
                <w:sz w:val="16"/>
              </w:rPr>
              <w:t>2. Save.</w:t>
            </w:r>
          </w:p>
          <w:p w14:paraId="5FF4130D" w14:textId="77777777" w:rsidR="00DC57CB" w:rsidRDefault="00000000">
            <w:pPr>
              <w:spacing w:after="20"/>
            </w:pPr>
            <w:r>
              <w:rPr>
                <w:sz w:val="16"/>
              </w:rPr>
              <w:t>3. Log in as Student S1 and open the quiz list.</w:t>
            </w:r>
          </w:p>
        </w:tc>
      </w:tr>
      <w:tr w:rsidR="00DC57CB" w14:paraId="2AD6AEE1" w14:textId="77777777">
        <w:tc>
          <w:tcPr>
            <w:tcW w:w="1474" w:type="dxa"/>
            <w:shd w:val="clear" w:color="auto" w:fill="DEEAF6"/>
          </w:tcPr>
          <w:p w14:paraId="582C64B5" w14:textId="77777777" w:rsidR="00DC57CB" w:rsidRDefault="00000000">
            <w:pPr>
              <w:spacing w:after="20"/>
            </w:pPr>
            <w:r>
              <w:rPr>
                <w:b/>
                <w:sz w:val="16"/>
              </w:rPr>
              <w:t>Expected result</w:t>
            </w:r>
          </w:p>
        </w:tc>
        <w:tc>
          <w:tcPr>
            <w:tcW w:w="3515" w:type="dxa"/>
            <w:gridSpan w:val="3"/>
          </w:tcPr>
          <w:p w14:paraId="3A2051F0" w14:textId="77777777" w:rsidR="00DC57CB" w:rsidRDefault="00000000">
            <w:pPr>
              <w:spacing w:after="20"/>
            </w:pPr>
            <w:r>
              <w:rPr>
                <w:sz w:val="16"/>
              </w:rPr>
              <w:t>Quiz is saved with status Draft and owner F1.</w:t>
            </w:r>
          </w:p>
          <w:p w14:paraId="04F44A65" w14:textId="77777777" w:rsidR="00DC57CB" w:rsidRDefault="00000000">
            <w:pPr>
              <w:spacing w:after="20"/>
            </w:pPr>
            <w:r>
              <w:rPr>
                <w:sz w:val="16"/>
              </w:rPr>
              <w:t>The quiz is not visible to S1.</w:t>
            </w:r>
          </w:p>
        </w:tc>
      </w:tr>
      <w:tr w:rsidR="00DC57CB" w14:paraId="22BA934D" w14:textId="77777777">
        <w:tc>
          <w:tcPr>
            <w:tcW w:w="1474" w:type="dxa"/>
            <w:shd w:val="clear" w:color="auto" w:fill="DEEAF6"/>
          </w:tcPr>
          <w:p w14:paraId="08FFAB55" w14:textId="77777777" w:rsidR="00DC57CB" w:rsidRDefault="00000000">
            <w:pPr>
              <w:spacing w:after="20"/>
            </w:pPr>
            <w:r>
              <w:rPr>
                <w:b/>
                <w:sz w:val="16"/>
              </w:rPr>
              <w:t>Pass / fail criteria</w:t>
            </w:r>
          </w:p>
        </w:tc>
        <w:tc>
          <w:tcPr>
            <w:tcW w:w="3515" w:type="dxa"/>
            <w:gridSpan w:val="3"/>
          </w:tcPr>
          <w:p w14:paraId="535C9B3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4B7E14B" w14:textId="77777777">
        <w:tc>
          <w:tcPr>
            <w:tcW w:w="1474" w:type="dxa"/>
            <w:shd w:val="clear" w:color="auto" w:fill="DEEAF6"/>
          </w:tcPr>
          <w:p w14:paraId="6AB1A50C" w14:textId="77777777" w:rsidR="00DC57CB" w:rsidRDefault="00000000">
            <w:pPr>
              <w:spacing w:after="20"/>
            </w:pPr>
            <w:r>
              <w:rPr>
                <w:b/>
                <w:sz w:val="16"/>
              </w:rPr>
              <w:t>Dependencies</w:t>
            </w:r>
          </w:p>
        </w:tc>
        <w:tc>
          <w:tcPr>
            <w:tcW w:w="3515" w:type="dxa"/>
            <w:gridSpan w:val="3"/>
          </w:tcPr>
          <w:p w14:paraId="3C15A06A" w14:textId="77777777" w:rsidR="00DC57CB" w:rsidRDefault="00000000">
            <w:pPr>
              <w:spacing w:after="20"/>
            </w:pPr>
            <w:r>
              <w:rPr>
                <w:sz w:val="16"/>
              </w:rPr>
              <w:t>Deployed build and fixtures only. All tests: build identified by commit SHA; test accounts per s6.4.</w:t>
            </w:r>
          </w:p>
        </w:tc>
      </w:tr>
      <w:tr w:rsidR="00DC57CB" w14:paraId="69454EF7" w14:textId="77777777">
        <w:tc>
          <w:tcPr>
            <w:tcW w:w="1474" w:type="dxa"/>
            <w:shd w:val="clear" w:color="auto" w:fill="DEEAF6"/>
          </w:tcPr>
          <w:p w14:paraId="3D4ACB78" w14:textId="77777777" w:rsidR="00DC57CB" w:rsidRDefault="00000000">
            <w:pPr>
              <w:spacing w:after="20"/>
            </w:pPr>
            <w:r>
              <w:rPr>
                <w:b/>
                <w:sz w:val="16"/>
              </w:rPr>
              <w:t>Execution status</w:t>
            </w:r>
          </w:p>
        </w:tc>
        <w:tc>
          <w:tcPr>
            <w:tcW w:w="3402" w:type="dxa"/>
          </w:tcPr>
          <w:p w14:paraId="796C9089" w14:textId="77777777" w:rsidR="00DC57CB" w:rsidRDefault="00000000">
            <w:pPr>
              <w:spacing w:after="20"/>
            </w:pPr>
            <w:r>
              <w:rPr>
                <w:sz w:val="16"/>
              </w:rPr>
              <w:t>Not executed</w:t>
            </w:r>
          </w:p>
        </w:tc>
        <w:tc>
          <w:tcPr>
            <w:tcW w:w="1474" w:type="dxa"/>
            <w:shd w:val="clear" w:color="auto" w:fill="DEEAF6"/>
          </w:tcPr>
          <w:p w14:paraId="54F1BEB8" w14:textId="77777777" w:rsidR="00DC57CB" w:rsidRDefault="00000000">
            <w:pPr>
              <w:spacing w:after="20"/>
            </w:pPr>
            <w:r>
              <w:rPr>
                <w:b/>
                <w:sz w:val="16"/>
              </w:rPr>
              <w:t>Evidence</w:t>
            </w:r>
          </w:p>
        </w:tc>
        <w:tc>
          <w:tcPr>
            <w:tcW w:w="3515" w:type="dxa"/>
          </w:tcPr>
          <w:p w14:paraId="592E88DC" w14:textId="77777777" w:rsidR="00DC57CB" w:rsidRDefault="00000000">
            <w:pPr>
              <w:spacing w:after="20"/>
            </w:pPr>
            <w:r>
              <w:rPr>
                <w:sz w:val="16"/>
              </w:rPr>
              <w:t>None (not executed). Origin: Retained from STP v1.0.</w:t>
            </w:r>
          </w:p>
        </w:tc>
      </w:tr>
    </w:tbl>
    <w:p w14:paraId="22F33AE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EBD5DCA" w14:textId="77777777">
        <w:tc>
          <w:tcPr>
            <w:tcW w:w="3515" w:type="dxa"/>
            <w:gridSpan w:val="4"/>
            <w:shd w:val="clear" w:color="auto" w:fill="1F3864"/>
          </w:tcPr>
          <w:p w14:paraId="6827ED09" w14:textId="77777777" w:rsidR="00DC57CB" w:rsidRDefault="00000000">
            <w:pPr>
              <w:spacing w:after="20"/>
            </w:pPr>
            <w:r>
              <w:rPr>
                <w:b/>
                <w:color w:val="FFFFFF"/>
                <w:sz w:val="18"/>
              </w:rPr>
              <w:t>TC-QZ-02  -  Quiz validation failures</w:t>
            </w:r>
          </w:p>
        </w:tc>
      </w:tr>
      <w:tr w:rsidR="00DC57CB" w14:paraId="28C38800" w14:textId="77777777">
        <w:tc>
          <w:tcPr>
            <w:tcW w:w="1474" w:type="dxa"/>
            <w:shd w:val="clear" w:color="auto" w:fill="DEEAF6"/>
          </w:tcPr>
          <w:p w14:paraId="21C40153" w14:textId="77777777" w:rsidR="00DC57CB" w:rsidRDefault="00000000">
            <w:pPr>
              <w:spacing w:after="20"/>
            </w:pPr>
            <w:r>
              <w:rPr>
                <w:b/>
                <w:sz w:val="16"/>
              </w:rPr>
              <w:t>Requirements</w:t>
            </w:r>
          </w:p>
        </w:tc>
        <w:tc>
          <w:tcPr>
            <w:tcW w:w="3515" w:type="dxa"/>
            <w:gridSpan w:val="3"/>
          </w:tcPr>
          <w:p w14:paraId="7773990D" w14:textId="77777777" w:rsidR="00DC57CB" w:rsidRDefault="00000000">
            <w:pPr>
              <w:spacing w:after="20"/>
            </w:pPr>
            <w:r>
              <w:rPr>
                <w:sz w:val="16"/>
              </w:rPr>
              <w:t>REQ-QZ-02</w:t>
            </w:r>
          </w:p>
        </w:tc>
      </w:tr>
      <w:tr w:rsidR="00DC57CB" w14:paraId="673BEE1A" w14:textId="77777777">
        <w:tc>
          <w:tcPr>
            <w:tcW w:w="1474" w:type="dxa"/>
            <w:shd w:val="clear" w:color="auto" w:fill="DEEAF6"/>
          </w:tcPr>
          <w:p w14:paraId="704540A3" w14:textId="77777777" w:rsidR="00DC57CB" w:rsidRDefault="00000000">
            <w:pPr>
              <w:spacing w:after="20"/>
            </w:pPr>
            <w:r>
              <w:rPr>
                <w:b/>
                <w:sz w:val="16"/>
              </w:rPr>
              <w:t>Use case</w:t>
            </w:r>
          </w:p>
        </w:tc>
        <w:tc>
          <w:tcPr>
            <w:tcW w:w="3402" w:type="dxa"/>
          </w:tcPr>
          <w:p w14:paraId="2BCDA8D9" w14:textId="77777777" w:rsidR="00DC57CB" w:rsidRDefault="00000000">
            <w:pPr>
              <w:spacing w:after="20"/>
            </w:pPr>
            <w:r>
              <w:rPr>
                <w:sz w:val="16"/>
              </w:rPr>
              <w:t>UC-QZ-01, UC-QZ-02</w:t>
            </w:r>
          </w:p>
        </w:tc>
        <w:tc>
          <w:tcPr>
            <w:tcW w:w="1474" w:type="dxa"/>
            <w:shd w:val="clear" w:color="auto" w:fill="DEEAF6"/>
          </w:tcPr>
          <w:p w14:paraId="0BD35B96" w14:textId="77777777" w:rsidR="00DC57CB" w:rsidRDefault="00000000">
            <w:pPr>
              <w:spacing w:after="20"/>
            </w:pPr>
            <w:r>
              <w:rPr>
                <w:b/>
                <w:sz w:val="16"/>
              </w:rPr>
              <w:t>SAD reference</w:t>
            </w:r>
          </w:p>
        </w:tc>
        <w:tc>
          <w:tcPr>
            <w:tcW w:w="3515" w:type="dxa"/>
          </w:tcPr>
          <w:p w14:paraId="466D394C" w14:textId="77777777" w:rsidR="00DC57CB" w:rsidRDefault="00000000">
            <w:pPr>
              <w:spacing w:after="20"/>
            </w:pPr>
            <w:r>
              <w:rPr>
                <w:sz w:val="16"/>
              </w:rPr>
              <w:t>Components: Quiz Engine (authoring) | API: POST, PUT /quizzes</w:t>
            </w:r>
          </w:p>
        </w:tc>
      </w:tr>
      <w:tr w:rsidR="00DC57CB" w14:paraId="0D9E811D" w14:textId="77777777">
        <w:tc>
          <w:tcPr>
            <w:tcW w:w="1474" w:type="dxa"/>
            <w:shd w:val="clear" w:color="auto" w:fill="DEEAF6"/>
          </w:tcPr>
          <w:p w14:paraId="012A3EF4" w14:textId="77777777" w:rsidR="00DC57CB" w:rsidRDefault="00000000">
            <w:pPr>
              <w:spacing w:after="20"/>
            </w:pPr>
            <w:r>
              <w:rPr>
                <w:b/>
                <w:sz w:val="16"/>
              </w:rPr>
              <w:t>Test level</w:t>
            </w:r>
          </w:p>
        </w:tc>
        <w:tc>
          <w:tcPr>
            <w:tcW w:w="3402" w:type="dxa"/>
          </w:tcPr>
          <w:p w14:paraId="4CBDD282" w14:textId="77777777" w:rsidR="00DC57CB" w:rsidRDefault="00000000">
            <w:pPr>
              <w:spacing w:after="20"/>
            </w:pPr>
            <w:r>
              <w:rPr>
                <w:sz w:val="16"/>
              </w:rPr>
              <w:t>System (UI + API)</w:t>
            </w:r>
          </w:p>
        </w:tc>
        <w:tc>
          <w:tcPr>
            <w:tcW w:w="1474" w:type="dxa"/>
            <w:shd w:val="clear" w:color="auto" w:fill="DEEAF6"/>
          </w:tcPr>
          <w:p w14:paraId="2941A417" w14:textId="77777777" w:rsidR="00DC57CB" w:rsidRDefault="00000000">
            <w:pPr>
              <w:spacing w:after="20"/>
            </w:pPr>
            <w:r>
              <w:rPr>
                <w:b/>
                <w:sz w:val="16"/>
              </w:rPr>
              <w:t>Test type</w:t>
            </w:r>
          </w:p>
        </w:tc>
        <w:tc>
          <w:tcPr>
            <w:tcW w:w="3515" w:type="dxa"/>
          </w:tcPr>
          <w:p w14:paraId="5640C3A5" w14:textId="77777777" w:rsidR="00DC57CB" w:rsidRDefault="00000000">
            <w:pPr>
              <w:spacing w:after="20"/>
            </w:pPr>
            <w:r>
              <w:rPr>
                <w:sz w:val="16"/>
              </w:rPr>
              <w:t>Functional – Negative</w:t>
            </w:r>
          </w:p>
        </w:tc>
      </w:tr>
      <w:tr w:rsidR="00DC57CB" w14:paraId="726F5205" w14:textId="77777777">
        <w:tc>
          <w:tcPr>
            <w:tcW w:w="1474" w:type="dxa"/>
            <w:shd w:val="clear" w:color="auto" w:fill="DEEAF6"/>
          </w:tcPr>
          <w:p w14:paraId="14CBE5CB" w14:textId="77777777" w:rsidR="00DC57CB" w:rsidRDefault="00000000">
            <w:pPr>
              <w:spacing w:after="20"/>
            </w:pPr>
            <w:r>
              <w:rPr>
                <w:b/>
                <w:sz w:val="16"/>
              </w:rPr>
              <w:t>Priority</w:t>
            </w:r>
          </w:p>
        </w:tc>
        <w:tc>
          <w:tcPr>
            <w:tcW w:w="3402" w:type="dxa"/>
          </w:tcPr>
          <w:p w14:paraId="6D3B4F52" w14:textId="77777777" w:rsidR="00DC57CB" w:rsidRDefault="00000000">
            <w:pPr>
              <w:spacing w:after="20"/>
            </w:pPr>
            <w:r>
              <w:rPr>
                <w:sz w:val="16"/>
              </w:rPr>
              <w:t xml:space="preserve">Medium - Verifies rejection behaviour and error </w:t>
            </w:r>
            <w:r>
              <w:rPr>
                <w:sz w:val="16"/>
              </w:rPr>
              <w:lastRenderedPageBreak/>
              <w:t>messages specified for invalid use.</w:t>
            </w:r>
          </w:p>
        </w:tc>
        <w:tc>
          <w:tcPr>
            <w:tcW w:w="1474" w:type="dxa"/>
            <w:shd w:val="clear" w:color="auto" w:fill="DEEAF6"/>
          </w:tcPr>
          <w:p w14:paraId="175EEDEF" w14:textId="77777777" w:rsidR="00DC57CB" w:rsidRDefault="00000000">
            <w:pPr>
              <w:spacing w:after="20"/>
            </w:pPr>
            <w:r>
              <w:rPr>
                <w:b/>
                <w:sz w:val="16"/>
              </w:rPr>
              <w:lastRenderedPageBreak/>
              <w:t>Assigned to</w:t>
            </w:r>
          </w:p>
        </w:tc>
        <w:tc>
          <w:tcPr>
            <w:tcW w:w="3515" w:type="dxa"/>
          </w:tcPr>
          <w:p w14:paraId="2FDAA817" w14:textId="77777777" w:rsidR="00DC57CB" w:rsidRDefault="00000000">
            <w:pPr>
              <w:spacing w:after="20"/>
            </w:pPr>
            <w:r>
              <w:t>Alifiya (M2)</w:t>
            </w:r>
          </w:p>
        </w:tc>
      </w:tr>
      <w:tr w:rsidR="00DC57CB" w14:paraId="4BF45B36" w14:textId="77777777">
        <w:tc>
          <w:tcPr>
            <w:tcW w:w="1474" w:type="dxa"/>
            <w:shd w:val="clear" w:color="auto" w:fill="DEEAF6"/>
          </w:tcPr>
          <w:p w14:paraId="33AA7796" w14:textId="77777777" w:rsidR="00DC57CB" w:rsidRDefault="00000000">
            <w:pPr>
              <w:spacing w:after="20"/>
            </w:pPr>
            <w:r>
              <w:rPr>
                <w:b/>
                <w:sz w:val="16"/>
              </w:rPr>
              <w:t>Required role</w:t>
            </w:r>
          </w:p>
        </w:tc>
        <w:tc>
          <w:tcPr>
            <w:tcW w:w="3402" w:type="dxa"/>
          </w:tcPr>
          <w:p w14:paraId="2DBA9361" w14:textId="77777777" w:rsidR="00DC57CB" w:rsidRDefault="00000000">
            <w:pPr>
              <w:spacing w:after="20"/>
            </w:pPr>
            <w:r>
              <w:rPr>
                <w:sz w:val="16"/>
              </w:rPr>
              <w:t>Faculty</w:t>
            </w:r>
          </w:p>
        </w:tc>
        <w:tc>
          <w:tcPr>
            <w:tcW w:w="1474" w:type="dxa"/>
            <w:shd w:val="clear" w:color="auto" w:fill="DEEAF6"/>
          </w:tcPr>
          <w:p w14:paraId="69B4BA91" w14:textId="77777777" w:rsidR="00DC57CB" w:rsidRDefault="00000000">
            <w:pPr>
              <w:spacing w:after="20"/>
            </w:pPr>
            <w:r>
              <w:rPr>
                <w:b/>
                <w:sz w:val="16"/>
              </w:rPr>
              <w:t>Readiness</w:t>
            </w:r>
          </w:p>
        </w:tc>
        <w:tc>
          <w:tcPr>
            <w:tcW w:w="3515" w:type="dxa"/>
          </w:tcPr>
          <w:p w14:paraId="55662DB5" w14:textId="77777777" w:rsidR="00DC57CB" w:rsidRDefault="00000000">
            <w:pPr>
              <w:spacing w:after="20"/>
            </w:pPr>
            <w:r>
              <w:rPr>
                <w:sz w:val="16"/>
              </w:rPr>
              <w:t>Ready - executable once a build is deployed (build status unverified)</w:t>
            </w:r>
          </w:p>
        </w:tc>
      </w:tr>
      <w:tr w:rsidR="00DC57CB" w14:paraId="61099FE3" w14:textId="77777777">
        <w:tc>
          <w:tcPr>
            <w:tcW w:w="1474" w:type="dxa"/>
            <w:shd w:val="clear" w:color="auto" w:fill="DEEAF6"/>
          </w:tcPr>
          <w:p w14:paraId="785BF404" w14:textId="77777777" w:rsidR="00DC57CB" w:rsidRDefault="00000000">
            <w:pPr>
              <w:spacing w:after="20"/>
            </w:pPr>
            <w:r>
              <w:rPr>
                <w:b/>
                <w:sz w:val="16"/>
              </w:rPr>
              <w:t>Preconditions</w:t>
            </w:r>
          </w:p>
        </w:tc>
        <w:tc>
          <w:tcPr>
            <w:tcW w:w="3515" w:type="dxa"/>
            <w:gridSpan w:val="3"/>
          </w:tcPr>
          <w:p w14:paraId="7AAD2FA4" w14:textId="77777777" w:rsidR="00DC57CB" w:rsidRDefault="00000000">
            <w:pPr>
              <w:spacing w:after="20"/>
            </w:pPr>
            <w:r>
              <w:rPr>
                <w:sz w:val="16"/>
              </w:rPr>
              <w:t>F1 logged in.</w:t>
            </w:r>
          </w:p>
        </w:tc>
      </w:tr>
      <w:tr w:rsidR="00DC57CB" w14:paraId="5B5B54BE" w14:textId="77777777">
        <w:tc>
          <w:tcPr>
            <w:tcW w:w="1474" w:type="dxa"/>
            <w:shd w:val="clear" w:color="auto" w:fill="DEEAF6"/>
          </w:tcPr>
          <w:p w14:paraId="4947A44D" w14:textId="77777777" w:rsidR="00DC57CB" w:rsidRDefault="00000000">
            <w:pPr>
              <w:spacing w:after="20"/>
            </w:pPr>
            <w:r>
              <w:rPr>
                <w:b/>
                <w:sz w:val="16"/>
              </w:rPr>
              <w:t>Test data</w:t>
            </w:r>
          </w:p>
        </w:tc>
        <w:tc>
          <w:tcPr>
            <w:tcW w:w="3515" w:type="dxa"/>
            <w:gridSpan w:val="3"/>
          </w:tcPr>
          <w:p w14:paraId="5C76F9D5" w14:textId="77777777" w:rsidR="00DC57CB" w:rsidRDefault="00000000">
            <w:pPr>
              <w:spacing w:after="20"/>
            </w:pPr>
            <w:r>
              <w:rPr>
                <w:sz w:val="16"/>
              </w:rPr>
              <w:t>As stated in the preconditions and steps (v1.0 column "Test Steps and Test Data"); fixtures per s6.4.</w:t>
            </w:r>
          </w:p>
        </w:tc>
      </w:tr>
      <w:tr w:rsidR="00DC57CB" w14:paraId="1020067A" w14:textId="77777777">
        <w:tc>
          <w:tcPr>
            <w:tcW w:w="1474" w:type="dxa"/>
            <w:shd w:val="clear" w:color="auto" w:fill="DEEAF6"/>
          </w:tcPr>
          <w:p w14:paraId="59CEDA3C" w14:textId="77777777" w:rsidR="00DC57CB" w:rsidRDefault="00000000">
            <w:pPr>
              <w:spacing w:after="20"/>
            </w:pPr>
            <w:r>
              <w:rPr>
                <w:b/>
                <w:sz w:val="16"/>
              </w:rPr>
              <w:t>Steps</w:t>
            </w:r>
          </w:p>
        </w:tc>
        <w:tc>
          <w:tcPr>
            <w:tcW w:w="3515" w:type="dxa"/>
            <w:gridSpan w:val="3"/>
          </w:tcPr>
          <w:p w14:paraId="6F970822" w14:textId="77777777" w:rsidR="00DC57CB" w:rsidRDefault="00000000">
            <w:pPr>
              <w:spacing w:after="20"/>
            </w:pPr>
            <w:r>
              <w:rPr>
                <w:sz w:val="16"/>
              </w:rPr>
              <w:t>1. Try to save a quiz with: (a) empty title, (b) no questions selected, (c) 51 questions, (d) time limit 4, (e) time limit 181, (f) end date-time before start date-time.</w:t>
            </w:r>
          </w:p>
        </w:tc>
      </w:tr>
      <w:tr w:rsidR="00DC57CB" w14:paraId="255FC22D" w14:textId="77777777">
        <w:tc>
          <w:tcPr>
            <w:tcW w:w="1474" w:type="dxa"/>
            <w:shd w:val="clear" w:color="auto" w:fill="DEEAF6"/>
          </w:tcPr>
          <w:p w14:paraId="37A52F31" w14:textId="77777777" w:rsidR="00DC57CB" w:rsidRDefault="00000000">
            <w:pPr>
              <w:spacing w:after="20"/>
            </w:pPr>
            <w:r>
              <w:rPr>
                <w:b/>
                <w:sz w:val="16"/>
              </w:rPr>
              <w:t>Expected result</w:t>
            </w:r>
          </w:p>
        </w:tc>
        <w:tc>
          <w:tcPr>
            <w:tcW w:w="3515" w:type="dxa"/>
            <w:gridSpan w:val="3"/>
          </w:tcPr>
          <w:p w14:paraId="57103F78" w14:textId="77777777" w:rsidR="00DC57CB" w:rsidRDefault="00000000">
            <w:pPr>
              <w:spacing w:after="20"/>
            </w:pPr>
            <w:r>
              <w:rPr>
                <w:sz w:val="16"/>
              </w:rPr>
              <w:t>Each case is rejected and the message names the failing field and rule; no quiz is created.</w:t>
            </w:r>
          </w:p>
        </w:tc>
      </w:tr>
      <w:tr w:rsidR="00DC57CB" w14:paraId="3D604821" w14:textId="77777777">
        <w:tc>
          <w:tcPr>
            <w:tcW w:w="1474" w:type="dxa"/>
            <w:shd w:val="clear" w:color="auto" w:fill="DEEAF6"/>
          </w:tcPr>
          <w:p w14:paraId="65A8FB2F" w14:textId="77777777" w:rsidR="00DC57CB" w:rsidRDefault="00000000">
            <w:pPr>
              <w:spacing w:after="20"/>
            </w:pPr>
            <w:r>
              <w:rPr>
                <w:b/>
                <w:sz w:val="16"/>
              </w:rPr>
              <w:t>Pass / fail criteria</w:t>
            </w:r>
          </w:p>
        </w:tc>
        <w:tc>
          <w:tcPr>
            <w:tcW w:w="3515" w:type="dxa"/>
            <w:gridSpan w:val="3"/>
          </w:tcPr>
          <w:p w14:paraId="1EB914D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E3ACF2A" w14:textId="77777777">
        <w:tc>
          <w:tcPr>
            <w:tcW w:w="1474" w:type="dxa"/>
            <w:shd w:val="clear" w:color="auto" w:fill="DEEAF6"/>
          </w:tcPr>
          <w:p w14:paraId="31BBE84A" w14:textId="77777777" w:rsidR="00DC57CB" w:rsidRDefault="00000000">
            <w:pPr>
              <w:spacing w:after="20"/>
            </w:pPr>
            <w:r>
              <w:rPr>
                <w:b/>
                <w:sz w:val="16"/>
              </w:rPr>
              <w:t>Dependencies</w:t>
            </w:r>
          </w:p>
        </w:tc>
        <w:tc>
          <w:tcPr>
            <w:tcW w:w="3515" w:type="dxa"/>
            <w:gridSpan w:val="3"/>
          </w:tcPr>
          <w:p w14:paraId="10CB319B" w14:textId="77777777" w:rsidR="00DC57CB" w:rsidRDefault="00000000">
            <w:pPr>
              <w:spacing w:after="20"/>
            </w:pPr>
            <w:r>
              <w:rPr>
                <w:sz w:val="16"/>
              </w:rPr>
              <w:t>Deployed build and fixtures only. All tests: build identified by commit SHA; test accounts per s6.4.</w:t>
            </w:r>
          </w:p>
        </w:tc>
      </w:tr>
      <w:tr w:rsidR="00DC57CB" w14:paraId="252B93B7" w14:textId="77777777">
        <w:tc>
          <w:tcPr>
            <w:tcW w:w="1474" w:type="dxa"/>
            <w:shd w:val="clear" w:color="auto" w:fill="DEEAF6"/>
          </w:tcPr>
          <w:p w14:paraId="112A5F85" w14:textId="77777777" w:rsidR="00DC57CB" w:rsidRDefault="00000000">
            <w:pPr>
              <w:spacing w:after="20"/>
            </w:pPr>
            <w:r>
              <w:rPr>
                <w:b/>
                <w:sz w:val="16"/>
              </w:rPr>
              <w:t>Execution status</w:t>
            </w:r>
          </w:p>
        </w:tc>
        <w:tc>
          <w:tcPr>
            <w:tcW w:w="3402" w:type="dxa"/>
          </w:tcPr>
          <w:p w14:paraId="219F1BF4" w14:textId="77777777" w:rsidR="00DC57CB" w:rsidRDefault="00000000">
            <w:pPr>
              <w:spacing w:after="20"/>
            </w:pPr>
            <w:r>
              <w:rPr>
                <w:sz w:val="16"/>
              </w:rPr>
              <w:t>Not executed</w:t>
            </w:r>
          </w:p>
        </w:tc>
        <w:tc>
          <w:tcPr>
            <w:tcW w:w="1474" w:type="dxa"/>
            <w:shd w:val="clear" w:color="auto" w:fill="DEEAF6"/>
          </w:tcPr>
          <w:p w14:paraId="700020AD" w14:textId="77777777" w:rsidR="00DC57CB" w:rsidRDefault="00000000">
            <w:pPr>
              <w:spacing w:after="20"/>
            </w:pPr>
            <w:r>
              <w:rPr>
                <w:b/>
                <w:sz w:val="16"/>
              </w:rPr>
              <w:t>Evidence</w:t>
            </w:r>
          </w:p>
        </w:tc>
        <w:tc>
          <w:tcPr>
            <w:tcW w:w="3515" w:type="dxa"/>
          </w:tcPr>
          <w:p w14:paraId="4FF28029" w14:textId="77777777" w:rsidR="00DC57CB" w:rsidRDefault="00000000">
            <w:pPr>
              <w:spacing w:after="20"/>
            </w:pPr>
            <w:r>
              <w:rPr>
                <w:sz w:val="16"/>
              </w:rPr>
              <w:t>None (not executed). Origin: Retained from STP v1.0.</w:t>
            </w:r>
          </w:p>
        </w:tc>
      </w:tr>
    </w:tbl>
    <w:p w14:paraId="13CE9FC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B754E0B" w14:textId="77777777">
        <w:tc>
          <w:tcPr>
            <w:tcW w:w="3515" w:type="dxa"/>
            <w:gridSpan w:val="4"/>
            <w:shd w:val="clear" w:color="auto" w:fill="1F3864"/>
          </w:tcPr>
          <w:p w14:paraId="78D3ABDE" w14:textId="77777777" w:rsidR="00DC57CB" w:rsidRDefault="00000000">
            <w:pPr>
              <w:spacing w:after="20"/>
            </w:pPr>
            <w:r>
              <w:rPr>
                <w:b/>
                <w:color w:val="FFFFFF"/>
                <w:sz w:val="18"/>
              </w:rPr>
              <w:t>TC-QZ-03  -  Quiz boundary values (1/50 questions, 5/180 minutes, title 100, description 300)</w:t>
            </w:r>
          </w:p>
        </w:tc>
      </w:tr>
      <w:tr w:rsidR="00DC57CB" w14:paraId="6A6C33B9" w14:textId="77777777">
        <w:tc>
          <w:tcPr>
            <w:tcW w:w="1474" w:type="dxa"/>
            <w:shd w:val="clear" w:color="auto" w:fill="DEEAF6"/>
          </w:tcPr>
          <w:p w14:paraId="0E3FF981" w14:textId="77777777" w:rsidR="00DC57CB" w:rsidRDefault="00000000">
            <w:pPr>
              <w:spacing w:after="20"/>
            </w:pPr>
            <w:r>
              <w:rPr>
                <w:b/>
                <w:sz w:val="16"/>
              </w:rPr>
              <w:t>Requirements</w:t>
            </w:r>
          </w:p>
        </w:tc>
        <w:tc>
          <w:tcPr>
            <w:tcW w:w="3515" w:type="dxa"/>
            <w:gridSpan w:val="3"/>
          </w:tcPr>
          <w:p w14:paraId="475386EE" w14:textId="77777777" w:rsidR="00DC57CB" w:rsidRDefault="00000000">
            <w:pPr>
              <w:spacing w:after="20"/>
            </w:pPr>
            <w:r>
              <w:rPr>
                <w:sz w:val="16"/>
              </w:rPr>
              <w:t>REQ-QZ-01, REQ-QZ-02</w:t>
            </w:r>
          </w:p>
        </w:tc>
      </w:tr>
      <w:tr w:rsidR="00DC57CB" w14:paraId="7566E961" w14:textId="77777777">
        <w:tc>
          <w:tcPr>
            <w:tcW w:w="1474" w:type="dxa"/>
            <w:shd w:val="clear" w:color="auto" w:fill="DEEAF6"/>
          </w:tcPr>
          <w:p w14:paraId="54092330" w14:textId="77777777" w:rsidR="00DC57CB" w:rsidRDefault="00000000">
            <w:pPr>
              <w:spacing w:after="20"/>
            </w:pPr>
            <w:r>
              <w:rPr>
                <w:b/>
                <w:sz w:val="16"/>
              </w:rPr>
              <w:t>Use case</w:t>
            </w:r>
          </w:p>
        </w:tc>
        <w:tc>
          <w:tcPr>
            <w:tcW w:w="3402" w:type="dxa"/>
          </w:tcPr>
          <w:p w14:paraId="7D97C040" w14:textId="77777777" w:rsidR="00DC57CB" w:rsidRDefault="00000000">
            <w:pPr>
              <w:spacing w:after="20"/>
            </w:pPr>
            <w:r>
              <w:rPr>
                <w:sz w:val="16"/>
              </w:rPr>
              <w:t>UC-QZ-01, UC-QZ-02</w:t>
            </w:r>
          </w:p>
        </w:tc>
        <w:tc>
          <w:tcPr>
            <w:tcW w:w="1474" w:type="dxa"/>
            <w:shd w:val="clear" w:color="auto" w:fill="DEEAF6"/>
          </w:tcPr>
          <w:p w14:paraId="41B752F5" w14:textId="77777777" w:rsidR="00DC57CB" w:rsidRDefault="00000000">
            <w:pPr>
              <w:spacing w:after="20"/>
            </w:pPr>
            <w:r>
              <w:rPr>
                <w:b/>
                <w:sz w:val="16"/>
              </w:rPr>
              <w:t>SAD reference</w:t>
            </w:r>
          </w:p>
        </w:tc>
        <w:tc>
          <w:tcPr>
            <w:tcW w:w="3515" w:type="dxa"/>
          </w:tcPr>
          <w:p w14:paraId="30F656A6" w14:textId="77777777" w:rsidR="00DC57CB" w:rsidRDefault="00000000">
            <w:pPr>
              <w:spacing w:after="20"/>
            </w:pPr>
            <w:r>
              <w:rPr>
                <w:sz w:val="16"/>
              </w:rPr>
              <w:t>Components: Quiz Engine (authoring) | API: POST /quizzes; POST, PUT /quizzes</w:t>
            </w:r>
          </w:p>
        </w:tc>
      </w:tr>
      <w:tr w:rsidR="00DC57CB" w14:paraId="06ABAEE5" w14:textId="77777777">
        <w:tc>
          <w:tcPr>
            <w:tcW w:w="1474" w:type="dxa"/>
            <w:shd w:val="clear" w:color="auto" w:fill="DEEAF6"/>
          </w:tcPr>
          <w:p w14:paraId="08142E98" w14:textId="77777777" w:rsidR="00DC57CB" w:rsidRDefault="00000000">
            <w:pPr>
              <w:spacing w:after="20"/>
            </w:pPr>
            <w:r>
              <w:rPr>
                <w:b/>
                <w:sz w:val="16"/>
              </w:rPr>
              <w:t>Test level</w:t>
            </w:r>
          </w:p>
        </w:tc>
        <w:tc>
          <w:tcPr>
            <w:tcW w:w="3402" w:type="dxa"/>
          </w:tcPr>
          <w:p w14:paraId="094C368B" w14:textId="77777777" w:rsidR="00DC57CB" w:rsidRDefault="00000000">
            <w:pPr>
              <w:spacing w:after="20"/>
            </w:pPr>
            <w:r>
              <w:rPr>
                <w:sz w:val="16"/>
              </w:rPr>
              <w:t>System (UI + API)</w:t>
            </w:r>
          </w:p>
        </w:tc>
        <w:tc>
          <w:tcPr>
            <w:tcW w:w="1474" w:type="dxa"/>
            <w:shd w:val="clear" w:color="auto" w:fill="DEEAF6"/>
          </w:tcPr>
          <w:p w14:paraId="4BD52440" w14:textId="77777777" w:rsidR="00DC57CB" w:rsidRDefault="00000000">
            <w:pPr>
              <w:spacing w:after="20"/>
            </w:pPr>
            <w:r>
              <w:rPr>
                <w:b/>
                <w:sz w:val="16"/>
              </w:rPr>
              <w:t>Test type</w:t>
            </w:r>
          </w:p>
        </w:tc>
        <w:tc>
          <w:tcPr>
            <w:tcW w:w="3515" w:type="dxa"/>
          </w:tcPr>
          <w:p w14:paraId="4ADC761A" w14:textId="77777777" w:rsidR="00DC57CB" w:rsidRDefault="00000000">
            <w:pPr>
              <w:spacing w:after="20"/>
            </w:pPr>
            <w:r>
              <w:rPr>
                <w:sz w:val="16"/>
              </w:rPr>
              <w:t>Functional – Boundary</w:t>
            </w:r>
          </w:p>
        </w:tc>
      </w:tr>
      <w:tr w:rsidR="00DC57CB" w14:paraId="783B9899" w14:textId="77777777">
        <w:tc>
          <w:tcPr>
            <w:tcW w:w="1474" w:type="dxa"/>
            <w:shd w:val="clear" w:color="auto" w:fill="DEEAF6"/>
          </w:tcPr>
          <w:p w14:paraId="03614CCE" w14:textId="77777777" w:rsidR="00DC57CB" w:rsidRDefault="00000000">
            <w:pPr>
              <w:spacing w:after="20"/>
            </w:pPr>
            <w:r>
              <w:rPr>
                <w:b/>
                <w:sz w:val="16"/>
              </w:rPr>
              <w:t>Priority</w:t>
            </w:r>
          </w:p>
        </w:tc>
        <w:tc>
          <w:tcPr>
            <w:tcW w:w="3402" w:type="dxa"/>
          </w:tcPr>
          <w:p w14:paraId="46CC247F"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20A0F5AE" w14:textId="77777777" w:rsidR="00DC57CB" w:rsidRDefault="00000000">
            <w:pPr>
              <w:spacing w:after="20"/>
            </w:pPr>
            <w:r>
              <w:rPr>
                <w:b/>
                <w:sz w:val="16"/>
              </w:rPr>
              <w:t>Assigned to</w:t>
            </w:r>
          </w:p>
        </w:tc>
        <w:tc>
          <w:tcPr>
            <w:tcW w:w="3515" w:type="dxa"/>
          </w:tcPr>
          <w:p w14:paraId="59FDCA02" w14:textId="77777777" w:rsidR="00DC57CB" w:rsidRDefault="00000000">
            <w:pPr>
              <w:spacing w:after="20"/>
            </w:pPr>
            <w:r>
              <w:t>Alifiya (M2)</w:t>
            </w:r>
          </w:p>
        </w:tc>
      </w:tr>
      <w:tr w:rsidR="00DC57CB" w14:paraId="0DCDCD3A" w14:textId="77777777">
        <w:tc>
          <w:tcPr>
            <w:tcW w:w="1474" w:type="dxa"/>
            <w:shd w:val="clear" w:color="auto" w:fill="DEEAF6"/>
          </w:tcPr>
          <w:p w14:paraId="215A18AD" w14:textId="77777777" w:rsidR="00DC57CB" w:rsidRDefault="00000000">
            <w:pPr>
              <w:spacing w:after="20"/>
            </w:pPr>
            <w:r>
              <w:rPr>
                <w:b/>
                <w:sz w:val="16"/>
              </w:rPr>
              <w:t>Required role</w:t>
            </w:r>
          </w:p>
        </w:tc>
        <w:tc>
          <w:tcPr>
            <w:tcW w:w="3402" w:type="dxa"/>
          </w:tcPr>
          <w:p w14:paraId="18715853" w14:textId="77777777" w:rsidR="00DC57CB" w:rsidRDefault="00000000">
            <w:pPr>
              <w:spacing w:after="20"/>
            </w:pPr>
            <w:r>
              <w:rPr>
                <w:sz w:val="16"/>
              </w:rPr>
              <w:t>Faculty</w:t>
            </w:r>
          </w:p>
        </w:tc>
        <w:tc>
          <w:tcPr>
            <w:tcW w:w="1474" w:type="dxa"/>
            <w:shd w:val="clear" w:color="auto" w:fill="DEEAF6"/>
          </w:tcPr>
          <w:p w14:paraId="4F5639D3" w14:textId="77777777" w:rsidR="00DC57CB" w:rsidRDefault="00000000">
            <w:pPr>
              <w:spacing w:after="20"/>
            </w:pPr>
            <w:r>
              <w:rPr>
                <w:b/>
                <w:sz w:val="16"/>
              </w:rPr>
              <w:t>Readiness</w:t>
            </w:r>
          </w:p>
        </w:tc>
        <w:tc>
          <w:tcPr>
            <w:tcW w:w="3515" w:type="dxa"/>
          </w:tcPr>
          <w:p w14:paraId="39F52D0B" w14:textId="77777777" w:rsidR="00DC57CB" w:rsidRDefault="00000000">
            <w:pPr>
              <w:spacing w:after="20"/>
            </w:pPr>
            <w:r>
              <w:rPr>
                <w:sz w:val="16"/>
              </w:rPr>
              <w:t>Ready - executable once a build is deployed (build status unverified)</w:t>
            </w:r>
          </w:p>
        </w:tc>
      </w:tr>
      <w:tr w:rsidR="00DC57CB" w14:paraId="2DC7185A" w14:textId="77777777">
        <w:tc>
          <w:tcPr>
            <w:tcW w:w="1474" w:type="dxa"/>
            <w:shd w:val="clear" w:color="auto" w:fill="DEEAF6"/>
          </w:tcPr>
          <w:p w14:paraId="2B46CF76" w14:textId="77777777" w:rsidR="00DC57CB" w:rsidRDefault="00000000">
            <w:pPr>
              <w:spacing w:after="20"/>
            </w:pPr>
            <w:r>
              <w:rPr>
                <w:b/>
                <w:sz w:val="16"/>
              </w:rPr>
              <w:t>Preconditions</w:t>
            </w:r>
          </w:p>
        </w:tc>
        <w:tc>
          <w:tcPr>
            <w:tcW w:w="3515" w:type="dxa"/>
            <w:gridSpan w:val="3"/>
          </w:tcPr>
          <w:p w14:paraId="5691ADD8" w14:textId="77777777" w:rsidR="00DC57CB" w:rsidRDefault="00000000">
            <w:pPr>
              <w:spacing w:after="20"/>
            </w:pPr>
            <w:r>
              <w:rPr>
                <w:sz w:val="16"/>
              </w:rPr>
              <w:t>F1 logged in; bank has ≥ 50 questions.</w:t>
            </w:r>
          </w:p>
        </w:tc>
      </w:tr>
      <w:tr w:rsidR="00DC57CB" w14:paraId="6EB8BD33" w14:textId="77777777">
        <w:tc>
          <w:tcPr>
            <w:tcW w:w="1474" w:type="dxa"/>
            <w:shd w:val="clear" w:color="auto" w:fill="DEEAF6"/>
          </w:tcPr>
          <w:p w14:paraId="49FE0937" w14:textId="77777777" w:rsidR="00DC57CB" w:rsidRDefault="00000000">
            <w:pPr>
              <w:spacing w:after="20"/>
            </w:pPr>
            <w:r>
              <w:rPr>
                <w:b/>
                <w:sz w:val="16"/>
              </w:rPr>
              <w:t>Test data</w:t>
            </w:r>
          </w:p>
        </w:tc>
        <w:tc>
          <w:tcPr>
            <w:tcW w:w="3515" w:type="dxa"/>
            <w:gridSpan w:val="3"/>
          </w:tcPr>
          <w:p w14:paraId="31B458A0" w14:textId="77777777" w:rsidR="00DC57CB" w:rsidRDefault="00000000">
            <w:pPr>
              <w:spacing w:after="20"/>
            </w:pPr>
            <w:r>
              <w:rPr>
                <w:sz w:val="16"/>
              </w:rPr>
              <w:t>As stated in the preconditions and steps (v1.0 column "Test Steps and Test Data"); fixtures per s6.4.</w:t>
            </w:r>
          </w:p>
        </w:tc>
      </w:tr>
      <w:tr w:rsidR="00DC57CB" w14:paraId="0600575B" w14:textId="77777777">
        <w:tc>
          <w:tcPr>
            <w:tcW w:w="1474" w:type="dxa"/>
            <w:shd w:val="clear" w:color="auto" w:fill="DEEAF6"/>
          </w:tcPr>
          <w:p w14:paraId="403F4DE1" w14:textId="77777777" w:rsidR="00DC57CB" w:rsidRDefault="00000000">
            <w:pPr>
              <w:spacing w:after="20"/>
            </w:pPr>
            <w:r>
              <w:rPr>
                <w:b/>
                <w:sz w:val="16"/>
              </w:rPr>
              <w:t>Steps</w:t>
            </w:r>
          </w:p>
        </w:tc>
        <w:tc>
          <w:tcPr>
            <w:tcW w:w="3515" w:type="dxa"/>
            <w:gridSpan w:val="3"/>
          </w:tcPr>
          <w:p w14:paraId="579B906C" w14:textId="77777777" w:rsidR="00DC57CB" w:rsidRDefault="00000000">
            <w:pPr>
              <w:spacing w:after="20"/>
            </w:pPr>
            <w:r>
              <w:rPr>
                <w:sz w:val="16"/>
              </w:rPr>
              <w:t>1. Save quizzes with: (a) 1 question, (b) 50 questions, (c) time limit 5, (d) time limit 180, (e) title of 100 characters, (f) description of 300 characters.</w:t>
            </w:r>
          </w:p>
        </w:tc>
      </w:tr>
      <w:tr w:rsidR="00DC57CB" w14:paraId="3C939C4F" w14:textId="77777777">
        <w:tc>
          <w:tcPr>
            <w:tcW w:w="1474" w:type="dxa"/>
            <w:shd w:val="clear" w:color="auto" w:fill="DEEAF6"/>
          </w:tcPr>
          <w:p w14:paraId="5623E28C" w14:textId="77777777" w:rsidR="00DC57CB" w:rsidRDefault="00000000">
            <w:pPr>
              <w:spacing w:after="20"/>
            </w:pPr>
            <w:r>
              <w:rPr>
                <w:b/>
                <w:sz w:val="16"/>
              </w:rPr>
              <w:t>Expected result</w:t>
            </w:r>
          </w:p>
        </w:tc>
        <w:tc>
          <w:tcPr>
            <w:tcW w:w="3515" w:type="dxa"/>
            <w:gridSpan w:val="3"/>
          </w:tcPr>
          <w:p w14:paraId="39B7004F" w14:textId="77777777" w:rsidR="00DC57CB" w:rsidRDefault="00000000">
            <w:pPr>
              <w:spacing w:after="20"/>
            </w:pPr>
            <w:r>
              <w:rPr>
                <w:sz w:val="16"/>
              </w:rPr>
              <w:t>All six quizzes are accepted and saved as Draft.</w:t>
            </w:r>
          </w:p>
        </w:tc>
      </w:tr>
      <w:tr w:rsidR="00DC57CB" w14:paraId="663CE78C" w14:textId="77777777">
        <w:tc>
          <w:tcPr>
            <w:tcW w:w="1474" w:type="dxa"/>
            <w:shd w:val="clear" w:color="auto" w:fill="DEEAF6"/>
          </w:tcPr>
          <w:p w14:paraId="05E052BA" w14:textId="77777777" w:rsidR="00DC57CB" w:rsidRDefault="00000000">
            <w:pPr>
              <w:spacing w:after="20"/>
            </w:pPr>
            <w:r>
              <w:rPr>
                <w:b/>
                <w:sz w:val="16"/>
              </w:rPr>
              <w:t>Pass / fail criteria</w:t>
            </w:r>
          </w:p>
        </w:tc>
        <w:tc>
          <w:tcPr>
            <w:tcW w:w="3515" w:type="dxa"/>
            <w:gridSpan w:val="3"/>
          </w:tcPr>
          <w:p w14:paraId="09D25CC0"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57EBC04" w14:textId="77777777">
        <w:tc>
          <w:tcPr>
            <w:tcW w:w="1474" w:type="dxa"/>
            <w:shd w:val="clear" w:color="auto" w:fill="DEEAF6"/>
          </w:tcPr>
          <w:p w14:paraId="498BCFBC" w14:textId="77777777" w:rsidR="00DC57CB" w:rsidRDefault="00000000">
            <w:pPr>
              <w:spacing w:after="20"/>
            </w:pPr>
            <w:r>
              <w:rPr>
                <w:b/>
                <w:sz w:val="16"/>
              </w:rPr>
              <w:t>Dependencies</w:t>
            </w:r>
          </w:p>
        </w:tc>
        <w:tc>
          <w:tcPr>
            <w:tcW w:w="3515" w:type="dxa"/>
            <w:gridSpan w:val="3"/>
          </w:tcPr>
          <w:p w14:paraId="13AD2C07" w14:textId="77777777" w:rsidR="00DC57CB" w:rsidRDefault="00000000">
            <w:pPr>
              <w:spacing w:after="20"/>
            </w:pPr>
            <w:r>
              <w:rPr>
                <w:sz w:val="16"/>
              </w:rPr>
              <w:t>Deployed build and fixtures only. All tests: build identified by commit SHA; test accounts per s6.4.</w:t>
            </w:r>
          </w:p>
        </w:tc>
      </w:tr>
      <w:tr w:rsidR="00DC57CB" w14:paraId="4CC2520A" w14:textId="77777777">
        <w:tc>
          <w:tcPr>
            <w:tcW w:w="1474" w:type="dxa"/>
            <w:shd w:val="clear" w:color="auto" w:fill="DEEAF6"/>
          </w:tcPr>
          <w:p w14:paraId="19FFDD7E" w14:textId="77777777" w:rsidR="00DC57CB" w:rsidRDefault="00000000">
            <w:pPr>
              <w:spacing w:after="20"/>
            </w:pPr>
            <w:r>
              <w:rPr>
                <w:b/>
                <w:sz w:val="16"/>
              </w:rPr>
              <w:t>Execution status</w:t>
            </w:r>
          </w:p>
        </w:tc>
        <w:tc>
          <w:tcPr>
            <w:tcW w:w="3402" w:type="dxa"/>
          </w:tcPr>
          <w:p w14:paraId="07E0DDF4" w14:textId="77777777" w:rsidR="00DC57CB" w:rsidRDefault="00000000">
            <w:pPr>
              <w:spacing w:after="20"/>
            </w:pPr>
            <w:r>
              <w:rPr>
                <w:sz w:val="16"/>
              </w:rPr>
              <w:t>Not executed</w:t>
            </w:r>
          </w:p>
        </w:tc>
        <w:tc>
          <w:tcPr>
            <w:tcW w:w="1474" w:type="dxa"/>
            <w:shd w:val="clear" w:color="auto" w:fill="DEEAF6"/>
          </w:tcPr>
          <w:p w14:paraId="58AF8F70" w14:textId="77777777" w:rsidR="00DC57CB" w:rsidRDefault="00000000">
            <w:pPr>
              <w:spacing w:after="20"/>
            </w:pPr>
            <w:r>
              <w:rPr>
                <w:b/>
                <w:sz w:val="16"/>
              </w:rPr>
              <w:t>Evidence</w:t>
            </w:r>
          </w:p>
        </w:tc>
        <w:tc>
          <w:tcPr>
            <w:tcW w:w="3515" w:type="dxa"/>
          </w:tcPr>
          <w:p w14:paraId="621EA58F" w14:textId="77777777" w:rsidR="00DC57CB" w:rsidRDefault="00000000">
            <w:pPr>
              <w:spacing w:after="20"/>
            </w:pPr>
            <w:r>
              <w:rPr>
                <w:sz w:val="16"/>
              </w:rPr>
              <w:t>None (not executed). Origin: Retained from STP v1.0.</w:t>
            </w:r>
          </w:p>
        </w:tc>
      </w:tr>
    </w:tbl>
    <w:p w14:paraId="55D2237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049BBE1" w14:textId="77777777">
        <w:tc>
          <w:tcPr>
            <w:tcW w:w="3515" w:type="dxa"/>
            <w:gridSpan w:val="4"/>
            <w:shd w:val="clear" w:color="auto" w:fill="1F3864"/>
          </w:tcPr>
          <w:p w14:paraId="79A7AAA0" w14:textId="77777777" w:rsidR="00DC57CB" w:rsidRDefault="00000000">
            <w:pPr>
              <w:spacing w:after="20"/>
            </w:pPr>
            <w:r>
              <w:rPr>
                <w:b/>
                <w:color w:val="FFFFFF"/>
                <w:sz w:val="18"/>
              </w:rPr>
              <w:t>TC-QZ-04  -  Publish quiz; question copy independent of bank edits</w:t>
            </w:r>
          </w:p>
        </w:tc>
      </w:tr>
      <w:tr w:rsidR="00DC57CB" w14:paraId="667811EA" w14:textId="77777777">
        <w:tc>
          <w:tcPr>
            <w:tcW w:w="1474" w:type="dxa"/>
            <w:shd w:val="clear" w:color="auto" w:fill="DEEAF6"/>
          </w:tcPr>
          <w:p w14:paraId="17B9750B" w14:textId="77777777" w:rsidR="00DC57CB" w:rsidRDefault="00000000">
            <w:pPr>
              <w:spacing w:after="20"/>
            </w:pPr>
            <w:r>
              <w:rPr>
                <w:b/>
                <w:sz w:val="16"/>
              </w:rPr>
              <w:t>Requirements</w:t>
            </w:r>
          </w:p>
        </w:tc>
        <w:tc>
          <w:tcPr>
            <w:tcW w:w="3515" w:type="dxa"/>
            <w:gridSpan w:val="3"/>
          </w:tcPr>
          <w:p w14:paraId="40CBD35B" w14:textId="77777777" w:rsidR="00DC57CB" w:rsidRDefault="00000000">
            <w:pPr>
              <w:spacing w:after="20"/>
            </w:pPr>
            <w:r>
              <w:rPr>
                <w:sz w:val="16"/>
              </w:rPr>
              <w:t>REQ-QZ-03, REQ-QZ-04</w:t>
            </w:r>
          </w:p>
        </w:tc>
      </w:tr>
      <w:tr w:rsidR="00DC57CB" w14:paraId="61675F76" w14:textId="77777777">
        <w:tc>
          <w:tcPr>
            <w:tcW w:w="1474" w:type="dxa"/>
            <w:shd w:val="clear" w:color="auto" w:fill="DEEAF6"/>
          </w:tcPr>
          <w:p w14:paraId="27541F44" w14:textId="77777777" w:rsidR="00DC57CB" w:rsidRDefault="00000000">
            <w:pPr>
              <w:spacing w:after="20"/>
            </w:pPr>
            <w:r>
              <w:rPr>
                <w:b/>
                <w:sz w:val="16"/>
              </w:rPr>
              <w:t>Use case</w:t>
            </w:r>
          </w:p>
        </w:tc>
        <w:tc>
          <w:tcPr>
            <w:tcW w:w="3402" w:type="dxa"/>
          </w:tcPr>
          <w:p w14:paraId="614044B3" w14:textId="77777777" w:rsidR="00DC57CB" w:rsidRDefault="00000000">
            <w:pPr>
              <w:spacing w:after="20"/>
            </w:pPr>
            <w:r>
              <w:rPr>
                <w:sz w:val="16"/>
              </w:rPr>
              <w:t>UC-QZ-01, UC-QZ-02</w:t>
            </w:r>
          </w:p>
        </w:tc>
        <w:tc>
          <w:tcPr>
            <w:tcW w:w="1474" w:type="dxa"/>
            <w:shd w:val="clear" w:color="auto" w:fill="DEEAF6"/>
          </w:tcPr>
          <w:p w14:paraId="79986E6D" w14:textId="77777777" w:rsidR="00DC57CB" w:rsidRDefault="00000000">
            <w:pPr>
              <w:spacing w:after="20"/>
            </w:pPr>
            <w:r>
              <w:rPr>
                <w:b/>
                <w:sz w:val="16"/>
              </w:rPr>
              <w:t>SAD reference</w:t>
            </w:r>
          </w:p>
        </w:tc>
        <w:tc>
          <w:tcPr>
            <w:tcW w:w="3515" w:type="dxa"/>
          </w:tcPr>
          <w:p w14:paraId="67D13EE9" w14:textId="77777777" w:rsidR="00DC57CB" w:rsidRDefault="00000000">
            <w:pPr>
              <w:spacing w:after="20"/>
            </w:pPr>
            <w:r>
              <w:rPr>
                <w:sz w:val="16"/>
              </w:rPr>
              <w:t>Components: Quiz Engine (authoring); Question Bank Service | API: POST /quizzes; POST /quizzes/:id/publish</w:t>
            </w:r>
          </w:p>
        </w:tc>
      </w:tr>
      <w:tr w:rsidR="00DC57CB" w14:paraId="30D0279B" w14:textId="77777777">
        <w:tc>
          <w:tcPr>
            <w:tcW w:w="1474" w:type="dxa"/>
            <w:shd w:val="clear" w:color="auto" w:fill="DEEAF6"/>
          </w:tcPr>
          <w:p w14:paraId="55C62482" w14:textId="77777777" w:rsidR="00DC57CB" w:rsidRDefault="00000000">
            <w:pPr>
              <w:spacing w:after="20"/>
            </w:pPr>
            <w:r>
              <w:rPr>
                <w:b/>
                <w:sz w:val="16"/>
              </w:rPr>
              <w:t>Test level</w:t>
            </w:r>
          </w:p>
        </w:tc>
        <w:tc>
          <w:tcPr>
            <w:tcW w:w="3402" w:type="dxa"/>
          </w:tcPr>
          <w:p w14:paraId="2D73659F" w14:textId="77777777" w:rsidR="00DC57CB" w:rsidRDefault="00000000">
            <w:pPr>
              <w:spacing w:after="20"/>
            </w:pPr>
            <w:r>
              <w:rPr>
                <w:sz w:val="16"/>
              </w:rPr>
              <w:t>System (UI + API)</w:t>
            </w:r>
          </w:p>
        </w:tc>
        <w:tc>
          <w:tcPr>
            <w:tcW w:w="1474" w:type="dxa"/>
            <w:shd w:val="clear" w:color="auto" w:fill="DEEAF6"/>
          </w:tcPr>
          <w:p w14:paraId="3F0E48CC" w14:textId="77777777" w:rsidR="00DC57CB" w:rsidRDefault="00000000">
            <w:pPr>
              <w:spacing w:after="20"/>
            </w:pPr>
            <w:r>
              <w:rPr>
                <w:b/>
                <w:sz w:val="16"/>
              </w:rPr>
              <w:t>Test type</w:t>
            </w:r>
          </w:p>
        </w:tc>
        <w:tc>
          <w:tcPr>
            <w:tcW w:w="3515" w:type="dxa"/>
          </w:tcPr>
          <w:p w14:paraId="220B9141" w14:textId="77777777" w:rsidR="00DC57CB" w:rsidRDefault="00000000">
            <w:pPr>
              <w:spacing w:after="20"/>
            </w:pPr>
            <w:r>
              <w:rPr>
                <w:sz w:val="16"/>
              </w:rPr>
              <w:t>Functional – Positive</w:t>
            </w:r>
          </w:p>
        </w:tc>
      </w:tr>
      <w:tr w:rsidR="00DC57CB" w14:paraId="197DE56B" w14:textId="77777777">
        <w:tc>
          <w:tcPr>
            <w:tcW w:w="1474" w:type="dxa"/>
            <w:shd w:val="clear" w:color="auto" w:fill="DEEAF6"/>
          </w:tcPr>
          <w:p w14:paraId="3C8C399A" w14:textId="77777777" w:rsidR="00DC57CB" w:rsidRDefault="00000000">
            <w:pPr>
              <w:spacing w:after="20"/>
            </w:pPr>
            <w:r>
              <w:rPr>
                <w:b/>
                <w:sz w:val="16"/>
              </w:rPr>
              <w:t>Priority</w:t>
            </w:r>
          </w:p>
        </w:tc>
        <w:tc>
          <w:tcPr>
            <w:tcW w:w="3402" w:type="dxa"/>
          </w:tcPr>
          <w:p w14:paraId="6A8AB00B"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659093CC" w14:textId="77777777" w:rsidR="00DC57CB" w:rsidRDefault="00000000">
            <w:pPr>
              <w:spacing w:after="20"/>
            </w:pPr>
            <w:r>
              <w:rPr>
                <w:b/>
                <w:sz w:val="16"/>
              </w:rPr>
              <w:t>Assigned to</w:t>
            </w:r>
          </w:p>
        </w:tc>
        <w:tc>
          <w:tcPr>
            <w:tcW w:w="3515" w:type="dxa"/>
          </w:tcPr>
          <w:p w14:paraId="7682F856" w14:textId="77777777" w:rsidR="00DC57CB" w:rsidRDefault="00000000">
            <w:pPr>
              <w:spacing w:after="20"/>
            </w:pPr>
            <w:r>
              <w:t>Alifiya (M2)</w:t>
            </w:r>
          </w:p>
        </w:tc>
      </w:tr>
      <w:tr w:rsidR="00DC57CB" w14:paraId="36517692" w14:textId="77777777">
        <w:tc>
          <w:tcPr>
            <w:tcW w:w="1474" w:type="dxa"/>
            <w:shd w:val="clear" w:color="auto" w:fill="DEEAF6"/>
          </w:tcPr>
          <w:p w14:paraId="0DD6FC30" w14:textId="77777777" w:rsidR="00DC57CB" w:rsidRDefault="00000000">
            <w:pPr>
              <w:spacing w:after="20"/>
            </w:pPr>
            <w:r>
              <w:rPr>
                <w:b/>
                <w:sz w:val="16"/>
              </w:rPr>
              <w:t>Required role</w:t>
            </w:r>
          </w:p>
        </w:tc>
        <w:tc>
          <w:tcPr>
            <w:tcW w:w="3402" w:type="dxa"/>
          </w:tcPr>
          <w:p w14:paraId="0B956767" w14:textId="77777777" w:rsidR="00DC57CB" w:rsidRDefault="00000000">
            <w:pPr>
              <w:spacing w:after="20"/>
            </w:pPr>
            <w:r>
              <w:rPr>
                <w:sz w:val="16"/>
              </w:rPr>
              <w:t>Faculty, Student</w:t>
            </w:r>
          </w:p>
        </w:tc>
        <w:tc>
          <w:tcPr>
            <w:tcW w:w="1474" w:type="dxa"/>
            <w:shd w:val="clear" w:color="auto" w:fill="DEEAF6"/>
          </w:tcPr>
          <w:p w14:paraId="7DAC831A" w14:textId="77777777" w:rsidR="00DC57CB" w:rsidRDefault="00000000">
            <w:pPr>
              <w:spacing w:after="20"/>
            </w:pPr>
            <w:r>
              <w:rPr>
                <w:b/>
                <w:sz w:val="16"/>
              </w:rPr>
              <w:t>Readiness</w:t>
            </w:r>
          </w:p>
        </w:tc>
        <w:tc>
          <w:tcPr>
            <w:tcW w:w="3515" w:type="dxa"/>
          </w:tcPr>
          <w:p w14:paraId="5E2E6E7C" w14:textId="77777777" w:rsidR="00DC57CB" w:rsidRDefault="00000000">
            <w:pPr>
              <w:spacing w:after="20"/>
            </w:pPr>
            <w:r>
              <w:rPr>
                <w:sz w:val="16"/>
              </w:rPr>
              <w:t>Ready - executable once a build is deployed (build status unverified)</w:t>
            </w:r>
          </w:p>
        </w:tc>
      </w:tr>
      <w:tr w:rsidR="00DC57CB" w14:paraId="52087BF6" w14:textId="77777777">
        <w:tc>
          <w:tcPr>
            <w:tcW w:w="1474" w:type="dxa"/>
            <w:shd w:val="clear" w:color="auto" w:fill="DEEAF6"/>
          </w:tcPr>
          <w:p w14:paraId="6E3E8B9D" w14:textId="77777777" w:rsidR="00DC57CB" w:rsidRDefault="00000000">
            <w:pPr>
              <w:spacing w:after="20"/>
            </w:pPr>
            <w:r>
              <w:rPr>
                <w:b/>
                <w:sz w:val="16"/>
              </w:rPr>
              <w:t>Preconditions</w:t>
            </w:r>
          </w:p>
        </w:tc>
        <w:tc>
          <w:tcPr>
            <w:tcW w:w="3515" w:type="dxa"/>
            <w:gridSpan w:val="3"/>
          </w:tcPr>
          <w:p w14:paraId="707EF84C" w14:textId="77777777" w:rsidR="00DC57CB" w:rsidRDefault="00000000">
            <w:pPr>
              <w:spacing w:after="20"/>
            </w:pPr>
            <w:r>
              <w:rPr>
                <w:sz w:val="16"/>
              </w:rPr>
              <w:t>Draft quiz Z1 owned by F1.</w:t>
            </w:r>
          </w:p>
        </w:tc>
      </w:tr>
      <w:tr w:rsidR="00DC57CB" w14:paraId="526130F5" w14:textId="77777777">
        <w:tc>
          <w:tcPr>
            <w:tcW w:w="1474" w:type="dxa"/>
            <w:shd w:val="clear" w:color="auto" w:fill="DEEAF6"/>
          </w:tcPr>
          <w:p w14:paraId="2A886C0D" w14:textId="77777777" w:rsidR="00DC57CB" w:rsidRDefault="00000000">
            <w:pPr>
              <w:spacing w:after="20"/>
            </w:pPr>
            <w:r>
              <w:rPr>
                <w:b/>
                <w:sz w:val="16"/>
              </w:rPr>
              <w:t>Test data</w:t>
            </w:r>
          </w:p>
        </w:tc>
        <w:tc>
          <w:tcPr>
            <w:tcW w:w="3515" w:type="dxa"/>
            <w:gridSpan w:val="3"/>
          </w:tcPr>
          <w:p w14:paraId="4EA606D6" w14:textId="77777777" w:rsidR="00DC57CB" w:rsidRDefault="00000000">
            <w:pPr>
              <w:spacing w:after="20"/>
            </w:pPr>
            <w:r>
              <w:rPr>
                <w:sz w:val="16"/>
              </w:rPr>
              <w:t>As stated in the preconditions and steps (v1.0 column "Test Steps and Test Data"); fixtures per s6.4.</w:t>
            </w:r>
          </w:p>
        </w:tc>
      </w:tr>
      <w:tr w:rsidR="00DC57CB" w14:paraId="27171844" w14:textId="77777777">
        <w:tc>
          <w:tcPr>
            <w:tcW w:w="1474" w:type="dxa"/>
            <w:shd w:val="clear" w:color="auto" w:fill="DEEAF6"/>
          </w:tcPr>
          <w:p w14:paraId="75A01273" w14:textId="77777777" w:rsidR="00DC57CB" w:rsidRDefault="00000000">
            <w:pPr>
              <w:spacing w:after="20"/>
            </w:pPr>
            <w:r>
              <w:rPr>
                <w:b/>
                <w:sz w:val="16"/>
              </w:rPr>
              <w:t>Steps</w:t>
            </w:r>
          </w:p>
        </w:tc>
        <w:tc>
          <w:tcPr>
            <w:tcW w:w="3515" w:type="dxa"/>
            <w:gridSpan w:val="3"/>
          </w:tcPr>
          <w:p w14:paraId="18F0B1C0" w14:textId="77777777" w:rsidR="00DC57CB" w:rsidRDefault="00000000">
            <w:pPr>
              <w:spacing w:after="20"/>
            </w:pPr>
            <w:r>
              <w:rPr>
                <w:sz w:val="16"/>
              </w:rPr>
              <w:t>1. Publish Z1.</w:t>
            </w:r>
          </w:p>
          <w:p w14:paraId="64DFE2D9" w14:textId="77777777" w:rsidR="00DC57CB" w:rsidRDefault="00000000">
            <w:pPr>
              <w:spacing w:after="20"/>
            </w:pPr>
            <w:r>
              <w:rPr>
                <w:sz w:val="16"/>
              </w:rPr>
              <w:t>2. As S1, open the quiz list.</w:t>
            </w:r>
          </w:p>
          <w:p w14:paraId="7C0E7F56" w14:textId="77777777" w:rsidR="00DC57CB" w:rsidRDefault="00000000">
            <w:pPr>
              <w:spacing w:after="20"/>
            </w:pPr>
            <w:r>
              <w:rPr>
                <w:sz w:val="16"/>
              </w:rPr>
              <w:t>3. As F1, edit a bank question used in Z1 (change the correct option).</w:t>
            </w:r>
          </w:p>
          <w:p w14:paraId="533804A5" w14:textId="77777777" w:rsidR="00DC57CB" w:rsidRDefault="00000000">
            <w:pPr>
              <w:spacing w:after="20"/>
            </w:pPr>
            <w:r>
              <w:rPr>
                <w:sz w:val="16"/>
              </w:rPr>
              <w:t>4. As S1 attempt Z1 and view the result.</w:t>
            </w:r>
          </w:p>
        </w:tc>
      </w:tr>
      <w:tr w:rsidR="00DC57CB" w14:paraId="1D7C362A" w14:textId="77777777">
        <w:tc>
          <w:tcPr>
            <w:tcW w:w="1474" w:type="dxa"/>
            <w:shd w:val="clear" w:color="auto" w:fill="DEEAF6"/>
          </w:tcPr>
          <w:p w14:paraId="3C0AB8E1" w14:textId="77777777" w:rsidR="00DC57CB" w:rsidRDefault="00000000">
            <w:pPr>
              <w:spacing w:after="20"/>
            </w:pPr>
            <w:r>
              <w:rPr>
                <w:b/>
                <w:sz w:val="16"/>
              </w:rPr>
              <w:t>Expected result</w:t>
            </w:r>
          </w:p>
        </w:tc>
        <w:tc>
          <w:tcPr>
            <w:tcW w:w="3515" w:type="dxa"/>
            <w:gridSpan w:val="3"/>
          </w:tcPr>
          <w:p w14:paraId="026350DB" w14:textId="77777777" w:rsidR="00DC57CB" w:rsidRDefault="00000000">
            <w:pPr>
              <w:spacing w:after="20"/>
            </w:pPr>
            <w:r>
              <w:rPr>
                <w:sz w:val="16"/>
              </w:rPr>
              <w:t>Z1 becomes Published and is visible to S1.</w:t>
            </w:r>
          </w:p>
          <w:p w14:paraId="37218F1E" w14:textId="77777777" w:rsidR="00DC57CB" w:rsidRDefault="00000000">
            <w:pPr>
              <w:spacing w:after="20"/>
            </w:pPr>
            <w:r>
              <w:rPr>
                <w:sz w:val="16"/>
              </w:rPr>
              <w:t>Grading uses the original correct option stored in Z1, not the edited bank question.</w:t>
            </w:r>
          </w:p>
        </w:tc>
      </w:tr>
      <w:tr w:rsidR="00DC57CB" w14:paraId="56242054" w14:textId="77777777">
        <w:tc>
          <w:tcPr>
            <w:tcW w:w="1474" w:type="dxa"/>
            <w:shd w:val="clear" w:color="auto" w:fill="DEEAF6"/>
          </w:tcPr>
          <w:p w14:paraId="41369F95" w14:textId="77777777" w:rsidR="00DC57CB" w:rsidRDefault="00000000">
            <w:pPr>
              <w:spacing w:after="20"/>
            </w:pPr>
            <w:r>
              <w:rPr>
                <w:b/>
                <w:sz w:val="16"/>
              </w:rPr>
              <w:t>Pass / fail criteria</w:t>
            </w:r>
          </w:p>
        </w:tc>
        <w:tc>
          <w:tcPr>
            <w:tcW w:w="3515" w:type="dxa"/>
            <w:gridSpan w:val="3"/>
          </w:tcPr>
          <w:p w14:paraId="6794E50D"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AFB0D7F" w14:textId="77777777">
        <w:tc>
          <w:tcPr>
            <w:tcW w:w="1474" w:type="dxa"/>
            <w:shd w:val="clear" w:color="auto" w:fill="DEEAF6"/>
          </w:tcPr>
          <w:p w14:paraId="42F912FA" w14:textId="77777777" w:rsidR="00DC57CB" w:rsidRDefault="00000000">
            <w:pPr>
              <w:spacing w:after="20"/>
            </w:pPr>
            <w:r>
              <w:rPr>
                <w:b/>
                <w:sz w:val="16"/>
              </w:rPr>
              <w:t>Dependencies</w:t>
            </w:r>
          </w:p>
        </w:tc>
        <w:tc>
          <w:tcPr>
            <w:tcW w:w="3515" w:type="dxa"/>
            <w:gridSpan w:val="3"/>
          </w:tcPr>
          <w:p w14:paraId="6859E034" w14:textId="77777777" w:rsidR="00DC57CB" w:rsidRDefault="00000000">
            <w:pPr>
              <w:spacing w:after="20"/>
            </w:pPr>
            <w:r>
              <w:rPr>
                <w:sz w:val="16"/>
              </w:rPr>
              <w:t>Deployed build and fixtures only. All tests: build identified by commit SHA; test accounts per s6.4.</w:t>
            </w:r>
          </w:p>
        </w:tc>
      </w:tr>
      <w:tr w:rsidR="00DC57CB" w14:paraId="149C11F7" w14:textId="77777777">
        <w:tc>
          <w:tcPr>
            <w:tcW w:w="1474" w:type="dxa"/>
            <w:shd w:val="clear" w:color="auto" w:fill="DEEAF6"/>
          </w:tcPr>
          <w:p w14:paraId="6C419C79" w14:textId="77777777" w:rsidR="00DC57CB" w:rsidRDefault="00000000">
            <w:pPr>
              <w:spacing w:after="20"/>
            </w:pPr>
            <w:r>
              <w:rPr>
                <w:b/>
                <w:sz w:val="16"/>
              </w:rPr>
              <w:t>Execution status</w:t>
            </w:r>
          </w:p>
        </w:tc>
        <w:tc>
          <w:tcPr>
            <w:tcW w:w="3402" w:type="dxa"/>
          </w:tcPr>
          <w:p w14:paraId="2C1CB7E8" w14:textId="77777777" w:rsidR="00DC57CB" w:rsidRDefault="00000000">
            <w:pPr>
              <w:spacing w:after="20"/>
            </w:pPr>
            <w:r>
              <w:rPr>
                <w:sz w:val="16"/>
              </w:rPr>
              <w:t>Not executed</w:t>
            </w:r>
          </w:p>
        </w:tc>
        <w:tc>
          <w:tcPr>
            <w:tcW w:w="1474" w:type="dxa"/>
            <w:shd w:val="clear" w:color="auto" w:fill="DEEAF6"/>
          </w:tcPr>
          <w:p w14:paraId="64C81320" w14:textId="77777777" w:rsidR="00DC57CB" w:rsidRDefault="00000000">
            <w:pPr>
              <w:spacing w:after="20"/>
            </w:pPr>
            <w:r>
              <w:rPr>
                <w:b/>
                <w:sz w:val="16"/>
              </w:rPr>
              <w:t>Evidence</w:t>
            </w:r>
          </w:p>
        </w:tc>
        <w:tc>
          <w:tcPr>
            <w:tcW w:w="3515" w:type="dxa"/>
          </w:tcPr>
          <w:p w14:paraId="6A929647" w14:textId="77777777" w:rsidR="00DC57CB" w:rsidRDefault="00000000">
            <w:pPr>
              <w:spacing w:after="20"/>
            </w:pPr>
            <w:r>
              <w:rPr>
                <w:sz w:val="16"/>
              </w:rPr>
              <w:t>None (not executed). Origin: Retained from STP v1.0.</w:t>
            </w:r>
          </w:p>
        </w:tc>
      </w:tr>
    </w:tbl>
    <w:p w14:paraId="4269E0F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F2B1230" w14:textId="77777777">
        <w:tc>
          <w:tcPr>
            <w:tcW w:w="3515" w:type="dxa"/>
            <w:gridSpan w:val="4"/>
            <w:shd w:val="clear" w:color="auto" w:fill="1F3864"/>
          </w:tcPr>
          <w:p w14:paraId="72E8FC7C" w14:textId="77777777" w:rsidR="00DC57CB" w:rsidRDefault="00000000">
            <w:pPr>
              <w:spacing w:after="20"/>
            </w:pPr>
            <w:r>
              <w:rPr>
                <w:b/>
                <w:color w:val="FFFFFF"/>
                <w:sz w:val="18"/>
              </w:rPr>
              <w:t>TC-QZ-05  -  Edit/delete Draft; edit/delete rejected after an attempt has started</w:t>
            </w:r>
          </w:p>
        </w:tc>
      </w:tr>
      <w:tr w:rsidR="00DC57CB" w14:paraId="61639CBF" w14:textId="77777777">
        <w:tc>
          <w:tcPr>
            <w:tcW w:w="1474" w:type="dxa"/>
            <w:shd w:val="clear" w:color="auto" w:fill="DEEAF6"/>
          </w:tcPr>
          <w:p w14:paraId="6265A010" w14:textId="77777777" w:rsidR="00DC57CB" w:rsidRDefault="00000000">
            <w:pPr>
              <w:spacing w:after="20"/>
            </w:pPr>
            <w:r>
              <w:rPr>
                <w:b/>
                <w:sz w:val="16"/>
              </w:rPr>
              <w:t>Requirements</w:t>
            </w:r>
          </w:p>
        </w:tc>
        <w:tc>
          <w:tcPr>
            <w:tcW w:w="3515" w:type="dxa"/>
            <w:gridSpan w:val="3"/>
          </w:tcPr>
          <w:p w14:paraId="6FBA83EA" w14:textId="77777777" w:rsidR="00DC57CB" w:rsidRDefault="00000000">
            <w:pPr>
              <w:spacing w:after="20"/>
            </w:pPr>
            <w:r>
              <w:rPr>
                <w:sz w:val="16"/>
              </w:rPr>
              <w:t>REQ-QZ-05</w:t>
            </w:r>
          </w:p>
        </w:tc>
      </w:tr>
      <w:tr w:rsidR="00DC57CB" w14:paraId="08FE090E" w14:textId="77777777">
        <w:tc>
          <w:tcPr>
            <w:tcW w:w="1474" w:type="dxa"/>
            <w:shd w:val="clear" w:color="auto" w:fill="DEEAF6"/>
          </w:tcPr>
          <w:p w14:paraId="4581253A" w14:textId="77777777" w:rsidR="00DC57CB" w:rsidRDefault="00000000">
            <w:pPr>
              <w:spacing w:after="20"/>
            </w:pPr>
            <w:r>
              <w:rPr>
                <w:b/>
                <w:sz w:val="16"/>
              </w:rPr>
              <w:t>Use case</w:t>
            </w:r>
          </w:p>
        </w:tc>
        <w:tc>
          <w:tcPr>
            <w:tcW w:w="3402" w:type="dxa"/>
          </w:tcPr>
          <w:p w14:paraId="067DF3BF" w14:textId="77777777" w:rsidR="00DC57CB" w:rsidRDefault="00000000">
            <w:pPr>
              <w:spacing w:after="20"/>
            </w:pPr>
            <w:r>
              <w:rPr>
                <w:sz w:val="16"/>
              </w:rPr>
              <w:t>UC-QZ-01, UC-QZ-02</w:t>
            </w:r>
          </w:p>
        </w:tc>
        <w:tc>
          <w:tcPr>
            <w:tcW w:w="1474" w:type="dxa"/>
            <w:shd w:val="clear" w:color="auto" w:fill="DEEAF6"/>
          </w:tcPr>
          <w:p w14:paraId="28FC996A" w14:textId="77777777" w:rsidR="00DC57CB" w:rsidRDefault="00000000">
            <w:pPr>
              <w:spacing w:after="20"/>
            </w:pPr>
            <w:r>
              <w:rPr>
                <w:b/>
                <w:sz w:val="16"/>
              </w:rPr>
              <w:t>SAD reference</w:t>
            </w:r>
          </w:p>
        </w:tc>
        <w:tc>
          <w:tcPr>
            <w:tcW w:w="3515" w:type="dxa"/>
          </w:tcPr>
          <w:p w14:paraId="7D9645BB" w14:textId="77777777" w:rsidR="00DC57CB" w:rsidRDefault="00000000">
            <w:pPr>
              <w:spacing w:after="20"/>
            </w:pPr>
            <w:r>
              <w:rPr>
                <w:sz w:val="16"/>
              </w:rPr>
              <w:t>Components: Quiz Engine (authoring) | API: PUT, DELETE /quizzes/:id</w:t>
            </w:r>
          </w:p>
        </w:tc>
      </w:tr>
      <w:tr w:rsidR="00DC57CB" w14:paraId="41E9A93C" w14:textId="77777777">
        <w:tc>
          <w:tcPr>
            <w:tcW w:w="1474" w:type="dxa"/>
            <w:shd w:val="clear" w:color="auto" w:fill="DEEAF6"/>
          </w:tcPr>
          <w:p w14:paraId="14AE03C7" w14:textId="77777777" w:rsidR="00DC57CB" w:rsidRDefault="00000000">
            <w:pPr>
              <w:spacing w:after="20"/>
            </w:pPr>
            <w:r>
              <w:rPr>
                <w:b/>
                <w:sz w:val="16"/>
              </w:rPr>
              <w:t>Test level</w:t>
            </w:r>
          </w:p>
        </w:tc>
        <w:tc>
          <w:tcPr>
            <w:tcW w:w="3402" w:type="dxa"/>
          </w:tcPr>
          <w:p w14:paraId="72D3AAC7" w14:textId="77777777" w:rsidR="00DC57CB" w:rsidRDefault="00000000">
            <w:pPr>
              <w:spacing w:after="20"/>
            </w:pPr>
            <w:r>
              <w:rPr>
                <w:sz w:val="16"/>
              </w:rPr>
              <w:t>System (UI + API)</w:t>
            </w:r>
          </w:p>
        </w:tc>
        <w:tc>
          <w:tcPr>
            <w:tcW w:w="1474" w:type="dxa"/>
            <w:shd w:val="clear" w:color="auto" w:fill="DEEAF6"/>
          </w:tcPr>
          <w:p w14:paraId="3D4B8B0E" w14:textId="77777777" w:rsidR="00DC57CB" w:rsidRDefault="00000000">
            <w:pPr>
              <w:spacing w:after="20"/>
            </w:pPr>
            <w:r>
              <w:rPr>
                <w:b/>
                <w:sz w:val="16"/>
              </w:rPr>
              <w:t>Test type</w:t>
            </w:r>
          </w:p>
        </w:tc>
        <w:tc>
          <w:tcPr>
            <w:tcW w:w="3515" w:type="dxa"/>
          </w:tcPr>
          <w:p w14:paraId="16226E2E" w14:textId="77777777" w:rsidR="00DC57CB" w:rsidRDefault="00000000">
            <w:pPr>
              <w:spacing w:after="20"/>
            </w:pPr>
            <w:r>
              <w:rPr>
                <w:sz w:val="16"/>
              </w:rPr>
              <w:t>Functional – Negative</w:t>
            </w:r>
          </w:p>
        </w:tc>
      </w:tr>
      <w:tr w:rsidR="00DC57CB" w14:paraId="53D430AB" w14:textId="77777777">
        <w:tc>
          <w:tcPr>
            <w:tcW w:w="1474" w:type="dxa"/>
            <w:shd w:val="clear" w:color="auto" w:fill="DEEAF6"/>
          </w:tcPr>
          <w:p w14:paraId="3C0E4A6C" w14:textId="77777777" w:rsidR="00DC57CB" w:rsidRDefault="00000000">
            <w:pPr>
              <w:spacing w:after="20"/>
            </w:pPr>
            <w:r>
              <w:rPr>
                <w:b/>
                <w:sz w:val="16"/>
              </w:rPr>
              <w:t>Priority</w:t>
            </w:r>
          </w:p>
        </w:tc>
        <w:tc>
          <w:tcPr>
            <w:tcW w:w="3402" w:type="dxa"/>
          </w:tcPr>
          <w:p w14:paraId="0B49F318"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2EFF9BBD" w14:textId="77777777" w:rsidR="00DC57CB" w:rsidRDefault="00000000">
            <w:pPr>
              <w:spacing w:after="20"/>
            </w:pPr>
            <w:r>
              <w:rPr>
                <w:b/>
                <w:sz w:val="16"/>
              </w:rPr>
              <w:t>Assigned to</w:t>
            </w:r>
          </w:p>
        </w:tc>
        <w:tc>
          <w:tcPr>
            <w:tcW w:w="3515" w:type="dxa"/>
          </w:tcPr>
          <w:p w14:paraId="1F066818" w14:textId="77777777" w:rsidR="00DC57CB" w:rsidRDefault="00000000">
            <w:pPr>
              <w:spacing w:after="20"/>
            </w:pPr>
            <w:r>
              <w:t>Alifiya (M2)</w:t>
            </w:r>
          </w:p>
        </w:tc>
      </w:tr>
      <w:tr w:rsidR="00DC57CB" w14:paraId="1B4EAFBE" w14:textId="77777777">
        <w:tc>
          <w:tcPr>
            <w:tcW w:w="1474" w:type="dxa"/>
            <w:shd w:val="clear" w:color="auto" w:fill="DEEAF6"/>
          </w:tcPr>
          <w:p w14:paraId="0E5BE2B2" w14:textId="77777777" w:rsidR="00DC57CB" w:rsidRDefault="00000000">
            <w:pPr>
              <w:spacing w:after="20"/>
            </w:pPr>
            <w:r>
              <w:rPr>
                <w:b/>
                <w:sz w:val="16"/>
              </w:rPr>
              <w:t>Required role</w:t>
            </w:r>
          </w:p>
        </w:tc>
        <w:tc>
          <w:tcPr>
            <w:tcW w:w="3402" w:type="dxa"/>
          </w:tcPr>
          <w:p w14:paraId="76148095" w14:textId="77777777" w:rsidR="00DC57CB" w:rsidRDefault="00000000">
            <w:pPr>
              <w:spacing w:after="20"/>
            </w:pPr>
            <w:r>
              <w:rPr>
                <w:sz w:val="16"/>
              </w:rPr>
              <w:t>Faculty, Student</w:t>
            </w:r>
          </w:p>
        </w:tc>
        <w:tc>
          <w:tcPr>
            <w:tcW w:w="1474" w:type="dxa"/>
            <w:shd w:val="clear" w:color="auto" w:fill="DEEAF6"/>
          </w:tcPr>
          <w:p w14:paraId="0B95BDA2" w14:textId="77777777" w:rsidR="00DC57CB" w:rsidRDefault="00000000">
            <w:pPr>
              <w:spacing w:after="20"/>
            </w:pPr>
            <w:r>
              <w:rPr>
                <w:b/>
                <w:sz w:val="16"/>
              </w:rPr>
              <w:t>Readiness</w:t>
            </w:r>
          </w:p>
        </w:tc>
        <w:tc>
          <w:tcPr>
            <w:tcW w:w="3515" w:type="dxa"/>
          </w:tcPr>
          <w:p w14:paraId="0A9899BD" w14:textId="77777777" w:rsidR="00DC57CB" w:rsidRDefault="00000000">
            <w:pPr>
              <w:spacing w:after="20"/>
            </w:pPr>
            <w:r>
              <w:rPr>
                <w:sz w:val="16"/>
              </w:rPr>
              <w:t>Ready - executable once a build is deployed (build status unverified)</w:t>
            </w:r>
          </w:p>
        </w:tc>
      </w:tr>
      <w:tr w:rsidR="00DC57CB" w14:paraId="54BCC30B" w14:textId="77777777">
        <w:tc>
          <w:tcPr>
            <w:tcW w:w="1474" w:type="dxa"/>
            <w:shd w:val="clear" w:color="auto" w:fill="DEEAF6"/>
          </w:tcPr>
          <w:p w14:paraId="34B8DBD3" w14:textId="77777777" w:rsidR="00DC57CB" w:rsidRDefault="00000000">
            <w:pPr>
              <w:spacing w:after="20"/>
            </w:pPr>
            <w:r>
              <w:rPr>
                <w:b/>
                <w:sz w:val="16"/>
              </w:rPr>
              <w:lastRenderedPageBreak/>
              <w:t>Preconditions</w:t>
            </w:r>
          </w:p>
        </w:tc>
        <w:tc>
          <w:tcPr>
            <w:tcW w:w="3515" w:type="dxa"/>
            <w:gridSpan w:val="3"/>
          </w:tcPr>
          <w:p w14:paraId="32D5F24A" w14:textId="77777777" w:rsidR="00DC57CB" w:rsidRDefault="00000000">
            <w:pPr>
              <w:spacing w:after="20"/>
            </w:pPr>
            <w:r>
              <w:rPr>
                <w:sz w:val="16"/>
              </w:rPr>
              <w:t>Published quiz Z1 owned by F1; Draft quiz Z2 owned by F1.</w:t>
            </w:r>
          </w:p>
        </w:tc>
      </w:tr>
      <w:tr w:rsidR="00DC57CB" w14:paraId="69060923" w14:textId="77777777">
        <w:tc>
          <w:tcPr>
            <w:tcW w:w="1474" w:type="dxa"/>
            <w:shd w:val="clear" w:color="auto" w:fill="DEEAF6"/>
          </w:tcPr>
          <w:p w14:paraId="689365BE" w14:textId="77777777" w:rsidR="00DC57CB" w:rsidRDefault="00000000">
            <w:pPr>
              <w:spacing w:after="20"/>
            </w:pPr>
            <w:r>
              <w:rPr>
                <w:b/>
                <w:sz w:val="16"/>
              </w:rPr>
              <w:t>Test data</w:t>
            </w:r>
          </w:p>
        </w:tc>
        <w:tc>
          <w:tcPr>
            <w:tcW w:w="3515" w:type="dxa"/>
            <w:gridSpan w:val="3"/>
          </w:tcPr>
          <w:p w14:paraId="79B327AD" w14:textId="77777777" w:rsidR="00DC57CB" w:rsidRDefault="00000000">
            <w:pPr>
              <w:spacing w:after="20"/>
            </w:pPr>
            <w:r>
              <w:rPr>
                <w:sz w:val="16"/>
              </w:rPr>
              <w:t>As stated in the preconditions and steps (v1.0 column "Test Steps and Test Data"); fixtures per s6.4.</w:t>
            </w:r>
          </w:p>
        </w:tc>
      </w:tr>
      <w:tr w:rsidR="00DC57CB" w14:paraId="7001C2A8" w14:textId="77777777">
        <w:tc>
          <w:tcPr>
            <w:tcW w:w="1474" w:type="dxa"/>
            <w:shd w:val="clear" w:color="auto" w:fill="DEEAF6"/>
          </w:tcPr>
          <w:p w14:paraId="27997622" w14:textId="77777777" w:rsidR="00DC57CB" w:rsidRDefault="00000000">
            <w:pPr>
              <w:spacing w:after="20"/>
            </w:pPr>
            <w:r>
              <w:rPr>
                <w:b/>
                <w:sz w:val="16"/>
              </w:rPr>
              <w:t>Steps</w:t>
            </w:r>
          </w:p>
        </w:tc>
        <w:tc>
          <w:tcPr>
            <w:tcW w:w="3515" w:type="dxa"/>
            <w:gridSpan w:val="3"/>
          </w:tcPr>
          <w:p w14:paraId="4555B7D7" w14:textId="77777777" w:rsidR="00DC57CB" w:rsidRDefault="00000000">
            <w:pPr>
              <w:spacing w:after="20"/>
            </w:pPr>
            <w:r>
              <w:rPr>
                <w:sz w:val="16"/>
              </w:rPr>
              <w:t>1. Edit Z2 and save; then delete Z2 and confirm.</w:t>
            </w:r>
          </w:p>
          <w:p w14:paraId="047A8382" w14:textId="77777777" w:rsidR="00DC57CB" w:rsidRDefault="00000000">
            <w:pPr>
              <w:spacing w:after="20"/>
            </w:pPr>
            <w:r>
              <w:rPr>
                <w:sz w:val="16"/>
              </w:rPr>
              <w:t>2. S1 starts an attempt on Z1.</w:t>
            </w:r>
          </w:p>
          <w:p w14:paraId="6B13C1E1" w14:textId="77777777" w:rsidR="00DC57CB" w:rsidRDefault="00000000">
            <w:pPr>
              <w:spacing w:after="20"/>
            </w:pPr>
            <w:r>
              <w:rPr>
                <w:sz w:val="16"/>
              </w:rPr>
              <w:t>3. F1 tries to edit and delete Z1.</w:t>
            </w:r>
          </w:p>
        </w:tc>
      </w:tr>
      <w:tr w:rsidR="00DC57CB" w14:paraId="0CC28499" w14:textId="77777777">
        <w:tc>
          <w:tcPr>
            <w:tcW w:w="1474" w:type="dxa"/>
            <w:shd w:val="clear" w:color="auto" w:fill="DEEAF6"/>
          </w:tcPr>
          <w:p w14:paraId="0E9592DB" w14:textId="77777777" w:rsidR="00DC57CB" w:rsidRDefault="00000000">
            <w:pPr>
              <w:spacing w:after="20"/>
            </w:pPr>
            <w:r>
              <w:rPr>
                <w:b/>
                <w:sz w:val="16"/>
              </w:rPr>
              <w:t>Expected result</w:t>
            </w:r>
          </w:p>
        </w:tc>
        <w:tc>
          <w:tcPr>
            <w:tcW w:w="3515" w:type="dxa"/>
            <w:gridSpan w:val="3"/>
          </w:tcPr>
          <w:p w14:paraId="1B2F9DB9" w14:textId="77777777" w:rsidR="00DC57CB" w:rsidRDefault="00000000">
            <w:r>
              <w:t>Step 1: edit saved; Z2 deleted after confirmation.</w:t>
            </w:r>
            <w:r>
              <w:br/>
              <w:t>Step 3: both rejected (HTTP 409) with a message that an attempt has started; Z1 is unchanged.</w:t>
            </w:r>
            <w:r>
              <w:br/>
              <w:t>Rev 1.1 clarification: Rejections are HTTP 409 (SAD s4.3: quiz already attempted or no longer Draft). Whether a Published quiz without attempts may be edited is unresolved (TOD-03; see TC-QZ-22).</w:t>
            </w:r>
          </w:p>
        </w:tc>
      </w:tr>
      <w:tr w:rsidR="00DC57CB" w14:paraId="4579985E" w14:textId="77777777">
        <w:tc>
          <w:tcPr>
            <w:tcW w:w="1474" w:type="dxa"/>
            <w:shd w:val="clear" w:color="auto" w:fill="DEEAF6"/>
          </w:tcPr>
          <w:p w14:paraId="1D659283" w14:textId="77777777" w:rsidR="00DC57CB" w:rsidRDefault="00000000">
            <w:pPr>
              <w:spacing w:after="20"/>
            </w:pPr>
            <w:r>
              <w:rPr>
                <w:b/>
                <w:sz w:val="16"/>
              </w:rPr>
              <w:t>Pass / fail criteria</w:t>
            </w:r>
          </w:p>
        </w:tc>
        <w:tc>
          <w:tcPr>
            <w:tcW w:w="3515" w:type="dxa"/>
            <w:gridSpan w:val="3"/>
          </w:tcPr>
          <w:p w14:paraId="5CB27684"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F7B1513" w14:textId="77777777">
        <w:tc>
          <w:tcPr>
            <w:tcW w:w="1474" w:type="dxa"/>
            <w:shd w:val="clear" w:color="auto" w:fill="DEEAF6"/>
          </w:tcPr>
          <w:p w14:paraId="64D735FF" w14:textId="77777777" w:rsidR="00DC57CB" w:rsidRDefault="00000000">
            <w:pPr>
              <w:spacing w:after="20"/>
            </w:pPr>
            <w:r>
              <w:rPr>
                <w:b/>
                <w:sz w:val="16"/>
              </w:rPr>
              <w:t>Dependencies</w:t>
            </w:r>
          </w:p>
        </w:tc>
        <w:tc>
          <w:tcPr>
            <w:tcW w:w="3515" w:type="dxa"/>
            <w:gridSpan w:val="3"/>
          </w:tcPr>
          <w:p w14:paraId="2F3F6E66" w14:textId="77777777" w:rsidR="00DC57CB" w:rsidRDefault="00000000">
            <w:pPr>
              <w:spacing w:after="20"/>
            </w:pPr>
            <w:r>
              <w:rPr>
                <w:sz w:val="16"/>
              </w:rPr>
              <w:t>Deployed build and fixtures only. All tests: build identified by commit SHA; test accounts per s6.4. Open decisions: TOD-03.</w:t>
            </w:r>
          </w:p>
        </w:tc>
      </w:tr>
      <w:tr w:rsidR="00DC57CB" w14:paraId="5CE0D8C7" w14:textId="77777777">
        <w:tc>
          <w:tcPr>
            <w:tcW w:w="1474" w:type="dxa"/>
            <w:shd w:val="clear" w:color="auto" w:fill="DEEAF6"/>
          </w:tcPr>
          <w:p w14:paraId="1FE44176" w14:textId="77777777" w:rsidR="00DC57CB" w:rsidRDefault="00000000">
            <w:pPr>
              <w:spacing w:after="20"/>
            </w:pPr>
            <w:r>
              <w:rPr>
                <w:b/>
                <w:sz w:val="16"/>
              </w:rPr>
              <w:t>Execution status</w:t>
            </w:r>
          </w:p>
        </w:tc>
        <w:tc>
          <w:tcPr>
            <w:tcW w:w="3402" w:type="dxa"/>
          </w:tcPr>
          <w:p w14:paraId="12B01141" w14:textId="77777777" w:rsidR="00DC57CB" w:rsidRDefault="00000000">
            <w:pPr>
              <w:spacing w:after="20"/>
            </w:pPr>
            <w:r>
              <w:rPr>
                <w:sz w:val="16"/>
              </w:rPr>
              <w:t>Not executed</w:t>
            </w:r>
          </w:p>
        </w:tc>
        <w:tc>
          <w:tcPr>
            <w:tcW w:w="1474" w:type="dxa"/>
            <w:shd w:val="clear" w:color="auto" w:fill="DEEAF6"/>
          </w:tcPr>
          <w:p w14:paraId="0792A5BC" w14:textId="77777777" w:rsidR="00DC57CB" w:rsidRDefault="00000000">
            <w:pPr>
              <w:spacing w:after="20"/>
            </w:pPr>
            <w:r>
              <w:rPr>
                <w:b/>
                <w:sz w:val="16"/>
              </w:rPr>
              <w:t>Evidence</w:t>
            </w:r>
          </w:p>
        </w:tc>
        <w:tc>
          <w:tcPr>
            <w:tcW w:w="3515" w:type="dxa"/>
          </w:tcPr>
          <w:p w14:paraId="1FECDCD7" w14:textId="77777777" w:rsidR="00DC57CB" w:rsidRDefault="00000000">
            <w:pPr>
              <w:spacing w:after="20"/>
            </w:pPr>
            <w:r>
              <w:rPr>
                <w:sz w:val="16"/>
              </w:rPr>
              <w:t>None (not executed). Origin: Retained from STP v1.0 (amended).</w:t>
            </w:r>
          </w:p>
        </w:tc>
      </w:tr>
    </w:tbl>
    <w:p w14:paraId="38E93EBB"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F91DCC2" w14:textId="77777777">
        <w:tc>
          <w:tcPr>
            <w:tcW w:w="3515" w:type="dxa"/>
            <w:gridSpan w:val="4"/>
            <w:shd w:val="clear" w:color="auto" w:fill="1F3864"/>
          </w:tcPr>
          <w:p w14:paraId="6718701C" w14:textId="77777777" w:rsidR="00DC57CB" w:rsidRDefault="00000000">
            <w:pPr>
              <w:spacing w:after="20"/>
            </w:pPr>
            <w:r>
              <w:rPr>
                <w:b/>
                <w:color w:val="FFFFFF"/>
                <w:sz w:val="18"/>
              </w:rPr>
              <w:t>TC-QZ-06  -  Student quiz list contains no question data</w:t>
            </w:r>
          </w:p>
        </w:tc>
      </w:tr>
      <w:tr w:rsidR="00DC57CB" w14:paraId="5AA62844" w14:textId="77777777">
        <w:tc>
          <w:tcPr>
            <w:tcW w:w="1474" w:type="dxa"/>
            <w:shd w:val="clear" w:color="auto" w:fill="DEEAF6"/>
          </w:tcPr>
          <w:p w14:paraId="09CEB840" w14:textId="77777777" w:rsidR="00DC57CB" w:rsidRDefault="00000000">
            <w:pPr>
              <w:spacing w:after="20"/>
            </w:pPr>
            <w:r>
              <w:rPr>
                <w:b/>
                <w:sz w:val="16"/>
              </w:rPr>
              <w:t>Requirements</w:t>
            </w:r>
          </w:p>
        </w:tc>
        <w:tc>
          <w:tcPr>
            <w:tcW w:w="3515" w:type="dxa"/>
            <w:gridSpan w:val="3"/>
          </w:tcPr>
          <w:p w14:paraId="5A7F2473" w14:textId="77777777" w:rsidR="00DC57CB" w:rsidRDefault="00000000">
            <w:pPr>
              <w:spacing w:after="20"/>
            </w:pPr>
            <w:r>
              <w:rPr>
                <w:sz w:val="16"/>
              </w:rPr>
              <w:t>REQ-QZ-06, SEC-QZ-02</w:t>
            </w:r>
          </w:p>
        </w:tc>
      </w:tr>
      <w:tr w:rsidR="00DC57CB" w14:paraId="1FF3CFF7" w14:textId="77777777">
        <w:tc>
          <w:tcPr>
            <w:tcW w:w="1474" w:type="dxa"/>
            <w:shd w:val="clear" w:color="auto" w:fill="DEEAF6"/>
          </w:tcPr>
          <w:p w14:paraId="3363A666" w14:textId="77777777" w:rsidR="00DC57CB" w:rsidRDefault="00000000">
            <w:pPr>
              <w:spacing w:after="20"/>
            </w:pPr>
            <w:r>
              <w:rPr>
                <w:b/>
                <w:sz w:val="16"/>
              </w:rPr>
              <w:t>Use case</w:t>
            </w:r>
          </w:p>
        </w:tc>
        <w:tc>
          <w:tcPr>
            <w:tcW w:w="3402" w:type="dxa"/>
          </w:tcPr>
          <w:p w14:paraId="10F36DE6" w14:textId="77777777" w:rsidR="00DC57CB" w:rsidRDefault="00000000">
            <w:pPr>
              <w:spacing w:after="20"/>
            </w:pPr>
            <w:r>
              <w:rPr>
                <w:sz w:val="16"/>
              </w:rPr>
              <w:t>UC-QZ-03 (not verified)</w:t>
            </w:r>
          </w:p>
        </w:tc>
        <w:tc>
          <w:tcPr>
            <w:tcW w:w="1474" w:type="dxa"/>
            <w:shd w:val="clear" w:color="auto" w:fill="DEEAF6"/>
          </w:tcPr>
          <w:p w14:paraId="65CBD809" w14:textId="77777777" w:rsidR="00DC57CB" w:rsidRDefault="00000000">
            <w:pPr>
              <w:spacing w:after="20"/>
            </w:pPr>
            <w:r>
              <w:rPr>
                <w:b/>
                <w:sz w:val="16"/>
              </w:rPr>
              <w:t>SAD reference</w:t>
            </w:r>
          </w:p>
        </w:tc>
        <w:tc>
          <w:tcPr>
            <w:tcW w:w="3515" w:type="dxa"/>
          </w:tcPr>
          <w:p w14:paraId="582BB60C" w14:textId="77777777" w:rsidR="00DC57CB" w:rsidRDefault="00000000">
            <w:pPr>
              <w:spacing w:after="20"/>
            </w:pPr>
            <w:r>
              <w:rPr>
                <w:sz w:val="16"/>
              </w:rPr>
              <w:t>Components: Quiz Engine (execution); API Layer (projection) | API: GET /quizzes; POST /quizzes/:id/attempts</w:t>
            </w:r>
          </w:p>
        </w:tc>
      </w:tr>
      <w:tr w:rsidR="00DC57CB" w14:paraId="2A7F1488" w14:textId="77777777">
        <w:tc>
          <w:tcPr>
            <w:tcW w:w="1474" w:type="dxa"/>
            <w:shd w:val="clear" w:color="auto" w:fill="DEEAF6"/>
          </w:tcPr>
          <w:p w14:paraId="677DF5E5" w14:textId="77777777" w:rsidR="00DC57CB" w:rsidRDefault="00000000">
            <w:pPr>
              <w:spacing w:after="20"/>
            </w:pPr>
            <w:r>
              <w:rPr>
                <w:b/>
                <w:sz w:val="16"/>
              </w:rPr>
              <w:t>Test level</w:t>
            </w:r>
          </w:p>
        </w:tc>
        <w:tc>
          <w:tcPr>
            <w:tcW w:w="3402" w:type="dxa"/>
          </w:tcPr>
          <w:p w14:paraId="664F30C0" w14:textId="77777777" w:rsidR="00DC57CB" w:rsidRDefault="00000000">
            <w:pPr>
              <w:spacing w:after="20"/>
            </w:pPr>
            <w:r>
              <w:rPr>
                <w:sz w:val="16"/>
              </w:rPr>
              <w:t>System (UI + API)</w:t>
            </w:r>
          </w:p>
        </w:tc>
        <w:tc>
          <w:tcPr>
            <w:tcW w:w="1474" w:type="dxa"/>
            <w:shd w:val="clear" w:color="auto" w:fill="DEEAF6"/>
          </w:tcPr>
          <w:p w14:paraId="070E186F" w14:textId="77777777" w:rsidR="00DC57CB" w:rsidRDefault="00000000">
            <w:pPr>
              <w:spacing w:after="20"/>
            </w:pPr>
            <w:r>
              <w:rPr>
                <w:b/>
                <w:sz w:val="16"/>
              </w:rPr>
              <w:t>Test type</w:t>
            </w:r>
          </w:p>
        </w:tc>
        <w:tc>
          <w:tcPr>
            <w:tcW w:w="3515" w:type="dxa"/>
          </w:tcPr>
          <w:p w14:paraId="42CC1644" w14:textId="77777777" w:rsidR="00DC57CB" w:rsidRDefault="00000000">
            <w:pPr>
              <w:spacing w:after="20"/>
            </w:pPr>
            <w:r>
              <w:rPr>
                <w:sz w:val="16"/>
              </w:rPr>
              <w:t>Functional – Positive</w:t>
            </w:r>
          </w:p>
        </w:tc>
      </w:tr>
      <w:tr w:rsidR="00DC57CB" w14:paraId="58A0C2B8" w14:textId="77777777">
        <w:tc>
          <w:tcPr>
            <w:tcW w:w="1474" w:type="dxa"/>
            <w:shd w:val="clear" w:color="auto" w:fill="DEEAF6"/>
          </w:tcPr>
          <w:p w14:paraId="68437979" w14:textId="77777777" w:rsidR="00DC57CB" w:rsidRDefault="00000000">
            <w:pPr>
              <w:spacing w:after="20"/>
            </w:pPr>
            <w:r>
              <w:rPr>
                <w:b/>
                <w:sz w:val="16"/>
              </w:rPr>
              <w:t>Priority</w:t>
            </w:r>
          </w:p>
        </w:tc>
        <w:tc>
          <w:tcPr>
            <w:tcW w:w="3402" w:type="dxa"/>
          </w:tcPr>
          <w:p w14:paraId="7F980F83"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07981EC3" w14:textId="77777777" w:rsidR="00DC57CB" w:rsidRDefault="00000000">
            <w:pPr>
              <w:spacing w:after="20"/>
            </w:pPr>
            <w:r>
              <w:rPr>
                <w:b/>
                <w:sz w:val="16"/>
              </w:rPr>
              <w:t>Assigned to</w:t>
            </w:r>
          </w:p>
        </w:tc>
        <w:tc>
          <w:tcPr>
            <w:tcW w:w="3515" w:type="dxa"/>
          </w:tcPr>
          <w:p w14:paraId="71E0D037" w14:textId="77777777" w:rsidR="00DC57CB" w:rsidRDefault="00000000">
            <w:pPr>
              <w:spacing w:after="20"/>
            </w:pPr>
            <w:r>
              <w:t>Vedh (M4)</w:t>
            </w:r>
          </w:p>
        </w:tc>
      </w:tr>
      <w:tr w:rsidR="00DC57CB" w14:paraId="5CBDEC70" w14:textId="77777777">
        <w:tc>
          <w:tcPr>
            <w:tcW w:w="1474" w:type="dxa"/>
            <w:shd w:val="clear" w:color="auto" w:fill="DEEAF6"/>
          </w:tcPr>
          <w:p w14:paraId="2A5AE6AF" w14:textId="77777777" w:rsidR="00DC57CB" w:rsidRDefault="00000000">
            <w:pPr>
              <w:spacing w:after="20"/>
            </w:pPr>
            <w:r>
              <w:rPr>
                <w:b/>
                <w:sz w:val="16"/>
              </w:rPr>
              <w:t>Required role</w:t>
            </w:r>
          </w:p>
        </w:tc>
        <w:tc>
          <w:tcPr>
            <w:tcW w:w="3402" w:type="dxa"/>
          </w:tcPr>
          <w:p w14:paraId="7C50993E" w14:textId="77777777" w:rsidR="00DC57CB" w:rsidRDefault="00000000">
            <w:pPr>
              <w:spacing w:after="20"/>
            </w:pPr>
            <w:r>
              <w:rPr>
                <w:sz w:val="16"/>
              </w:rPr>
              <w:t>Student</w:t>
            </w:r>
          </w:p>
        </w:tc>
        <w:tc>
          <w:tcPr>
            <w:tcW w:w="1474" w:type="dxa"/>
            <w:shd w:val="clear" w:color="auto" w:fill="DEEAF6"/>
          </w:tcPr>
          <w:p w14:paraId="3B13DF47" w14:textId="77777777" w:rsidR="00DC57CB" w:rsidRDefault="00000000">
            <w:pPr>
              <w:spacing w:after="20"/>
            </w:pPr>
            <w:r>
              <w:rPr>
                <w:b/>
                <w:sz w:val="16"/>
              </w:rPr>
              <w:t>Readiness</w:t>
            </w:r>
          </w:p>
        </w:tc>
        <w:tc>
          <w:tcPr>
            <w:tcW w:w="3515" w:type="dxa"/>
          </w:tcPr>
          <w:p w14:paraId="04697519" w14:textId="77777777" w:rsidR="00DC57CB" w:rsidRDefault="00000000">
            <w:pPr>
              <w:spacing w:after="20"/>
            </w:pPr>
            <w:r>
              <w:rPr>
                <w:sz w:val="16"/>
              </w:rPr>
              <w:t>Ready - executable once a build is deployed (build status unverified)</w:t>
            </w:r>
          </w:p>
        </w:tc>
      </w:tr>
      <w:tr w:rsidR="00DC57CB" w14:paraId="45B5F248" w14:textId="77777777">
        <w:tc>
          <w:tcPr>
            <w:tcW w:w="1474" w:type="dxa"/>
            <w:shd w:val="clear" w:color="auto" w:fill="DEEAF6"/>
          </w:tcPr>
          <w:p w14:paraId="7D2472E7" w14:textId="77777777" w:rsidR="00DC57CB" w:rsidRDefault="00000000">
            <w:pPr>
              <w:spacing w:after="20"/>
            </w:pPr>
            <w:r>
              <w:rPr>
                <w:b/>
                <w:sz w:val="16"/>
              </w:rPr>
              <w:t>Preconditions</w:t>
            </w:r>
          </w:p>
        </w:tc>
        <w:tc>
          <w:tcPr>
            <w:tcW w:w="3515" w:type="dxa"/>
            <w:gridSpan w:val="3"/>
          </w:tcPr>
          <w:p w14:paraId="7A590F89" w14:textId="77777777" w:rsidR="00DC57CB" w:rsidRDefault="00000000">
            <w:pPr>
              <w:spacing w:after="20"/>
            </w:pPr>
            <w:r>
              <w:rPr>
                <w:sz w:val="16"/>
              </w:rPr>
              <w:t>Published quizzes: Z1 (open), Z3 (window already closed).</w:t>
            </w:r>
          </w:p>
        </w:tc>
      </w:tr>
      <w:tr w:rsidR="00DC57CB" w14:paraId="55BABCFB" w14:textId="77777777">
        <w:tc>
          <w:tcPr>
            <w:tcW w:w="1474" w:type="dxa"/>
            <w:shd w:val="clear" w:color="auto" w:fill="DEEAF6"/>
          </w:tcPr>
          <w:p w14:paraId="701C8334" w14:textId="77777777" w:rsidR="00DC57CB" w:rsidRDefault="00000000">
            <w:pPr>
              <w:spacing w:after="20"/>
            </w:pPr>
            <w:r>
              <w:rPr>
                <w:b/>
                <w:sz w:val="16"/>
              </w:rPr>
              <w:t>Test data</w:t>
            </w:r>
          </w:p>
        </w:tc>
        <w:tc>
          <w:tcPr>
            <w:tcW w:w="3515" w:type="dxa"/>
            <w:gridSpan w:val="3"/>
          </w:tcPr>
          <w:p w14:paraId="10E253EF" w14:textId="77777777" w:rsidR="00DC57CB" w:rsidRDefault="00000000">
            <w:pPr>
              <w:spacing w:after="20"/>
            </w:pPr>
            <w:r>
              <w:rPr>
                <w:sz w:val="16"/>
              </w:rPr>
              <w:t>As stated in the preconditions and steps (v1.0 column "Test Steps and Test Data"); fixtures per s6.4.</w:t>
            </w:r>
          </w:p>
        </w:tc>
      </w:tr>
      <w:tr w:rsidR="00DC57CB" w14:paraId="1D0F8E98" w14:textId="77777777">
        <w:tc>
          <w:tcPr>
            <w:tcW w:w="1474" w:type="dxa"/>
            <w:shd w:val="clear" w:color="auto" w:fill="DEEAF6"/>
          </w:tcPr>
          <w:p w14:paraId="77F0DC1F" w14:textId="77777777" w:rsidR="00DC57CB" w:rsidRDefault="00000000">
            <w:pPr>
              <w:spacing w:after="20"/>
            </w:pPr>
            <w:r>
              <w:rPr>
                <w:b/>
                <w:sz w:val="16"/>
              </w:rPr>
              <w:t>Steps</w:t>
            </w:r>
          </w:p>
        </w:tc>
        <w:tc>
          <w:tcPr>
            <w:tcW w:w="3515" w:type="dxa"/>
            <w:gridSpan w:val="3"/>
          </w:tcPr>
          <w:p w14:paraId="6E398386" w14:textId="77777777" w:rsidR="00DC57CB" w:rsidRDefault="00000000">
            <w:pPr>
              <w:spacing w:after="20"/>
            </w:pPr>
            <w:r>
              <w:rPr>
                <w:sz w:val="16"/>
              </w:rPr>
              <w:t>1. As S1 open the Quizzes page.</w:t>
            </w:r>
          </w:p>
          <w:p w14:paraId="2F77AC08" w14:textId="77777777" w:rsidR="00DC57CB" w:rsidRDefault="00000000">
            <w:pPr>
              <w:spacing w:after="20"/>
            </w:pPr>
            <w:r>
              <w:rPr>
                <w:sz w:val="16"/>
              </w:rPr>
              <w:t>2. Inspect the response of GET /api/quizzes in the browser network tab.</w:t>
            </w:r>
          </w:p>
        </w:tc>
      </w:tr>
      <w:tr w:rsidR="00DC57CB" w14:paraId="7E6C4A5B" w14:textId="77777777">
        <w:tc>
          <w:tcPr>
            <w:tcW w:w="1474" w:type="dxa"/>
            <w:shd w:val="clear" w:color="auto" w:fill="DEEAF6"/>
          </w:tcPr>
          <w:p w14:paraId="78DE0EF8" w14:textId="77777777" w:rsidR="00DC57CB" w:rsidRDefault="00000000">
            <w:pPr>
              <w:spacing w:after="20"/>
            </w:pPr>
            <w:r>
              <w:rPr>
                <w:b/>
                <w:sz w:val="16"/>
              </w:rPr>
              <w:t>Expected result</w:t>
            </w:r>
          </w:p>
        </w:tc>
        <w:tc>
          <w:tcPr>
            <w:tcW w:w="3515" w:type="dxa"/>
            <w:gridSpan w:val="3"/>
          </w:tcPr>
          <w:p w14:paraId="79F1314F" w14:textId="77777777" w:rsidR="00DC57CB" w:rsidRDefault="00000000">
            <w:pPr>
              <w:spacing w:after="20"/>
            </w:pPr>
            <w:r>
              <w:rPr>
                <w:sz w:val="16"/>
              </w:rPr>
              <w:t>Z1 is listed with title, number of questions, time limit, availability window and attempted status; Z3 is not listed.</w:t>
            </w:r>
          </w:p>
          <w:p w14:paraId="34FD8F39" w14:textId="77777777" w:rsidR="00DC57CB" w:rsidRDefault="00000000">
            <w:pPr>
              <w:spacing w:after="20"/>
            </w:pPr>
            <w:r>
              <w:rPr>
                <w:sz w:val="16"/>
              </w:rPr>
              <w:t>The response contains no question text, options, answers or explanations.</w:t>
            </w:r>
          </w:p>
        </w:tc>
      </w:tr>
      <w:tr w:rsidR="00DC57CB" w14:paraId="66A2ED63" w14:textId="77777777">
        <w:tc>
          <w:tcPr>
            <w:tcW w:w="1474" w:type="dxa"/>
            <w:shd w:val="clear" w:color="auto" w:fill="DEEAF6"/>
          </w:tcPr>
          <w:p w14:paraId="1B6D7E4C" w14:textId="77777777" w:rsidR="00DC57CB" w:rsidRDefault="00000000">
            <w:pPr>
              <w:spacing w:after="20"/>
            </w:pPr>
            <w:r>
              <w:rPr>
                <w:b/>
                <w:sz w:val="16"/>
              </w:rPr>
              <w:t>Pass / fail criteria</w:t>
            </w:r>
          </w:p>
        </w:tc>
        <w:tc>
          <w:tcPr>
            <w:tcW w:w="3515" w:type="dxa"/>
            <w:gridSpan w:val="3"/>
          </w:tcPr>
          <w:p w14:paraId="5292D930"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642E87A" w14:textId="77777777">
        <w:tc>
          <w:tcPr>
            <w:tcW w:w="1474" w:type="dxa"/>
            <w:shd w:val="clear" w:color="auto" w:fill="DEEAF6"/>
          </w:tcPr>
          <w:p w14:paraId="1379DED6" w14:textId="77777777" w:rsidR="00DC57CB" w:rsidRDefault="00000000">
            <w:pPr>
              <w:spacing w:after="20"/>
            </w:pPr>
            <w:r>
              <w:rPr>
                <w:b/>
                <w:sz w:val="16"/>
              </w:rPr>
              <w:t>Dependencies</w:t>
            </w:r>
          </w:p>
        </w:tc>
        <w:tc>
          <w:tcPr>
            <w:tcW w:w="3515" w:type="dxa"/>
            <w:gridSpan w:val="3"/>
          </w:tcPr>
          <w:p w14:paraId="4566727C" w14:textId="77777777" w:rsidR="00DC57CB" w:rsidRDefault="00000000">
            <w:pPr>
              <w:spacing w:after="20"/>
            </w:pPr>
            <w:r>
              <w:rPr>
                <w:sz w:val="16"/>
              </w:rPr>
              <w:t>Deployed build and fixtures only. All tests: build identified by commit SHA; test accounts per s6.4.</w:t>
            </w:r>
          </w:p>
        </w:tc>
      </w:tr>
      <w:tr w:rsidR="00DC57CB" w14:paraId="20E5CFB3" w14:textId="77777777">
        <w:tc>
          <w:tcPr>
            <w:tcW w:w="1474" w:type="dxa"/>
            <w:shd w:val="clear" w:color="auto" w:fill="DEEAF6"/>
          </w:tcPr>
          <w:p w14:paraId="4FDD333C" w14:textId="77777777" w:rsidR="00DC57CB" w:rsidRDefault="00000000">
            <w:pPr>
              <w:spacing w:after="20"/>
            </w:pPr>
            <w:r>
              <w:rPr>
                <w:b/>
                <w:sz w:val="16"/>
              </w:rPr>
              <w:t>Execution status</w:t>
            </w:r>
          </w:p>
        </w:tc>
        <w:tc>
          <w:tcPr>
            <w:tcW w:w="3402" w:type="dxa"/>
          </w:tcPr>
          <w:p w14:paraId="7403775C" w14:textId="77777777" w:rsidR="00DC57CB" w:rsidRDefault="00000000">
            <w:pPr>
              <w:spacing w:after="20"/>
            </w:pPr>
            <w:r>
              <w:rPr>
                <w:sz w:val="16"/>
              </w:rPr>
              <w:t>Not executed</w:t>
            </w:r>
          </w:p>
        </w:tc>
        <w:tc>
          <w:tcPr>
            <w:tcW w:w="1474" w:type="dxa"/>
            <w:shd w:val="clear" w:color="auto" w:fill="DEEAF6"/>
          </w:tcPr>
          <w:p w14:paraId="4406FA36" w14:textId="77777777" w:rsidR="00DC57CB" w:rsidRDefault="00000000">
            <w:pPr>
              <w:spacing w:after="20"/>
            </w:pPr>
            <w:r>
              <w:rPr>
                <w:b/>
                <w:sz w:val="16"/>
              </w:rPr>
              <w:t>Evidence</w:t>
            </w:r>
          </w:p>
        </w:tc>
        <w:tc>
          <w:tcPr>
            <w:tcW w:w="3515" w:type="dxa"/>
          </w:tcPr>
          <w:p w14:paraId="5AB9B1C6" w14:textId="77777777" w:rsidR="00DC57CB" w:rsidRDefault="00000000">
            <w:pPr>
              <w:spacing w:after="20"/>
            </w:pPr>
            <w:r>
              <w:rPr>
                <w:sz w:val="16"/>
              </w:rPr>
              <w:t>None (not executed). Origin: Retained from STP v1.0.</w:t>
            </w:r>
          </w:p>
        </w:tc>
      </w:tr>
    </w:tbl>
    <w:p w14:paraId="2B5DC68B"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47A6922" w14:textId="77777777">
        <w:tc>
          <w:tcPr>
            <w:tcW w:w="3515" w:type="dxa"/>
            <w:gridSpan w:val="4"/>
            <w:shd w:val="clear" w:color="auto" w:fill="1F3864"/>
          </w:tcPr>
          <w:p w14:paraId="47968508" w14:textId="77777777" w:rsidR="00DC57CB" w:rsidRDefault="00000000">
            <w:pPr>
              <w:spacing w:after="20"/>
            </w:pPr>
            <w:r>
              <w:rPr>
                <w:b/>
                <w:color w:val="FFFFFF"/>
                <w:sz w:val="18"/>
              </w:rPr>
              <w:t>TC-QZ-07  -  Attempt start rules: window and one attempt per Student</w:t>
            </w:r>
          </w:p>
        </w:tc>
      </w:tr>
      <w:tr w:rsidR="00DC57CB" w14:paraId="6390A6E4" w14:textId="77777777">
        <w:tc>
          <w:tcPr>
            <w:tcW w:w="1474" w:type="dxa"/>
            <w:shd w:val="clear" w:color="auto" w:fill="DEEAF6"/>
          </w:tcPr>
          <w:p w14:paraId="17202667" w14:textId="77777777" w:rsidR="00DC57CB" w:rsidRDefault="00000000">
            <w:pPr>
              <w:spacing w:after="20"/>
            </w:pPr>
            <w:r>
              <w:rPr>
                <w:b/>
                <w:sz w:val="16"/>
              </w:rPr>
              <w:t>Requirements</w:t>
            </w:r>
          </w:p>
        </w:tc>
        <w:tc>
          <w:tcPr>
            <w:tcW w:w="3515" w:type="dxa"/>
            <w:gridSpan w:val="3"/>
          </w:tcPr>
          <w:p w14:paraId="476E0A5F" w14:textId="77777777" w:rsidR="00DC57CB" w:rsidRDefault="00000000">
            <w:pPr>
              <w:spacing w:after="20"/>
            </w:pPr>
            <w:r>
              <w:rPr>
                <w:sz w:val="16"/>
              </w:rPr>
              <w:t>REQ-QZ-07</w:t>
            </w:r>
          </w:p>
        </w:tc>
      </w:tr>
      <w:tr w:rsidR="00DC57CB" w14:paraId="13D1D321" w14:textId="77777777">
        <w:tc>
          <w:tcPr>
            <w:tcW w:w="1474" w:type="dxa"/>
            <w:shd w:val="clear" w:color="auto" w:fill="DEEAF6"/>
          </w:tcPr>
          <w:p w14:paraId="3F5F6480" w14:textId="77777777" w:rsidR="00DC57CB" w:rsidRDefault="00000000">
            <w:pPr>
              <w:spacing w:after="20"/>
            </w:pPr>
            <w:r>
              <w:rPr>
                <w:b/>
                <w:sz w:val="16"/>
              </w:rPr>
              <w:t>Use case</w:t>
            </w:r>
          </w:p>
        </w:tc>
        <w:tc>
          <w:tcPr>
            <w:tcW w:w="3402" w:type="dxa"/>
          </w:tcPr>
          <w:p w14:paraId="499F5D03" w14:textId="77777777" w:rsidR="00DC57CB" w:rsidRDefault="00000000">
            <w:pPr>
              <w:spacing w:after="20"/>
            </w:pPr>
            <w:r>
              <w:rPr>
                <w:sz w:val="16"/>
              </w:rPr>
              <w:t>UC-QZ-04, UC-QZ-05</w:t>
            </w:r>
          </w:p>
        </w:tc>
        <w:tc>
          <w:tcPr>
            <w:tcW w:w="1474" w:type="dxa"/>
            <w:shd w:val="clear" w:color="auto" w:fill="DEEAF6"/>
          </w:tcPr>
          <w:p w14:paraId="01C0261E" w14:textId="77777777" w:rsidR="00DC57CB" w:rsidRDefault="00000000">
            <w:pPr>
              <w:spacing w:after="20"/>
            </w:pPr>
            <w:r>
              <w:rPr>
                <w:b/>
                <w:sz w:val="16"/>
              </w:rPr>
              <w:t>SAD reference</w:t>
            </w:r>
          </w:p>
        </w:tc>
        <w:tc>
          <w:tcPr>
            <w:tcW w:w="3515" w:type="dxa"/>
          </w:tcPr>
          <w:p w14:paraId="43830133" w14:textId="77777777" w:rsidR="00DC57CB" w:rsidRDefault="00000000">
            <w:pPr>
              <w:spacing w:after="20"/>
            </w:pPr>
            <w:r>
              <w:rPr>
                <w:sz w:val="16"/>
              </w:rPr>
              <w:t>Components: Quiz Engine (execution) | API: POST /quizzes/:id/attempts</w:t>
            </w:r>
          </w:p>
        </w:tc>
      </w:tr>
      <w:tr w:rsidR="00DC57CB" w14:paraId="7F224D40" w14:textId="77777777">
        <w:tc>
          <w:tcPr>
            <w:tcW w:w="1474" w:type="dxa"/>
            <w:shd w:val="clear" w:color="auto" w:fill="DEEAF6"/>
          </w:tcPr>
          <w:p w14:paraId="739D5C0C" w14:textId="77777777" w:rsidR="00DC57CB" w:rsidRDefault="00000000">
            <w:pPr>
              <w:spacing w:after="20"/>
            </w:pPr>
            <w:r>
              <w:rPr>
                <w:b/>
                <w:sz w:val="16"/>
              </w:rPr>
              <w:t>Test level</w:t>
            </w:r>
          </w:p>
        </w:tc>
        <w:tc>
          <w:tcPr>
            <w:tcW w:w="3402" w:type="dxa"/>
          </w:tcPr>
          <w:p w14:paraId="76E12800" w14:textId="77777777" w:rsidR="00DC57CB" w:rsidRDefault="00000000">
            <w:pPr>
              <w:spacing w:after="20"/>
            </w:pPr>
            <w:r>
              <w:rPr>
                <w:sz w:val="16"/>
              </w:rPr>
              <w:t>System (UI + API)</w:t>
            </w:r>
          </w:p>
        </w:tc>
        <w:tc>
          <w:tcPr>
            <w:tcW w:w="1474" w:type="dxa"/>
            <w:shd w:val="clear" w:color="auto" w:fill="DEEAF6"/>
          </w:tcPr>
          <w:p w14:paraId="36C87AB7" w14:textId="77777777" w:rsidR="00DC57CB" w:rsidRDefault="00000000">
            <w:pPr>
              <w:spacing w:after="20"/>
            </w:pPr>
            <w:r>
              <w:rPr>
                <w:b/>
                <w:sz w:val="16"/>
              </w:rPr>
              <w:t>Test type</w:t>
            </w:r>
          </w:p>
        </w:tc>
        <w:tc>
          <w:tcPr>
            <w:tcW w:w="3515" w:type="dxa"/>
          </w:tcPr>
          <w:p w14:paraId="44189BEB" w14:textId="77777777" w:rsidR="00DC57CB" w:rsidRDefault="00000000">
            <w:pPr>
              <w:spacing w:after="20"/>
            </w:pPr>
            <w:r>
              <w:rPr>
                <w:sz w:val="16"/>
              </w:rPr>
              <w:t>Functional – Negative / Boundary</w:t>
            </w:r>
          </w:p>
        </w:tc>
      </w:tr>
      <w:tr w:rsidR="00DC57CB" w14:paraId="5FC6DFDE" w14:textId="77777777">
        <w:tc>
          <w:tcPr>
            <w:tcW w:w="1474" w:type="dxa"/>
            <w:shd w:val="clear" w:color="auto" w:fill="DEEAF6"/>
          </w:tcPr>
          <w:p w14:paraId="61FA8A02" w14:textId="77777777" w:rsidR="00DC57CB" w:rsidRDefault="00000000">
            <w:pPr>
              <w:spacing w:after="20"/>
            </w:pPr>
            <w:r>
              <w:rPr>
                <w:b/>
                <w:sz w:val="16"/>
              </w:rPr>
              <w:t>Priority</w:t>
            </w:r>
          </w:p>
        </w:tc>
        <w:tc>
          <w:tcPr>
            <w:tcW w:w="3402" w:type="dxa"/>
          </w:tcPr>
          <w:p w14:paraId="638D4F02" w14:textId="77777777" w:rsidR="00DC57CB" w:rsidRDefault="00000000">
            <w:pPr>
              <w:spacing w:after="20"/>
            </w:pPr>
            <w:r>
              <w:rPr>
                <w:sz w:val="16"/>
              </w:rPr>
              <w:t>High - Boundary values defined in the specification are a common defect location.</w:t>
            </w:r>
          </w:p>
        </w:tc>
        <w:tc>
          <w:tcPr>
            <w:tcW w:w="1474" w:type="dxa"/>
            <w:shd w:val="clear" w:color="auto" w:fill="DEEAF6"/>
          </w:tcPr>
          <w:p w14:paraId="3F1CE93A" w14:textId="77777777" w:rsidR="00DC57CB" w:rsidRDefault="00000000">
            <w:pPr>
              <w:spacing w:after="20"/>
            </w:pPr>
            <w:r>
              <w:rPr>
                <w:b/>
                <w:sz w:val="16"/>
              </w:rPr>
              <w:t>Assigned to</w:t>
            </w:r>
          </w:p>
        </w:tc>
        <w:tc>
          <w:tcPr>
            <w:tcW w:w="3515" w:type="dxa"/>
          </w:tcPr>
          <w:p w14:paraId="532C2651" w14:textId="77777777" w:rsidR="00DC57CB" w:rsidRDefault="00000000">
            <w:pPr>
              <w:spacing w:after="20"/>
            </w:pPr>
            <w:r>
              <w:t>Vedh (M4)</w:t>
            </w:r>
          </w:p>
        </w:tc>
      </w:tr>
      <w:tr w:rsidR="00DC57CB" w14:paraId="37BDF23B" w14:textId="77777777">
        <w:tc>
          <w:tcPr>
            <w:tcW w:w="1474" w:type="dxa"/>
            <w:shd w:val="clear" w:color="auto" w:fill="DEEAF6"/>
          </w:tcPr>
          <w:p w14:paraId="6B873DCF" w14:textId="77777777" w:rsidR="00DC57CB" w:rsidRDefault="00000000">
            <w:pPr>
              <w:spacing w:after="20"/>
            </w:pPr>
            <w:r>
              <w:rPr>
                <w:b/>
                <w:sz w:val="16"/>
              </w:rPr>
              <w:t>Required role</w:t>
            </w:r>
          </w:p>
        </w:tc>
        <w:tc>
          <w:tcPr>
            <w:tcW w:w="3402" w:type="dxa"/>
          </w:tcPr>
          <w:p w14:paraId="3E5B1932" w14:textId="77777777" w:rsidR="00DC57CB" w:rsidRDefault="00000000">
            <w:pPr>
              <w:spacing w:after="20"/>
            </w:pPr>
            <w:r>
              <w:rPr>
                <w:sz w:val="16"/>
              </w:rPr>
              <w:t>Student</w:t>
            </w:r>
          </w:p>
        </w:tc>
        <w:tc>
          <w:tcPr>
            <w:tcW w:w="1474" w:type="dxa"/>
            <w:shd w:val="clear" w:color="auto" w:fill="DEEAF6"/>
          </w:tcPr>
          <w:p w14:paraId="47E27BB0" w14:textId="77777777" w:rsidR="00DC57CB" w:rsidRDefault="00000000">
            <w:pPr>
              <w:spacing w:after="20"/>
            </w:pPr>
            <w:r>
              <w:rPr>
                <w:b/>
                <w:sz w:val="16"/>
              </w:rPr>
              <w:t>Readiness</w:t>
            </w:r>
          </w:p>
        </w:tc>
        <w:tc>
          <w:tcPr>
            <w:tcW w:w="3515" w:type="dxa"/>
          </w:tcPr>
          <w:p w14:paraId="56AFF7B0" w14:textId="77777777" w:rsidR="00DC57CB" w:rsidRDefault="00000000">
            <w:pPr>
              <w:spacing w:after="20"/>
            </w:pPr>
            <w:r>
              <w:rPr>
                <w:sz w:val="16"/>
              </w:rPr>
              <w:t>Ready - executable once a build is deployed (build status unverified)</w:t>
            </w:r>
          </w:p>
        </w:tc>
      </w:tr>
      <w:tr w:rsidR="00DC57CB" w14:paraId="7800D497" w14:textId="77777777">
        <w:tc>
          <w:tcPr>
            <w:tcW w:w="1474" w:type="dxa"/>
            <w:shd w:val="clear" w:color="auto" w:fill="DEEAF6"/>
          </w:tcPr>
          <w:p w14:paraId="0D028C5E" w14:textId="77777777" w:rsidR="00DC57CB" w:rsidRDefault="00000000">
            <w:pPr>
              <w:spacing w:after="20"/>
            </w:pPr>
            <w:r>
              <w:rPr>
                <w:b/>
                <w:sz w:val="16"/>
              </w:rPr>
              <w:t>Preconditions</w:t>
            </w:r>
          </w:p>
        </w:tc>
        <w:tc>
          <w:tcPr>
            <w:tcW w:w="3515" w:type="dxa"/>
            <w:gridSpan w:val="3"/>
          </w:tcPr>
          <w:p w14:paraId="35CF97D7" w14:textId="77777777" w:rsidR="00DC57CB" w:rsidRDefault="00000000">
            <w:pPr>
              <w:spacing w:after="20"/>
            </w:pPr>
            <w:r>
              <w:rPr>
                <w:sz w:val="16"/>
              </w:rPr>
              <w:t>Quiz Z1 window 10:00–18:00; S1 has not attempted it.</w:t>
            </w:r>
          </w:p>
        </w:tc>
      </w:tr>
      <w:tr w:rsidR="00DC57CB" w14:paraId="5AE5FA4C" w14:textId="77777777">
        <w:tc>
          <w:tcPr>
            <w:tcW w:w="1474" w:type="dxa"/>
            <w:shd w:val="clear" w:color="auto" w:fill="DEEAF6"/>
          </w:tcPr>
          <w:p w14:paraId="52E89B9E" w14:textId="77777777" w:rsidR="00DC57CB" w:rsidRDefault="00000000">
            <w:pPr>
              <w:spacing w:after="20"/>
            </w:pPr>
            <w:r>
              <w:rPr>
                <w:b/>
                <w:sz w:val="16"/>
              </w:rPr>
              <w:t>Test data</w:t>
            </w:r>
          </w:p>
        </w:tc>
        <w:tc>
          <w:tcPr>
            <w:tcW w:w="3515" w:type="dxa"/>
            <w:gridSpan w:val="3"/>
          </w:tcPr>
          <w:p w14:paraId="40A6D27E" w14:textId="77777777" w:rsidR="00DC57CB" w:rsidRDefault="00000000">
            <w:pPr>
              <w:spacing w:after="20"/>
            </w:pPr>
            <w:r>
              <w:rPr>
                <w:sz w:val="16"/>
              </w:rPr>
              <w:t>As stated in the preconditions and steps (v1.0 column "Test Steps and Test Data"); fixtures per s6.4.</w:t>
            </w:r>
          </w:p>
        </w:tc>
      </w:tr>
      <w:tr w:rsidR="00DC57CB" w14:paraId="5E2CCD41" w14:textId="77777777">
        <w:tc>
          <w:tcPr>
            <w:tcW w:w="1474" w:type="dxa"/>
            <w:shd w:val="clear" w:color="auto" w:fill="DEEAF6"/>
          </w:tcPr>
          <w:p w14:paraId="43C01D3C" w14:textId="77777777" w:rsidR="00DC57CB" w:rsidRDefault="00000000">
            <w:pPr>
              <w:spacing w:after="20"/>
            </w:pPr>
            <w:r>
              <w:rPr>
                <w:b/>
                <w:sz w:val="16"/>
              </w:rPr>
              <w:t>Steps</w:t>
            </w:r>
          </w:p>
        </w:tc>
        <w:tc>
          <w:tcPr>
            <w:tcW w:w="3515" w:type="dxa"/>
            <w:gridSpan w:val="3"/>
          </w:tcPr>
          <w:p w14:paraId="3C2E68A7" w14:textId="77777777" w:rsidR="00DC57CB" w:rsidRDefault="00000000">
            <w:pPr>
              <w:spacing w:after="20"/>
            </w:pPr>
            <w:r>
              <w:rPr>
                <w:sz w:val="16"/>
              </w:rPr>
              <w:t>1. At 09:59 press Start Quiz.</w:t>
            </w:r>
          </w:p>
          <w:p w14:paraId="5B71B10C" w14:textId="77777777" w:rsidR="00DC57CB" w:rsidRDefault="00000000">
            <w:pPr>
              <w:spacing w:after="20"/>
            </w:pPr>
            <w:r>
              <w:rPr>
                <w:sz w:val="16"/>
              </w:rPr>
              <w:t>2. At 10:00 press Start Quiz.</w:t>
            </w:r>
          </w:p>
          <w:p w14:paraId="33A20628" w14:textId="77777777" w:rsidR="00DC57CB" w:rsidRDefault="00000000">
            <w:pPr>
              <w:spacing w:after="20"/>
            </w:pPr>
            <w:r>
              <w:rPr>
                <w:sz w:val="16"/>
              </w:rPr>
              <w:t>3. After finishing, press Start Quiz again.</w:t>
            </w:r>
          </w:p>
          <w:p w14:paraId="69D2FC7A" w14:textId="77777777" w:rsidR="00DC57CB" w:rsidRDefault="00000000">
            <w:pPr>
              <w:spacing w:after="20"/>
            </w:pPr>
            <w:r>
              <w:rPr>
                <w:sz w:val="16"/>
              </w:rPr>
              <w:t>4. At 18:01 log in as S2 and press Start Quiz.</w:t>
            </w:r>
          </w:p>
        </w:tc>
      </w:tr>
      <w:tr w:rsidR="00DC57CB" w14:paraId="659DAE8C" w14:textId="77777777">
        <w:tc>
          <w:tcPr>
            <w:tcW w:w="1474" w:type="dxa"/>
            <w:shd w:val="clear" w:color="auto" w:fill="DEEAF6"/>
          </w:tcPr>
          <w:p w14:paraId="77CB16E5" w14:textId="77777777" w:rsidR="00DC57CB" w:rsidRDefault="00000000">
            <w:pPr>
              <w:spacing w:after="20"/>
            </w:pPr>
            <w:r>
              <w:rPr>
                <w:b/>
                <w:sz w:val="16"/>
              </w:rPr>
              <w:t>Expected result</w:t>
            </w:r>
          </w:p>
        </w:tc>
        <w:tc>
          <w:tcPr>
            <w:tcW w:w="3515" w:type="dxa"/>
            <w:gridSpan w:val="3"/>
          </w:tcPr>
          <w:p w14:paraId="453A38B1" w14:textId="77777777" w:rsidR="00DC57CB" w:rsidRDefault="00000000">
            <w:r>
              <w:t>Step 1 refused: "not yet open". Step 2 allowed.</w:t>
            </w:r>
            <w:r>
              <w:br/>
              <w:t>Step 3 refused: "already attempted".</w:t>
            </w:r>
            <w:r>
              <w:br/>
              <w:t>Step 4 refused: "closed".</w:t>
            </w:r>
            <w:r>
              <w:br/>
              <w:t>Rev 1.1 clarification: Refusal codes (SAD s4.4): before window HTTP 403 QUIZ_NOT_OPEN "Quiz not yet open"; after window HTTP 403 QUIZ_CLOSED "Quiz closed"; second attempt HTTP 409 ALREADY_ATTEMPTED "Quiz already attempted" (code naming: OD-12). Behaviour at exactly the end instant: TOD-04.</w:t>
            </w:r>
          </w:p>
        </w:tc>
      </w:tr>
      <w:tr w:rsidR="00DC57CB" w14:paraId="59A1DA6C" w14:textId="77777777">
        <w:tc>
          <w:tcPr>
            <w:tcW w:w="1474" w:type="dxa"/>
            <w:shd w:val="clear" w:color="auto" w:fill="DEEAF6"/>
          </w:tcPr>
          <w:p w14:paraId="6D3E1F4D" w14:textId="77777777" w:rsidR="00DC57CB" w:rsidRDefault="00000000">
            <w:pPr>
              <w:spacing w:after="20"/>
            </w:pPr>
            <w:r>
              <w:rPr>
                <w:b/>
                <w:sz w:val="16"/>
              </w:rPr>
              <w:t>Pass / fail criteria</w:t>
            </w:r>
          </w:p>
        </w:tc>
        <w:tc>
          <w:tcPr>
            <w:tcW w:w="3515" w:type="dxa"/>
            <w:gridSpan w:val="3"/>
          </w:tcPr>
          <w:p w14:paraId="0343C323"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4E9F87E" w14:textId="77777777">
        <w:tc>
          <w:tcPr>
            <w:tcW w:w="1474" w:type="dxa"/>
            <w:shd w:val="clear" w:color="auto" w:fill="DEEAF6"/>
          </w:tcPr>
          <w:p w14:paraId="314550BB" w14:textId="77777777" w:rsidR="00DC57CB" w:rsidRDefault="00000000">
            <w:pPr>
              <w:spacing w:after="20"/>
            </w:pPr>
            <w:r>
              <w:rPr>
                <w:b/>
                <w:sz w:val="16"/>
              </w:rPr>
              <w:t>Dependencies</w:t>
            </w:r>
          </w:p>
        </w:tc>
        <w:tc>
          <w:tcPr>
            <w:tcW w:w="3515" w:type="dxa"/>
            <w:gridSpan w:val="3"/>
          </w:tcPr>
          <w:p w14:paraId="4B36EB34" w14:textId="77777777" w:rsidR="00DC57CB" w:rsidRDefault="00000000">
            <w:pPr>
              <w:spacing w:after="20"/>
            </w:pPr>
            <w:r>
              <w:rPr>
                <w:sz w:val="16"/>
              </w:rPr>
              <w:t>Deployed build and fixtures only. All tests: build identified by commit SHA; test accounts per s6.4. Open decisions: OD-12, TOD-04.</w:t>
            </w:r>
          </w:p>
        </w:tc>
      </w:tr>
      <w:tr w:rsidR="00DC57CB" w14:paraId="1B33F334" w14:textId="77777777">
        <w:tc>
          <w:tcPr>
            <w:tcW w:w="1474" w:type="dxa"/>
            <w:shd w:val="clear" w:color="auto" w:fill="DEEAF6"/>
          </w:tcPr>
          <w:p w14:paraId="6EEEC200" w14:textId="77777777" w:rsidR="00DC57CB" w:rsidRDefault="00000000">
            <w:pPr>
              <w:spacing w:after="20"/>
            </w:pPr>
            <w:r>
              <w:rPr>
                <w:b/>
                <w:sz w:val="16"/>
              </w:rPr>
              <w:t>Execution status</w:t>
            </w:r>
          </w:p>
        </w:tc>
        <w:tc>
          <w:tcPr>
            <w:tcW w:w="3402" w:type="dxa"/>
          </w:tcPr>
          <w:p w14:paraId="58957E19" w14:textId="77777777" w:rsidR="00DC57CB" w:rsidRDefault="00000000">
            <w:pPr>
              <w:spacing w:after="20"/>
            </w:pPr>
            <w:r>
              <w:rPr>
                <w:sz w:val="16"/>
              </w:rPr>
              <w:t>Not executed</w:t>
            </w:r>
          </w:p>
        </w:tc>
        <w:tc>
          <w:tcPr>
            <w:tcW w:w="1474" w:type="dxa"/>
            <w:shd w:val="clear" w:color="auto" w:fill="DEEAF6"/>
          </w:tcPr>
          <w:p w14:paraId="7A1367E9" w14:textId="77777777" w:rsidR="00DC57CB" w:rsidRDefault="00000000">
            <w:pPr>
              <w:spacing w:after="20"/>
            </w:pPr>
            <w:r>
              <w:rPr>
                <w:b/>
                <w:sz w:val="16"/>
              </w:rPr>
              <w:t>Evidence</w:t>
            </w:r>
          </w:p>
        </w:tc>
        <w:tc>
          <w:tcPr>
            <w:tcW w:w="3515" w:type="dxa"/>
          </w:tcPr>
          <w:p w14:paraId="558645E3" w14:textId="77777777" w:rsidR="00DC57CB" w:rsidRDefault="00000000">
            <w:pPr>
              <w:spacing w:after="20"/>
            </w:pPr>
            <w:r>
              <w:rPr>
                <w:sz w:val="16"/>
              </w:rPr>
              <w:t>None (not executed). Origin: Retained from STP v1.0 (amended).</w:t>
            </w:r>
          </w:p>
        </w:tc>
      </w:tr>
    </w:tbl>
    <w:p w14:paraId="3305CE4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1F022AC" w14:textId="77777777">
        <w:tc>
          <w:tcPr>
            <w:tcW w:w="3515" w:type="dxa"/>
            <w:gridSpan w:val="4"/>
            <w:shd w:val="clear" w:color="auto" w:fill="1F3864"/>
          </w:tcPr>
          <w:p w14:paraId="00C7896F" w14:textId="77777777" w:rsidR="00DC57CB" w:rsidRDefault="00000000">
            <w:pPr>
              <w:spacing w:after="20"/>
            </w:pPr>
            <w:r>
              <w:rPr>
                <w:b/>
                <w:color w:val="FFFFFF"/>
                <w:sz w:val="18"/>
              </w:rPr>
              <w:lastRenderedPageBreak/>
              <w:t>TC-QZ-08  -  Attempt start shows questions with timer and no answer key</w:t>
            </w:r>
          </w:p>
        </w:tc>
      </w:tr>
      <w:tr w:rsidR="00DC57CB" w14:paraId="03CAF428" w14:textId="77777777">
        <w:tc>
          <w:tcPr>
            <w:tcW w:w="1474" w:type="dxa"/>
            <w:shd w:val="clear" w:color="auto" w:fill="DEEAF6"/>
          </w:tcPr>
          <w:p w14:paraId="746ECE90" w14:textId="77777777" w:rsidR="00DC57CB" w:rsidRDefault="00000000">
            <w:pPr>
              <w:spacing w:after="20"/>
            </w:pPr>
            <w:r>
              <w:rPr>
                <w:b/>
                <w:sz w:val="16"/>
              </w:rPr>
              <w:t>Requirements</w:t>
            </w:r>
          </w:p>
        </w:tc>
        <w:tc>
          <w:tcPr>
            <w:tcW w:w="3515" w:type="dxa"/>
            <w:gridSpan w:val="3"/>
          </w:tcPr>
          <w:p w14:paraId="59F76AD9" w14:textId="77777777" w:rsidR="00DC57CB" w:rsidRDefault="00000000">
            <w:pPr>
              <w:spacing w:after="20"/>
            </w:pPr>
            <w:r>
              <w:rPr>
                <w:sz w:val="16"/>
              </w:rPr>
              <w:t>REQ-QZ-08, SEC-QZ-02</w:t>
            </w:r>
          </w:p>
        </w:tc>
      </w:tr>
      <w:tr w:rsidR="00DC57CB" w14:paraId="45F037FD" w14:textId="77777777">
        <w:tc>
          <w:tcPr>
            <w:tcW w:w="1474" w:type="dxa"/>
            <w:shd w:val="clear" w:color="auto" w:fill="DEEAF6"/>
          </w:tcPr>
          <w:p w14:paraId="1C055689" w14:textId="77777777" w:rsidR="00DC57CB" w:rsidRDefault="00000000">
            <w:pPr>
              <w:spacing w:after="20"/>
            </w:pPr>
            <w:r>
              <w:rPr>
                <w:b/>
                <w:sz w:val="16"/>
              </w:rPr>
              <w:t>Use case</w:t>
            </w:r>
          </w:p>
        </w:tc>
        <w:tc>
          <w:tcPr>
            <w:tcW w:w="3402" w:type="dxa"/>
          </w:tcPr>
          <w:p w14:paraId="13D57B7F" w14:textId="77777777" w:rsidR="00DC57CB" w:rsidRDefault="00000000">
            <w:pPr>
              <w:spacing w:after="20"/>
            </w:pPr>
            <w:r>
              <w:rPr>
                <w:sz w:val="16"/>
              </w:rPr>
              <w:t>UC-QZ-04, UC-QZ-05</w:t>
            </w:r>
          </w:p>
        </w:tc>
        <w:tc>
          <w:tcPr>
            <w:tcW w:w="1474" w:type="dxa"/>
            <w:shd w:val="clear" w:color="auto" w:fill="DEEAF6"/>
          </w:tcPr>
          <w:p w14:paraId="7FEF73AD" w14:textId="77777777" w:rsidR="00DC57CB" w:rsidRDefault="00000000">
            <w:pPr>
              <w:spacing w:after="20"/>
            </w:pPr>
            <w:r>
              <w:rPr>
                <w:b/>
                <w:sz w:val="16"/>
              </w:rPr>
              <w:t>SAD reference</w:t>
            </w:r>
          </w:p>
        </w:tc>
        <w:tc>
          <w:tcPr>
            <w:tcW w:w="3515" w:type="dxa"/>
          </w:tcPr>
          <w:p w14:paraId="2035AB10" w14:textId="77777777" w:rsidR="00DC57CB" w:rsidRDefault="00000000">
            <w:pPr>
              <w:spacing w:after="20"/>
            </w:pPr>
            <w:r>
              <w:rPr>
                <w:sz w:val="16"/>
              </w:rPr>
              <w:t>Components: Quiz Engine (execution); API Layer (projection) | API: POST /quizzes/:id/attempts; GET /quizzes</w:t>
            </w:r>
          </w:p>
        </w:tc>
      </w:tr>
      <w:tr w:rsidR="00DC57CB" w14:paraId="70C95DE2" w14:textId="77777777">
        <w:tc>
          <w:tcPr>
            <w:tcW w:w="1474" w:type="dxa"/>
            <w:shd w:val="clear" w:color="auto" w:fill="DEEAF6"/>
          </w:tcPr>
          <w:p w14:paraId="2BA0C113" w14:textId="77777777" w:rsidR="00DC57CB" w:rsidRDefault="00000000">
            <w:pPr>
              <w:spacing w:after="20"/>
            </w:pPr>
            <w:r>
              <w:rPr>
                <w:b/>
                <w:sz w:val="16"/>
              </w:rPr>
              <w:t>Test level</w:t>
            </w:r>
          </w:p>
        </w:tc>
        <w:tc>
          <w:tcPr>
            <w:tcW w:w="3402" w:type="dxa"/>
          </w:tcPr>
          <w:p w14:paraId="511BB969" w14:textId="77777777" w:rsidR="00DC57CB" w:rsidRDefault="00000000">
            <w:pPr>
              <w:spacing w:after="20"/>
            </w:pPr>
            <w:r>
              <w:rPr>
                <w:sz w:val="16"/>
              </w:rPr>
              <w:t>Security (API / system)</w:t>
            </w:r>
          </w:p>
        </w:tc>
        <w:tc>
          <w:tcPr>
            <w:tcW w:w="1474" w:type="dxa"/>
            <w:shd w:val="clear" w:color="auto" w:fill="DEEAF6"/>
          </w:tcPr>
          <w:p w14:paraId="2FA4E43C" w14:textId="77777777" w:rsidR="00DC57CB" w:rsidRDefault="00000000">
            <w:pPr>
              <w:spacing w:after="20"/>
            </w:pPr>
            <w:r>
              <w:rPr>
                <w:b/>
                <w:sz w:val="16"/>
              </w:rPr>
              <w:t>Test type</w:t>
            </w:r>
          </w:p>
        </w:tc>
        <w:tc>
          <w:tcPr>
            <w:tcW w:w="3515" w:type="dxa"/>
          </w:tcPr>
          <w:p w14:paraId="63D4ABA2" w14:textId="77777777" w:rsidR="00DC57CB" w:rsidRDefault="00000000">
            <w:pPr>
              <w:spacing w:after="20"/>
            </w:pPr>
            <w:r>
              <w:rPr>
                <w:sz w:val="16"/>
              </w:rPr>
              <w:t>Functional / Security</w:t>
            </w:r>
          </w:p>
        </w:tc>
      </w:tr>
      <w:tr w:rsidR="00DC57CB" w14:paraId="384DF542" w14:textId="77777777">
        <w:tc>
          <w:tcPr>
            <w:tcW w:w="1474" w:type="dxa"/>
            <w:shd w:val="clear" w:color="auto" w:fill="DEEAF6"/>
          </w:tcPr>
          <w:p w14:paraId="7823A6DA" w14:textId="77777777" w:rsidR="00DC57CB" w:rsidRDefault="00000000">
            <w:pPr>
              <w:spacing w:after="20"/>
            </w:pPr>
            <w:r>
              <w:rPr>
                <w:b/>
                <w:sz w:val="16"/>
              </w:rPr>
              <w:t>Priority</w:t>
            </w:r>
          </w:p>
        </w:tc>
        <w:tc>
          <w:tcPr>
            <w:tcW w:w="3402" w:type="dxa"/>
          </w:tcPr>
          <w:p w14:paraId="0AC4EDDD"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3FE5E3B8" w14:textId="77777777" w:rsidR="00DC57CB" w:rsidRDefault="00000000">
            <w:pPr>
              <w:spacing w:after="20"/>
            </w:pPr>
            <w:r>
              <w:rPr>
                <w:b/>
                <w:sz w:val="16"/>
              </w:rPr>
              <w:t>Assigned to</w:t>
            </w:r>
          </w:p>
        </w:tc>
        <w:tc>
          <w:tcPr>
            <w:tcW w:w="3515" w:type="dxa"/>
          </w:tcPr>
          <w:p w14:paraId="715DD8AA" w14:textId="77777777" w:rsidR="00DC57CB" w:rsidRDefault="00000000">
            <w:pPr>
              <w:spacing w:after="20"/>
            </w:pPr>
            <w:r>
              <w:t>Vedh (M4)</w:t>
            </w:r>
          </w:p>
        </w:tc>
      </w:tr>
      <w:tr w:rsidR="00DC57CB" w14:paraId="1E9DF500" w14:textId="77777777">
        <w:tc>
          <w:tcPr>
            <w:tcW w:w="1474" w:type="dxa"/>
            <w:shd w:val="clear" w:color="auto" w:fill="DEEAF6"/>
          </w:tcPr>
          <w:p w14:paraId="21C6B66D" w14:textId="77777777" w:rsidR="00DC57CB" w:rsidRDefault="00000000">
            <w:pPr>
              <w:spacing w:after="20"/>
            </w:pPr>
            <w:r>
              <w:rPr>
                <w:b/>
                <w:sz w:val="16"/>
              </w:rPr>
              <w:t>Required role</w:t>
            </w:r>
          </w:p>
        </w:tc>
        <w:tc>
          <w:tcPr>
            <w:tcW w:w="3402" w:type="dxa"/>
          </w:tcPr>
          <w:p w14:paraId="5F513815" w14:textId="77777777" w:rsidR="00DC57CB" w:rsidRDefault="00000000">
            <w:pPr>
              <w:spacing w:after="20"/>
            </w:pPr>
            <w:r>
              <w:rPr>
                <w:sz w:val="16"/>
              </w:rPr>
              <w:t>Student</w:t>
            </w:r>
          </w:p>
        </w:tc>
        <w:tc>
          <w:tcPr>
            <w:tcW w:w="1474" w:type="dxa"/>
            <w:shd w:val="clear" w:color="auto" w:fill="DEEAF6"/>
          </w:tcPr>
          <w:p w14:paraId="49E15838" w14:textId="77777777" w:rsidR="00DC57CB" w:rsidRDefault="00000000">
            <w:pPr>
              <w:spacing w:after="20"/>
            </w:pPr>
            <w:r>
              <w:rPr>
                <w:b/>
                <w:sz w:val="16"/>
              </w:rPr>
              <w:t>Readiness</w:t>
            </w:r>
          </w:p>
        </w:tc>
        <w:tc>
          <w:tcPr>
            <w:tcW w:w="3515" w:type="dxa"/>
          </w:tcPr>
          <w:p w14:paraId="650226F8" w14:textId="77777777" w:rsidR="00DC57CB" w:rsidRDefault="00000000">
            <w:pPr>
              <w:spacing w:after="20"/>
            </w:pPr>
            <w:r>
              <w:rPr>
                <w:sz w:val="16"/>
              </w:rPr>
              <w:t>Ready - executable once a build is deployed (build status unverified)</w:t>
            </w:r>
          </w:p>
        </w:tc>
      </w:tr>
      <w:tr w:rsidR="00DC57CB" w14:paraId="7EC4AC29" w14:textId="77777777">
        <w:tc>
          <w:tcPr>
            <w:tcW w:w="1474" w:type="dxa"/>
            <w:shd w:val="clear" w:color="auto" w:fill="DEEAF6"/>
          </w:tcPr>
          <w:p w14:paraId="2CCCD2F9" w14:textId="77777777" w:rsidR="00DC57CB" w:rsidRDefault="00000000">
            <w:pPr>
              <w:spacing w:after="20"/>
            </w:pPr>
            <w:r>
              <w:rPr>
                <w:b/>
                <w:sz w:val="16"/>
              </w:rPr>
              <w:t>Preconditions</w:t>
            </w:r>
          </w:p>
        </w:tc>
        <w:tc>
          <w:tcPr>
            <w:tcW w:w="3515" w:type="dxa"/>
            <w:gridSpan w:val="3"/>
          </w:tcPr>
          <w:p w14:paraId="48C6695B" w14:textId="77777777" w:rsidR="00DC57CB" w:rsidRDefault="00000000">
            <w:pPr>
              <w:spacing w:after="20"/>
            </w:pPr>
            <w:r>
              <w:rPr>
                <w:sz w:val="16"/>
              </w:rPr>
              <w:t>Published open quiz Z1 with 10 questions.</w:t>
            </w:r>
          </w:p>
        </w:tc>
      </w:tr>
      <w:tr w:rsidR="00DC57CB" w14:paraId="6AEBE0BD" w14:textId="77777777">
        <w:tc>
          <w:tcPr>
            <w:tcW w:w="1474" w:type="dxa"/>
            <w:shd w:val="clear" w:color="auto" w:fill="DEEAF6"/>
          </w:tcPr>
          <w:p w14:paraId="5A0D9482" w14:textId="77777777" w:rsidR="00DC57CB" w:rsidRDefault="00000000">
            <w:pPr>
              <w:spacing w:after="20"/>
            </w:pPr>
            <w:r>
              <w:rPr>
                <w:b/>
                <w:sz w:val="16"/>
              </w:rPr>
              <w:t>Test data</w:t>
            </w:r>
          </w:p>
        </w:tc>
        <w:tc>
          <w:tcPr>
            <w:tcW w:w="3515" w:type="dxa"/>
            <w:gridSpan w:val="3"/>
          </w:tcPr>
          <w:p w14:paraId="5607238E" w14:textId="77777777" w:rsidR="00DC57CB" w:rsidRDefault="00000000">
            <w:pPr>
              <w:spacing w:after="20"/>
            </w:pPr>
            <w:r>
              <w:rPr>
                <w:sz w:val="16"/>
              </w:rPr>
              <w:t>As stated in the preconditions and steps (v1.0 column "Test Steps and Test Data"); fixtures per s6.4.</w:t>
            </w:r>
          </w:p>
        </w:tc>
      </w:tr>
      <w:tr w:rsidR="00DC57CB" w14:paraId="191A8669" w14:textId="77777777">
        <w:tc>
          <w:tcPr>
            <w:tcW w:w="1474" w:type="dxa"/>
            <w:shd w:val="clear" w:color="auto" w:fill="DEEAF6"/>
          </w:tcPr>
          <w:p w14:paraId="7619B0E9" w14:textId="77777777" w:rsidR="00DC57CB" w:rsidRDefault="00000000">
            <w:pPr>
              <w:spacing w:after="20"/>
            </w:pPr>
            <w:r>
              <w:rPr>
                <w:b/>
                <w:sz w:val="16"/>
              </w:rPr>
              <w:t>Steps</w:t>
            </w:r>
          </w:p>
        </w:tc>
        <w:tc>
          <w:tcPr>
            <w:tcW w:w="3515" w:type="dxa"/>
            <w:gridSpan w:val="3"/>
          </w:tcPr>
          <w:p w14:paraId="52A4DD65" w14:textId="77777777" w:rsidR="00DC57CB" w:rsidRDefault="00000000">
            <w:pPr>
              <w:spacing w:after="20"/>
            </w:pPr>
            <w:r>
              <w:rPr>
                <w:sz w:val="16"/>
              </w:rPr>
              <w:t>1. S1 starts Z1.</w:t>
            </w:r>
          </w:p>
          <w:p w14:paraId="19CE442F" w14:textId="77777777" w:rsidR="00DC57CB" w:rsidRDefault="00000000">
            <w:pPr>
              <w:spacing w:after="20"/>
            </w:pPr>
            <w:r>
              <w:rPr>
                <w:sz w:val="16"/>
              </w:rPr>
              <w:t>2. Inspect the response of the start request in the network tab.</w:t>
            </w:r>
          </w:p>
        </w:tc>
      </w:tr>
      <w:tr w:rsidR="00DC57CB" w14:paraId="6FA17FAB" w14:textId="77777777">
        <w:tc>
          <w:tcPr>
            <w:tcW w:w="1474" w:type="dxa"/>
            <w:shd w:val="clear" w:color="auto" w:fill="DEEAF6"/>
          </w:tcPr>
          <w:p w14:paraId="29A31AA0" w14:textId="77777777" w:rsidR="00DC57CB" w:rsidRDefault="00000000">
            <w:pPr>
              <w:spacing w:after="20"/>
            </w:pPr>
            <w:r>
              <w:rPr>
                <w:b/>
                <w:sz w:val="16"/>
              </w:rPr>
              <w:t>Expected result</w:t>
            </w:r>
          </w:p>
        </w:tc>
        <w:tc>
          <w:tcPr>
            <w:tcW w:w="3515" w:type="dxa"/>
            <w:gridSpan w:val="3"/>
          </w:tcPr>
          <w:p w14:paraId="7141339B" w14:textId="77777777" w:rsidR="00DC57CB" w:rsidRDefault="00000000">
            <w:pPr>
              <w:spacing w:after="20"/>
            </w:pPr>
            <w:r>
              <w:rPr>
                <w:sz w:val="16"/>
              </w:rPr>
              <w:t>Questions and options are shown with a countdown timer.</w:t>
            </w:r>
          </w:p>
          <w:p w14:paraId="6D65A616" w14:textId="77777777" w:rsidR="00DC57CB" w:rsidRDefault="00000000">
            <w:pPr>
              <w:spacing w:after="20"/>
            </w:pPr>
            <w:r>
              <w:rPr>
                <w:sz w:val="16"/>
              </w:rPr>
              <w:t>The response contains no correct option and no explanation.</w:t>
            </w:r>
          </w:p>
        </w:tc>
      </w:tr>
      <w:tr w:rsidR="00DC57CB" w14:paraId="12C4B090" w14:textId="77777777">
        <w:tc>
          <w:tcPr>
            <w:tcW w:w="1474" w:type="dxa"/>
            <w:shd w:val="clear" w:color="auto" w:fill="DEEAF6"/>
          </w:tcPr>
          <w:p w14:paraId="21ABAFB2" w14:textId="77777777" w:rsidR="00DC57CB" w:rsidRDefault="00000000">
            <w:pPr>
              <w:spacing w:after="20"/>
            </w:pPr>
            <w:r>
              <w:rPr>
                <w:b/>
                <w:sz w:val="16"/>
              </w:rPr>
              <w:t>Pass / fail criteria</w:t>
            </w:r>
          </w:p>
        </w:tc>
        <w:tc>
          <w:tcPr>
            <w:tcW w:w="3515" w:type="dxa"/>
            <w:gridSpan w:val="3"/>
          </w:tcPr>
          <w:p w14:paraId="527FFAC8"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0331AB9" w14:textId="77777777">
        <w:tc>
          <w:tcPr>
            <w:tcW w:w="1474" w:type="dxa"/>
            <w:shd w:val="clear" w:color="auto" w:fill="DEEAF6"/>
          </w:tcPr>
          <w:p w14:paraId="1EB638FD" w14:textId="77777777" w:rsidR="00DC57CB" w:rsidRDefault="00000000">
            <w:pPr>
              <w:spacing w:after="20"/>
            </w:pPr>
            <w:r>
              <w:rPr>
                <w:b/>
                <w:sz w:val="16"/>
              </w:rPr>
              <w:t>Dependencies</w:t>
            </w:r>
          </w:p>
        </w:tc>
        <w:tc>
          <w:tcPr>
            <w:tcW w:w="3515" w:type="dxa"/>
            <w:gridSpan w:val="3"/>
          </w:tcPr>
          <w:p w14:paraId="4FB50FFC" w14:textId="77777777" w:rsidR="00DC57CB" w:rsidRDefault="00000000">
            <w:pPr>
              <w:spacing w:after="20"/>
            </w:pPr>
            <w:r>
              <w:rPr>
                <w:sz w:val="16"/>
              </w:rPr>
              <w:t>Deployed build and fixtures only. All tests: build identified by commit SHA; test accounts per s6.4.</w:t>
            </w:r>
          </w:p>
        </w:tc>
      </w:tr>
      <w:tr w:rsidR="00DC57CB" w14:paraId="785B4FA2" w14:textId="77777777">
        <w:tc>
          <w:tcPr>
            <w:tcW w:w="1474" w:type="dxa"/>
            <w:shd w:val="clear" w:color="auto" w:fill="DEEAF6"/>
          </w:tcPr>
          <w:p w14:paraId="739525C9" w14:textId="77777777" w:rsidR="00DC57CB" w:rsidRDefault="00000000">
            <w:pPr>
              <w:spacing w:after="20"/>
            </w:pPr>
            <w:r>
              <w:rPr>
                <w:b/>
                <w:sz w:val="16"/>
              </w:rPr>
              <w:t>Execution status</w:t>
            </w:r>
          </w:p>
        </w:tc>
        <w:tc>
          <w:tcPr>
            <w:tcW w:w="3402" w:type="dxa"/>
          </w:tcPr>
          <w:p w14:paraId="3BD79684" w14:textId="77777777" w:rsidR="00DC57CB" w:rsidRDefault="00000000">
            <w:pPr>
              <w:spacing w:after="20"/>
            </w:pPr>
            <w:r>
              <w:rPr>
                <w:sz w:val="16"/>
              </w:rPr>
              <w:t>Not executed</w:t>
            </w:r>
          </w:p>
        </w:tc>
        <w:tc>
          <w:tcPr>
            <w:tcW w:w="1474" w:type="dxa"/>
            <w:shd w:val="clear" w:color="auto" w:fill="DEEAF6"/>
          </w:tcPr>
          <w:p w14:paraId="58B62197" w14:textId="77777777" w:rsidR="00DC57CB" w:rsidRDefault="00000000">
            <w:pPr>
              <w:spacing w:after="20"/>
            </w:pPr>
            <w:r>
              <w:rPr>
                <w:b/>
                <w:sz w:val="16"/>
              </w:rPr>
              <w:t>Evidence</w:t>
            </w:r>
          </w:p>
        </w:tc>
        <w:tc>
          <w:tcPr>
            <w:tcW w:w="3515" w:type="dxa"/>
          </w:tcPr>
          <w:p w14:paraId="5E337D50" w14:textId="77777777" w:rsidR="00DC57CB" w:rsidRDefault="00000000">
            <w:pPr>
              <w:spacing w:after="20"/>
            </w:pPr>
            <w:r>
              <w:rPr>
                <w:sz w:val="16"/>
              </w:rPr>
              <w:t>None (not executed). Origin: Retained from STP v1.0.</w:t>
            </w:r>
          </w:p>
        </w:tc>
      </w:tr>
    </w:tbl>
    <w:p w14:paraId="620AF76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DE0BDB2" w14:textId="77777777">
        <w:tc>
          <w:tcPr>
            <w:tcW w:w="3515" w:type="dxa"/>
            <w:gridSpan w:val="4"/>
            <w:shd w:val="clear" w:color="auto" w:fill="1F3864"/>
          </w:tcPr>
          <w:p w14:paraId="59C32148" w14:textId="77777777" w:rsidR="00DC57CB" w:rsidRDefault="00000000">
            <w:pPr>
              <w:spacing w:after="20"/>
            </w:pPr>
            <w:r>
              <w:rPr>
                <w:b/>
                <w:color w:val="FFFFFF"/>
                <w:sz w:val="18"/>
              </w:rPr>
              <w:t>TC-QZ-09  -  Answer selection, unanswered warning and submission</w:t>
            </w:r>
          </w:p>
        </w:tc>
      </w:tr>
      <w:tr w:rsidR="00DC57CB" w14:paraId="4EB0963D" w14:textId="77777777">
        <w:tc>
          <w:tcPr>
            <w:tcW w:w="1474" w:type="dxa"/>
            <w:shd w:val="clear" w:color="auto" w:fill="DEEAF6"/>
          </w:tcPr>
          <w:p w14:paraId="21DA16C7" w14:textId="77777777" w:rsidR="00DC57CB" w:rsidRDefault="00000000">
            <w:pPr>
              <w:spacing w:after="20"/>
            </w:pPr>
            <w:r>
              <w:rPr>
                <w:b/>
                <w:sz w:val="16"/>
              </w:rPr>
              <w:t>Requirements</w:t>
            </w:r>
          </w:p>
        </w:tc>
        <w:tc>
          <w:tcPr>
            <w:tcW w:w="3515" w:type="dxa"/>
            <w:gridSpan w:val="3"/>
          </w:tcPr>
          <w:p w14:paraId="46A8A436" w14:textId="77777777" w:rsidR="00DC57CB" w:rsidRDefault="00000000">
            <w:pPr>
              <w:spacing w:after="20"/>
            </w:pPr>
            <w:r>
              <w:rPr>
                <w:sz w:val="16"/>
              </w:rPr>
              <w:t>REQ-QZ-09</w:t>
            </w:r>
          </w:p>
        </w:tc>
      </w:tr>
      <w:tr w:rsidR="00DC57CB" w14:paraId="1CC9F95E" w14:textId="77777777">
        <w:tc>
          <w:tcPr>
            <w:tcW w:w="1474" w:type="dxa"/>
            <w:shd w:val="clear" w:color="auto" w:fill="DEEAF6"/>
          </w:tcPr>
          <w:p w14:paraId="67808E34" w14:textId="77777777" w:rsidR="00DC57CB" w:rsidRDefault="00000000">
            <w:pPr>
              <w:spacing w:after="20"/>
            </w:pPr>
            <w:r>
              <w:rPr>
                <w:b/>
                <w:sz w:val="16"/>
              </w:rPr>
              <w:t>Use case</w:t>
            </w:r>
          </w:p>
        </w:tc>
        <w:tc>
          <w:tcPr>
            <w:tcW w:w="3402" w:type="dxa"/>
          </w:tcPr>
          <w:p w14:paraId="49DC5E3F" w14:textId="77777777" w:rsidR="00DC57CB" w:rsidRDefault="00000000">
            <w:pPr>
              <w:spacing w:after="20"/>
            </w:pPr>
            <w:r>
              <w:rPr>
                <w:sz w:val="16"/>
              </w:rPr>
              <w:t>UC-QZ-04, UC-QZ-05</w:t>
            </w:r>
          </w:p>
        </w:tc>
        <w:tc>
          <w:tcPr>
            <w:tcW w:w="1474" w:type="dxa"/>
            <w:shd w:val="clear" w:color="auto" w:fill="DEEAF6"/>
          </w:tcPr>
          <w:p w14:paraId="26186C4F" w14:textId="77777777" w:rsidR="00DC57CB" w:rsidRDefault="00000000">
            <w:pPr>
              <w:spacing w:after="20"/>
            </w:pPr>
            <w:r>
              <w:rPr>
                <w:b/>
                <w:sz w:val="16"/>
              </w:rPr>
              <w:t>SAD reference</w:t>
            </w:r>
          </w:p>
        </w:tc>
        <w:tc>
          <w:tcPr>
            <w:tcW w:w="3515" w:type="dxa"/>
          </w:tcPr>
          <w:p w14:paraId="11FFC8E0" w14:textId="77777777" w:rsidR="00DC57CB" w:rsidRDefault="00000000">
            <w:pPr>
              <w:spacing w:after="20"/>
            </w:pPr>
            <w:r>
              <w:rPr>
                <w:sz w:val="16"/>
              </w:rPr>
              <w:t>Components: Quiz Engine (execution) | API: PUT /attempts/:id/answers; POST /attempts/:id/submit</w:t>
            </w:r>
          </w:p>
        </w:tc>
      </w:tr>
      <w:tr w:rsidR="00DC57CB" w14:paraId="5F20D812" w14:textId="77777777">
        <w:tc>
          <w:tcPr>
            <w:tcW w:w="1474" w:type="dxa"/>
            <w:shd w:val="clear" w:color="auto" w:fill="DEEAF6"/>
          </w:tcPr>
          <w:p w14:paraId="0B704346" w14:textId="77777777" w:rsidR="00DC57CB" w:rsidRDefault="00000000">
            <w:pPr>
              <w:spacing w:after="20"/>
            </w:pPr>
            <w:r>
              <w:rPr>
                <w:b/>
                <w:sz w:val="16"/>
              </w:rPr>
              <w:t>Test level</w:t>
            </w:r>
          </w:p>
        </w:tc>
        <w:tc>
          <w:tcPr>
            <w:tcW w:w="3402" w:type="dxa"/>
          </w:tcPr>
          <w:p w14:paraId="6CD189C7" w14:textId="77777777" w:rsidR="00DC57CB" w:rsidRDefault="00000000">
            <w:pPr>
              <w:spacing w:after="20"/>
            </w:pPr>
            <w:r>
              <w:rPr>
                <w:sz w:val="16"/>
              </w:rPr>
              <w:t>System (UI + API)</w:t>
            </w:r>
          </w:p>
        </w:tc>
        <w:tc>
          <w:tcPr>
            <w:tcW w:w="1474" w:type="dxa"/>
            <w:shd w:val="clear" w:color="auto" w:fill="DEEAF6"/>
          </w:tcPr>
          <w:p w14:paraId="3D9F7DB8" w14:textId="77777777" w:rsidR="00DC57CB" w:rsidRDefault="00000000">
            <w:pPr>
              <w:spacing w:after="20"/>
            </w:pPr>
            <w:r>
              <w:rPr>
                <w:b/>
                <w:sz w:val="16"/>
              </w:rPr>
              <w:t>Test type</w:t>
            </w:r>
          </w:p>
        </w:tc>
        <w:tc>
          <w:tcPr>
            <w:tcW w:w="3515" w:type="dxa"/>
          </w:tcPr>
          <w:p w14:paraId="2AA6E160" w14:textId="77777777" w:rsidR="00DC57CB" w:rsidRDefault="00000000">
            <w:pPr>
              <w:spacing w:after="20"/>
            </w:pPr>
            <w:r>
              <w:rPr>
                <w:sz w:val="16"/>
              </w:rPr>
              <w:t>Functional – Positive</w:t>
            </w:r>
          </w:p>
        </w:tc>
      </w:tr>
      <w:tr w:rsidR="00DC57CB" w14:paraId="5C4C2E6E" w14:textId="77777777">
        <w:tc>
          <w:tcPr>
            <w:tcW w:w="1474" w:type="dxa"/>
            <w:shd w:val="clear" w:color="auto" w:fill="DEEAF6"/>
          </w:tcPr>
          <w:p w14:paraId="0A0E0D39" w14:textId="77777777" w:rsidR="00DC57CB" w:rsidRDefault="00000000">
            <w:pPr>
              <w:spacing w:after="20"/>
            </w:pPr>
            <w:r>
              <w:rPr>
                <w:b/>
                <w:sz w:val="16"/>
              </w:rPr>
              <w:t>Priority</w:t>
            </w:r>
          </w:p>
        </w:tc>
        <w:tc>
          <w:tcPr>
            <w:tcW w:w="3402" w:type="dxa"/>
          </w:tcPr>
          <w:p w14:paraId="581DFFA6"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11E56923" w14:textId="77777777" w:rsidR="00DC57CB" w:rsidRDefault="00000000">
            <w:pPr>
              <w:spacing w:after="20"/>
            </w:pPr>
            <w:r>
              <w:rPr>
                <w:b/>
                <w:sz w:val="16"/>
              </w:rPr>
              <w:t>Assigned to</w:t>
            </w:r>
          </w:p>
        </w:tc>
        <w:tc>
          <w:tcPr>
            <w:tcW w:w="3515" w:type="dxa"/>
          </w:tcPr>
          <w:p w14:paraId="28FF116C" w14:textId="77777777" w:rsidR="00DC57CB" w:rsidRDefault="00000000">
            <w:pPr>
              <w:spacing w:after="20"/>
            </w:pPr>
            <w:r>
              <w:t>Vedh (M4)</w:t>
            </w:r>
          </w:p>
        </w:tc>
      </w:tr>
      <w:tr w:rsidR="00DC57CB" w14:paraId="7111BA07" w14:textId="77777777">
        <w:tc>
          <w:tcPr>
            <w:tcW w:w="1474" w:type="dxa"/>
            <w:shd w:val="clear" w:color="auto" w:fill="DEEAF6"/>
          </w:tcPr>
          <w:p w14:paraId="719E15C3" w14:textId="77777777" w:rsidR="00DC57CB" w:rsidRDefault="00000000">
            <w:pPr>
              <w:spacing w:after="20"/>
            </w:pPr>
            <w:r>
              <w:rPr>
                <w:b/>
                <w:sz w:val="16"/>
              </w:rPr>
              <w:t>Required role</w:t>
            </w:r>
          </w:p>
        </w:tc>
        <w:tc>
          <w:tcPr>
            <w:tcW w:w="3402" w:type="dxa"/>
          </w:tcPr>
          <w:p w14:paraId="58B5D7F1" w14:textId="77777777" w:rsidR="00DC57CB" w:rsidRDefault="00000000">
            <w:pPr>
              <w:spacing w:after="20"/>
            </w:pPr>
            <w:r>
              <w:rPr>
                <w:sz w:val="16"/>
              </w:rPr>
              <w:t>Student</w:t>
            </w:r>
          </w:p>
        </w:tc>
        <w:tc>
          <w:tcPr>
            <w:tcW w:w="1474" w:type="dxa"/>
            <w:shd w:val="clear" w:color="auto" w:fill="DEEAF6"/>
          </w:tcPr>
          <w:p w14:paraId="532A2D5D" w14:textId="77777777" w:rsidR="00DC57CB" w:rsidRDefault="00000000">
            <w:pPr>
              <w:spacing w:after="20"/>
            </w:pPr>
            <w:r>
              <w:rPr>
                <w:b/>
                <w:sz w:val="16"/>
              </w:rPr>
              <w:t>Readiness</w:t>
            </w:r>
          </w:p>
        </w:tc>
        <w:tc>
          <w:tcPr>
            <w:tcW w:w="3515" w:type="dxa"/>
          </w:tcPr>
          <w:p w14:paraId="141B2972" w14:textId="77777777" w:rsidR="00DC57CB" w:rsidRDefault="00000000">
            <w:pPr>
              <w:spacing w:after="20"/>
            </w:pPr>
            <w:r>
              <w:rPr>
                <w:sz w:val="16"/>
              </w:rPr>
              <w:t>Ready - executable once a build is deployed (build status unverified)</w:t>
            </w:r>
          </w:p>
        </w:tc>
      </w:tr>
      <w:tr w:rsidR="00DC57CB" w14:paraId="749681E6" w14:textId="77777777">
        <w:tc>
          <w:tcPr>
            <w:tcW w:w="1474" w:type="dxa"/>
            <w:shd w:val="clear" w:color="auto" w:fill="DEEAF6"/>
          </w:tcPr>
          <w:p w14:paraId="501A808C" w14:textId="77777777" w:rsidR="00DC57CB" w:rsidRDefault="00000000">
            <w:pPr>
              <w:spacing w:after="20"/>
            </w:pPr>
            <w:r>
              <w:rPr>
                <w:b/>
                <w:sz w:val="16"/>
              </w:rPr>
              <w:t>Preconditions</w:t>
            </w:r>
          </w:p>
        </w:tc>
        <w:tc>
          <w:tcPr>
            <w:tcW w:w="3515" w:type="dxa"/>
            <w:gridSpan w:val="3"/>
          </w:tcPr>
          <w:p w14:paraId="23C26B2E" w14:textId="77777777" w:rsidR="00DC57CB" w:rsidRDefault="00000000">
            <w:pPr>
              <w:spacing w:after="20"/>
            </w:pPr>
            <w:r>
              <w:rPr>
                <w:sz w:val="16"/>
              </w:rPr>
              <w:t>S1 is attempting Z1 (10 questions).</w:t>
            </w:r>
          </w:p>
        </w:tc>
      </w:tr>
      <w:tr w:rsidR="00DC57CB" w14:paraId="7E6EBC67" w14:textId="77777777">
        <w:tc>
          <w:tcPr>
            <w:tcW w:w="1474" w:type="dxa"/>
            <w:shd w:val="clear" w:color="auto" w:fill="DEEAF6"/>
          </w:tcPr>
          <w:p w14:paraId="4D024B9E" w14:textId="77777777" w:rsidR="00DC57CB" w:rsidRDefault="00000000">
            <w:pPr>
              <w:spacing w:after="20"/>
            </w:pPr>
            <w:r>
              <w:rPr>
                <w:b/>
                <w:sz w:val="16"/>
              </w:rPr>
              <w:t>Test data</w:t>
            </w:r>
          </w:p>
        </w:tc>
        <w:tc>
          <w:tcPr>
            <w:tcW w:w="3515" w:type="dxa"/>
            <w:gridSpan w:val="3"/>
          </w:tcPr>
          <w:p w14:paraId="6C1BB800" w14:textId="77777777" w:rsidR="00DC57CB" w:rsidRDefault="00000000">
            <w:pPr>
              <w:spacing w:after="20"/>
            </w:pPr>
            <w:r>
              <w:rPr>
                <w:sz w:val="16"/>
              </w:rPr>
              <w:t>As stated in the preconditions and steps (v1.0 column "Test Steps and Test Data"); fixtures per s6.4.</w:t>
            </w:r>
          </w:p>
        </w:tc>
      </w:tr>
      <w:tr w:rsidR="00DC57CB" w14:paraId="70757D7B" w14:textId="77777777">
        <w:tc>
          <w:tcPr>
            <w:tcW w:w="1474" w:type="dxa"/>
            <w:shd w:val="clear" w:color="auto" w:fill="DEEAF6"/>
          </w:tcPr>
          <w:p w14:paraId="793EA48A" w14:textId="77777777" w:rsidR="00DC57CB" w:rsidRDefault="00000000">
            <w:pPr>
              <w:spacing w:after="20"/>
            </w:pPr>
            <w:r>
              <w:rPr>
                <w:b/>
                <w:sz w:val="16"/>
              </w:rPr>
              <w:t>Steps</w:t>
            </w:r>
          </w:p>
        </w:tc>
        <w:tc>
          <w:tcPr>
            <w:tcW w:w="3515" w:type="dxa"/>
            <w:gridSpan w:val="3"/>
          </w:tcPr>
          <w:p w14:paraId="733B3C57" w14:textId="77777777" w:rsidR="00DC57CB" w:rsidRDefault="00000000">
            <w:pPr>
              <w:spacing w:after="20"/>
            </w:pPr>
            <w:r>
              <w:rPr>
                <w:sz w:val="16"/>
              </w:rPr>
              <w:t>1. Select option B for question 1, then change it to C.</w:t>
            </w:r>
          </w:p>
          <w:p w14:paraId="4286B956" w14:textId="77777777" w:rsidR="00DC57CB" w:rsidRDefault="00000000">
            <w:pPr>
              <w:spacing w:after="20"/>
            </w:pPr>
            <w:r>
              <w:rPr>
                <w:sz w:val="16"/>
              </w:rPr>
              <w:t>2. Leave question 2 unanswered.</w:t>
            </w:r>
          </w:p>
          <w:p w14:paraId="4580E917" w14:textId="77777777" w:rsidR="00DC57CB" w:rsidRDefault="00000000">
            <w:pPr>
              <w:spacing w:after="20"/>
            </w:pPr>
            <w:r>
              <w:rPr>
                <w:sz w:val="16"/>
              </w:rPr>
              <w:t>3. Press Submit.</w:t>
            </w:r>
          </w:p>
          <w:p w14:paraId="7D7AF0D1" w14:textId="77777777" w:rsidR="00DC57CB" w:rsidRDefault="00000000">
            <w:pPr>
              <w:spacing w:after="20"/>
            </w:pPr>
            <w:r>
              <w:rPr>
                <w:sz w:val="16"/>
              </w:rPr>
              <w:t>4. Confirm the warning.</w:t>
            </w:r>
          </w:p>
        </w:tc>
      </w:tr>
      <w:tr w:rsidR="00DC57CB" w14:paraId="1A4C9CEE" w14:textId="77777777">
        <w:tc>
          <w:tcPr>
            <w:tcW w:w="1474" w:type="dxa"/>
            <w:shd w:val="clear" w:color="auto" w:fill="DEEAF6"/>
          </w:tcPr>
          <w:p w14:paraId="665BC5C0" w14:textId="77777777" w:rsidR="00DC57CB" w:rsidRDefault="00000000">
            <w:pPr>
              <w:spacing w:after="20"/>
            </w:pPr>
            <w:r>
              <w:rPr>
                <w:b/>
                <w:sz w:val="16"/>
              </w:rPr>
              <w:t>Expected result</w:t>
            </w:r>
          </w:p>
        </w:tc>
        <w:tc>
          <w:tcPr>
            <w:tcW w:w="3515" w:type="dxa"/>
            <w:gridSpan w:val="3"/>
          </w:tcPr>
          <w:p w14:paraId="69BE5082" w14:textId="77777777" w:rsidR="00DC57CB" w:rsidRDefault="00000000">
            <w:pPr>
              <w:spacing w:after="20"/>
            </w:pPr>
            <w:r>
              <w:rPr>
                <w:sz w:val="16"/>
              </w:rPr>
              <w:t>Only one option per question can be selected; the latest choice (C) is kept.</w:t>
            </w:r>
          </w:p>
          <w:p w14:paraId="45236B6F" w14:textId="77777777" w:rsidR="00DC57CB" w:rsidRDefault="00000000">
            <w:pPr>
              <w:spacing w:after="20"/>
            </w:pPr>
            <w:r>
              <w:rPr>
                <w:sz w:val="16"/>
              </w:rPr>
              <w:t>A warning about unanswered questions is shown before submission.</w:t>
            </w:r>
          </w:p>
          <w:p w14:paraId="7ADD63DA" w14:textId="77777777" w:rsidR="00DC57CB" w:rsidRDefault="00000000">
            <w:pPr>
              <w:spacing w:after="20"/>
            </w:pPr>
            <w:r>
              <w:rPr>
                <w:sz w:val="16"/>
              </w:rPr>
              <w:t>After confirmation the attempt is submitted with the recorded answers.</w:t>
            </w:r>
          </w:p>
        </w:tc>
      </w:tr>
      <w:tr w:rsidR="00DC57CB" w14:paraId="46680C92" w14:textId="77777777">
        <w:tc>
          <w:tcPr>
            <w:tcW w:w="1474" w:type="dxa"/>
            <w:shd w:val="clear" w:color="auto" w:fill="DEEAF6"/>
          </w:tcPr>
          <w:p w14:paraId="082D1E52" w14:textId="77777777" w:rsidR="00DC57CB" w:rsidRDefault="00000000">
            <w:pPr>
              <w:spacing w:after="20"/>
            </w:pPr>
            <w:r>
              <w:rPr>
                <w:b/>
                <w:sz w:val="16"/>
              </w:rPr>
              <w:t>Pass / fail criteria</w:t>
            </w:r>
          </w:p>
        </w:tc>
        <w:tc>
          <w:tcPr>
            <w:tcW w:w="3515" w:type="dxa"/>
            <w:gridSpan w:val="3"/>
          </w:tcPr>
          <w:p w14:paraId="45F0EAA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0217EBF" w14:textId="77777777">
        <w:tc>
          <w:tcPr>
            <w:tcW w:w="1474" w:type="dxa"/>
            <w:shd w:val="clear" w:color="auto" w:fill="DEEAF6"/>
          </w:tcPr>
          <w:p w14:paraId="20B72471" w14:textId="77777777" w:rsidR="00DC57CB" w:rsidRDefault="00000000">
            <w:pPr>
              <w:spacing w:after="20"/>
            </w:pPr>
            <w:r>
              <w:rPr>
                <w:b/>
                <w:sz w:val="16"/>
              </w:rPr>
              <w:t>Dependencies</w:t>
            </w:r>
          </w:p>
        </w:tc>
        <w:tc>
          <w:tcPr>
            <w:tcW w:w="3515" w:type="dxa"/>
            <w:gridSpan w:val="3"/>
          </w:tcPr>
          <w:p w14:paraId="2CFDD001" w14:textId="77777777" w:rsidR="00DC57CB" w:rsidRDefault="00000000">
            <w:pPr>
              <w:spacing w:after="20"/>
            </w:pPr>
            <w:r>
              <w:rPr>
                <w:sz w:val="16"/>
              </w:rPr>
              <w:t>Deployed build and fixtures only. All tests: build identified by commit SHA; test accounts per s6.4.</w:t>
            </w:r>
          </w:p>
        </w:tc>
      </w:tr>
      <w:tr w:rsidR="00DC57CB" w14:paraId="1499C019" w14:textId="77777777">
        <w:tc>
          <w:tcPr>
            <w:tcW w:w="1474" w:type="dxa"/>
            <w:shd w:val="clear" w:color="auto" w:fill="DEEAF6"/>
          </w:tcPr>
          <w:p w14:paraId="40082AB2" w14:textId="77777777" w:rsidR="00DC57CB" w:rsidRDefault="00000000">
            <w:pPr>
              <w:spacing w:after="20"/>
            </w:pPr>
            <w:r>
              <w:rPr>
                <w:b/>
                <w:sz w:val="16"/>
              </w:rPr>
              <w:t>Execution status</w:t>
            </w:r>
          </w:p>
        </w:tc>
        <w:tc>
          <w:tcPr>
            <w:tcW w:w="3402" w:type="dxa"/>
          </w:tcPr>
          <w:p w14:paraId="145AC92E" w14:textId="77777777" w:rsidR="00DC57CB" w:rsidRDefault="00000000">
            <w:pPr>
              <w:spacing w:after="20"/>
            </w:pPr>
            <w:r>
              <w:rPr>
                <w:sz w:val="16"/>
              </w:rPr>
              <w:t>Not executed</w:t>
            </w:r>
          </w:p>
        </w:tc>
        <w:tc>
          <w:tcPr>
            <w:tcW w:w="1474" w:type="dxa"/>
            <w:shd w:val="clear" w:color="auto" w:fill="DEEAF6"/>
          </w:tcPr>
          <w:p w14:paraId="79E4AD5E" w14:textId="77777777" w:rsidR="00DC57CB" w:rsidRDefault="00000000">
            <w:pPr>
              <w:spacing w:after="20"/>
            </w:pPr>
            <w:r>
              <w:rPr>
                <w:b/>
                <w:sz w:val="16"/>
              </w:rPr>
              <w:t>Evidence</w:t>
            </w:r>
          </w:p>
        </w:tc>
        <w:tc>
          <w:tcPr>
            <w:tcW w:w="3515" w:type="dxa"/>
          </w:tcPr>
          <w:p w14:paraId="54DBF02D" w14:textId="77777777" w:rsidR="00DC57CB" w:rsidRDefault="00000000">
            <w:pPr>
              <w:spacing w:after="20"/>
            </w:pPr>
            <w:r>
              <w:rPr>
                <w:sz w:val="16"/>
              </w:rPr>
              <w:t>None (not executed). Origin: Retained from STP v1.0.</w:t>
            </w:r>
          </w:p>
        </w:tc>
      </w:tr>
    </w:tbl>
    <w:p w14:paraId="696B391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CF1CEA4" w14:textId="77777777">
        <w:tc>
          <w:tcPr>
            <w:tcW w:w="3515" w:type="dxa"/>
            <w:gridSpan w:val="4"/>
            <w:shd w:val="clear" w:color="auto" w:fill="1F3864"/>
          </w:tcPr>
          <w:p w14:paraId="51797E5E" w14:textId="77777777" w:rsidR="00DC57CB" w:rsidRDefault="00000000">
            <w:pPr>
              <w:spacing w:after="20"/>
            </w:pPr>
            <w:r>
              <w:rPr>
                <w:b/>
                <w:color w:val="FFFFFF"/>
                <w:sz w:val="18"/>
              </w:rPr>
              <w:t>TC-QZ-10  -  Auto-submit at time limit; late answer rejected</w:t>
            </w:r>
          </w:p>
        </w:tc>
      </w:tr>
      <w:tr w:rsidR="00DC57CB" w14:paraId="75AD8440" w14:textId="77777777">
        <w:tc>
          <w:tcPr>
            <w:tcW w:w="1474" w:type="dxa"/>
            <w:shd w:val="clear" w:color="auto" w:fill="DEEAF6"/>
          </w:tcPr>
          <w:p w14:paraId="23913209" w14:textId="77777777" w:rsidR="00DC57CB" w:rsidRDefault="00000000">
            <w:pPr>
              <w:spacing w:after="20"/>
            </w:pPr>
            <w:r>
              <w:rPr>
                <w:b/>
                <w:sz w:val="16"/>
              </w:rPr>
              <w:t>Requirements</w:t>
            </w:r>
          </w:p>
        </w:tc>
        <w:tc>
          <w:tcPr>
            <w:tcW w:w="3515" w:type="dxa"/>
            <w:gridSpan w:val="3"/>
          </w:tcPr>
          <w:p w14:paraId="14394F8D" w14:textId="77777777" w:rsidR="00DC57CB" w:rsidRDefault="00000000">
            <w:pPr>
              <w:spacing w:after="20"/>
            </w:pPr>
            <w:r>
              <w:rPr>
                <w:sz w:val="16"/>
              </w:rPr>
              <w:t>REQ-QZ-10, SEC-QZ-04</w:t>
            </w:r>
          </w:p>
        </w:tc>
      </w:tr>
      <w:tr w:rsidR="00DC57CB" w14:paraId="6AF40405" w14:textId="77777777">
        <w:tc>
          <w:tcPr>
            <w:tcW w:w="1474" w:type="dxa"/>
            <w:shd w:val="clear" w:color="auto" w:fill="DEEAF6"/>
          </w:tcPr>
          <w:p w14:paraId="1CB775A7" w14:textId="77777777" w:rsidR="00DC57CB" w:rsidRDefault="00000000">
            <w:pPr>
              <w:spacing w:after="20"/>
            </w:pPr>
            <w:r>
              <w:rPr>
                <w:b/>
                <w:sz w:val="16"/>
              </w:rPr>
              <w:t>Use case</w:t>
            </w:r>
          </w:p>
        </w:tc>
        <w:tc>
          <w:tcPr>
            <w:tcW w:w="3402" w:type="dxa"/>
          </w:tcPr>
          <w:p w14:paraId="45293872" w14:textId="77777777" w:rsidR="00DC57CB" w:rsidRDefault="00000000">
            <w:pPr>
              <w:spacing w:after="20"/>
            </w:pPr>
            <w:r>
              <w:rPr>
                <w:sz w:val="16"/>
              </w:rPr>
              <w:t>UC-QZ-04, UC-QZ-05</w:t>
            </w:r>
          </w:p>
        </w:tc>
        <w:tc>
          <w:tcPr>
            <w:tcW w:w="1474" w:type="dxa"/>
            <w:shd w:val="clear" w:color="auto" w:fill="DEEAF6"/>
          </w:tcPr>
          <w:p w14:paraId="596750C5" w14:textId="77777777" w:rsidR="00DC57CB" w:rsidRDefault="00000000">
            <w:pPr>
              <w:spacing w:after="20"/>
            </w:pPr>
            <w:r>
              <w:rPr>
                <w:b/>
                <w:sz w:val="16"/>
              </w:rPr>
              <w:t>SAD reference</w:t>
            </w:r>
          </w:p>
        </w:tc>
        <w:tc>
          <w:tcPr>
            <w:tcW w:w="3515" w:type="dxa"/>
          </w:tcPr>
          <w:p w14:paraId="6B9269DC" w14:textId="77777777" w:rsidR="00DC57CB" w:rsidRDefault="00000000">
            <w:pPr>
              <w:spacing w:after="20"/>
            </w:pPr>
            <w:r>
              <w:rPr>
                <w:sz w:val="16"/>
              </w:rPr>
              <w:t>Components: Quiz Engine (execution) | API: PUT /attempts/:id/answers (410); POST /quizzes/:id/attempts; PUT /attempts/:id/answers</w:t>
            </w:r>
          </w:p>
        </w:tc>
      </w:tr>
      <w:tr w:rsidR="00DC57CB" w14:paraId="57F92E2C" w14:textId="77777777">
        <w:tc>
          <w:tcPr>
            <w:tcW w:w="1474" w:type="dxa"/>
            <w:shd w:val="clear" w:color="auto" w:fill="DEEAF6"/>
          </w:tcPr>
          <w:p w14:paraId="2E4B319F" w14:textId="77777777" w:rsidR="00DC57CB" w:rsidRDefault="00000000">
            <w:pPr>
              <w:spacing w:after="20"/>
            </w:pPr>
            <w:r>
              <w:rPr>
                <w:b/>
                <w:sz w:val="16"/>
              </w:rPr>
              <w:t>Test level</w:t>
            </w:r>
          </w:p>
        </w:tc>
        <w:tc>
          <w:tcPr>
            <w:tcW w:w="3402" w:type="dxa"/>
          </w:tcPr>
          <w:p w14:paraId="15BB79B4" w14:textId="77777777" w:rsidR="00DC57CB" w:rsidRDefault="00000000">
            <w:pPr>
              <w:spacing w:after="20"/>
            </w:pPr>
            <w:r>
              <w:rPr>
                <w:sz w:val="16"/>
              </w:rPr>
              <w:t>System (UI + API)</w:t>
            </w:r>
          </w:p>
        </w:tc>
        <w:tc>
          <w:tcPr>
            <w:tcW w:w="1474" w:type="dxa"/>
            <w:shd w:val="clear" w:color="auto" w:fill="DEEAF6"/>
          </w:tcPr>
          <w:p w14:paraId="5438B92B" w14:textId="77777777" w:rsidR="00DC57CB" w:rsidRDefault="00000000">
            <w:pPr>
              <w:spacing w:after="20"/>
            </w:pPr>
            <w:r>
              <w:rPr>
                <w:b/>
                <w:sz w:val="16"/>
              </w:rPr>
              <w:t>Test type</w:t>
            </w:r>
          </w:p>
        </w:tc>
        <w:tc>
          <w:tcPr>
            <w:tcW w:w="3515" w:type="dxa"/>
          </w:tcPr>
          <w:p w14:paraId="1F248B1A" w14:textId="77777777" w:rsidR="00DC57CB" w:rsidRDefault="00000000">
            <w:pPr>
              <w:spacing w:after="20"/>
            </w:pPr>
            <w:r>
              <w:rPr>
                <w:sz w:val="16"/>
              </w:rPr>
              <w:t>Functional – Boundary</w:t>
            </w:r>
          </w:p>
        </w:tc>
      </w:tr>
      <w:tr w:rsidR="00DC57CB" w14:paraId="699409B3" w14:textId="77777777">
        <w:tc>
          <w:tcPr>
            <w:tcW w:w="1474" w:type="dxa"/>
            <w:shd w:val="clear" w:color="auto" w:fill="DEEAF6"/>
          </w:tcPr>
          <w:p w14:paraId="0D6D4400" w14:textId="77777777" w:rsidR="00DC57CB" w:rsidRDefault="00000000">
            <w:pPr>
              <w:spacing w:after="20"/>
            </w:pPr>
            <w:r>
              <w:rPr>
                <w:b/>
                <w:sz w:val="16"/>
              </w:rPr>
              <w:t>Priority</w:t>
            </w:r>
          </w:p>
        </w:tc>
        <w:tc>
          <w:tcPr>
            <w:tcW w:w="3402" w:type="dxa"/>
          </w:tcPr>
          <w:p w14:paraId="33D66AB3" w14:textId="77777777" w:rsidR="00DC57CB" w:rsidRDefault="00000000">
            <w:pPr>
              <w:spacing w:after="20"/>
            </w:pPr>
            <w:r>
              <w:rPr>
                <w:sz w:val="16"/>
              </w:rPr>
              <w:t>High - Boundary values defined in the specification are a common defect location.</w:t>
            </w:r>
          </w:p>
        </w:tc>
        <w:tc>
          <w:tcPr>
            <w:tcW w:w="1474" w:type="dxa"/>
            <w:shd w:val="clear" w:color="auto" w:fill="DEEAF6"/>
          </w:tcPr>
          <w:p w14:paraId="43C81F6E" w14:textId="77777777" w:rsidR="00DC57CB" w:rsidRDefault="00000000">
            <w:pPr>
              <w:spacing w:after="20"/>
            </w:pPr>
            <w:r>
              <w:rPr>
                <w:b/>
                <w:sz w:val="16"/>
              </w:rPr>
              <w:t>Assigned to</w:t>
            </w:r>
          </w:p>
        </w:tc>
        <w:tc>
          <w:tcPr>
            <w:tcW w:w="3515" w:type="dxa"/>
          </w:tcPr>
          <w:p w14:paraId="6F6AA6F5" w14:textId="77777777" w:rsidR="00DC57CB" w:rsidRDefault="00000000">
            <w:pPr>
              <w:spacing w:after="20"/>
            </w:pPr>
            <w:r>
              <w:t>Vedh (M4)</w:t>
            </w:r>
          </w:p>
        </w:tc>
      </w:tr>
      <w:tr w:rsidR="00DC57CB" w14:paraId="29630C9C" w14:textId="77777777">
        <w:tc>
          <w:tcPr>
            <w:tcW w:w="1474" w:type="dxa"/>
            <w:shd w:val="clear" w:color="auto" w:fill="DEEAF6"/>
          </w:tcPr>
          <w:p w14:paraId="6F450C3D" w14:textId="77777777" w:rsidR="00DC57CB" w:rsidRDefault="00000000">
            <w:pPr>
              <w:spacing w:after="20"/>
            </w:pPr>
            <w:r>
              <w:rPr>
                <w:b/>
                <w:sz w:val="16"/>
              </w:rPr>
              <w:t>Required role</w:t>
            </w:r>
          </w:p>
        </w:tc>
        <w:tc>
          <w:tcPr>
            <w:tcW w:w="3402" w:type="dxa"/>
          </w:tcPr>
          <w:p w14:paraId="46F375CC" w14:textId="77777777" w:rsidR="00DC57CB" w:rsidRDefault="00000000">
            <w:pPr>
              <w:spacing w:after="20"/>
            </w:pPr>
            <w:r>
              <w:rPr>
                <w:sz w:val="16"/>
              </w:rPr>
              <w:t>Student</w:t>
            </w:r>
          </w:p>
        </w:tc>
        <w:tc>
          <w:tcPr>
            <w:tcW w:w="1474" w:type="dxa"/>
            <w:shd w:val="clear" w:color="auto" w:fill="DEEAF6"/>
          </w:tcPr>
          <w:p w14:paraId="04FAF3D9" w14:textId="77777777" w:rsidR="00DC57CB" w:rsidRDefault="00000000">
            <w:pPr>
              <w:spacing w:after="20"/>
            </w:pPr>
            <w:r>
              <w:rPr>
                <w:b/>
                <w:sz w:val="16"/>
              </w:rPr>
              <w:t>Readiness</w:t>
            </w:r>
          </w:p>
        </w:tc>
        <w:tc>
          <w:tcPr>
            <w:tcW w:w="3515" w:type="dxa"/>
          </w:tcPr>
          <w:p w14:paraId="2A696C0E" w14:textId="77777777" w:rsidR="00DC57CB" w:rsidRDefault="00000000">
            <w:pPr>
              <w:spacing w:after="20"/>
            </w:pPr>
            <w:r>
              <w:rPr>
                <w:sz w:val="16"/>
              </w:rPr>
              <w:t>Ready - executable once a build is deployed (build status unverified)</w:t>
            </w:r>
          </w:p>
        </w:tc>
      </w:tr>
      <w:tr w:rsidR="00DC57CB" w14:paraId="0495D15E" w14:textId="77777777">
        <w:tc>
          <w:tcPr>
            <w:tcW w:w="1474" w:type="dxa"/>
            <w:shd w:val="clear" w:color="auto" w:fill="DEEAF6"/>
          </w:tcPr>
          <w:p w14:paraId="57E78700" w14:textId="77777777" w:rsidR="00DC57CB" w:rsidRDefault="00000000">
            <w:pPr>
              <w:spacing w:after="20"/>
            </w:pPr>
            <w:r>
              <w:rPr>
                <w:b/>
                <w:sz w:val="16"/>
              </w:rPr>
              <w:t>Preconditions</w:t>
            </w:r>
          </w:p>
        </w:tc>
        <w:tc>
          <w:tcPr>
            <w:tcW w:w="3515" w:type="dxa"/>
            <w:gridSpan w:val="3"/>
          </w:tcPr>
          <w:p w14:paraId="6832EC08" w14:textId="77777777" w:rsidR="00DC57CB" w:rsidRDefault="00000000">
            <w:pPr>
              <w:spacing w:after="20"/>
            </w:pPr>
            <w:r>
              <w:rPr>
                <w:sz w:val="16"/>
              </w:rPr>
              <w:t>Quiz Z4 with 5 questions and a 5-minute limit.</w:t>
            </w:r>
          </w:p>
        </w:tc>
      </w:tr>
      <w:tr w:rsidR="00DC57CB" w14:paraId="56A466A6" w14:textId="77777777">
        <w:tc>
          <w:tcPr>
            <w:tcW w:w="1474" w:type="dxa"/>
            <w:shd w:val="clear" w:color="auto" w:fill="DEEAF6"/>
          </w:tcPr>
          <w:p w14:paraId="028DAA31" w14:textId="77777777" w:rsidR="00DC57CB" w:rsidRDefault="00000000">
            <w:pPr>
              <w:spacing w:after="20"/>
            </w:pPr>
            <w:r>
              <w:rPr>
                <w:b/>
                <w:sz w:val="16"/>
              </w:rPr>
              <w:t>Test data</w:t>
            </w:r>
          </w:p>
        </w:tc>
        <w:tc>
          <w:tcPr>
            <w:tcW w:w="3515" w:type="dxa"/>
            <w:gridSpan w:val="3"/>
          </w:tcPr>
          <w:p w14:paraId="0FC6BF45" w14:textId="77777777" w:rsidR="00DC57CB" w:rsidRDefault="00000000">
            <w:pPr>
              <w:spacing w:after="20"/>
            </w:pPr>
            <w:r>
              <w:rPr>
                <w:sz w:val="16"/>
              </w:rPr>
              <w:t>As stated in the preconditions and steps (v1.0 column "Test Steps and Test Data"); fixtures per s6.4.</w:t>
            </w:r>
          </w:p>
        </w:tc>
      </w:tr>
      <w:tr w:rsidR="00DC57CB" w14:paraId="01A3AD95" w14:textId="77777777">
        <w:tc>
          <w:tcPr>
            <w:tcW w:w="1474" w:type="dxa"/>
            <w:shd w:val="clear" w:color="auto" w:fill="DEEAF6"/>
          </w:tcPr>
          <w:p w14:paraId="7C02E211" w14:textId="77777777" w:rsidR="00DC57CB" w:rsidRDefault="00000000">
            <w:pPr>
              <w:spacing w:after="20"/>
            </w:pPr>
            <w:r>
              <w:rPr>
                <w:b/>
                <w:sz w:val="16"/>
              </w:rPr>
              <w:t>Steps</w:t>
            </w:r>
          </w:p>
        </w:tc>
        <w:tc>
          <w:tcPr>
            <w:tcW w:w="3515" w:type="dxa"/>
            <w:gridSpan w:val="3"/>
          </w:tcPr>
          <w:p w14:paraId="15A7985F" w14:textId="77777777" w:rsidR="00DC57CB" w:rsidRDefault="00000000">
            <w:pPr>
              <w:spacing w:after="20"/>
            </w:pPr>
            <w:r>
              <w:rPr>
                <w:sz w:val="16"/>
              </w:rPr>
              <w:t>1. S1 starts Z4 and answers 2 questions.</w:t>
            </w:r>
          </w:p>
          <w:p w14:paraId="598D2118" w14:textId="77777777" w:rsidR="00DC57CB" w:rsidRDefault="00000000">
            <w:pPr>
              <w:spacing w:after="20"/>
            </w:pPr>
            <w:r>
              <w:rPr>
                <w:sz w:val="16"/>
              </w:rPr>
              <w:t>2. Wait until the time limit expires.</w:t>
            </w:r>
          </w:p>
          <w:p w14:paraId="163B727C" w14:textId="77777777" w:rsidR="00DC57CB" w:rsidRDefault="00000000">
            <w:pPr>
              <w:spacing w:after="20"/>
            </w:pPr>
            <w:r>
              <w:rPr>
                <w:sz w:val="16"/>
              </w:rPr>
              <w:t>3. Send PUT /api/attempts/:id/answers for question 3 after expiry (Postman).</w:t>
            </w:r>
          </w:p>
        </w:tc>
      </w:tr>
      <w:tr w:rsidR="00DC57CB" w14:paraId="549DC673" w14:textId="77777777">
        <w:tc>
          <w:tcPr>
            <w:tcW w:w="1474" w:type="dxa"/>
            <w:shd w:val="clear" w:color="auto" w:fill="DEEAF6"/>
          </w:tcPr>
          <w:p w14:paraId="7F46D8E2" w14:textId="77777777" w:rsidR="00DC57CB" w:rsidRDefault="00000000">
            <w:pPr>
              <w:spacing w:after="20"/>
            </w:pPr>
            <w:r>
              <w:rPr>
                <w:b/>
                <w:sz w:val="16"/>
              </w:rPr>
              <w:t>Expected result</w:t>
            </w:r>
          </w:p>
        </w:tc>
        <w:tc>
          <w:tcPr>
            <w:tcW w:w="3515" w:type="dxa"/>
            <w:gridSpan w:val="3"/>
          </w:tcPr>
          <w:p>
            <w:r>
              <w:t>Interim expected behavior: server rejects answers received at/after the effective deadline and does not alter submitted answers/results. Exact deadline rule, availability-window interaction and finalization trigger remain BLOCKED by TOD-04; do not pass/fail the full case until approved.</w:t>
            </w:r>
          </w:p>
        </w:tc>
      </w:tr>
      <w:tr w:rsidR="00DC57CB" w14:paraId="21555C91" w14:textId="77777777">
        <w:tc>
          <w:tcPr>
            <w:tcW w:w="1474" w:type="dxa"/>
            <w:shd w:val="clear" w:color="auto" w:fill="DEEAF6"/>
          </w:tcPr>
          <w:p w14:paraId="43D2FDB2" w14:textId="77777777" w:rsidR="00DC57CB" w:rsidRDefault="00000000">
            <w:pPr>
              <w:spacing w:after="20"/>
            </w:pPr>
            <w:r>
              <w:rPr>
                <w:b/>
                <w:sz w:val="16"/>
              </w:rPr>
              <w:t>Pass / fail criteria</w:t>
            </w:r>
          </w:p>
        </w:tc>
        <w:tc>
          <w:tcPr>
            <w:tcW w:w="3515" w:type="dxa"/>
            <w:gridSpan w:val="3"/>
          </w:tcPr>
          <w:p w14:paraId="105B804A" w14:textId="77777777" w:rsidR="00DC57CB" w:rsidRDefault="00000000">
            <w:pPr>
              <w:spacing w:after="20"/>
            </w:pPr>
            <w:r>
              <w:rPr>
                <w:sz w:val="16"/>
              </w:rPr>
              <w:t xml:space="preserve">Pass when every expected-result statement is observed exactly (including status code and message where stated); any </w:t>
            </w:r>
            <w:r>
              <w:rPr>
                <w:sz w:val="16"/>
              </w:rPr>
              <w:lastRenderedPageBreak/>
              <w:t>difference = Fail; unmet precondition = Blocked.</w:t>
            </w:r>
          </w:p>
        </w:tc>
      </w:tr>
      <w:tr w:rsidR="00DC57CB" w14:paraId="5A33B0AB" w14:textId="77777777">
        <w:tc>
          <w:tcPr>
            <w:tcW w:w="1474" w:type="dxa"/>
            <w:shd w:val="clear" w:color="auto" w:fill="DEEAF6"/>
          </w:tcPr>
          <w:p w14:paraId="62CCFDAA" w14:textId="77777777" w:rsidR="00DC57CB" w:rsidRDefault="00000000">
            <w:pPr>
              <w:spacing w:after="20"/>
            </w:pPr>
            <w:r>
              <w:rPr>
                <w:b/>
                <w:sz w:val="16"/>
              </w:rPr>
              <w:lastRenderedPageBreak/>
              <w:t>Dependencies</w:t>
            </w:r>
          </w:p>
        </w:tc>
        <w:tc>
          <w:tcPr>
            <w:tcW w:w="3515" w:type="dxa"/>
            <w:gridSpan w:val="3"/>
          </w:tcPr>
          <w:p w14:paraId="6D2C5E89" w14:textId="77777777" w:rsidR="00DC57CB" w:rsidRDefault="00000000">
            <w:pPr>
              <w:spacing w:after="20"/>
            </w:pPr>
            <w:r>
              <w:rPr>
                <w:sz w:val="16"/>
              </w:rPr>
              <w:t>Deployed build and fixtures only. All tests: build identified by commit SHA; test accounts per s6.4. Open decisions: TOD-04.</w:t>
            </w:r>
          </w:p>
        </w:tc>
      </w:tr>
      <w:tr w:rsidR="00DC57CB" w14:paraId="003A007A" w14:textId="77777777">
        <w:tc>
          <w:tcPr>
            <w:tcW w:w="1474" w:type="dxa"/>
            <w:shd w:val="clear" w:color="auto" w:fill="DEEAF6"/>
          </w:tcPr>
          <w:p w14:paraId="0C0D768D" w14:textId="77777777" w:rsidR="00DC57CB" w:rsidRDefault="00000000">
            <w:pPr>
              <w:spacing w:after="20"/>
            </w:pPr>
            <w:r>
              <w:rPr>
                <w:b/>
                <w:sz w:val="16"/>
              </w:rPr>
              <w:t>Execution status</w:t>
            </w:r>
          </w:p>
        </w:tc>
        <w:tc>
          <w:tcPr>
            <w:tcW w:w="3402" w:type="dxa"/>
          </w:tcPr>
          <w:p w14:paraId="7B89BE4F" w14:textId="77777777" w:rsidR="00DC57CB" w:rsidRDefault="00000000">
            <w:pPr>
              <w:spacing w:after="20"/>
            </w:pPr>
            <w:r>
              <w:rPr>
                <w:sz w:val="16"/>
              </w:rPr>
              <w:t>Not executed</w:t>
            </w:r>
          </w:p>
        </w:tc>
        <w:tc>
          <w:tcPr>
            <w:tcW w:w="1474" w:type="dxa"/>
            <w:shd w:val="clear" w:color="auto" w:fill="DEEAF6"/>
          </w:tcPr>
          <w:p w14:paraId="6E56DAA7" w14:textId="77777777" w:rsidR="00DC57CB" w:rsidRDefault="00000000">
            <w:pPr>
              <w:spacing w:after="20"/>
            </w:pPr>
            <w:r>
              <w:rPr>
                <w:b/>
                <w:sz w:val="16"/>
              </w:rPr>
              <w:t>Evidence</w:t>
            </w:r>
          </w:p>
        </w:tc>
        <w:tc>
          <w:tcPr>
            <w:tcW w:w="3515" w:type="dxa"/>
          </w:tcPr>
          <w:p w14:paraId="150F1F8C" w14:textId="77777777" w:rsidR="00DC57CB" w:rsidRDefault="00000000">
            <w:pPr>
              <w:spacing w:after="20"/>
            </w:pPr>
            <w:r>
              <w:rPr>
                <w:sz w:val="16"/>
              </w:rPr>
              <w:t>None (not executed). Origin: Retained from STP v1.0 (amended).</w:t>
            </w:r>
          </w:p>
        </w:tc>
      </w:tr>
    </w:tbl>
    <w:p w14:paraId="4C30E7C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7F379A0" w14:textId="77777777">
        <w:tc>
          <w:tcPr>
            <w:tcW w:w="3515" w:type="dxa"/>
            <w:gridSpan w:val="4"/>
            <w:shd w:val="clear" w:color="auto" w:fill="1F3864"/>
          </w:tcPr>
          <w:p w14:paraId="0B391551" w14:textId="77777777" w:rsidR="00DC57CB" w:rsidRDefault="00000000">
            <w:pPr>
              <w:spacing w:after="20"/>
            </w:pPr>
            <w:r>
              <w:rPr>
                <w:b/>
                <w:color w:val="FFFFFF"/>
                <w:sz w:val="18"/>
              </w:rPr>
              <w:t>TC-QZ-11  -  Grading correctness (6/10, 10/10, 0/10, 1/1)</w:t>
            </w:r>
          </w:p>
        </w:tc>
      </w:tr>
      <w:tr w:rsidR="00DC57CB" w14:paraId="46DB3FC7" w14:textId="77777777">
        <w:tc>
          <w:tcPr>
            <w:tcW w:w="1474" w:type="dxa"/>
            <w:shd w:val="clear" w:color="auto" w:fill="DEEAF6"/>
          </w:tcPr>
          <w:p w14:paraId="428DC79E" w14:textId="77777777" w:rsidR="00DC57CB" w:rsidRDefault="00000000">
            <w:pPr>
              <w:spacing w:after="20"/>
            </w:pPr>
            <w:r>
              <w:rPr>
                <w:b/>
                <w:sz w:val="16"/>
              </w:rPr>
              <w:t>Requirements</w:t>
            </w:r>
          </w:p>
        </w:tc>
        <w:tc>
          <w:tcPr>
            <w:tcW w:w="3515" w:type="dxa"/>
            <w:gridSpan w:val="3"/>
          </w:tcPr>
          <w:p w14:paraId="542FBFBB" w14:textId="77777777" w:rsidR="00DC57CB" w:rsidRDefault="00000000">
            <w:pPr>
              <w:spacing w:after="20"/>
            </w:pPr>
            <w:r>
              <w:rPr>
                <w:sz w:val="16"/>
              </w:rPr>
              <w:t>REQ-QZ-11</w:t>
            </w:r>
          </w:p>
        </w:tc>
      </w:tr>
      <w:tr w:rsidR="00DC57CB" w14:paraId="53FBBA0D" w14:textId="77777777">
        <w:tc>
          <w:tcPr>
            <w:tcW w:w="1474" w:type="dxa"/>
            <w:shd w:val="clear" w:color="auto" w:fill="DEEAF6"/>
          </w:tcPr>
          <w:p w14:paraId="642A7CC6" w14:textId="77777777" w:rsidR="00DC57CB" w:rsidRDefault="00000000">
            <w:pPr>
              <w:spacing w:after="20"/>
            </w:pPr>
            <w:r>
              <w:rPr>
                <w:b/>
                <w:sz w:val="16"/>
              </w:rPr>
              <w:t>Use case</w:t>
            </w:r>
          </w:p>
        </w:tc>
        <w:tc>
          <w:tcPr>
            <w:tcW w:w="3402" w:type="dxa"/>
          </w:tcPr>
          <w:p w14:paraId="4D019CB5" w14:textId="77777777" w:rsidR="00DC57CB" w:rsidRDefault="00000000">
            <w:pPr>
              <w:spacing w:after="20"/>
            </w:pPr>
            <w:r>
              <w:rPr>
                <w:sz w:val="16"/>
              </w:rPr>
              <w:t>UC-QZ-04, UC-QZ-05</w:t>
            </w:r>
          </w:p>
        </w:tc>
        <w:tc>
          <w:tcPr>
            <w:tcW w:w="1474" w:type="dxa"/>
            <w:shd w:val="clear" w:color="auto" w:fill="DEEAF6"/>
          </w:tcPr>
          <w:p w14:paraId="51E5B15B" w14:textId="77777777" w:rsidR="00DC57CB" w:rsidRDefault="00000000">
            <w:pPr>
              <w:spacing w:after="20"/>
            </w:pPr>
            <w:r>
              <w:rPr>
                <w:b/>
                <w:sz w:val="16"/>
              </w:rPr>
              <w:t>SAD reference</w:t>
            </w:r>
          </w:p>
        </w:tc>
        <w:tc>
          <w:tcPr>
            <w:tcW w:w="3515" w:type="dxa"/>
          </w:tcPr>
          <w:p w14:paraId="73D1D595" w14:textId="77777777" w:rsidR="00DC57CB" w:rsidRDefault="00000000">
            <w:pPr>
              <w:spacing w:after="20"/>
            </w:pPr>
            <w:r>
              <w:rPr>
                <w:sz w:val="16"/>
              </w:rPr>
              <w:t>Components: Grading Service; Quiz Engine (execution) | API: POST /attempts/:id/submit</w:t>
            </w:r>
          </w:p>
        </w:tc>
      </w:tr>
      <w:tr w:rsidR="00DC57CB" w14:paraId="064C3A53" w14:textId="77777777">
        <w:tc>
          <w:tcPr>
            <w:tcW w:w="1474" w:type="dxa"/>
            <w:shd w:val="clear" w:color="auto" w:fill="DEEAF6"/>
          </w:tcPr>
          <w:p w14:paraId="7B1D678D" w14:textId="77777777" w:rsidR="00DC57CB" w:rsidRDefault="00000000">
            <w:pPr>
              <w:spacing w:after="20"/>
            </w:pPr>
            <w:r>
              <w:rPr>
                <w:b/>
                <w:sz w:val="16"/>
              </w:rPr>
              <w:t>Test level</w:t>
            </w:r>
          </w:p>
        </w:tc>
        <w:tc>
          <w:tcPr>
            <w:tcW w:w="3402" w:type="dxa"/>
          </w:tcPr>
          <w:p w14:paraId="321A7C77" w14:textId="77777777" w:rsidR="00DC57CB" w:rsidRDefault="00000000">
            <w:pPr>
              <w:spacing w:after="20"/>
            </w:pPr>
            <w:r>
              <w:rPr>
                <w:sz w:val="16"/>
              </w:rPr>
              <w:t>System (UI + API)</w:t>
            </w:r>
          </w:p>
        </w:tc>
        <w:tc>
          <w:tcPr>
            <w:tcW w:w="1474" w:type="dxa"/>
            <w:shd w:val="clear" w:color="auto" w:fill="DEEAF6"/>
          </w:tcPr>
          <w:p w14:paraId="3D25BEF7" w14:textId="77777777" w:rsidR="00DC57CB" w:rsidRDefault="00000000">
            <w:pPr>
              <w:spacing w:after="20"/>
            </w:pPr>
            <w:r>
              <w:rPr>
                <w:b/>
                <w:sz w:val="16"/>
              </w:rPr>
              <w:t>Test type</w:t>
            </w:r>
          </w:p>
        </w:tc>
        <w:tc>
          <w:tcPr>
            <w:tcW w:w="3515" w:type="dxa"/>
          </w:tcPr>
          <w:p w14:paraId="6C1BEC7C" w14:textId="77777777" w:rsidR="00DC57CB" w:rsidRDefault="00000000">
            <w:pPr>
              <w:spacing w:after="20"/>
            </w:pPr>
            <w:r>
              <w:rPr>
                <w:sz w:val="16"/>
              </w:rPr>
              <w:t>Functional – Positive / Boundary</w:t>
            </w:r>
          </w:p>
        </w:tc>
      </w:tr>
      <w:tr w:rsidR="00DC57CB" w14:paraId="33930B41" w14:textId="77777777">
        <w:tc>
          <w:tcPr>
            <w:tcW w:w="1474" w:type="dxa"/>
            <w:shd w:val="clear" w:color="auto" w:fill="DEEAF6"/>
          </w:tcPr>
          <w:p w14:paraId="35663D92" w14:textId="77777777" w:rsidR="00DC57CB" w:rsidRDefault="00000000">
            <w:pPr>
              <w:spacing w:after="20"/>
            </w:pPr>
            <w:r>
              <w:rPr>
                <w:b/>
                <w:sz w:val="16"/>
              </w:rPr>
              <w:t>Priority</w:t>
            </w:r>
          </w:p>
        </w:tc>
        <w:tc>
          <w:tcPr>
            <w:tcW w:w="3402" w:type="dxa"/>
          </w:tcPr>
          <w:p w14:paraId="2E54E574" w14:textId="77777777" w:rsidR="00DC57CB" w:rsidRDefault="00000000">
            <w:pPr>
              <w:spacing w:after="20"/>
            </w:pPr>
            <w:r>
              <w:rPr>
                <w:sz w:val="16"/>
              </w:rPr>
              <w:t>High - Boundary values defined in the specification are a common defect location.</w:t>
            </w:r>
          </w:p>
        </w:tc>
        <w:tc>
          <w:tcPr>
            <w:tcW w:w="1474" w:type="dxa"/>
            <w:shd w:val="clear" w:color="auto" w:fill="DEEAF6"/>
          </w:tcPr>
          <w:p w14:paraId="09F35DB3" w14:textId="77777777" w:rsidR="00DC57CB" w:rsidRDefault="00000000">
            <w:pPr>
              <w:spacing w:after="20"/>
            </w:pPr>
            <w:r>
              <w:rPr>
                <w:b/>
                <w:sz w:val="16"/>
              </w:rPr>
              <w:t>Assigned to</w:t>
            </w:r>
          </w:p>
        </w:tc>
        <w:tc>
          <w:tcPr>
            <w:tcW w:w="3515" w:type="dxa"/>
          </w:tcPr>
          <w:p w14:paraId="585E453D" w14:textId="77777777" w:rsidR="00DC57CB" w:rsidRDefault="00000000">
            <w:pPr>
              <w:spacing w:after="20"/>
            </w:pPr>
            <w:r>
              <w:t>Vedh (M4)</w:t>
            </w:r>
          </w:p>
        </w:tc>
      </w:tr>
      <w:tr w:rsidR="00DC57CB" w14:paraId="298BC6C2" w14:textId="77777777">
        <w:tc>
          <w:tcPr>
            <w:tcW w:w="1474" w:type="dxa"/>
            <w:shd w:val="clear" w:color="auto" w:fill="DEEAF6"/>
          </w:tcPr>
          <w:p w14:paraId="2B238B24" w14:textId="77777777" w:rsidR="00DC57CB" w:rsidRDefault="00000000">
            <w:pPr>
              <w:spacing w:after="20"/>
            </w:pPr>
            <w:r>
              <w:rPr>
                <w:b/>
                <w:sz w:val="16"/>
              </w:rPr>
              <w:t>Required role</w:t>
            </w:r>
          </w:p>
        </w:tc>
        <w:tc>
          <w:tcPr>
            <w:tcW w:w="3402" w:type="dxa"/>
          </w:tcPr>
          <w:p w14:paraId="0D9DA558" w14:textId="77777777" w:rsidR="00DC57CB" w:rsidRDefault="00000000">
            <w:pPr>
              <w:spacing w:after="20"/>
            </w:pPr>
            <w:r>
              <w:rPr>
                <w:sz w:val="16"/>
              </w:rPr>
              <w:t>Student</w:t>
            </w:r>
          </w:p>
        </w:tc>
        <w:tc>
          <w:tcPr>
            <w:tcW w:w="1474" w:type="dxa"/>
            <w:shd w:val="clear" w:color="auto" w:fill="DEEAF6"/>
          </w:tcPr>
          <w:p w14:paraId="73DCDC75" w14:textId="77777777" w:rsidR="00DC57CB" w:rsidRDefault="00000000">
            <w:pPr>
              <w:spacing w:after="20"/>
            </w:pPr>
            <w:r>
              <w:rPr>
                <w:b/>
                <w:sz w:val="16"/>
              </w:rPr>
              <w:t>Readiness</w:t>
            </w:r>
          </w:p>
        </w:tc>
        <w:tc>
          <w:tcPr>
            <w:tcW w:w="3515" w:type="dxa"/>
          </w:tcPr>
          <w:p w14:paraId="7B027D3F" w14:textId="77777777" w:rsidR="00DC57CB" w:rsidRDefault="00000000">
            <w:pPr>
              <w:spacing w:after="20"/>
            </w:pPr>
            <w:r>
              <w:rPr>
                <w:sz w:val="16"/>
              </w:rPr>
              <w:t>Ready - executable once a build is deployed (build status unverified)</w:t>
            </w:r>
          </w:p>
        </w:tc>
      </w:tr>
      <w:tr w:rsidR="00DC57CB" w14:paraId="589D0BA0" w14:textId="77777777">
        <w:tc>
          <w:tcPr>
            <w:tcW w:w="1474" w:type="dxa"/>
            <w:shd w:val="clear" w:color="auto" w:fill="DEEAF6"/>
          </w:tcPr>
          <w:p w14:paraId="7254D777" w14:textId="77777777" w:rsidR="00DC57CB" w:rsidRDefault="00000000">
            <w:pPr>
              <w:spacing w:after="20"/>
            </w:pPr>
            <w:r>
              <w:rPr>
                <w:b/>
                <w:sz w:val="16"/>
              </w:rPr>
              <w:t>Preconditions</w:t>
            </w:r>
          </w:p>
        </w:tc>
        <w:tc>
          <w:tcPr>
            <w:tcW w:w="3515" w:type="dxa"/>
            <w:gridSpan w:val="3"/>
          </w:tcPr>
          <w:p w14:paraId="3BDAEC03" w14:textId="77777777" w:rsidR="00DC57CB" w:rsidRDefault="00000000">
            <w:pPr>
              <w:spacing w:after="20"/>
            </w:pPr>
            <w:r>
              <w:rPr>
                <w:sz w:val="16"/>
              </w:rPr>
              <w:t>10-question quiz Z5, known answer key.</w:t>
            </w:r>
          </w:p>
        </w:tc>
      </w:tr>
      <w:tr w:rsidR="00DC57CB" w14:paraId="3B1D9F8C" w14:textId="77777777">
        <w:tc>
          <w:tcPr>
            <w:tcW w:w="1474" w:type="dxa"/>
            <w:shd w:val="clear" w:color="auto" w:fill="DEEAF6"/>
          </w:tcPr>
          <w:p w14:paraId="1BD3DF7B" w14:textId="77777777" w:rsidR="00DC57CB" w:rsidRDefault="00000000">
            <w:pPr>
              <w:spacing w:after="20"/>
            </w:pPr>
            <w:r>
              <w:rPr>
                <w:b/>
                <w:sz w:val="16"/>
              </w:rPr>
              <w:t>Test data</w:t>
            </w:r>
          </w:p>
        </w:tc>
        <w:tc>
          <w:tcPr>
            <w:tcW w:w="3515" w:type="dxa"/>
            <w:gridSpan w:val="3"/>
          </w:tcPr>
          <w:p w14:paraId="2A3129CE" w14:textId="77777777" w:rsidR="00DC57CB" w:rsidRDefault="00000000">
            <w:pPr>
              <w:spacing w:after="20"/>
            </w:pPr>
            <w:r>
              <w:rPr>
                <w:sz w:val="16"/>
              </w:rPr>
              <w:t>As stated in the preconditions and steps (v1.0 column "Test Steps and Test Data"); fixtures per s6.4.</w:t>
            </w:r>
          </w:p>
        </w:tc>
      </w:tr>
      <w:tr w:rsidR="00DC57CB" w14:paraId="54546268" w14:textId="77777777">
        <w:tc>
          <w:tcPr>
            <w:tcW w:w="1474" w:type="dxa"/>
            <w:shd w:val="clear" w:color="auto" w:fill="DEEAF6"/>
          </w:tcPr>
          <w:p w14:paraId="7A7EA448" w14:textId="77777777" w:rsidR="00DC57CB" w:rsidRDefault="00000000">
            <w:pPr>
              <w:spacing w:after="20"/>
            </w:pPr>
            <w:r>
              <w:rPr>
                <w:b/>
                <w:sz w:val="16"/>
              </w:rPr>
              <w:t>Steps</w:t>
            </w:r>
          </w:p>
        </w:tc>
        <w:tc>
          <w:tcPr>
            <w:tcW w:w="3515" w:type="dxa"/>
            <w:gridSpan w:val="3"/>
          </w:tcPr>
          <w:p w14:paraId="677169F8" w14:textId="77777777" w:rsidR="00DC57CB" w:rsidRDefault="00000000">
            <w:pPr>
              <w:spacing w:after="20"/>
            </w:pPr>
            <w:r>
              <w:rPr>
                <w:sz w:val="16"/>
              </w:rPr>
              <w:t>1. S1 answers 6 correctly, 3 incorrectly, 1 unanswered; submit.</w:t>
            </w:r>
          </w:p>
          <w:p w14:paraId="04FB4D34" w14:textId="77777777" w:rsidR="00DC57CB" w:rsidRDefault="00000000">
            <w:pPr>
              <w:spacing w:after="20"/>
            </w:pPr>
            <w:r>
              <w:rPr>
                <w:sz w:val="16"/>
              </w:rPr>
              <w:t>2. S2 answers all 10 correctly; submit.</w:t>
            </w:r>
          </w:p>
          <w:p w14:paraId="37CD6BE7" w14:textId="77777777" w:rsidR="00DC57CB" w:rsidRDefault="00000000">
            <w:pPr>
              <w:spacing w:after="20"/>
            </w:pPr>
            <w:r>
              <w:rPr>
                <w:sz w:val="16"/>
              </w:rPr>
              <w:t>3. S3 submits with no answers.</w:t>
            </w:r>
          </w:p>
          <w:p w14:paraId="5EB1569B" w14:textId="77777777" w:rsidR="00DC57CB" w:rsidRDefault="00000000">
            <w:pPr>
              <w:spacing w:after="20"/>
            </w:pPr>
            <w:r>
              <w:rPr>
                <w:sz w:val="16"/>
              </w:rPr>
              <w:t>4. Repeat with a 1-question quiz (answer correct).</w:t>
            </w:r>
          </w:p>
        </w:tc>
      </w:tr>
      <w:tr w:rsidR="00DC57CB" w14:paraId="6C4F38CA" w14:textId="77777777">
        <w:tc>
          <w:tcPr>
            <w:tcW w:w="1474" w:type="dxa"/>
            <w:shd w:val="clear" w:color="auto" w:fill="DEEAF6"/>
          </w:tcPr>
          <w:p w14:paraId="4450116A" w14:textId="77777777" w:rsidR="00DC57CB" w:rsidRDefault="00000000">
            <w:pPr>
              <w:spacing w:after="20"/>
            </w:pPr>
            <w:r>
              <w:rPr>
                <w:b/>
                <w:sz w:val="16"/>
              </w:rPr>
              <w:t>Expected result</w:t>
            </w:r>
          </w:p>
        </w:tc>
        <w:tc>
          <w:tcPr>
            <w:tcW w:w="3515" w:type="dxa"/>
            <w:gridSpan w:val="3"/>
          </w:tcPr>
          <w:p w14:paraId="4EB8DCFC" w14:textId="77777777" w:rsidR="00DC57CB" w:rsidRDefault="00000000">
            <w:pPr>
              <w:spacing w:after="20"/>
            </w:pPr>
            <w:r>
              <w:rPr>
                <w:sz w:val="16"/>
              </w:rPr>
              <w:t>S1: score 6, 60.0 %. S2: score 10, 100.0 %. S3: score 0, 0.0 %.</w:t>
            </w:r>
          </w:p>
          <w:p w14:paraId="25028258" w14:textId="77777777" w:rsidR="00DC57CB" w:rsidRDefault="00000000">
            <w:pPr>
              <w:spacing w:after="20"/>
            </w:pPr>
            <w:r>
              <w:rPr>
                <w:sz w:val="16"/>
              </w:rPr>
              <w:t>No negative marking; 1-question quiz gives 1/1 = 100.0 %.</w:t>
            </w:r>
          </w:p>
        </w:tc>
      </w:tr>
      <w:tr w:rsidR="00DC57CB" w14:paraId="138118B6" w14:textId="77777777">
        <w:tc>
          <w:tcPr>
            <w:tcW w:w="1474" w:type="dxa"/>
            <w:shd w:val="clear" w:color="auto" w:fill="DEEAF6"/>
          </w:tcPr>
          <w:p w14:paraId="3642A0E2" w14:textId="77777777" w:rsidR="00DC57CB" w:rsidRDefault="00000000">
            <w:pPr>
              <w:spacing w:after="20"/>
            </w:pPr>
            <w:r>
              <w:rPr>
                <w:b/>
                <w:sz w:val="16"/>
              </w:rPr>
              <w:t>Pass / fail criteria</w:t>
            </w:r>
          </w:p>
        </w:tc>
        <w:tc>
          <w:tcPr>
            <w:tcW w:w="3515" w:type="dxa"/>
            <w:gridSpan w:val="3"/>
          </w:tcPr>
          <w:p w14:paraId="3522CF8D"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EEA5820" w14:textId="77777777">
        <w:tc>
          <w:tcPr>
            <w:tcW w:w="1474" w:type="dxa"/>
            <w:shd w:val="clear" w:color="auto" w:fill="DEEAF6"/>
          </w:tcPr>
          <w:p w14:paraId="5A9DB257" w14:textId="77777777" w:rsidR="00DC57CB" w:rsidRDefault="00000000">
            <w:pPr>
              <w:spacing w:after="20"/>
            </w:pPr>
            <w:r>
              <w:rPr>
                <w:b/>
                <w:sz w:val="16"/>
              </w:rPr>
              <w:t>Dependencies</w:t>
            </w:r>
          </w:p>
        </w:tc>
        <w:tc>
          <w:tcPr>
            <w:tcW w:w="3515" w:type="dxa"/>
            <w:gridSpan w:val="3"/>
          </w:tcPr>
          <w:p w14:paraId="6ECFA498" w14:textId="77777777" w:rsidR="00DC57CB" w:rsidRDefault="00000000">
            <w:pPr>
              <w:spacing w:after="20"/>
            </w:pPr>
            <w:r>
              <w:rPr>
                <w:sz w:val="16"/>
              </w:rPr>
              <w:t>Deployed build and fixtures only. All tests: build identified by commit SHA; test accounts per s6.4.</w:t>
            </w:r>
          </w:p>
        </w:tc>
      </w:tr>
      <w:tr w:rsidR="00DC57CB" w14:paraId="68781341" w14:textId="77777777">
        <w:tc>
          <w:tcPr>
            <w:tcW w:w="1474" w:type="dxa"/>
            <w:shd w:val="clear" w:color="auto" w:fill="DEEAF6"/>
          </w:tcPr>
          <w:p w14:paraId="6F4395AB" w14:textId="77777777" w:rsidR="00DC57CB" w:rsidRDefault="00000000">
            <w:pPr>
              <w:spacing w:after="20"/>
            </w:pPr>
            <w:r>
              <w:rPr>
                <w:b/>
                <w:sz w:val="16"/>
              </w:rPr>
              <w:t>Execution status</w:t>
            </w:r>
          </w:p>
        </w:tc>
        <w:tc>
          <w:tcPr>
            <w:tcW w:w="3402" w:type="dxa"/>
          </w:tcPr>
          <w:p w14:paraId="0ED1BD5B" w14:textId="77777777" w:rsidR="00DC57CB" w:rsidRDefault="00000000">
            <w:pPr>
              <w:spacing w:after="20"/>
            </w:pPr>
            <w:r>
              <w:rPr>
                <w:sz w:val="16"/>
              </w:rPr>
              <w:t>Not executed</w:t>
            </w:r>
          </w:p>
        </w:tc>
        <w:tc>
          <w:tcPr>
            <w:tcW w:w="1474" w:type="dxa"/>
            <w:shd w:val="clear" w:color="auto" w:fill="DEEAF6"/>
          </w:tcPr>
          <w:p w14:paraId="1F5A05D5" w14:textId="77777777" w:rsidR="00DC57CB" w:rsidRDefault="00000000">
            <w:pPr>
              <w:spacing w:after="20"/>
            </w:pPr>
            <w:r>
              <w:rPr>
                <w:b/>
                <w:sz w:val="16"/>
              </w:rPr>
              <w:t>Evidence</w:t>
            </w:r>
          </w:p>
        </w:tc>
        <w:tc>
          <w:tcPr>
            <w:tcW w:w="3515" w:type="dxa"/>
          </w:tcPr>
          <w:p w14:paraId="5B9E7194" w14:textId="77777777" w:rsidR="00DC57CB" w:rsidRDefault="00000000">
            <w:pPr>
              <w:spacing w:after="20"/>
            </w:pPr>
            <w:r>
              <w:rPr>
                <w:sz w:val="16"/>
              </w:rPr>
              <w:t>None (not executed). Origin: Retained from STP v1.0.</w:t>
            </w:r>
          </w:p>
        </w:tc>
      </w:tr>
    </w:tbl>
    <w:p w14:paraId="6187924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50216FB" w14:textId="77777777">
        <w:tc>
          <w:tcPr>
            <w:tcW w:w="3515" w:type="dxa"/>
            <w:gridSpan w:val="4"/>
            <w:shd w:val="clear" w:color="auto" w:fill="1F3864"/>
          </w:tcPr>
          <w:p w14:paraId="2904B78B" w14:textId="77777777" w:rsidR="00DC57CB" w:rsidRDefault="00000000">
            <w:pPr>
              <w:spacing w:after="20"/>
            </w:pPr>
            <w:r>
              <w:rPr>
                <w:b/>
                <w:color w:val="FFFFFF"/>
                <w:sz w:val="18"/>
              </w:rPr>
              <w:t>TC-QZ-12  -  Result details after submission</w:t>
            </w:r>
          </w:p>
        </w:tc>
      </w:tr>
      <w:tr w:rsidR="00DC57CB" w14:paraId="015C789B" w14:textId="77777777">
        <w:tc>
          <w:tcPr>
            <w:tcW w:w="1474" w:type="dxa"/>
            <w:shd w:val="clear" w:color="auto" w:fill="DEEAF6"/>
          </w:tcPr>
          <w:p w14:paraId="2C38599A" w14:textId="77777777" w:rsidR="00DC57CB" w:rsidRDefault="00000000">
            <w:pPr>
              <w:spacing w:after="20"/>
            </w:pPr>
            <w:r>
              <w:rPr>
                <w:b/>
                <w:sz w:val="16"/>
              </w:rPr>
              <w:t>Requirements</w:t>
            </w:r>
          </w:p>
        </w:tc>
        <w:tc>
          <w:tcPr>
            <w:tcW w:w="3515" w:type="dxa"/>
            <w:gridSpan w:val="3"/>
          </w:tcPr>
          <w:p w14:paraId="08D22830" w14:textId="77777777" w:rsidR="00DC57CB" w:rsidRDefault="00000000">
            <w:pPr>
              <w:spacing w:after="20"/>
            </w:pPr>
            <w:r>
              <w:rPr>
                <w:sz w:val="16"/>
              </w:rPr>
              <w:t>REQ-QZ-13</w:t>
            </w:r>
          </w:p>
        </w:tc>
      </w:tr>
      <w:tr w:rsidR="00DC57CB" w14:paraId="775AB050" w14:textId="77777777">
        <w:tc>
          <w:tcPr>
            <w:tcW w:w="1474" w:type="dxa"/>
            <w:shd w:val="clear" w:color="auto" w:fill="DEEAF6"/>
          </w:tcPr>
          <w:p w14:paraId="538B8A81" w14:textId="77777777" w:rsidR="00DC57CB" w:rsidRDefault="00000000">
            <w:pPr>
              <w:spacing w:after="20"/>
            </w:pPr>
            <w:r>
              <w:rPr>
                <w:b/>
                <w:sz w:val="16"/>
              </w:rPr>
              <w:t>Use case</w:t>
            </w:r>
          </w:p>
        </w:tc>
        <w:tc>
          <w:tcPr>
            <w:tcW w:w="3402" w:type="dxa"/>
          </w:tcPr>
          <w:p w14:paraId="2B4D598C" w14:textId="77777777" w:rsidR="00DC57CB" w:rsidRDefault="00000000">
            <w:pPr>
              <w:spacing w:after="20"/>
            </w:pPr>
            <w:r>
              <w:rPr>
                <w:sz w:val="16"/>
              </w:rPr>
              <w:t>UC-QZ-06 (not verified)</w:t>
            </w:r>
          </w:p>
        </w:tc>
        <w:tc>
          <w:tcPr>
            <w:tcW w:w="1474" w:type="dxa"/>
            <w:shd w:val="clear" w:color="auto" w:fill="DEEAF6"/>
          </w:tcPr>
          <w:p w14:paraId="51711744" w14:textId="77777777" w:rsidR="00DC57CB" w:rsidRDefault="00000000">
            <w:pPr>
              <w:spacing w:after="20"/>
            </w:pPr>
            <w:r>
              <w:rPr>
                <w:b/>
                <w:sz w:val="16"/>
              </w:rPr>
              <w:t>SAD reference</w:t>
            </w:r>
          </w:p>
        </w:tc>
        <w:tc>
          <w:tcPr>
            <w:tcW w:w="3515" w:type="dxa"/>
          </w:tcPr>
          <w:p w14:paraId="7A966983" w14:textId="77777777" w:rsidR="00DC57CB" w:rsidRDefault="00000000">
            <w:pPr>
              <w:spacing w:after="20"/>
            </w:pPr>
            <w:r>
              <w:rPr>
                <w:sz w:val="16"/>
              </w:rPr>
              <w:t>Components: Quiz Engine (execution) | API: GET /attempts/:id/result</w:t>
            </w:r>
          </w:p>
        </w:tc>
      </w:tr>
      <w:tr w:rsidR="00DC57CB" w14:paraId="4FBA3C78" w14:textId="77777777">
        <w:tc>
          <w:tcPr>
            <w:tcW w:w="1474" w:type="dxa"/>
            <w:shd w:val="clear" w:color="auto" w:fill="DEEAF6"/>
          </w:tcPr>
          <w:p w14:paraId="6D2AD24A" w14:textId="77777777" w:rsidR="00DC57CB" w:rsidRDefault="00000000">
            <w:pPr>
              <w:spacing w:after="20"/>
            </w:pPr>
            <w:r>
              <w:rPr>
                <w:b/>
                <w:sz w:val="16"/>
              </w:rPr>
              <w:t>Test level</w:t>
            </w:r>
          </w:p>
        </w:tc>
        <w:tc>
          <w:tcPr>
            <w:tcW w:w="3402" w:type="dxa"/>
          </w:tcPr>
          <w:p w14:paraId="1ED24A02" w14:textId="77777777" w:rsidR="00DC57CB" w:rsidRDefault="00000000">
            <w:pPr>
              <w:spacing w:after="20"/>
            </w:pPr>
            <w:r>
              <w:rPr>
                <w:sz w:val="16"/>
              </w:rPr>
              <w:t>System (UI + API)</w:t>
            </w:r>
          </w:p>
        </w:tc>
        <w:tc>
          <w:tcPr>
            <w:tcW w:w="1474" w:type="dxa"/>
            <w:shd w:val="clear" w:color="auto" w:fill="DEEAF6"/>
          </w:tcPr>
          <w:p w14:paraId="046E0293" w14:textId="77777777" w:rsidR="00DC57CB" w:rsidRDefault="00000000">
            <w:pPr>
              <w:spacing w:after="20"/>
            </w:pPr>
            <w:r>
              <w:rPr>
                <w:b/>
                <w:sz w:val="16"/>
              </w:rPr>
              <w:t>Test type</w:t>
            </w:r>
          </w:p>
        </w:tc>
        <w:tc>
          <w:tcPr>
            <w:tcW w:w="3515" w:type="dxa"/>
          </w:tcPr>
          <w:p w14:paraId="0B657EB2" w14:textId="77777777" w:rsidR="00DC57CB" w:rsidRDefault="00000000">
            <w:pPr>
              <w:spacing w:after="20"/>
            </w:pPr>
            <w:r>
              <w:rPr>
                <w:sz w:val="16"/>
              </w:rPr>
              <w:t>Functional – Positive</w:t>
            </w:r>
          </w:p>
        </w:tc>
      </w:tr>
      <w:tr w:rsidR="00DC57CB" w14:paraId="38359674" w14:textId="77777777">
        <w:tc>
          <w:tcPr>
            <w:tcW w:w="1474" w:type="dxa"/>
            <w:shd w:val="clear" w:color="auto" w:fill="DEEAF6"/>
          </w:tcPr>
          <w:p w14:paraId="36AE9E36" w14:textId="77777777" w:rsidR="00DC57CB" w:rsidRDefault="00000000">
            <w:pPr>
              <w:spacing w:after="20"/>
            </w:pPr>
            <w:r>
              <w:rPr>
                <w:b/>
                <w:sz w:val="16"/>
              </w:rPr>
              <w:t>Priority</w:t>
            </w:r>
          </w:p>
        </w:tc>
        <w:tc>
          <w:tcPr>
            <w:tcW w:w="3402" w:type="dxa"/>
          </w:tcPr>
          <w:p w14:paraId="63F8568E"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491D76BA" w14:textId="77777777" w:rsidR="00DC57CB" w:rsidRDefault="00000000">
            <w:pPr>
              <w:spacing w:after="20"/>
            </w:pPr>
            <w:r>
              <w:rPr>
                <w:b/>
                <w:sz w:val="16"/>
              </w:rPr>
              <w:t>Assigned to</w:t>
            </w:r>
          </w:p>
        </w:tc>
        <w:tc>
          <w:tcPr>
            <w:tcW w:w="3515" w:type="dxa"/>
          </w:tcPr>
          <w:p w14:paraId="0A60A20E" w14:textId="77777777" w:rsidR="00DC57CB" w:rsidRDefault="00000000">
            <w:pPr>
              <w:spacing w:after="20"/>
            </w:pPr>
            <w:r>
              <w:t>Vedh (M4)</w:t>
            </w:r>
          </w:p>
        </w:tc>
      </w:tr>
      <w:tr w:rsidR="00DC57CB" w14:paraId="21E38B37" w14:textId="77777777">
        <w:tc>
          <w:tcPr>
            <w:tcW w:w="1474" w:type="dxa"/>
            <w:shd w:val="clear" w:color="auto" w:fill="DEEAF6"/>
          </w:tcPr>
          <w:p w14:paraId="7AD9AFC9" w14:textId="77777777" w:rsidR="00DC57CB" w:rsidRDefault="00000000">
            <w:pPr>
              <w:spacing w:after="20"/>
            </w:pPr>
            <w:r>
              <w:rPr>
                <w:b/>
                <w:sz w:val="16"/>
              </w:rPr>
              <w:t>Required role</w:t>
            </w:r>
          </w:p>
        </w:tc>
        <w:tc>
          <w:tcPr>
            <w:tcW w:w="3402" w:type="dxa"/>
          </w:tcPr>
          <w:p w14:paraId="0C39B572" w14:textId="77777777" w:rsidR="00DC57CB" w:rsidRDefault="00000000">
            <w:pPr>
              <w:spacing w:after="20"/>
            </w:pPr>
            <w:r>
              <w:rPr>
                <w:sz w:val="16"/>
              </w:rPr>
              <w:t>Student</w:t>
            </w:r>
          </w:p>
        </w:tc>
        <w:tc>
          <w:tcPr>
            <w:tcW w:w="1474" w:type="dxa"/>
            <w:shd w:val="clear" w:color="auto" w:fill="DEEAF6"/>
          </w:tcPr>
          <w:p w14:paraId="1CF2A0F8" w14:textId="77777777" w:rsidR="00DC57CB" w:rsidRDefault="00000000">
            <w:pPr>
              <w:spacing w:after="20"/>
            </w:pPr>
            <w:r>
              <w:rPr>
                <w:b/>
                <w:sz w:val="16"/>
              </w:rPr>
              <w:t>Readiness</w:t>
            </w:r>
          </w:p>
        </w:tc>
        <w:tc>
          <w:tcPr>
            <w:tcW w:w="3515" w:type="dxa"/>
          </w:tcPr>
          <w:p w14:paraId="231619AB" w14:textId="77777777" w:rsidR="00DC57CB" w:rsidRDefault="00000000">
            <w:pPr>
              <w:spacing w:after="20"/>
            </w:pPr>
            <w:r>
              <w:rPr>
                <w:sz w:val="16"/>
              </w:rPr>
              <w:t>Ready - executable once a build is deployed (build status unverified)</w:t>
            </w:r>
          </w:p>
        </w:tc>
      </w:tr>
      <w:tr w:rsidR="00DC57CB" w14:paraId="7F298C43" w14:textId="77777777">
        <w:tc>
          <w:tcPr>
            <w:tcW w:w="1474" w:type="dxa"/>
            <w:shd w:val="clear" w:color="auto" w:fill="DEEAF6"/>
          </w:tcPr>
          <w:p w14:paraId="31608B82" w14:textId="77777777" w:rsidR="00DC57CB" w:rsidRDefault="00000000">
            <w:pPr>
              <w:spacing w:after="20"/>
            </w:pPr>
            <w:r>
              <w:rPr>
                <w:b/>
                <w:sz w:val="16"/>
              </w:rPr>
              <w:t>Preconditions</w:t>
            </w:r>
          </w:p>
        </w:tc>
        <w:tc>
          <w:tcPr>
            <w:tcW w:w="3515" w:type="dxa"/>
            <w:gridSpan w:val="3"/>
          </w:tcPr>
          <w:p w14:paraId="5FD4BB7D" w14:textId="77777777" w:rsidR="00DC57CB" w:rsidRDefault="00000000">
            <w:pPr>
              <w:spacing w:after="20"/>
            </w:pPr>
            <w:r>
              <w:rPr>
                <w:sz w:val="16"/>
              </w:rPr>
              <w:t>S1 has submitted Z5.</w:t>
            </w:r>
          </w:p>
        </w:tc>
      </w:tr>
      <w:tr w:rsidR="00DC57CB" w14:paraId="22F7367E" w14:textId="77777777">
        <w:tc>
          <w:tcPr>
            <w:tcW w:w="1474" w:type="dxa"/>
            <w:shd w:val="clear" w:color="auto" w:fill="DEEAF6"/>
          </w:tcPr>
          <w:p w14:paraId="77F6EF15" w14:textId="77777777" w:rsidR="00DC57CB" w:rsidRDefault="00000000">
            <w:pPr>
              <w:spacing w:after="20"/>
            </w:pPr>
            <w:r>
              <w:rPr>
                <w:b/>
                <w:sz w:val="16"/>
              </w:rPr>
              <w:t>Test data</w:t>
            </w:r>
          </w:p>
        </w:tc>
        <w:tc>
          <w:tcPr>
            <w:tcW w:w="3515" w:type="dxa"/>
            <w:gridSpan w:val="3"/>
          </w:tcPr>
          <w:p w14:paraId="573EE580" w14:textId="77777777" w:rsidR="00DC57CB" w:rsidRDefault="00000000">
            <w:pPr>
              <w:spacing w:after="20"/>
            </w:pPr>
            <w:r>
              <w:rPr>
                <w:sz w:val="16"/>
              </w:rPr>
              <w:t>As stated in the preconditions and steps (v1.0 column "Test Steps and Test Data"); fixtures per s6.4.</w:t>
            </w:r>
          </w:p>
        </w:tc>
      </w:tr>
      <w:tr w:rsidR="00DC57CB" w14:paraId="032E6A99" w14:textId="77777777">
        <w:tc>
          <w:tcPr>
            <w:tcW w:w="1474" w:type="dxa"/>
            <w:shd w:val="clear" w:color="auto" w:fill="DEEAF6"/>
          </w:tcPr>
          <w:p w14:paraId="00F25532" w14:textId="77777777" w:rsidR="00DC57CB" w:rsidRDefault="00000000">
            <w:pPr>
              <w:spacing w:after="20"/>
            </w:pPr>
            <w:r>
              <w:rPr>
                <w:b/>
                <w:sz w:val="16"/>
              </w:rPr>
              <w:t>Steps</w:t>
            </w:r>
          </w:p>
        </w:tc>
        <w:tc>
          <w:tcPr>
            <w:tcW w:w="3515" w:type="dxa"/>
            <w:gridSpan w:val="3"/>
          </w:tcPr>
          <w:p w14:paraId="6BBB1556" w14:textId="77777777" w:rsidR="00DC57CB" w:rsidRDefault="00000000">
            <w:pPr>
              <w:spacing w:after="20"/>
            </w:pPr>
            <w:r>
              <w:rPr>
                <w:sz w:val="16"/>
              </w:rPr>
              <w:t>1. Open the result page of the attempt.</w:t>
            </w:r>
          </w:p>
        </w:tc>
      </w:tr>
      <w:tr w:rsidR="00DC57CB" w14:paraId="2408960A" w14:textId="77777777">
        <w:tc>
          <w:tcPr>
            <w:tcW w:w="1474" w:type="dxa"/>
            <w:shd w:val="clear" w:color="auto" w:fill="DEEAF6"/>
          </w:tcPr>
          <w:p w14:paraId="26BC333F" w14:textId="77777777" w:rsidR="00DC57CB" w:rsidRDefault="00000000">
            <w:pPr>
              <w:spacing w:after="20"/>
            </w:pPr>
            <w:r>
              <w:rPr>
                <w:b/>
                <w:sz w:val="16"/>
              </w:rPr>
              <w:t>Expected result</w:t>
            </w:r>
          </w:p>
        </w:tc>
        <w:tc>
          <w:tcPr>
            <w:tcW w:w="3515" w:type="dxa"/>
            <w:gridSpan w:val="3"/>
          </w:tcPr>
          <w:p w14:paraId="1D06AC31" w14:textId="77777777" w:rsidR="00DC57CB" w:rsidRDefault="00000000">
            <w:pPr>
              <w:spacing w:after="20"/>
            </w:pPr>
            <w:r>
              <w:rPr>
                <w:sz w:val="16"/>
              </w:rPr>
              <w:t>Score, percentage and, for every question, S1's answer, the correct answer, correct/incorrect status and the explanation (when present) are shown.</w:t>
            </w:r>
          </w:p>
        </w:tc>
      </w:tr>
      <w:tr w:rsidR="00DC57CB" w14:paraId="11461016" w14:textId="77777777">
        <w:tc>
          <w:tcPr>
            <w:tcW w:w="1474" w:type="dxa"/>
            <w:shd w:val="clear" w:color="auto" w:fill="DEEAF6"/>
          </w:tcPr>
          <w:p w14:paraId="7870C6FC" w14:textId="77777777" w:rsidR="00DC57CB" w:rsidRDefault="00000000">
            <w:pPr>
              <w:spacing w:after="20"/>
            </w:pPr>
            <w:r>
              <w:rPr>
                <w:b/>
                <w:sz w:val="16"/>
              </w:rPr>
              <w:t>Pass / fail criteria</w:t>
            </w:r>
          </w:p>
        </w:tc>
        <w:tc>
          <w:tcPr>
            <w:tcW w:w="3515" w:type="dxa"/>
            <w:gridSpan w:val="3"/>
          </w:tcPr>
          <w:p w14:paraId="198EAB15"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8056D03" w14:textId="77777777">
        <w:tc>
          <w:tcPr>
            <w:tcW w:w="1474" w:type="dxa"/>
            <w:shd w:val="clear" w:color="auto" w:fill="DEEAF6"/>
          </w:tcPr>
          <w:p w14:paraId="47E3CC19" w14:textId="77777777" w:rsidR="00DC57CB" w:rsidRDefault="00000000">
            <w:pPr>
              <w:spacing w:after="20"/>
            </w:pPr>
            <w:r>
              <w:rPr>
                <w:b/>
                <w:sz w:val="16"/>
              </w:rPr>
              <w:t>Dependencies</w:t>
            </w:r>
          </w:p>
        </w:tc>
        <w:tc>
          <w:tcPr>
            <w:tcW w:w="3515" w:type="dxa"/>
            <w:gridSpan w:val="3"/>
          </w:tcPr>
          <w:p w14:paraId="0919A617" w14:textId="77777777" w:rsidR="00DC57CB" w:rsidRDefault="00000000">
            <w:pPr>
              <w:spacing w:after="20"/>
            </w:pPr>
            <w:r>
              <w:rPr>
                <w:sz w:val="16"/>
              </w:rPr>
              <w:t>Deployed build and fixtures only. All tests: build identified by commit SHA; test accounts per s6.4.</w:t>
            </w:r>
          </w:p>
        </w:tc>
      </w:tr>
      <w:tr w:rsidR="00DC57CB" w14:paraId="4EE4D4B6" w14:textId="77777777">
        <w:tc>
          <w:tcPr>
            <w:tcW w:w="1474" w:type="dxa"/>
            <w:shd w:val="clear" w:color="auto" w:fill="DEEAF6"/>
          </w:tcPr>
          <w:p w14:paraId="4333EFD2" w14:textId="77777777" w:rsidR="00DC57CB" w:rsidRDefault="00000000">
            <w:pPr>
              <w:spacing w:after="20"/>
            </w:pPr>
            <w:r>
              <w:rPr>
                <w:b/>
                <w:sz w:val="16"/>
              </w:rPr>
              <w:t>Execution status</w:t>
            </w:r>
          </w:p>
        </w:tc>
        <w:tc>
          <w:tcPr>
            <w:tcW w:w="3402" w:type="dxa"/>
          </w:tcPr>
          <w:p w14:paraId="3A841C10" w14:textId="77777777" w:rsidR="00DC57CB" w:rsidRDefault="00000000">
            <w:pPr>
              <w:spacing w:after="20"/>
            </w:pPr>
            <w:r>
              <w:rPr>
                <w:sz w:val="16"/>
              </w:rPr>
              <w:t>Not executed</w:t>
            </w:r>
          </w:p>
        </w:tc>
        <w:tc>
          <w:tcPr>
            <w:tcW w:w="1474" w:type="dxa"/>
            <w:shd w:val="clear" w:color="auto" w:fill="DEEAF6"/>
          </w:tcPr>
          <w:p w14:paraId="7935644E" w14:textId="77777777" w:rsidR="00DC57CB" w:rsidRDefault="00000000">
            <w:pPr>
              <w:spacing w:after="20"/>
            </w:pPr>
            <w:r>
              <w:rPr>
                <w:b/>
                <w:sz w:val="16"/>
              </w:rPr>
              <w:t>Evidence</w:t>
            </w:r>
          </w:p>
        </w:tc>
        <w:tc>
          <w:tcPr>
            <w:tcW w:w="3515" w:type="dxa"/>
          </w:tcPr>
          <w:p w14:paraId="10560404" w14:textId="77777777" w:rsidR="00DC57CB" w:rsidRDefault="00000000">
            <w:pPr>
              <w:spacing w:after="20"/>
            </w:pPr>
            <w:r>
              <w:rPr>
                <w:sz w:val="16"/>
              </w:rPr>
              <w:t>None (not executed). Origin: Retained from STP v1.0.</w:t>
            </w:r>
          </w:p>
        </w:tc>
      </w:tr>
    </w:tbl>
    <w:p w14:paraId="3BC119F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A3BA5C8" w14:textId="77777777">
        <w:tc>
          <w:tcPr>
            <w:tcW w:w="3515" w:type="dxa"/>
            <w:gridSpan w:val="4"/>
            <w:shd w:val="clear" w:color="auto" w:fill="1F3864"/>
          </w:tcPr>
          <w:p w14:paraId="7A0EF0DF" w14:textId="77777777" w:rsidR="00DC57CB" w:rsidRDefault="00000000">
            <w:pPr>
              <w:spacing w:after="20"/>
            </w:pPr>
            <w:r>
              <w:rPr>
                <w:b/>
                <w:color w:val="FFFFFF"/>
                <w:sz w:val="18"/>
              </w:rPr>
              <w:t>TC-QZ-13  -  Submitted attempt is immutable</w:t>
            </w:r>
          </w:p>
        </w:tc>
      </w:tr>
      <w:tr w:rsidR="00DC57CB" w14:paraId="0DF76845" w14:textId="77777777">
        <w:tc>
          <w:tcPr>
            <w:tcW w:w="1474" w:type="dxa"/>
            <w:shd w:val="clear" w:color="auto" w:fill="DEEAF6"/>
          </w:tcPr>
          <w:p w14:paraId="4D53AC6B" w14:textId="77777777" w:rsidR="00DC57CB" w:rsidRDefault="00000000">
            <w:pPr>
              <w:spacing w:after="20"/>
            </w:pPr>
            <w:r>
              <w:rPr>
                <w:b/>
                <w:sz w:val="16"/>
              </w:rPr>
              <w:t>Requirements</w:t>
            </w:r>
          </w:p>
        </w:tc>
        <w:tc>
          <w:tcPr>
            <w:tcW w:w="3515" w:type="dxa"/>
            <w:gridSpan w:val="3"/>
          </w:tcPr>
          <w:p w14:paraId="1E0A58A5" w14:textId="77777777" w:rsidR="00DC57CB" w:rsidRDefault="00000000">
            <w:pPr>
              <w:spacing w:after="20"/>
            </w:pPr>
            <w:r>
              <w:rPr>
                <w:sz w:val="16"/>
              </w:rPr>
              <w:t>REQ-QZ-14, SEC-QZ-05</w:t>
            </w:r>
          </w:p>
        </w:tc>
      </w:tr>
      <w:tr w:rsidR="00DC57CB" w14:paraId="52C75B95" w14:textId="77777777">
        <w:tc>
          <w:tcPr>
            <w:tcW w:w="1474" w:type="dxa"/>
            <w:shd w:val="clear" w:color="auto" w:fill="DEEAF6"/>
          </w:tcPr>
          <w:p w14:paraId="6767C6A0" w14:textId="77777777" w:rsidR="00DC57CB" w:rsidRDefault="00000000">
            <w:pPr>
              <w:spacing w:after="20"/>
            </w:pPr>
            <w:r>
              <w:rPr>
                <w:b/>
                <w:sz w:val="16"/>
              </w:rPr>
              <w:t>Use case</w:t>
            </w:r>
          </w:p>
        </w:tc>
        <w:tc>
          <w:tcPr>
            <w:tcW w:w="3402" w:type="dxa"/>
          </w:tcPr>
          <w:p w14:paraId="133BE4BC" w14:textId="77777777" w:rsidR="00DC57CB" w:rsidRDefault="00000000">
            <w:pPr>
              <w:spacing w:after="20"/>
            </w:pPr>
            <w:r>
              <w:rPr>
                <w:sz w:val="16"/>
              </w:rPr>
              <w:t>UC-QZ-04, UC-QZ-05</w:t>
            </w:r>
          </w:p>
        </w:tc>
        <w:tc>
          <w:tcPr>
            <w:tcW w:w="1474" w:type="dxa"/>
            <w:shd w:val="clear" w:color="auto" w:fill="DEEAF6"/>
          </w:tcPr>
          <w:p w14:paraId="7BC2B664" w14:textId="77777777" w:rsidR="00DC57CB" w:rsidRDefault="00000000">
            <w:pPr>
              <w:spacing w:after="20"/>
            </w:pPr>
            <w:r>
              <w:rPr>
                <w:b/>
                <w:sz w:val="16"/>
              </w:rPr>
              <w:t>SAD reference</w:t>
            </w:r>
          </w:p>
        </w:tc>
        <w:tc>
          <w:tcPr>
            <w:tcW w:w="3515" w:type="dxa"/>
          </w:tcPr>
          <w:p w14:paraId="77DC2012" w14:textId="77777777" w:rsidR="00DC57CB" w:rsidRDefault="00000000">
            <w:pPr>
              <w:spacing w:after="20"/>
            </w:pPr>
            <w:r>
              <w:rPr>
                <w:sz w:val="16"/>
              </w:rPr>
              <w:t>Components: Quiz Engine (execution); Grading Service | API: PUT /attempts/:id/answers; POST /attempts/:id/submit</w:t>
            </w:r>
          </w:p>
        </w:tc>
      </w:tr>
      <w:tr w:rsidR="00DC57CB" w14:paraId="418EC53B" w14:textId="77777777">
        <w:tc>
          <w:tcPr>
            <w:tcW w:w="1474" w:type="dxa"/>
            <w:shd w:val="clear" w:color="auto" w:fill="DEEAF6"/>
          </w:tcPr>
          <w:p w14:paraId="45114583" w14:textId="77777777" w:rsidR="00DC57CB" w:rsidRDefault="00000000">
            <w:pPr>
              <w:spacing w:after="20"/>
            </w:pPr>
            <w:r>
              <w:rPr>
                <w:b/>
                <w:sz w:val="16"/>
              </w:rPr>
              <w:t>Test level</w:t>
            </w:r>
          </w:p>
        </w:tc>
        <w:tc>
          <w:tcPr>
            <w:tcW w:w="3402" w:type="dxa"/>
          </w:tcPr>
          <w:p w14:paraId="42A47906" w14:textId="77777777" w:rsidR="00DC57CB" w:rsidRDefault="00000000">
            <w:pPr>
              <w:spacing w:after="20"/>
            </w:pPr>
            <w:r>
              <w:rPr>
                <w:sz w:val="16"/>
              </w:rPr>
              <w:t>Security (API / system)</w:t>
            </w:r>
          </w:p>
        </w:tc>
        <w:tc>
          <w:tcPr>
            <w:tcW w:w="1474" w:type="dxa"/>
            <w:shd w:val="clear" w:color="auto" w:fill="DEEAF6"/>
          </w:tcPr>
          <w:p w14:paraId="3AC3AB21" w14:textId="77777777" w:rsidR="00DC57CB" w:rsidRDefault="00000000">
            <w:pPr>
              <w:spacing w:after="20"/>
            </w:pPr>
            <w:r>
              <w:rPr>
                <w:b/>
                <w:sz w:val="16"/>
              </w:rPr>
              <w:t>Test type</w:t>
            </w:r>
          </w:p>
        </w:tc>
        <w:tc>
          <w:tcPr>
            <w:tcW w:w="3515" w:type="dxa"/>
          </w:tcPr>
          <w:p w14:paraId="7F88E38E" w14:textId="77777777" w:rsidR="00DC57CB" w:rsidRDefault="00000000">
            <w:pPr>
              <w:spacing w:after="20"/>
            </w:pPr>
            <w:r>
              <w:rPr>
                <w:sz w:val="16"/>
              </w:rPr>
              <w:t>Security – Negative</w:t>
            </w:r>
          </w:p>
        </w:tc>
      </w:tr>
      <w:tr w:rsidR="00DC57CB" w14:paraId="32E63F56" w14:textId="77777777">
        <w:tc>
          <w:tcPr>
            <w:tcW w:w="1474" w:type="dxa"/>
            <w:shd w:val="clear" w:color="auto" w:fill="DEEAF6"/>
          </w:tcPr>
          <w:p w14:paraId="1D315203" w14:textId="77777777" w:rsidR="00DC57CB" w:rsidRDefault="00000000">
            <w:pPr>
              <w:spacing w:after="20"/>
            </w:pPr>
            <w:r>
              <w:rPr>
                <w:b/>
                <w:sz w:val="16"/>
              </w:rPr>
              <w:t>Priority</w:t>
            </w:r>
          </w:p>
        </w:tc>
        <w:tc>
          <w:tcPr>
            <w:tcW w:w="3402" w:type="dxa"/>
          </w:tcPr>
          <w:p w14:paraId="0823EDF2"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656C20DF" w14:textId="77777777" w:rsidR="00DC57CB" w:rsidRDefault="00000000">
            <w:pPr>
              <w:spacing w:after="20"/>
            </w:pPr>
            <w:r>
              <w:rPr>
                <w:b/>
                <w:sz w:val="16"/>
              </w:rPr>
              <w:t>Assigned to</w:t>
            </w:r>
          </w:p>
        </w:tc>
        <w:tc>
          <w:tcPr>
            <w:tcW w:w="3515" w:type="dxa"/>
          </w:tcPr>
          <w:p w14:paraId="0036018D" w14:textId="77777777" w:rsidR="00DC57CB" w:rsidRDefault="00000000">
            <w:pPr>
              <w:spacing w:after="20"/>
            </w:pPr>
            <w:r>
              <w:t>Vedh (M4)</w:t>
            </w:r>
          </w:p>
        </w:tc>
      </w:tr>
      <w:tr w:rsidR="00DC57CB" w14:paraId="359123A0" w14:textId="77777777">
        <w:tc>
          <w:tcPr>
            <w:tcW w:w="1474" w:type="dxa"/>
            <w:shd w:val="clear" w:color="auto" w:fill="DEEAF6"/>
          </w:tcPr>
          <w:p w14:paraId="46189A2A" w14:textId="77777777" w:rsidR="00DC57CB" w:rsidRDefault="00000000">
            <w:pPr>
              <w:spacing w:after="20"/>
            </w:pPr>
            <w:r>
              <w:rPr>
                <w:b/>
                <w:sz w:val="16"/>
              </w:rPr>
              <w:t>Required role</w:t>
            </w:r>
          </w:p>
        </w:tc>
        <w:tc>
          <w:tcPr>
            <w:tcW w:w="3402" w:type="dxa"/>
          </w:tcPr>
          <w:p w14:paraId="38DF0FE8" w14:textId="77777777" w:rsidR="00DC57CB" w:rsidRDefault="00000000">
            <w:pPr>
              <w:spacing w:after="20"/>
            </w:pPr>
            <w:r>
              <w:rPr>
                <w:sz w:val="16"/>
              </w:rPr>
              <w:t>Student, Admin</w:t>
            </w:r>
          </w:p>
        </w:tc>
        <w:tc>
          <w:tcPr>
            <w:tcW w:w="1474" w:type="dxa"/>
            <w:shd w:val="clear" w:color="auto" w:fill="DEEAF6"/>
          </w:tcPr>
          <w:p w14:paraId="6071F82B" w14:textId="77777777" w:rsidR="00DC57CB" w:rsidRDefault="00000000">
            <w:pPr>
              <w:spacing w:after="20"/>
            </w:pPr>
            <w:r>
              <w:rPr>
                <w:b/>
                <w:sz w:val="16"/>
              </w:rPr>
              <w:t>Readiness</w:t>
            </w:r>
          </w:p>
        </w:tc>
        <w:tc>
          <w:tcPr>
            <w:tcW w:w="3515" w:type="dxa"/>
          </w:tcPr>
          <w:p w14:paraId="0F4A6F01" w14:textId="77777777" w:rsidR="00DC57CB" w:rsidRDefault="00000000">
            <w:pPr>
              <w:spacing w:after="20"/>
            </w:pPr>
            <w:r>
              <w:rPr>
                <w:sz w:val="16"/>
              </w:rPr>
              <w:t>Ready - executable once a build is deployed (build status unverified)</w:t>
            </w:r>
          </w:p>
        </w:tc>
      </w:tr>
      <w:tr w:rsidR="00DC57CB" w14:paraId="40958ADC" w14:textId="77777777">
        <w:tc>
          <w:tcPr>
            <w:tcW w:w="1474" w:type="dxa"/>
            <w:shd w:val="clear" w:color="auto" w:fill="DEEAF6"/>
          </w:tcPr>
          <w:p w14:paraId="1C1075B0" w14:textId="77777777" w:rsidR="00DC57CB" w:rsidRDefault="00000000">
            <w:pPr>
              <w:spacing w:after="20"/>
            </w:pPr>
            <w:r>
              <w:rPr>
                <w:b/>
                <w:sz w:val="16"/>
              </w:rPr>
              <w:t>Preconditions</w:t>
            </w:r>
          </w:p>
        </w:tc>
        <w:tc>
          <w:tcPr>
            <w:tcW w:w="3515" w:type="dxa"/>
            <w:gridSpan w:val="3"/>
          </w:tcPr>
          <w:p w14:paraId="3E7F9C22" w14:textId="77777777" w:rsidR="00DC57CB" w:rsidRDefault="00000000">
            <w:pPr>
              <w:spacing w:after="20"/>
            </w:pPr>
            <w:r>
              <w:rPr>
                <w:sz w:val="16"/>
              </w:rPr>
              <w:t>S1 has submitted attempt A1.</w:t>
            </w:r>
          </w:p>
        </w:tc>
      </w:tr>
      <w:tr w:rsidR="00DC57CB" w14:paraId="5829C63E" w14:textId="77777777">
        <w:tc>
          <w:tcPr>
            <w:tcW w:w="1474" w:type="dxa"/>
            <w:shd w:val="clear" w:color="auto" w:fill="DEEAF6"/>
          </w:tcPr>
          <w:p w14:paraId="43FCF0D7" w14:textId="77777777" w:rsidR="00DC57CB" w:rsidRDefault="00000000">
            <w:pPr>
              <w:spacing w:after="20"/>
            </w:pPr>
            <w:r>
              <w:rPr>
                <w:b/>
                <w:sz w:val="16"/>
              </w:rPr>
              <w:t>Test data</w:t>
            </w:r>
          </w:p>
        </w:tc>
        <w:tc>
          <w:tcPr>
            <w:tcW w:w="3515" w:type="dxa"/>
            <w:gridSpan w:val="3"/>
          </w:tcPr>
          <w:p w14:paraId="59B0368E" w14:textId="77777777" w:rsidR="00DC57CB" w:rsidRDefault="00000000">
            <w:pPr>
              <w:spacing w:after="20"/>
            </w:pPr>
            <w:r>
              <w:rPr>
                <w:sz w:val="16"/>
              </w:rPr>
              <w:t>As stated in the preconditions and steps (v1.0 column "Test Steps and Test Data"); fixtures per s6.4.</w:t>
            </w:r>
          </w:p>
        </w:tc>
      </w:tr>
      <w:tr w:rsidR="00DC57CB" w14:paraId="1DBB0044" w14:textId="77777777">
        <w:tc>
          <w:tcPr>
            <w:tcW w:w="1474" w:type="dxa"/>
            <w:shd w:val="clear" w:color="auto" w:fill="DEEAF6"/>
          </w:tcPr>
          <w:p w14:paraId="55A71E80" w14:textId="77777777" w:rsidR="00DC57CB" w:rsidRDefault="00000000">
            <w:pPr>
              <w:spacing w:after="20"/>
            </w:pPr>
            <w:r>
              <w:rPr>
                <w:b/>
                <w:sz w:val="16"/>
              </w:rPr>
              <w:t>Steps</w:t>
            </w:r>
          </w:p>
        </w:tc>
        <w:tc>
          <w:tcPr>
            <w:tcW w:w="3515" w:type="dxa"/>
            <w:gridSpan w:val="3"/>
          </w:tcPr>
          <w:p w14:paraId="0749F683" w14:textId="77777777" w:rsidR="00DC57CB" w:rsidRDefault="00000000">
            <w:pPr>
              <w:spacing w:after="20"/>
            </w:pPr>
            <w:r>
              <w:rPr>
                <w:sz w:val="16"/>
              </w:rPr>
              <w:t>1. Press the browser Back button and try to change an answer and submit again.</w:t>
            </w:r>
          </w:p>
          <w:p w14:paraId="3B82A32E" w14:textId="77777777" w:rsidR="00DC57CB" w:rsidRDefault="00000000">
            <w:pPr>
              <w:spacing w:after="20"/>
            </w:pPr>
            <w:r>
              <w:rPr>
                <w:sz w:val="16"/>
              </w:rPr>
              <w:t>2. Call PUT /api/attempts/A1/answers and POST /api/attempts/A1/submit again (Postman).</w:t>
            </w:r>
          </w:p>
        </w:tc>
      </w:tr>
      <w:tr w:rsidR="00DC57CB" w14:paraId="5181FC59" w14:textId="77777777">
        <w:tc>
          <w:tcPr>
            <w:tcW w:w="1474" w:type="dxa"/>
            <w:shd w:val="clear" w:color="auto" w:fill="DEEAF6"/>
          </w:tcPr>
          <w:p w14:paraId="2A060167" w14:textId="77777777" w:rsidR="00DC57CB" w:rsidRDefault="00000000">
            <w:pPr>
              <w:spacing w:after="20"/>
            </w:pPr>
            <w:r>
              <w:rPr>
                <w:b/>
                <w:sz w:val="16"/>
              </w:rPr>
              <w:t>Expected result</w:t>
            </w:r>
          </w:p>
        </w:tc>
        <w:tc>
          <w:tcPr>
            <w:tcW w:w="3515" w:type="dxa"/>
            <w:gridSpan w:val="3"/>
          </w:tcPr>
          <w:p w14:paraId="437097F2" w14:textId="77777777" w:rsidR="00DC57CB" w:rsidRDefault="00000000">
            <w:r>
              <w:t>Both attempts are rejected (HTTP 409 already submitted); the stored answers and score are unchanged.</w:t>
            </w:r>
            <w:r>
              <w:br/>
              <w:t>Rev 1.1 clarification: HTTP 409 ALREADY_SUBMITTED for both calls.</w:t>
            </w:r>
          </w:p>
        </w:tc>
      </w:tr>
      <w:tr w:rsidR="00DC57CB" w14:paraId="296FE91B" w14:textId="77777777">
        <w:tc>
          <w:tcPr>
            <w:tcW w:w="1474" w:type="dxa"/>
            <w:shd w:val="clear" w:color="auto" w:fill="DEEAF6"/>
          </w:tcPr>
          <w:p w14:paraId="02BACF95" w14:textId="77777777" w:rsidR="00DC57CB" w:rsidRDefault="00000000">
            <w:pPr>
              <w:spacing w:after="20"/>
            </w:pPr>
            <w:r>
              <w:rPr>
                <w:b/>
                <w:sz w:val="16"/>
              </w:rPr>
              <w:t>Pass / fail criteria</w:t>
            </w:r>
          </w:p>
        </w:tc>
        <w:tc>
          <w:tcPr>
            <w:tcW w:w="3515" w:type="dxa"/>
            <w:gridSpan w:val="3"/>
          </w:tcPr>
          <w:p w14:paraId="53BA3429" w14:textId="77777777" w:rsidR="00DC57CB" w:rsidRDefault="00000000">
            <w:pPr>
              <w:spacing w:after="20"/>
            </w:pPr>
            <w:r>
              <w:rPr>
                <w:sz w:val="16"/>
              </w:rPr>
              <w:t xml:space="preserve">Pass when every expected-result statement is observed exactly (including status code and message where stated); any </w:t>
            </w:r>
            <w:r>
              <w:rPr>
                <w:sz w:val="16"/>
              </w:rPr>
              <w:lastRenderedPageBreak/>
              <w:t>difference = Fail; unmet precondition = Blocked.</w:t>
            </w:r>
          </w:p>
        </w:tc>
      </w:tr>
      <w:tr w:rsidR="00DC57CB" w14:paraId="163B26F2" w14:textId="77777777">
        <w:tc>
          <w:tcPr>
            <w:tcW w:w="1474" w:type="dxa"/>
            <w:shd w:val="clear" w:color="auto" w:fill="DEEAF6"/>
          </w:tcPr>
          <w:p w14:paraId="454E83FB" w14:textId="77777777" w:rsidR="00DC57CB" w:rsidRDefault="00000000">
            <w:pPr>
              <w:spacing w:after="20"/>
            </w:pPr>
            <w:r>
              <w:rPr>
                <w:b/>
                <w:sz w:val="16"/>
              </w:rPr>
              <w:lastRenderedPageBreak/>
              <w:t>Dependencies</w:t>
            </w:r>
          </w:p>
        </w:tc>
        <w:tc>
          <w:tcPr>
            <w:tcW w:w="3515" w:type="dxa"/>
            <w:gridSpan w:val="3"/>
          </w:tcPr>
          <w:p w14:paraId="7029FF7C" w14:textId="77777777" w:rsidR="00DC57CB" w:rsidRDefault="00000000">
            <w:pPr>
              <w:spacing w:after="20"/>
            </w:pPr>
            <w:r>
              <w:rPr>
                <w:sz w:val="16"/>
              </w:rPr>
              <w:t>Deployed build and fixtures only. All tests: build identified by commit SHA; test accounts per s6.4.</w:t>
            </w:r>
          </w:p>
        </w:tc>
      </w:tr>
      <w:tr w:rsidR="00DC57CB" w14:paraId="73447CCC" w14:textId="77777777">
        <w:tc>
          <w:tcPr>
            <w:tcW w:w="1474" w:type="dxa"/>
            <w:shd w:val="clear" w:color="auto" w:fill="DEEAF6"/>
          </w:tcPr>
          <w:p w14:paraId="7651BECB" w14:textId="77777777" w:rsidR="00DC57CB" w:rsidRDefault="00000000">
            <w:pPr>
              <w:spacing w:after="20"/>
            </w:pPr>
            <w:r>
              <w:rPr>
                <w:b/>
                <w:sz w:val="16"/>
              </w:rPr>
              <w:t>Execution status</w:t>
            </w:r>
          </w:p>
        </w:tc>
        <w:tc>
          <w:tcPr>
            <w:tcW w:w="3402" w:type="dxa"/>
          </w:tcPr>
          <w:p w14:paraId="39116A62" w14:textId="77777777" w:rsidR="00DC57CB" w:rsidRDefault="00000000">
            <w:pPr>
              <w:spacing w:after="20"/>
            </w:pPr>
            <w:r>
              <w:rPr>
                <w:sz w:val="16"/>
              </w:rPr>
              <w:t>Not executed</w:t>
            </w:r>
          </w:p>
        </w:tc>
        <w:tc>
          <w:tcPr>
            <w:tcW w:w="1474" w:type="dxa"/>
            <w:shd w:val="clear" w:color="auto" w:fill="DEEAF6"/>
          </w:tcPr>
          <w:p w14:paraId="6C2AF629" w14:textId="77777777" w:rsidR="00DC57CB" w:rsidRDefault="00000000">
            <w:pPr>
              <w:spacing w:after="20"/>
            </w:pPr>
            <w:r>
              <w:rPr>
                <w:b/>
                <w:sz w:val="16"/>
              </w:rPr>
              <w:t>Evidence</w:t>
            </w:r>
          </w:p>
        </w:tc>
        <w:tc>
          <w:tcPr>
            <w:tcW w:w="3515" w:type="dxa"/>
          </w:tcPr>
          <w:p w14:paraId="47326473" w14:textId="77777777" w:rsidR="00DC57CB" w:rsidRDefault="00000000">
            <w:pPr>
              <w:spacing w:after="20"/>
            </w:pPr>
            <w:r>
              <w:rPr>
                <w:sz w:val="16"/>
              </w:rPr>
              <w:t>None (not executed). Origin: Retained from STP v1.0 (amended).</w:t>
            </w:r>
          </w:p>
        </w:tc>
      </w:tr>
    </w:tbl>
    <w:p w14:paraId="257482F7"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A96AF56" w14:textId="77777777">
        <w:tc>
          <w:tcPr>
            <w:tcW w:w="3515" w:type="dxa"/>
            <w:gridSpan w:val="4"/>
            <w:shd w:val="clear" w:color="auto" w:fill="1F3864"/>
          </w:tcPr>
          <w:p w14:paraId="01D10418" w14:textId="77777777" w:rsidR="00DC57CB" w:rsidRDefault="00000000">
            <w:pPr>
              <w:spacing w:after="20"/>
            </w:pPr>
            <w:r>
              <w:rPr>
                <w:b/>
                <w:color w:val="FFFFFF"/>
                <w:sz w:val="18"/>
              </w:rPr>
              <w:t>TC-QZ-14  -  Student views own attempts</w:t>
            </w:r>
          </w:p>
        </w:tc>
      </w:tr>
      <w:tr w:rsidR="00DC57CB" w14:paraId="6FDC0740" w14:textId="77777777">
        <w:tc>
          <w:tcPr>
            <w:tcW w:w="1474" w:type="dxa"/>
            <w:shd w:val="clear" w:color="auto" w:fill="DEEAF6"/>
          </w:tcPr>
          <w:p w14:paraId="11D14CF1" w14:textId="77777777" w:rsidR="00DC57CB" w:rsidRDefault="00000000">
            <w:pPr>
              <w:spacing w:after="20"/>
            </w:pPr>
            <w:r>
              <w:rPr>
                <w:b/>
                <w:sz w:val="16"/>
              </w:rPr>
              <w:t>Requirements</w:t>
            </w:r>
          </w:p>
        </w:tc>
        <w:tc>
          <w:tcPr>
            <w:tcW w:w="3515" w:type="dxa"/>
            <w:gridSpan w:val="3"/>
          </w:tcPr>
          <w:p w14:paraId="258163BD" w14:textId="77777777" w:rsidR="00DC57CB" w:rsidRDefault="00000000">
            <w:pPr>
              <w:spacing w:after="20"/>
            </w:pPr>
            <w:r>
              <w:rPr>
                <w:sz w:val="16"/>
              </w:rPr>
              <w:t>REQ-QZ-15</w:t>
            </w:r>
          </w:p>
        </w:tc>
      </w:tr>
      <w:tr w:rsidR="00DC57CB" w14:paraId="1BEE9AFB" w14:textId="77777777">
        <w:tc>
          <w:tcPr>
            <w:tcW w:w="1474" w:type="dxa"/>
            <w:shd w:val="clear" w:color="auto" w:fill="DEEAF6"/>
          </w:tcPr>
          <w:p w14:paraId="670F07ED" w14:textId="77777777" w:rsidR="00DC57CB" w:rsidRDefault="00000000">
            <w:pPr>
              <w:spacing w:after="20"/>
            </w:pPr>
            <w:r>
              <w:rPr>
                <w:b/>
                <w:sz w:val="16"/>
              </w:rPr>
              <w:t>Use case</w:t>
            </w:r>
          </w:p>
        </w:tc>
        <w:tc>
          <w:tcPr>
            <w:tcW w:w="3402" w:type="dxa"/>
          </w:tcPr>
          <w:p w14:paraId="46AFFBAB" w14:textId="77777777" w:rsidR="00DC57CB" w:rsidRDefault="00000000">
            <w:pPr>
              <w:spacing w:after="20"/>
            </w:pPr>
            <w:r>
              <w:rPr>
                <w:sz w:val="16"/>
              </w:rPr>
              <w:t>UC-QZ-06 (not verified)</w:t>
            </w:r>
          </w:p>
        </w:tc>
        <w:tc>
          <w:tcPr>
            <w:tcW w:w="1474" w:type="dxa"/>
            <w:shd w:val="clear" w:color="auto" w:fill="DEEAF6"/>
          </w:tcPr>
          <w:p w14:paraId="6856B087" w14:textId="77777777" w:rsidR="00DC57CB" w:rsidRDefault="00000000">
            <w:pPr>
              <w:spacing w:after="20"/>
            </w:pPr>
            <w:r>
              <w:rPr>
                <w:b/>
                <w:sz w:val="16"/>
              </w:rPr>
              <w:t>SAD reference</w:t>
            </w:r>
          </w:p>
        </w:tc>
        <w:tc>
          <w:tcPr>
            <w:tcW w:w="3515" w:type="dxa"/>
          </w:tcPr>
          <w:p w14:paraId="60BF09FA" w14:textId="77777777" w:rsidR="00DC57CB" w:rsidRDefault="00000000">
            <w:pPr>
              <w:spacing w:after="20"/>
            </w:pPr>
            <w:r>
              <w:rPr>
                <w:sz w:val="16"/>
              </w:rPr>
              <w:t>Components: Quiz Engine (execution) | API: GET /attempts/mine</w:t>
            </w:r>
          </w:p>
        </w:tc>
      </w:tr>
      <w:tr w:rsidR="00DC57CB" w14:paraId="25620CC4" w14:textId="77777777">
        <w:tc>
          <w:tcPr>
            <w:tcW w:w="1474" w:type="dxa"/>
            <w:shd w:val="clear" w:color="auto" w:fill="DEEAF6"/>
          </w:tcPr>
          <w:p w14:paraId="2BBC5CE3" w14:textId="77777777" w:rsidR="00DC57CB" w:rsidRDefault="00000000">
            <w:pPr>
              <w:spacing w:after="20"/>
            </w:pPr>
            <w:r>
              <w:rPr>
                <w:b/>
                <w:sz w:val="16"/>
              </w:rPr>
              <w:t>Test level</w:t>
            </w:r>
          </w:p>
        </w:tc>
        <w:tc>
          <w:tcPr>
            <w:tcW w:w="3402" w:type="dxa"/>
          </w:tcPr>
          <w:p w14:paraId="744431CD" w14:textId="77777777" w:rsidR="00DC57CB" w:rsidRDefault="00000000">
            <w:pPr>
              <w:spacing w:after="20"/>
            </w:pPr>
            <w:r>
              <w:rPr>
                <w:sz w:val="16"/>
              </w:rPr>
              <w:t>System (UI + API)</w:t>
            </w:r>
          </w:p>
        </w:tc>
        <w:tc>
          <w:tcPr>
            <w:tcW w:w="1474" w:type="dxa"/>
            <w:shd w:val="clear" w:color="auto" w:fill="DEEAF6"/>
          </w:tcPr>
          <w:p w14:paraId="77376E4B" w14:textId="77777777" w:rsidR="00DC57CB" w:rsidRDefault="00000000">
            <w:pPr>
              <w:spacing w:after="20"/>
            </w:pPr>
            <w:r>
              <w:rPr>
                <w:b/>
                <w:sz w:val="16"/>
              </w:rPr>
              <w:t>Test type</w:t>
            </w:r>
          </w:p>
        </w:tc>
        <w:tc>
          <w:tcPr>
            <w:tcW w:w="3515" w:type="dxa"/>
          </w:tcPr>
          <w:p w14:paraId="248F37F2" w14:textId="77777777" w:rsidR="00DC57CB" w:rsidRDefault="00000000">
            <w:pPr>
              <w:spacing w:after="20"/>
            </w:pPr>
            <w:r>
              <w:rPr>
                <w:sz w:val="16"/>
              </w:rPr>
              <w:t>Functional – Positive</w:t>
            </w:r>
          </w:p>
        </w:tc>
      </w:tr>
      <w:tr w:rsidR="00DC57CB" w14:paraId="179ECAA7" w14:textId="77777777">
        <w:tc>
          <w:tcPr>
            <w:tcW w:w="1474" w:type="dxa"/>
            <w:shd w:val="clear" w:color="auto" w:fill="DEEAF6"/>
          </w:tcPr>
          <w:p w14:paraId="3D908A7A" w14:textId="77777777" w:rsidR="00DC57CB" w:rsidRDefault="00000000">
            <w:pPr>
              <w:spacing w:after="20"/>
            </w:pPr>
            <w:r>
              <w:rPr>
                <w:b/>
                <w:sz w:val="16"/>
              </w:rPr>
              <w:t>Priority</w:t>
            </w:r>
          </w:p>
        </w:tc>
        <w:tc>
          <w:tcPr>
            <w:tcW w:w="3402" w:type="dxa"/>
          </w:tcPr>
          <w:p w14:paraId="6D1D4AE7"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17CF5EEE" w14:textId="77777777" w:rsidR="00DC57CB" w:rsidRDefault="00000000">
            <w:pPr>
              <w:spacing w:after="20"/>
            </w:pPr>
            <w:r>
              <w:rPr>
                <w:b/>
                <w:sz w:val="16"/>
              </w:rPr>
              <w:t>Assigned to</w:t>
            </w:r>
          </w:p>
        </w:tc>
        <w:tc>
          <w:tcPr>
            <w:tcW w:w="3515" w:type="dxa"/>
          </w:tcPr>
          <w:p w14:paraId="0979903B" w14:textId="77777777" w:rsidR="00DC57CB" w:rsidRDefault="00000000">
            <w:pPr>
              <w:spacing w:after="20"/>
            </w:pPr>
            <w:r>
              <w:t>Vedh (M4)</w:t>
            </w:r>
          </w:p>
        </w:tc>
      </w:tr>
      <w:tr w:rsidR="00DC57CB" w14:paraId="78DF0429" w14:textId="77777777">
        <w:tc>
          <w:tcPr>
            <w:tcW w:w="1474" w:type="dxa"/>
            <w:shd w:val="clear" w:color="auto" w:fill="DEEAF6"/>
          </w:tcPr>
          <w:p w14:paraId="41D12A61" w14:textId="77777777" w:rsidR="00DC57CB" w:rsidRDefault="00000000">
            <w:pPr>
              <w:spacing w:after="20"/>
            </w:pPr>
            <w:r>
              <w:rPr>
                <w:b/>
                <w:sz w:val="16"/>
              </w:rPr>
              <w:t>Required role</w:t>
            </w:r>
          </w:p>
        </w:tc>
        <w:tc>
          <w:tcPr>
            <w:tcW w:w="3402" w:type="dxa"/>
          </w:tcPr>
          <w:p w14:paraId="1053B08B" w14:textId="77777777" w:rsidR="00DC57CB" w:rsidRDefault="00000000">
            <w:pPr>
              <w:spacing w:after="20"/>
            </w:pPr>
            <w:r>
              <w:rPr>
                <w:sz w:val="16"/>
              </w:rPr>
              <w:t>Student</w:t>
            </w:r>
          </w:p>
        </w:tc>
        <w:tc>
          <w:tcPr>
            <w:tcW w:w="1474" w:type="dxa"/>
            <w:shd w:val="clear" w:color="auto" w:fill="DEEAF6"/>
          </w:tcPr>
          <w:p w14:paraId="75A88E26" w14:textId="77777777" w:rsidR="00DC57CB" w:rsidRDefault="00000000">
            <w:pPr>
              <w:spacing w:after="20"/>
            </w:pPr>
            <w:r>
              <w:rPr>
                <w:b/>
                <w:sz w:val="16"/>
              </w:rPr>
              <w:t>Readiness</w:t>
            </w:r>
          </w:p>
        </w:tc>
        <w:tc>
          <w:tcPr>
            <w:tcW w:w="3515" w:type="dxa"/>
          </w:tcPr>
          <w:p w14:paraId="5E6236D9" w14:textId="77777777" w:rsidR="00DC57CB" w:rsidRDefault="00000000">
            <w:pPr>
              <w:spacing w:after="20"/>
            </w:pPr>
            <w:r>
              <w:rPr>
                <w:sz w:val="16"/>
              </w:rPr>
              <w:t>Ready - executable once a build is deployed (build status unverified)</w:t>
            </w:r>
          </w:p>
        </w:tc>
      </w:tr>
      <w:tr w:rsidR="00DC57CB" w14:paraId="03879EFB" w14:textId="77777777">
        <w:tc>
          <w:tcPr>
            <w:tcW w:w="1474" w:type="dxa"/>
            <w:shd w:val="clear" w:color="auto" w:fill="DEEAF6"/>
          </w:tcPr>
          <w:p w14:paraId="1EAF973A" w14:textId="77777777" w:rsidR="00DC57CB" w:rsidRDefault="00000000">
            <w:pPr>
              <w:spacing w:after="20"/>
            </w:pPr>
            <w:r>
              <w:rPr>
                <w:b/>
                <w:sz w:val="16"/>
              </w:rPr>
              <w:t>Preconditions</w:t>
            </w:r>
          </w:p>
        </w:tc>
        <w:tc>
          <w:tcPr>
            <w:tcW w:w="3515" w:type="dxa"/>
            <w:gridSpan w:val="3"/>
          </w:tcPr>
          <w:p w14:paraId="51494923" w14:textId="77777777" w:rsidR="00DC57CB" w:rsidRDefault="00000000">
            <w:pPr>
              <w:spacing w:after="20"/>
            </w:pPr>
            <w:r>
              <w:rPr>
                <w:sz w:val="16"/>
              </w:rPr>
              <w:t>S1 has submitted 2 attempts on different quizzes.</w:t>
            </w:r>
          </w:p>
        </w:tc>
      </w:tr>
      <w:tr w:rsidR="00DC57CB" w14:paraId="1D9E333B" w14:textId="77777777">
        <w:tc>
          <w:tcPr>
            <w:tcW w:w="1474" w:type="dxa"/>
            <w:shd w:val="clear" w:color="auto" w:fill="DEEAF6"/>
          </w:tcPr>
          <w:p w14:paraId="04EABFCE" w14:textId="77777777" w:rsidR="00DC57CB" w:rsidRDefault="00000000">
            <w:pPr>
              <w:spacing w:after="20"/>
            </w:pPr>
            <w:r>
              <w:rPr>
                <w:b/>
                <w:sz w:val="16"/>
              </w:rPr>
              <w:t>Test data</w:t>
            </w:r>
          </w:p>
        </w:tc>
        <w:tc>
          <w:tcPr>
            <w:tcW w:w="3515" w:type="dxa"/>
            <w:gridSpan w:val="3"/>
          </w:tcPr>
          <w:p w14:paraId="3CCCF34A" w14:textId="77777777" w:rsidR="00DC57CB" w:rsidRDefault="00000000">
            <w:pPr>
              <w:spacing w:after="20"/>
            </w:pPr>
            <w:r>
              <w:rPr>
                <w:sz w:val="16"/>
              </w:rPr>
              <w:t>As stated in the preconditions and steps (v1.0 column "Test Steps and Test Data"); fixtures per s6.4.</w:t>
            </w:r>
          </w:p>
        </w:tc>
      </w:tr>
      <w:tr w:rsidR="00DC57CB" w14:paraId="14D8C199" w14:textId="77777777">
        <w:tc>
          <w:tcPr>
            <w:tcW w:w="1474" w:type="dxa"/>
            <w:shd w:val="clear" w:color="auto" w:fill="DEEAF6"/>
          </w:tcPr>
          <w:p w14:paraId="59200DA3" w14:textId="77777777" w:rsidR="00DC57CB" w:rsidRDefault="00000000">
            <w:pPr>
              <w:spacing w:after="20"/>
            </w:pPr>
            <w:r>
              <w:rPr>
                <w:b/>
                <w:sz w:val="16"/>
              </w:rPr>
              <w:t>Steps</w:t>
            </w:r>
          </w:p>
        </w:tc>
        <w:tc>
          <w:tcPr>
            <w:tcW w:w="3515" w:type="dxa"/>
            <w:gridSpan w:val="3"/>
          </w:tcPr>
          <w:p w14:paraId="3DB810B0" w14:textId="77777777" w:rsidR="00DC57CB" w:rsidRDefault="00000000">
            <w:pPr>
              <w:spacing w:after="20"/>
            </w:pPr>
            <w:r>
              <w:rPr>
                <w:sz w:val="16"/>
              </w:rPr>
              <w:t>1. Open My Results.</w:t>
            </w:r>
          </w:p>
          <w:p w14:paraId="59650E0C" w14:textId="77777777" w:rsidR="00DC57CB" w:rsidRDefault="00000000">
            <w:pPr>
              <w:spacing w:after="20"/>
            </w:pPr>
            <w:r>
              <w:rPr>
                <w:sz w:val="16"/>
              </w:rPr>
              <w:t>2. Open the detailed result of one attempt.</w:t>
            </w:r>
          </w:p>
        </w:tc>
      </w:tr>
      <w:tr w:rsidR="00DC57CB" w14:paraId="1E1B0BE8" w14:textId="77777777">
        <w:tc>
          <w:tcPr>
            <w:tcW w:w="1474" w:type="dxa"/>
            <w:shd w:val="clear" w:color="auto" w:fill="DEEAF6"/>
          </w:tcPr>
          <w:p w14:paraId="5A87B8E3" w14:textId="77777777" w:rsidR="00DC57CB" w:rsidRDefault="00000000">
            <w:pPr>
              <w:spacing w:after="20"/>
            </w:pPr>
            <w:r>
              <w:rPr>
                <w:b/>
                <w:sz w:val="16"/>
              </w:rPr>
              <w:t>Expected result</w:t>
            </w:r>
          </w:p>
        </w:tc>
        <w:tc>
          <w:tcPr>
            <w:tcW w:w="3515" w:type="dxa"/>
            <w:gridSpan w:val="3"/>
          </w:tcPr>
          <w:p w14:paraId="23CCC00C" w14:textId="77777777" w:rsidR="00DC57CB" w:rsidRDefault="00000000">
            <w:pPr>
              <w:spacing w:after="20"/>
            </w:pPr>
            <w:r>
              <w:rPr>
                <w:sz w:val="16"/>
              </w:rPr>
              <w:t>Both attempts are listed with quiz title, score, percentage and submission date; the detailed result opens.</w:t>
            </w:r>
          </w:p>
          <w:p w14:paraId="00F04F33" w14:textId="77777777" w:rsidR="00DC57CB" w:rsidRDefault="00000000">
            <w:pPr>
              <w:spacing w:after="20"/>
            </w:pPr>
            <w:r>
              <w:rPr>
                <w:sz w:val="16"/>
              </w:rPr>
              <w:t>Only S1's own attempts are shown.</w:t>
            </w:r>
          </w:p>
        </w:tc>
      </w:tr>
      <w:tr w:rsidR="00DC57CB" w14:paraId="546D3933" w14:textId="77777777">
        <w:tc>
          <w:tcPr>
            <w:tcW w:w="1474" w:type="dxa"/>
            <w:shd w:val="clear" w:color="auto" w:fill="DEEAF6"/>
          </w:tcPr>
          <w:p w14:paraId="0EA4757D" w14:textId="77777777" w:rsidR="00DC57CB" w:rsidRDefault="00000000">
            <w:pPr>
              <w:spacing w:after="20"/>
            </w:pPr>
            <w:r>
              <w:rPr>
                <w:b/>
                <w:sz w:val="16"/>
              </w:rPr>
              <w:t>Pass / fail criteria</w:t>
            </w:r>
          </w:p>
        </w:tc>
        <w:tc>
          <w:tcPr>
            <w:tcW w:w="3515" w:type="dxa"/>
            <w:gridSpan w:val="3"/>
          </w:tcPr>
          <w:p w14:paraId="563BEFD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033DB78" w14:textId="77777777">
        <w:tc>
          <w:tcPr>
            <w:tcW w:w="1474" w:type="dxa"/>
            <w:shd w:val="clear" w:color="auto" w:fill="DEEAF6"/>
          </w:tcPr>
          <w:p w14:paraId="7D38481E" w14:textId="77777777" w:rsidR="00DC57CB" w:rsidRDefault="00000000">
            <w:pPr>
              <w:spacing w:after="20"/>
            </w:pPr>
            <w:r>
              <w:rPr>
                <w:b/>
                <w:sz w:val="16"/>
              </w:rPr>
              <w:t>Dependencies</w:t>
            </w:r>
          </w:p>
        </w:tc>
        <w:tc>
          <w:tcPr>
            <w:tcW w:w="3515" w:type="dxa"/>
            <w:gridSpan w:val="3"/>
          </w:tcPr>
          <w:p w14:paraId="7333AAFF" w14:textId="77777777" w:rsidR="00DC57CB" w:rsidRDefault="00000000">
            <w:pPr>
              <w:spacing w:after="20"/>
            </w:pPr>
            <w:r>
              <w:rPr>
                <w:sz w:val="16"/>
              </w:rPr>
              <w:t>Deployed build and fixtures only. All tests: build identified by commit SHA; test accounts per s6.4.</w:t>
            </w:r>
          </w:p>
        </w:tc>
      </w:tr>
      <w:tr w:rsidR="00DC57CB" w14:paraId="3D21280C" w14:textId="77777777">
        <w:tc>
          <w:tcPr>
            <w:tcW w:w="1474" w:type="dxa"/>
            <w:shd w:val="clear" w:color="auto" w:fill="DEEAF6"/>
          </w:tcPr>
          <w:p w14:paraId="0077548D" w14:textId="77777777" w:rsidR="00DC57CB" w:rsidRDefault="00000000">
            <w:pPr>
              <w:spacing w:after="20"/>
            </w:pPr>
            <w:r>
              <w:rPr>
                <w:b/>
                <w:sz w:val="16"/>
              </w:rPr>
              <w:t>Execution status</w:t>
            </w:r>
          </w:p>
        </w:tc>
        <w:tc>
          <w:tcPr>
            <w:tcW w:w="3402" w:type="dxa"/>
          </w:tcPr>
          <w:p w14:paraId="7CF36369" w14:textId="77777777" w:rsidR="00DC57CB" w:rsidRDefault="00000000">
            <w:pPr>
              <w:spacing w:after="20"/>
            </w:pPr>
            <w:r>
              <w:rPr>
                <w:sz w:val="16"/>
              </w:rPr>
              <w:t>Not executed</w:t>
            </w:r>
          </w:p>
        </w:tc>
        <w:tc>
          <w:tcPr>
            <w:tcW w:w="1474" w:type="dxa"/>
            <w:shd w:val="clear" w:color="auto" w:fill="DEEAF6"/>
          </w:tcPr>
          <w:p w14:paraId="2039AA36" w14:textId="77777777" w:rsidR="00DC57CB" w:rsidRDefault="00000000">
            <w:pPr>
              <w:spacing w:after="20"/>
            </w:pPr>
            <w:r>
              <w:rPr>
                <w:b/>
                <w:sz w:val="16"/>
              </w:rPr>
              <w:t>Evidence</w:t>
            </w:r>
          </w:p>
        </w:tc>
        <w:tc>
          <w:tcPr>
            <w:tcW w:w="3515" w:type="dxa"/>
          </w:tcPr>
          <w:p w14:paraId="5F438A65" w14:textId="77777777" w:rsidR="00DC57CB" w:rsidRDefault="00000000">
            <w:pPr>
              <w:spacing w:after="20"/>
            </w:pPr>
            <w:r>
              <w:rPr>
                <w:sz w:val="16"/>
              </w:rPr>
              <w:t>None (not executed). Origin: Retained from STP v1.0.</w:t>
            </w:r>
          </w:p>
        </w:tc>
      </w:tr>
    </w:tbl>
    <w:p w14:paraId="3C0A28A7"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4A0DE03" w14:textId="77777777">
        <w:tc>
          <w:tcPr>
            <w:tcW w:w="3515" w:type="dxa"/>
            <w:gridSpan w:val="4"/>
            <w:shd w:val="clear" w:color="auto" w:fill="1F3864"/>
          </w:tcPr>
          <w:p w14:paraId="6CC675C4" w14:textId="77777777" w:rsidR="00DC57CB" w:rsidRDefault="00000000">
            <w:pPr>
              <w:spacing w:after="20"/>
            </w:pPr>
            <w:r>
              <w:rPr>
                <w:b/>
                <w:color w:val="FFFFFF"/>
                <w:sz w:val="18"/>
              </w:rPr>
              <w:t>TC-QZ-15  -  Faculty views quiz submissions</w:t>
            </w:r>
          </w:p>
        </w:tc>
      </w:tr>
      <w:tr w:rsidR="00DC57CB" w14:paraId="4717412F" w14:textId="77777777">
        <w:tc>
          <w:tcPr>
            <w:tcW w:w="1474" w:type="dxa"/>
            <w:shd w:val="clear" w:color="auto" w:fill="DEEAF6"/>
          </w:tcPr>
          <w:p w14:paraId="7A71CBAA" w14:textId="77777777" w:rsidR="00DC57CB" w:rsidRDefault="00000000">
            <w:pPr>
              <w:spacing w:after="20"/>
            </w:pPr>
            <w:r>
              <w:rPr>
                <w:b/>
                <w:sz w:val="16"/>
              </w:rPr>
              <w:t>Requirements</w:t>
            </w:r>
          </w:p>
        </w:tc>
        <w:tc>
          <w:tcPr>
            <w:tcW w:w="3515" w:type="dxa"/>
            <w:gridSpan w:val="3"/>
          </w:tcPr>
          <w:p w14:paraId="7A9F29E5" w14:textId="77777777" w:rsidR="00DC57CB" w:rsidRDefault="00000000">
            <w:pPr>
              <w:spacing w:after="20"/>
            </w:pPr>
            <w:r>
              <w:rPr>
                <w:sz w:val="16"/>
              </w:rPr>
              <w:t>REQ-QZ-16</w:t>
            </w:r>
          </w:p>
        </w:tc>
      </w:tr>
      <w:tr w:rsidR="00DC57CB" w14:paraId="1797F668" w14:textId="77777777">
        <w:tc>
          <w:tcPr>
            <w:tcW w:w="1474" w:type="dxa"/>
            <w:shd w:val="clear" w:color="auto" w:fill="DEEAF6"/>
          </w:tcPr>
          <w:p w14:paraId="622C7FD0" w14:textId="77777777" w:rsidR="00DC57CB" w:rsidRDefault="00000000">
            <w:pPr>
              <w:spacing w:after="20"/>
            </w:pPr>
            <w:r>
              <w:rPr>
                <w:b/>
                <w:sz w:val="16"/>
              </w:rPr>
              <w:t>Use case</w:t>
            </w:r>
          </w:p>
        </w:tc>
        <w:tc>
          <w:tcPr>
            <w:tcW w:w="3402" w:type="dxa"/>
          </w:tcPr>
          <w:p w14:paraId="6030434D" w14:textId="77777777" w:rsidR="00DC57CB" w:rsidRDefault="00000000">
            <w:pPr>
              <w:spacing w:after="20"/>
            </w:pPr>
            <w:r>
              <w:rPr>
                <w:sz w:val="16"/>
              </w:rPr>
              <w:t>UC-QZ-07 (not verified)</w:t>
            </w:r>
          </w:p>
        </w:tc>
        <w:tc>
          <w:tcPr>
            <w:tcW w:w="1474" w:type="dxa"/>
            <w:shd w:val="clear" w:color="auto" w:fill="DEEAF6"/>
          </w:tcPr>
          <w:p w14:paraId="3692BAAA" w14:textId="77777777" w:rsidR="00DC57CB" w:rsidRDefault="00000000">
            <w:pPr>
              <w:spacing w:after="20"/>
            </w:pPr>
            <w:r>
              <w:rPr>
                <w:b/>
                <w:sz w:val="16"/>
              </w:rPr>
              <w:t>SAD reference</w:t>
            </w:r>
          </w:p>
        </w:tc>
        <w:tc>
          <w:tcPr>
            <w:tcW w:w="3515" w:type="dxa"/>
          </w:tcPr>
          <w:p w14:paraId="360FCF7E" w14:textId="77777777" w:rsidR="00DC57CB" w:rsidRDefault="00000000">
            <w:pPr>
              <w:spacing w:after="20"/>
            </w:pPr>
            <w:r>
              <w:rPr>
                <w:sz w:val="16"/>
              </w:rPr>
              <w:t>Components: Quiz Engine (execution) | API: GET /quizzes/:id/submissions</w:t>
            </w:r>
          </w:p>
        </w:tc>
      </w:tr>
      <w:tr w:rsidR="00DC57CB" w14:paraId="3D80569F" w14:textId="77777777">
        <w:tc>
          <w:tcPr>
            <w:tcW w:w="1474" w:type="dxa"/>
            <w:shd w:val="clear" w:color="auto" w:fill="DEEAF6"/>
          </w:tcPr>
          <w:p w14:paraId="3BD4C142" w14:textId="77777777" w:rsidR="00DC57CB" w:rsidRDefault="00000000">
            <w:pPr>
              <w:spacing w:after="20"/>
            </w:pPr>
            <w:r>
              <w:rPr>
                <w:b/>
                <w:sz w:val="16"/>
              </w:rPr>
              <w:t>Test level</w:t>
            </w:r>
          </w:p>
        </w:tc>
        <w:tc>
          <w:tcPr>
            <w:tcW w:w="3402" w:type="dxa"/>
          </w:tcPr>
          <w:p w14:paraId="6C06D3C5" w14:textId="77777777" w:rsidR="00DC57CB" w:rsidRDefault="00000000">
            <w:pPr>
              <w:spacing w:after="20"/>
            </w:pPr>
            <w:r>
              <w:rPr>
                <w:sz w:val="16"/>
              </w:rPr>
              <w:t>System (UI + API)</w:t>
            </w:r>
          </w:p>
        </w:tc>
        <w:tc>
          <w:tcPr>
            <w:tcW w:w="1474" w:type="dxa"/>
            <w:shd w:val="clear" w:color="auto" w:fill="DEEAF6"/>
          </w:tcPr>
          <w:p w14:paraId="5CF721C1" w14:textId="77777777" w:rsidR="00DC57CB" w:rsidRDefault="00000000">
            <w:pPr>
              <w:spacing w:after="20"/>
            </w:pPr>
            <w:r>
              <w:rPr>
                <w:b/>
                <w:sz w:val="16"/>
              </w:rPr>
              <w:t>Test type</w:t>
            </w:r>
          </w:p>
        </w:tc>
        <w:tc>
          <w:tcPr>
            <w:tcW w:w="3515" w:type="dxa"/>
          </w:tcPr>
          <w:p w14:paraId="0FD6C641" w14:textId="77777777" w:rsidR="00DC57CB" w:rsidRDefault="00000000">
            <w:pPr>
              <w:spacing w:after="20"/>
            </w:pPr>
            <w:r>
              <w:rPr>
                <w:sz w:val="16"/>
              </w:rPr>
              <w:t>Functional – Positive / Negative</w:t>
            </w:r>
          </w:p>
        </w:tc>
      </w:tr>
      <w:tr w:rsidR="00DC57CB" w14:paraId="168758DF" w14:textId="77777777">
        <w:tc>
          <w:tcPr>
            <w:tcW w:w="1474" w:type="dxa"/>
            <w:shd w:val="clear" w:color="auto" w:fill="DEEAF6"/>
          </w:tcPr>
          <w:p w14:paraId="7F87F5A3" w14:textId="77777777" w:rsidR="00DC57CB" w:rsidRDefault="00000000">
            <w:pPr>
              <w:spacing w:after="20"/>
            </w:pPr>
            <w:r>
              <w:rPr>
                <w:b/>
                <w:sz w:val="16"/>
              </w:rPr>
              <w:t>Priority</w:t>
            </w:r>
          </w:p>
        </w:tc>
        <w:tc>
          <w:tcPr>
            <w:tcW w:w="3402" w:type="dxa"/>
          </w:tcPr>
          <w:p w14:paraId="1DE7734A"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533EA823" w14:textId="77777777" w:rsidR="00DC57CB" w:rsidRDefault="00000000">
            <w:pPr>
              <w:spacing w:after="20"/>
            </w:pPr>
            <w:r>
              <w:rPr>
                <w:b/>
                <w:sz w:val="16"/>
              </w:rPr>
              <w:t>Assigned to</w:t>
            </w:r>
          </w:p>
        </w:tc>
        <w:tc>
          <w:tcPr>
            <w:tcW w:w="3515" w:type="dxa"/>
          </w:tcPr>
          <w:p w14:paraId="25C520C8" w14:textId="77777777" w:rsidR="00DC57CB" w:rsidRDefault="00000000">
            <w:pPr>
              <w:spacing w:after="20"/>
            </w:pPr>
            <w:r>
              <w:t>Alifiya (M2)</w:t>
            </w:r>
          </w:p>
        </w:tc>
      </w:tr>
      <w:tr w:rsidR="00DC57CB" w14:paraId="098AD695" w14:textId="77777777">
        <w:tc>
          <w:tcPr>
            <w:tcW w:w="1474" w:type="dxa"/>
            <w:shd w:val="clear" w:color="auto" w:fill="DEEAF6"/>
          </w:tcPr>
          <w:p w14:paraId="61693009" w14:textId="77777777" w:rsidR="00DC57CB" w:rsidRDefault="00000000">
            <w:pPr>
              <w:spacing w:after="20"/>
            </w:pPr>
            <w:r>
              <w:rPr>
                <w:b/>
                <w:sz w:val="16"/>
              </w:rPr>
              <w:t>Required role</w:t>
            </w:r>
          </w:p>
        </w:tc>
        <w:tc>
          <w:tcPr>
            <w:tcW w:w="3402" w:type="dxa"/>
          </w:tcPr>
          <w:p w14:paraId="1B64BEFC" w14:textId="77777777" w:rsidR="00DC57CB" w:rsidRDefault="00000000">
            <w:pPr>
              <w:spacing w:after="20"/>
            </w:pPr>
            <w:r>
              <w:rPr>
                <w:sz w:val="16"/>
              </w:rPr>
              <w:t>Faculty</w:t>
            </w:r>
          </w:p>
        </w:tc>
        <w:tc>
          <w:tcPr>
            <w:tcW w:w="1474" w:type="dxa"/>
            <w:shd w:val="clear" w:color="auto" w:fill="DEEAF6"/>
          </w:tcPr>
          <w:p w14:paraId="02FF8ABD" w14:textId="77777777" w:rsidR="00DC57CB" w:rsidRDefault="00000000">
            <w:pPr>
              <w:spacing w:after="20"/>
            </w:pPr>
            <w:r>
              <w:rPr>
                <w:b/>
                <w:sz w:val="16"/>
              </w:rPr>
              <w:t>Readiness</w:t>
            </w:r>
          </w:p>
        </w:tc>
        <w:tc>
          <w:tcPr>
            <w:tcW w:w="3515" w:type="dxa"/>
          </w:tcPr>
          <w:p w14:paraId="207A2930" w14:textId="77777777" w:rsidR="00DC57CB" w:rsidRDefault="00000000">
            <w:pPr>
              <w:spacing w:after="20"/>
            </w:pPr>
            <w:r>
              <w:rPr>
                <w:sz w:val="16"/>
              </w:rPr>
              <w:t>Ready - executable once a build is deployed (build status unverified)</w:t>
            </w:r>
          </w:p>
        </w:tc>
      </w:tr>
      <w:tr w:rsidR="00DC57CB" w14:paraId="4351EBDF" w14:textId="77777777">
        <w:tc>
          <w:tcPr>
            <w:tcW w:w="1474" w:type="dxa"/>
            <w:shd w:val="clear" w:color="auto" w:fill="DEEAF6"/>
          </w:tcPr>
          <w:p w14:paraId="2E56C8D4" w14:textId="77777777" w:rsidR="00DC57CB" w:rsidRDefault="00000000">
            <w:pPr>
              <w:spacing w:after="20"/>
            </w:pPr>
            <w:r>
              <w:rPr>
                <w:b/>
                <w:sz w:val="16"/>
              </w:rPr>
              <w:t>Preconditions</w:t>
            </w:r>
          </w:p>
        </w:tc>
        <w:tc>
          <w:tcPr>
            <w:tcW w:w="3515" w:type="dxa"/>
            <w:gridSpan w:val="3"/>
          </w:tcPr>
          <w:p w14:paraId="5263376B" w14:textId="77777777" w:rsidR="00DC57CB" w:rsidRDefault="00000000">
            <w:pPr>
              <w:spacing w:after="20"/>
            </w:pPr>
            <w:r>
              <w:rPr>
                <w:sz w:val="16"/>
              </w:rPr>
              <w:t>F1 owns Z1 (2 submissions) and Z6 (no submissions).</w:t>
            </w:r>
          </w:p>
        </w:tc>
      </w:tr>
      <w:tr w:rsidR="00DC57CB" w14:paraId="5055F67A" w14:textId="77777777">
        <w:tc>
          <w:tcPr>
            <w:tcW w:w="1474" w:type="dxa"/>
            <w:shd w:val="clear" w:color="auto" w:fill="DEEAF6"/>
          </w:tcPr>
          <w:p w14:paraId="38D2A859" w14:textId="77777777" w:rsidR="00DC57CB" w:rsidRDefault="00000000">
            <w:pPr>
              <w:spacing w:after="20"/>
            </w:pPr>
            <w:r>
              <w:rPr>
                <w:b/>
                <w:sz w:val="16"/>
              </w:rPr>
              <w:t>Test data</w:t>
            </w:r>
          </w:p>
        </w:tc>
        <w:tc>
          <w:tcPr>
            <w:tcW w:w="3515" w:type="dxa"/>
            <w:gridSpan w:val="3"/>
          </w:tcPr>
          <w:p w14:paraId="04912C1D" w14:textId="77777777" w:rsidR="00DC57CB" w:rsidRDefault="00000000">
            <w:pPr>
              <w:spacing w:after="20"/>
            </w:pPr>
            <w:r>
              <w:rPr>
                <w:sz w:val="16"/>
              </w:rPr>
              <w:t>As stated in the preconditions and steps (v1.0 column "Test Steps and Test Data"); fixtures per s6.4.</w:t>
            </w:r>
          </w:p>
        </w:tc>
      </w:tr>
      <w:tr w:rsidR="00DC57CB" w14:paraId="0EA531CE" w14:textId="77777777">
        <w:tc>
          <w:tcPr>
            <w:tcW w:w="1474" w:type="dxa"/>
            <w:shd w:val="clear" w:color="auto" w:fill="DEEAF6"/>
          </w:tcPr>
          <w:p w14:paraId="0CDD8B07" w14:textId="77777777" w:rsidR="00DC57CB" w:rsidRDefault="00000000">
            <w:pPr>
              <w:spacing w:after="20"/>
            </w:pPr>
            <w:r>
              <w:rPr>
                <w:b/>
                <w:sz w:val="16"/>
              </w:rPr>
              <w:t>Steps</w:t>
            </w:r>
          </w:p>
        </w:tc>
        <w:tc>
          <w:tcPr>
            <w:tcW w:w="3515" w:type="dxa"/>
            <w:gridSpan w:val="3"/>
          </w:tcPr>
          <w:p w14:paraId="2A2B43D1" w14:textId="77777777" w:rsidR="00DC57CB" w:rsidRDefault="00000000">
            <w:pPr>
              <w:spacing w:after="20"/>
            </w:pPr>
            <w:r>
              <w:rPr>
                <w:sz w:val="16"/>
              </w:rPr>
              <w:t>1. F1 opens Submissions for Z1.</w:t>
            </w:r>
          </w:p>
          <w:p w14:paraId="58D56C36" w14:textId="77777777" w:rsidR="00DC57CB" w:rsidRDefault="00000000">
            <w:pPr>
              <w:spacing w:after="20"/>
            </w:pPr>
            <w:r>
              <w:rPr>
                <w:sz w:val="16"/>
              </w:rPr>
              <w:t>2. F1 opens Submissions for Z6.</w:t>
            </w:r>
          </w:p>
        </w:tc>
      </w:tr>
      <w:tr w:rsidR="00DC57CB" w14:paraId="6C0C2990" w14:textId="77777777">
        <w:tc>
          <w:tcPr>
            <w:tcW w:w="1474" w:type="dxa"/>
            <w:shd w:val="clear" w:color="auto" w:fill="DEEAF6"/>
          </w:tcPr>
          <w:p w14:paraId="72746BAC" w14:textId="77777777" w:rsidR="00DC57CB" w:rsidRDefault="00000000">
            <w:pPr>
              <w:spacing w:after="20"/>
            </w:pPr>
            <w:r>
              <w:rPr>
                <w:b/>
                <w:sz w:val="16"/>
              </w:rPr>
              <w:t>Expected result</w:t>
            </w:r>
          </w:p>
        </w:tc>
        <w:tc>
          <w:tcPr>
            <w:tcW w:w="3515" w:type="dxa"/>
            <w:gridSpan w:val="3"/>
          </w:tcPr>
          <w:p w14:paraId="77539C64" w14:textId="77777777" w:rsidR="00DC57CB" w:rsidRDefault="00000000">
            <w:pPr>
              <w:spacing w:after="20"/>
            </w:pPr>
            <w:r>
              <w:rPr>
                <w:sz w:val="16"/>
              </w:rPr>
              <w:t>Z1 lists each Student's name, score, percentage and submission time.</w:t>
            </w:r>
          </w:p>
          <w:p w14:paraId="5DA3B2B8" w14:textId="77777777" w:rsidR="00DC57CB" w:rsidRDefault="00000000">
            <w:pPr>
              <w:spacing w:after="20"/>
            </w:pPr>
            <w:r>
              <w:rPr>
                <w:sz w:val="16"/>
              </w:rPr>
              <w:t>Z6 shows "No submissions yet".</w:t>
            </w:r>
          </w:p>
        </w:tc>
      </w:tr>
      <w:tr w:rsidR="00DC57CB" w14:paraId="098417DC" w14:textId="77777777">
        <w:tc>
          <w:tcPr>
            <w:tcW w:w="1474" w:type="dxa"/>
            <w:shd w:val="clear" w:color="auto" w:fill="DEEAF6"/>
          </w:tcPr>
          <w:p w14:paraId="29A368A8" w14:textId="77777777" w:rsidR="00DC57CB" w:rsidRDefault="00000000">
            <w:pPr>
              <w:spacing w:after="20"/>
            </w:pPr>
            <w:r>
              <w:rPr>
                <w:b/>
                <w:sz w:val="16"/>
              </w:rPr>
              <w:t>Pass / fail criteria</w:t>
            </w:r>
          </w:p>
        </w:tc>
        <w:tc>
          <w:tcPr>
            <w:tcW w:w="3515" w:type="dxa"/>
            <w:gridSpan w:val="3"/>
          </w:tcPr>
          <w:p w14:paraId="7CF2CBD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A9618C7" w14:textId="77777777">
        <w:tc>
          <w:tcPr>
            <w:tcW w:w="1474" w:type="dxa"/>
            <w:shd w:val="clear" w:color="auto" w:fill="DEEAF6"/>
          </w:tcPr>
          <w:p w14:paraId="2B94117D" w14:textId="77777777" w:rsidR="00DC57CB" w:rsidRDefault="00000000">
            <w:pPr>
              <w:spacing w:after="20"/>
            </w:pPr>
            <w:r>
              <w:rPr>
                <w:b/>
                <w:sz w:val="16"/>
              </w:rPr>
              <w:t>Dependencies</w:t>
            </w:r>
          </w:p>
        </w:tc>
        <w:tc>
          <w:tcPr>
            <w:tcW w:w="3515" w:type="dxa"/>
            <w:gridSpan w:val="3"/>
          </w:tcPr>
          <w:p w14:paraId="6A6FB596" w14:textId="77777777" w:rsidR="00DC57CB" w:rsidRDefault="00000000">
            <w:pPr>
              <w:spacing w:after="20"/>
            </w:pPr>
            <w:r>
              <w:rPr>
                <w:sz w:val="16"/>
              </w:rPr>
              <w:t>Deployed build and fixtures only. All tests: build identified by commit SHA; test accounts per s6.4. Open decisions: OD-08.</w:t>
            </w:r>
          </w:p>
        </w:tc>
      </w:tr>
      <w:tr w:rsidR="00DC57CB" w14:paraId="091E2665" w14:textId="77777777">
        <w:tc>
          <w:tcPr>
            <w:tcW w:w="1474" w:type="dxa"/>
            <w:shd w:val="clear" w:color="auto" w:fill="DEEAF6"/>
          </w:tcPr>
          <w:p w14:paraId="4B41699A" w14:textId="77777777" w:rsidR="00DC57CB" w:rsidRDefault="00000000">
            <w:pPr>
              <w:spacing w:after="20"/>
            </w:pPr>
            <w:r>
              <w:rPr>
                <w:b/>
                <w:sz w:val="16"/>
              </w:rPr>
              <w:t>Execution status</w:t>
            </w:r>
          </w:p>
        </w:tc>
        <w:tc>
          <w:tcPr>
            <w:tcW w:w="3402" w:type="dxa"/>
          </w:tcPr>
          <w:p w14:paraId="277D1496" w14:textId="77777777" w:rsidR="00DC57CB" w:rsidRDefault="00000000">
            <w:pPr>
              <w:spacing w:after="20"/>
            </w:pPr>
            <w:r>
              <w:rPr>
                <w:sz w:val="16"/>
              </w:rPr>
              <w:t>Not executed</w:t>
            </w:r>
          </w:p>
        </w:tc>
        <w:tc>
          <w:tcPr>
            <w:tcW w:w="1474" w:type="dxa"/>
            <w:shd w:val="clear" w:color="auto" w:fill="DEEAF6"/>
          </w:tcPr>
          <w:p w14:paraId="048B7797" w14:textId="77777777" w:rsidR="00DC57CB" w:rsidRDefault="00000000">
            <w:pPr>
              <w:spacing w:after="20"/>
            </w:pPr>
            <w:r>
              <w:rPr>
                <w:b/>
                <w:sz w:val="16"/>
              </w:rPr>
              <w:t>Evidence</w:t>
            </w:r>
          </w:p>
        </w:tc>
        <w:tc>
          <w:tcPr>
            <w:tcW w:w="3515" w:type="dxa"/>
          </w:tcPr>
          <w:p w14:paraId="75779F10" w14:textId="77777777" w:rsidR="00DC57CB" w:rsidRDefault="00000000">
            <w:pPr>
              <w:spacing w:after="20"/>
            </w:pPr>
            <w:r>
              <w:rPr>
                <w:sz w:val="16"/>
              </w:rPr>
              <w:t>None (not executed). Origin: Retained from STP v1.0.</w:t>
            </w:r>
          </w:p>
        </w:tc>
      </w:tr>
    </w:tbl>
    <w:p w14:paraId="64B3B4A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EAC3195" w14:textId="77777777">
        <w:tc>
          <w:tcPr>
            <w:tcW w:w="3515" w:type="dxa"/>
            <w:gridSpan w:val="4"/>
            <w:shd w:val="clear" w:color="auto" w:fill="1F3864"/>
          </w:tcPr>
          <w:p w14:paraId="5D263AD7" w14:textId="77777777" w:rsidR="00DC57CB" w:rsidRDefault="00000000">
            <w:pPr>
              <w:spacing w:after="20"/>
            </w:pPr>
            <w:r>
              <w:rPr>
                <w:b/>
                <w:color w:val="FFFFFF"/>
                <w:sz w:val="18"/>
              </w:rPr>
              <w:t>TC-QZ-16  -  Result and submission privacy; Faculty cannot attempt</w:t>
            </w:r>
          </w:p>
        </w:tc>
      </w:tr>
      <w:tr w:rsidR="00DC57CB" w14:paraId="3C56043B" w14:textId="77777777">
        <w:tc>
          <w:tcPr>
            <w:tcW w:w="1474" w:type="dxa"/>
            <w:shd w:val="clear" w:color="auto" w:fill="DEEAF6"/>
          </w:tcPr>
          <w:p w14:paraId="4EF6F50C" w14:textId="77777777" w:rsidR="00DC57CB" w:rsidRDefault="00000000">
            <w:pPr>
              <w:spacing w:after="20"/>
            </w:pPr>
            <w:r>
              <w:rPr>
                <w:b/>
                <w:sz w:val="16"/>
              </w:rPr>
              <w:t>Requirements</w:t>
            </w:r>
          </w:p>
        </w:tc>
        <w:tc>
          <w:tcPr>
            <w:tcW w:w="3515" w:type="dxa"/>
            <w:gridSpan w:val="3"/>
          </w:tcPr>
          <w:p w14:paraId="7323B7FB" w14:textId="77777777" w:rsidR="00DC57CB" w:rsidRDefault="00000000">
            <w:pPr>
              <w:spacing w:after="20"/>
            </w:pPr>
            <w:r>
              <w:rPr>
                <w:sz w:val="16"/>
              </w:rPr>
              <w:t>REQ-QZ-17, SEC-QZ-03</w:t>
            </w:r>
          </w:p>
        </w:tc>
      </w:tr>
      <w:tr w:rsidR="00DC57CB" w14:paraId="23109D91" w14:textId="77777777">
        <w:tc>
          <w:tcPr>
            <w:tcW w:w="1474" w:type="dxa"/>
            <w:shd w:val="clear" w:color="auto" w:fill="DEEAF6"/>
          </w:tcPr>
          <w:p w14:paraId="4AED2293" w14:textId="77777777" w:rsidR="00DC57CB" w:rsidRDefault="00000000">
            <w:pPr>
              <w:spacing w:after="20"/>
            </w:pPr>
            <w:r>
              <w:rPr>
                <w:b/>
                <w:sz w:val="16"/>
              </w:rPr>
              <w:t>Use case</w:t>
            </w:r>
          </w:p>
        </w:tc>
        <w:tc>
          <w:tcPr>
            <w:tcW w:w="3402" w:type="dxa"/>
          </w:tcPr>
          <w:p w14:paraId="065444C3" w14:textId="77777777" w:rsidR="00DC57CB" w:rsidRDefault="00000000">
            <w:pPr>
              <w:spacing w:after="20"/>
            </w:pPr>
            <w:r>
              <w:rPr>
                <w:sz w:val="16"/>
              </w:rPr>
              <w:t>UC-QZ-01 to 07</w:t>
            </w:r>
          </w:p>
        </w:tc>
        <w:tc>
          <w:tcPr>
            <w:tcW w:w="1474" w:type="dxa"/>
            <w:shd w:val="clear" w:color="auto" w:fill="DEEAF6"/>
          </w:tcPr>
          <w:p w14:paraId="69DE9AC5" w14:textId="77777777" w:rsidR="00DC57CB" w:rsidRDefault="00000000">
            <w:pPr>
              <w:spacing w:after="20"/>
            </w:pPr>
            <w:r>
              <w:rPr>
                <w:b/>
                <w:sz w:val="16"/>
              </w:rPr>
              <w:t>SAD reference</w:t>
            </w:r>
          </w:p>
        </w:tc>
        <w:tc>
          <w:tcPr>
            <w:tcW w:w="3515" w:type="dxa"/>
          </w:tcPr>
          <w:p w14:paraId="1BE45EAC" w14:textId="77777777" w:rsidR="00DC57CB" w:rsidRDefault="00000000">
            <w:pPr>
              <w:spacing w:after="20"/>
            </w:pPr>
            <w:r>
              <w:rPr>
                <w:sz w:val="16"/>
              </w:rPr>
              <w:t>Components: API Layer (RBAC/ownership); Quiz Engine; Quiz Engine (execution) | API: All /quizzes and /attempts endpoints; GET /attempts/:id/result; GET /quizzes/:id/submissions</w:t>
            </w:r>
          </w:p>
        </w:tc>
      </w:tr>
      <w:tr w:rsidR="00DC57CB" w14:paraId="2BA46DBF" w14:textId="77777777">
        <w:tc>
          <w:tcPr>
            <w:tcW w:w="1474" w:type="dxa"/>
            <w:shd w:val="clear" w:color="auto" w:fill="DEEAF6"/>
          </w:tcPr>
          <w:p w14:paraId="4F79762D" w14:textId="77777777" w:rsidR="00DC57CB" w:rsidRDefault="00000000">
            <w:pPr>
              <w:spacing w:after="20"/>
            </w:pPr>
            <w:r>
              <w:rPr>
                <w:b/>
                <w:sz w:val="16"/>
              </w:rPr>
              <w:t>Test level</w:t>
            </w:r>
          </w:p>
        </w:tc>
        <w:tc>
          <w:tcPr>
            <w:tcW w:w="3402" w:type="dxa"/>
          </w:tcPr>
          <w:p w14:paraId="01B78686" w14:textId="77777777" w:rsidR="00DC57CB" w:rsidRDefault="00000000">
            <w:pPr>
              <w:spacing w:after="20"/>
            </w:pPr>
            <w:r>
              <w:rPr>
                <w:sz w:val="16"/>
              </w:rPr>
              <w:t>Security (API / system)</w:t>
            </w:r>
          </w:p>
        </w:tc>
        <w:tc>
          <w:tcPr>
            <w:tcW w:w="1474" w:type="dxa"/>
            <w:shd w:val="clear" w:color="auto" w:fill="DEEAF6"/>
          </w:tcPr>
          <w:p w14:paraId="78B084EA" w14:textId="77777777" w:rsidR="00DC57CB" w:rsidRDefault="00000000">
            <w:pPr>
              <w:spacing w:after="20"/>
            </w:pPr>
            <w:r>
              <w:rPr>
                <w:b/>
                <w:sz w:val="16"/>
              </w:rPr>
              <w:t>Test type</w:t>
            </w:r>
          </w:p>
        </w:tc>
        <w:tc>
          <w:tcPr>
            <w:tcW w:w="3515" w:type="dxa"/>
          </w:tcPr>
          <w:p w14:paraId="26E7F4BB" w14:textId="77777777" w:rsidR="00DC57CB" w:rsidRDefault="00000000">
            <w:pPr>
              <w:spacing w:after="20"/>
            </w:pPr>
            <w:r>
              <w:rPr>
                <w:sz w:val="16"/>
              </w:rPr>
              <w:t>Security – Negative</w:t>
            </w:r>
          </w:p>
        </w:tc>
      </w:tr>
      <w:tr w:rsidR="00DC57CB" w14:paraId="469284D1" w14:textId="77777777">
        <w:tc>
          <w:tcPr>
            <w:tcW w:w="1474" w:type="dxa"/>
            <w:shd w:val="clear" w:color="auto" w:fill="DEEAF6"/>
          </w:tcPr>
          <w:p w14:paraId="5E12FA9F" w14:textId="77777777" w:rsidR="00DC57CB" w:rsidRDefault="00000000">
            <w:pPr>
              <w:spacing w:after="20"/>
            </w:pPr>
            <w:r>
              <w:rPr>
                <w:b/>
                <w:sz w:val="16"/>
              </w:rPr>
              <w:t>Priority</w:t>
            </w:r>
          </w:p>
        </w:tc>
        <w:tc>
          <w:tcPr>
            <w:tcW w:w="3402" w:type="dxa"/>
          </w:tcPr>
          <w:p w14:paraId="1925957C"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51E462DA" w14:textId="77777777" w:rsidR="00DC57CB" w:rsidRDefault="00000000">
            <w:pPr>
              <w:spacing w:after="20"/>
            </w:pPr>
            <w:r>
              <w:rPr>
                <w:b/>
                <w:sz w:val="16"/>
              </w:rPr>
              <w:t>Assigned to</w:t>
            </w:r>
          </w:p>
        </w:tc>
        <w:tc>
          <w:tcPr>
            <w:tcW w:w="3515" w:type="dxa"/>
          </w:tcPr>
          <w:p w14:paraId="41B136DD" w14:textId="77777777" w:rsidR="00DC57CB" w:rsidRDefault="00000000">
            <w:pPr>
              <w:spacing w:after="20"/>
            </w:pPr>
            <w:r>
              <w:t>Alifiya (M2)</w:t>
            </w:r>
          </w:p>
        </w:tc>
      </w:tr>
      <w:tr w:rsidR="00DC57CB" w14:paraId="0B56E52D" w14:textId="77777777">
        <w:tc>
          <w:tcPr>
            <w:tcW w:w="1474" w:type="dxa"/>
            <w:shd w:val="clear" w:color="auto" w:fill="DEEAF6"/>
          </w:tcPr>
          <w:p w14:paraId="7DFE192B" w14:textId="77777777" w:rsidR="00DC57CB" w:rsidRDefault="00000000">
            <w:pPr>
              <w:spacing w:after="20"/>
            </w:pPr>
            <w:r>
              <w:rPr>
                <w:b/>
                <w:sz w:val="16"/>
              </w:rPr>
              <w:t>Required role</w:t>
            </w:r>
          </w:p>
        </w:tc>
        <w:tc>
          <w:tcPr>
            <w:tcW w:w="3402" w:type="dxa"/>
          </w:tcPr>
          <w:p w14:paraId="18187F42" w14:textId="77777777" w:rsidR="00DC57CB" w:rsidRDefault="00000000">
            <w:pPr>
              <w:spacing w:after="20"/>
            </w:pPr>
            <w:r>
              <w:rPr>
                <w:sz w:val="16"/>
              </w:rPr>
              <w:t>Faculty, Student, Admin</w:t>
            </w:r>
          </w:p>
        </w:tc>
        <w:tc>
          <w:tcPr>
            <w:tcW w:w="1474" w:type="dxa"/>
            <w:shd w:val="clear" w:color="auto" w:fill="DEEAF6"/>
          </w:tcPr>
          <w:p w14:paraId="7ED6CB88" w14:textId="77777777" w:rsidR="00DC57CB" w:rsidRDefault="00000000">
            <w:pPr>
              <w:spacing w:after="20"/>
            </w:pPr>
            <w:r>
              <w:rPr>
                <w:b/>
                <w:sz w:val="16"/>
              </w:rPr>
              <w:t>Readiness</w:t>
            </w:r>
          </w:p>
        </w:tc>
        <w:tc>
          <w:tcPr>
            <w:tcW w:w="3515" w:type="dxa"/>
          </w:tcPr>
          <w:p w14:paraId="114B2854" w14:textId="77777777" w:rsidR="00DC57CB" w:rsidRDefault="00000000">
            <w:pPr>
              <w:spacing w:after="20"/>
            </w:pPr>
            <w:r>
              <w:rPr>
                <w:sz w:val="16"/>
              </w:rPr>
              <w:t>Ready - executable once a build is deployed (build status unverified)</w:t>
            </w:r>
          </w:p>
        </w:tc>
      </w:tr>
      <w:tr w:rsidR="00DC57CB" w14:paraId="2B97F979" w14:textId="77777777">
        <w:tc>
          <w:tcPr>
            <w:tcW w:w="1474" w:type="dxa"/>
            <w:shd w:val="clear" w:color="auto" w:fill="DEEAF6"/>
          </w:tcPr>
          <w:p w14:paraId="1FA2ADD7" w14:textId="77777777" w:rsidR="00DC57CB" w:rsidRDefault="00000000">
            <w:pPr>
              <w:spacing w:after="20"/>
            </w:pPr>
            <w:r>
              <w:rPr>
                <w:b/>
                <w:sz w:val="16"/>
              </w:rPr>
              <w:t>Preconditions</w:t>
            </w:r>
          </w:p>
        </w:tc>
        <w:tc>
          <w:tcPr>
            <w:tcW w:w="3515" w:type="dxa"/>
            <w:gridSpan w:val="3"/>
          </w:tcPr>
          <w:p w14:paraId="3EF3D750" w14:textId="77777777" w:rsidR="00DC57CB" w:rsidRDefault="00000000">
            <w:pPr>
              <w:spacing w:after="20"/>
            </w:pPr>
            <w:r>
              <w:rPr>
                <w:sz w:val="16"/>
              </w:rPr>
              <w:t>Attempt A1 belongs to S1; quiz Z1 owned by F1; F2 and S2 exist.</w:t>
            </w:r>
          </w:p>
        </w:tc>
      </w:tr>
      <w:tr w:rsidR="00DC57CB" w14:paraId="67A21197" w14:textId="77777777">
        <w:tc>
          <w:tcPr>
            <w:tcW w:w="1474" w:type="dxa"/>
            <w:shd w:val="clear" w:color="auto" w:fill="DEEAF6"/>
          </w:tcPr>
          <w:p w14:paraId="004A4F88" w14:textId="77777777" w:rsidR="00DC57CB" w:rsidRDefault="00000000">
            <w:pPr>
              <w:spacing w:after="20"/>
            </w:pPr>
            <w:r>
              <w:rPr>
                <w:b/>
                <w:sz w:val="16"/>
              </w:rPr>
              <w:t>Test data</w:t>
            </w:r>
          </w:p>
        </w:tc>
        <w:tc>
          <w:tcPr>
            <w:tcW w:w="3515" w:type="dxa"/>
            <w:gridSpan w:val="3"/>
          </w:tcPr>
          <w:p w14:paraId="3DD9CD34" w14:textId="77777777" w:rsidR="00DC57CB" w:rsidRDefault="00000000">
            <w:pPr>
              <w:spacing w:after="20"/>
            </w:pPr>
            <w:r>
              <w:rPr>
                <w:sz w:val="16"/>
              </w:rPr>
              <w:t>As stated in the preconditions and steps (v1.0 column "Test Steps and Test Data"); fixtures per s6.4.</w:t>
            </w:r>
          </w:p>
        </w:tc>
      </w:tr>
      <w:tr w:rsidR="00DC57CB" w14:paraId="3451BEDF" w14:textId="77777777">
        <w:tc>
          <w:tcPr>
            <w:tcW w:w="1474" w:type="dxa"/>
            <w:shd w:val="clear" w:color="auto" w:fill="DEEAF6"/>
          </w:tcPr>
          <w:p w14:paraId="4F89C3F1" w14:textId="77777777" w:rsidR="00DC57CB" w:rsidRDefault="00000000">
            <w:pPr>
              <w:spacing w:after="20"/>
            </w:pPr>
            <w:r>
              <w:rPr>
                <w:b/>
                <w:sz w:val="16"/>
              </w:rPr>
              <w:t>Steps</w:t>
            </w:r>
          </w:p>
        </w:tc>
        <w:tc>
          <w:tcPr>
            <w:tcW w:w="3515" w:type="dxa"/>
            <w:gridSpan w:val="3"/>
          </w:tcPr>
          <w:p w14:paraId="732ED894" w14:textId="77777777" w:rsidR="00DC57CB" w:rsidRDefault="00000000">
            <w:pPr>
              <w:spacing w:after="20"/>
            </w:pPr>
            <w:r>
              <w:rPr>
                <w:sz w:val="16"/>
              </w:rPr>
              <w:t>1. S2 requests the result of A1 (change the id in the URL / API).</w:t>
            </w:r>
          </w:p>
          <w:p w14:paraId="67379269" w14:textId="77777777" w:rsidR="00DC57CB" w:rsidRDefault="00000000">
            <w:pPr>
              <w:spacing w:after="20"/>
            </w:pPr>
            <w:r>
              <w:rPr>
                <w:sz w:val="16"/>
              </w:rPr>
              <w:t>2. F2 requests the submissions of Z1.</w:t>
            </w:r>
          </w:p>
          <w:p w14:paraId="59F8AEAB" w14:textId="77777777" w:rsidR="00DC57CB" w:rsidRDefault="00000000">
            <w:pPr>
              <w:spacing w:after="20"/>
            </w:pPr>
            <w:r>
              <w:rPr>
                <w:sz w:val="16"/>
              </w:rPr>
              <w:t>3. F2 (Faculty) calls POST /api/quizzes/Z1/attempts.</w:t>
            </w:r>
          </w:p>
        </w:tc>
      </w:tr>
      <w:tr w:rsidR="00DC57CB" w14:paraId="4D5233C1" w14:textId="77777777">
        <w:tc>
          <w:tcPr>
            <w:tcW w:w="1474" w:type="dxa"/>
            <w:shd w:val="clear" w:color="auto" w:fill="DEEAF6"/>
          </w:tcPr>
          <w:p w14:paraId="3F14484E" w14:textId="77777777" w:rsidR="00DC57CB" w:rsidRDefault="00000000">
            <w:pPr>
              <w:spacing w:after="20"/>
            </w:pPr>
            <w:r>
              <w:rPr>
                <w:b/>
                <w:sz w:val="16"/>
              </w:rPr>
              <w:t>Expected result</w:t>
            </w:r>
          </w:p>
        </w:tc>
        <w:tc>
          <w:tcPr>
            <w:tcW w:w="3515" w:type="dxa"/>
            <w:gridSpan w:val="3"/>
          </w:tcPr>
          <w:p w14:paraId="0826A345" w14:textId="77777777" w:rsidR="00DC57CB" w:rsidRDefault="00000000">
            <w:r>
              <w:t>Steps 1 and 2 return "Access denied" (403) with no data.</w:t>
            </w:r>
            <w:r>
              <w:br/>
              <w:t>Step 3 is refused (403): only Students can attempt quizzes.</w:t>
            </w:r>
            <w:r>
              <w:br/>
              <w:t xml:space="preserve">Rev 1.1 clarification: Step 1 and 2: HTTP 403 ACCESS_DENIED. Step 3: HTTP 403 ACCESS_DENIED </w:t>
            </w:r>
            <w:r>
              <w:lastRenderedPageBreak/>
              <w:t>(role).</w:t>
            </w:r>
          </w:p>
        </w:tc>
      </w:tr>
      <w:tr w:rsidR="00DC57CB" w14:paraId="46B47602" w14:textId="77777777">
        <w:tc>
          <w:tcPr>
            <w:tcW w:w="1474" w:type="dxa"/>
            <w:shd w:val="clear" w:color="auto" w:fill="DEEAF6"/>
          </w:tcPr>
          <w:p w14:paraId="65985AF6" w14:textId="77777777" w:rsidR="00DC57CB" w:rsidRDefault="00000000">
            <w:pPr>
              <w:spacing w:after="20"/>
            </w:pPr>
            <w:r>
              <w:rPr>
                <w:b/>
                <w:sz w:val="16"/>
              </w:rPr>
              <w:lastRenderedPageBreak/>
              <w:t>Pass / fail criteria</w:t>
            </w:r>
          </w:p>
        </w:tc>
        <w:tc>
          <w:tcPr>
            <w:tcW w:w="3515" w:type="dxa"/>
            <w:gridSpan w:val="3"/>
          </w:tcPr>
          <w:p w14:paraId="20E68621"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8694266" w14:textId="77777777">
        <w:tc>
          <w:tcPr>
            <w:tcW w:w="1474" w:type="dxa"/>
            <w:shd w:val="clear" w:color="auto" w:fill="DEEAF6"/>
          </w:tcPr>
          <w:p w14:paraId="141FF249" w14:textId="77777777" w:rsidR="00DC57CB" w:rsidRDefault="00000000">
            <w:pPr>
              <w:spacing w:after="20"/>
            </w:pPr>
            <w:r>
              <w:rPr>
                <w:b/>
                <w:sz w:val="16"/>
              </w:rPr>
              <w:t>Dependencies</w:t>
            </w:r>
          </w:p>
        </w:tc>
        <w:tc>
          <w:tcPr>
            <w:tcW w:w="3515" w:type="dxa"/>
            <w:gridSpan w:val="3"/>
          </w:tcPr>
          <w:p w14:paraId="289E9FE8" w14:textId="77777777" w:rsidR="00DC57CB" w:rsidRDefault="00000000">
            <w:pPr>
              <w:spacing w:after="20"/>
            </w:pPr>
            <w:r>
              <w:rPr>
                <w:sz w:val="16"/>
              </w:rPr>
              <w:t>Deployed build and fixtures only. All tests: build identified by commit SHA; test accounts per s6.4.</w:t>
            </w:r>
          </w:p>
        </w:tc>
      </w:tr>
      <w:tr w:rsidR="00DC57CB" w14:paraId="58887B23" w14:textId="77777777">
        <w:tc>
          <w:tcPr>
            <w:tcW w:w="1474" w:type="dxa"/>
            <w:shd w:val="clear" w:color="auto" w:fill="DEEAF6"/>
          </w:tcPr>
          <w:p w14:paraId="292528F5" w14:textId="77777777" w:rsidR="00DC57CB" w:rsidRDefault="00000000">
            <w:pPr>
              <w:spacing w:after="20"/>
            </w:pPr>
            <w:r>
              <w:rPr>
                <w:b/>
                <w:sz w:val="16"/>
              </w:rPr>
              <w:t>Execution status</w:t>
            </w:r>
          </w:p>
        </w:tc>
        <w:tc>
          <w:tcPr>
            <w:tcW w:w="3402" w:type="dxa"/>
          </w:tcPr>
          <w:p w14:paraId="11A11A0C" w14:textId="77777777" w:rsidR="00DC57CB" w:rsidRDefault="00000000">
            <w:pPr>
              <w:spacing w:after="20"/>
            </w:pPr>
            <w:r>
              <w:rPr>
                <w:sz w:val="16"/>
              </w:rPr>
              <w:t>Not executed</w:t>
            </w:r>
          </w:p>
        </w:tc>
        <w:tc>
          <w:tcPr>
            <w:tcW w:w="1474" w:type="dxa"/>
            <w:shd w:val="clear" w:color="auto" w:fill="DEEAF6"/>
          </w:tcPr>
          <w:p w14:paraId="6C70E612" w14:textId="77777777" w:rsidR="00DC57CB" w:rsidRDefault="00000000">
            <w:pPr>
              <w:spacing w:after="20"/>
            </w:pPr>
            <w:r>
              <w:rPr>
                <w:b/>
                <w:sz w:val="16"/>
              </w:rPr>
              <w:t>Evidence</w:t>
            </w:r>
          </w:p>
        </w:tc>
        <w:tc>
          <w:tcPr>
            <w:tcW w:w="3515" w:type="dxa"/>
          </w:tcPr>
          <w:p w14:paraId="423724B8" w14:textId="77777777" w:rsidR="00DC57CB" w:rsidRDefault="00000000">
            <w:pPr>
              <w:spacing w:after="20"/>
            </w:pPr>
            <w:r>
              <w:rPr>
                <w:sz w:val="16"/>
              </w:rPr>
              <w:t>None (not executed). Origin: Retained from STP v1.0 (amended).</w:t>
            </w:r>
          </w:p>
        </w:tc>
      </w:tr>
    </w:tbl>
    <w:p w14:paraId="06E8D4D2"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58E4804" w14:textId="77777777">
        <w:tc>
          <w:tcPr>
            <w:tcW w:w="3515" w:type="dxa"/>
            <w:gridSpan w:val="4"/>
            <w:shd w:val="clear" w:color="auto" w:fill="1F3864"/>
          </w:tcPr>
          <w:p w14:paraId="2D392D5E" w14:textId="77777777" w:rsidR="00DC57CB" w:rsidRDefault="00000000">
            <w:pPr>
              <w:spacing w:after="20"/>
            </w:pPr>
            <w:r>
              <w:rPr>
                <w:b/>
                <w:color w:val="FFFFFF"/>
                <w:sz w:val="18"/>
              </w:rPr>
              <w:t>TC-QZ-17  -  Unauthenticated and Student access to quiz management denied</w:t>
            </w:r>
          </w:p>
        </w:tc>
      </w:tr>
      <w:tr w:rsidR="00DC57CB" w14:paraId="74A13DE7" w14:textId="77777777">
        <w:tc>
          <w:tcPr>
            <w:tcW w:w="1474" w:type="dxa"/>
            <w:shd w:val="clear" w:color="auto" w:fill="DEEAF6"/>
          </w:tcPr>
          <w:p w14:paraId="3E6D8543" w14:textId="77777777" w:rsidR="00DC57CB" w:rsidRDefault="00000000">
            <w:pPr>
              <w:spacing w:after="20"/>
            </w:pPr>
            <w:r>
              <w:rPr>
                <w:b/>
                <w:sz w:val="16"/>
              </w:rPr>
              <w:t>Requirements</w:t>
            </w:r>
          </w:p>
        </w:tc>
        <w:tc>
          <w:tcPr>
            <w:tcW w:w="3515" w:type="dxa"/>
            <w:gridSpan w:val="3"/>
          </w:tcPr>
          <w:p w14:paraId="0A9E43F1" w14:textId="77777777" w:rsidR="00DC57CB" w:rsidRDefault="00000000">
            <w:pPr>
              <w:spacing w:after="20"/>
            </w:pPr>
            <w:r>
              <w:rPr>
                <w:sz w:val="16"/>
              </w:rPr>
              <w:t>REQ-QZ-17, SEC-QZ-01</w:t>
            </w:r>
          </w:p>
        </w:tc>
      </w:tr>
      <w:tr w:rsidR="00DC57CB" w14:paraId="46F21892" w14:textId="77777777">
        <w:tc>
          <w:tcPr>
            <w:tcW w:w="1474" w:type="dxa"/>
            <w:shd w:val="clear" w:color="auto" w:fill="DEEAF6"/>
          </w:tcPr>
          <w:p w14:paraId="68D0C073" w14:textId="77777777" w:rsidR="00DC57CB" w:rsidRDefault="00000000">
            <w:pPr>
              <w:spacing w:after="20"/>
            </w:pPr>
            <w:r>
              <w:rPr>
                <w:b/>
                <w:sz w:val="16"/>
              </w:rPr>
              <w:t>Use case</w:t>
            </w:r>
          </w:p>
        </w:tc>
        <w:tc>
          <w:tcPr>
            <w:tcW w:w="3402" w:type="dxa"/>
          </w:tcPr>
          <w:p w14:paraId="2B73ED98" w14:textId="77777777" w:rsidR="00DC57CB" w:rsidRDefault="00000000">
            <w:pPr>
              <w:spacing w:after="20"/>
            </w:pPr>
            <w:r>
              <w:rPr>
                <w:sz w:val="16"/>
              </w:rPr>
              <w:t>UC-QZ-01 to 07</w:t>
            </w:r>
          </w:p>
        </w:tc>
        <w:tc>
          <w:tcPr>
            <w:tcW w:w="1474" w:type="dxa"/>
            <w:shd w:val="clear" w:color="auto" w:fill="DEEAF6"/>
          </w:tcPr>
          <w:p w14:paraId="196EB6B0" w14:textId="77777777" w:rsidR="00DC57CB" w:rsidRDefault="00000000">
            <w:pPr>
              <w:spacing w:after="20"/>
            </w:pPr>
            <w:r>
              <w:rPr>
                <w:b/>
                <w:sz w:val="16"/>
              </w:rPr>
              <w:t>SAD reference</w:t>
            </w:r>
          </w:p>
        </w:tc>
        <w:tc>
          <w:tcPr>
            <w:tcW w:w="3515" w:type="dxa"/>
          </w:tcPr>
          <w:p w14:paraId="476348F1" w14:textId="77777777" w:rsidR="00DC57CB" w:rsidRDefault="00000000">
            <w:pPr>
              <w:spacing w:after="20"/>
            </w:pPr>
            <w:r>
              <w:rPr>
                <w:sz w:val="16"/>
              </w:rPr>
              <w:t>Components: API Layer (RBAC/ownership); Quiz Engine; API Layer | API: All /quizzes and /attempts endpoints; /questions; /quizzes</w:t>
            </w:r>
          </w:p>
        </w:tc>
      </w:tr>
      <w:tr w:rsidR="00DC57CB" w14:paraId="58318BF7" w14:textId="77777777">
        <w:tc>
          <w:tcPr>
            <w:tcW w:w="1474" w:type="dxa"/>
            <w:shd w:val="clear" w:color="auto" w:fill="DEEAF6"/>
          </w:tcPr>
          <w:p w14:paraId="50A57CC5" w14:textId="77777777" w:rsidR="00DC57CB" w:rsidRDefault="00000000">
            <w:pPr>
              <w:spacing w:after="20"/>
            </w:pPr>
            <w:r>
              <w:rPr>
                <w:b/>
                <w:sz w:val="16"/>
              </w:rPr>
              <w:t>Test level</w:t>
            </w:r>
          </w:p>
        </w:tc>
        <w:tc>
          <w:tcPr>
            <w:tcW w:w="3402" w:type="dxa"/>
          </w:tcPr>
          <w:p w14:paraId="77B06256" w14:textId="77777777" w:rsidR="00DC57CB" w:rsidRDefault="00000000">
            <w:pPr>
              <w:spacing w:after="20"/>
            </w:pPr>
            <w:r>
              <w:rPr>
                <w:sz w:val="16"/>
              </w:rPr>
              <w:t>Security (API / system)</w:t>
            </w:r>
          </w:p>
        </w:tc>
        <w:tc>
          <w:tcPr>
            <w:tcW w:w="1474" w:type="dxa"/>
            <w:shd w:val="clear" w:color="auto" w:fill="DEEAF6"/>
          </w:tcPr>
          <w:p w14:paraId="44B9761A" w14:textId="77777777" w:rsidR="00DC57CB" w:rsidRDefault="00000000">
            <w:pPr>
              <w:spacing w:after="20"/>
            </w:pPr>
            <w:r>
              <w:rPr>
                <w:b/>
                <w:sz w:val="16"/>
              </w:rPr>
              <w:t>Test type</w:t>
            </w:r>
          </w:p>
        </w:tc>
        <w:tc>
          <w:tcPr>
            <w:tcW w:w="3515" w:type="dxa"/>
          </w:tcPr>
          <w:p w14:paraId="19F49CD6" w14:textId="77777777" w:rsidR="00DC57CB" w:rsidRDefault="00000000">
            <w:pPr>
              <w:spacing w:after="20"/>
            </w:pPr>
            <w:r>
              <w:rPr>
                <w:sz w:val="16"/>
              </w:rPr>
              <w:t>Security – Negative</w:t>
            </w:r>
          </w:p>
        </w:tc>
      </w:tr>
      <w:tr w:rsidR="00DC57CB" w14:paraId="5181E719" w14:textId="77777777">
        <w:tc>
          <w:tcPr>
            <w:tcW w:w="1474" w:type="dxa"/>
            <w:shd w:val="clear" w:color="auto" w:fill="DEEAF6"/>
          </w:tcPr>
          <w:p w14:paraId="7FD374D8" w14:textId="77777777" w:rsidR="00DC57CB" w:rsidRDefault="00000000">
            <w:pPr>
              <w:spacing w:after="20"/>
            </w:pPr>
            <w:r>
              <w:rPr>
                <w:b/>
                <w:sz w:val="16"/>
              </w:rPr>
              <w:t>Priority</w:t>
            </w:r>
          </w:p>
        </w:tc>
        <w:tc>
          <w:tcPr>
            <w:tcW w:w="3402" w:type="dxa"/>
          </w:tcPr>
          <w:p w14:paraId="6E3674CF"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3A2C0A3B" w14:textId="77777777" w:rsidR="00DC57CB" w:rsidRDefault="00000000">
            <w:pPr>
              <w:spacing w:after="20"/>
            </w:pPr>
            <w:r>
              <w:rPr>
                <w:b/>
                <w:sz w:val="16"/>
              </w:rPr>
              <w:t>Assigned to</w:t>
            </w:r>
          </w:p>
        </w:tc>
        <w:tc>
          <w:tcPr>
            <w:tcW w:w="3515" w:type="dxa"/>
          </w:tcPr>
          <w:p w14:paraId="46915BF7" w14:textId="77777777" w:rsidR="00DC57CB" w:rsidRDefault="00000000">
            <w:pPr>
              <w:spacing w:after="20"/>
            </w:pPr>
            <w:r>
              <w:t>Alifiya (M2)</w:t>
            </w:r>
          </w:p>
        </w:tc>
      </w:tr>
      <w:tr w:rsidR="00DC57CB" w14:paraId="74721BFF" w14:textId="77777777">
        <w:tc>
          <w:tcPr>
            <w:tcW w:w="1474" w:type="dxa"/>
            <w:shd w:val="clear" w:color="auto" w:fill="DEEAF6"/>
          </w:tcPr>
          <w:p w14:paraId="7F8B9826" w14:textId="77777777" w:rsidR="00DC57CB" w:rsidRDefault="00000000">
            <w:pPr>
              <w:spacing w:after="20"/>
            </w:pPr>
            <w:r>
              <w:rPr>
                <w:b/>
                <w:sz w:val="16"/>
              </w:rPr>
              <w:t>Required role</w:t>
            </w:r>
          </w:p>
        </w:tc>
        <w:tc>
          <w:tcPr>
            <w:tcW w:w="3402" w:type="dxa"/>
          </w:tcPr>
          <w:p w14:paraId="2958E37D" w14:textId="77777777" w:rsidR="00DC57CB" w:rsidRDefault="00000000">
            <w:pPr>
              <w:spacing w:after="20"/>
            </w:pPr>
            <w:r>
              <w:rPr>
                <w:sz w:val="16"/>
              </w:rPr>
              <w:t>Student, Unauthenticated</w:t>
            </w:r>
          </w:p>
        </w:tc>
        <w:tc>
          <w:tcPr>
            <w:tcW w:w="1474" w:type="dxa"/>
            <w:shd w:val="clear" w:color="auto" w:fill="DEEAF6"/>
          </w:tcPr>
          <w:p w14:paraId="521C0BA6" w14:textId="77777777" w:rsidR="00DC57CB" w:rsidRDefault="00000000">
            <w:pPr>
              <w:spacing w:after="20"/>
            </w:pPr>
            <w:r>
              <w:rPr>
                <w:b/>
                <w:sz w:val="16"/>
              </w:rPr>
              <w:t>Readiness</w:t>
            </w:r>
          </w:p>
        </w:tc>
        <w:tc>
          <w:tcPr>
            <w:tcW w:w="3515" w:type="dxa"/>
          </w:tcPr>
          <w:p w14:paraId="18F7C5F6" w14:textId="77777777" w:rsidR="00DC57CB" w:rsidRDefault="00000000">
            <w:pPr>
              <w:spacing w:after="20"/>
            </w:pPr>
            <w:r>
              <w:rPr>
                <w:sz w:val="16"/>
              </w:rPr>
              <w:t>Ready - executable once a build is deployed (build status unverified)</w:t>
            </w:r>
          </w:p>
        </w:tc>
      </w:tr>
      <w:tr w:rsidR="00DC57CB" w14:paraId="4AA03501" w14:textId="77777777">
        <w:tc>
          <w:tcPr>
            <w:tcW w:w="1474" w:type="dxa"/>
            <w:shd w:val="clear" w:color="auto" w:fill="DEEAF6"/>
          </w:tcPr>
          <w:p w14:paraId="58A8F73A" w14:textId="77777777" w:rsidR="00DC57CB" w:rsidRDefault="00000000">
            <w:pPr>
              <w:spacing w:after="20"/>
            </w:pPr>
            <w:r>
              <w:rPr>
                <w:b/>
                <w:sz w:val="16"/>
              </w:rPr>
              <w:t>Preconditions</w:t>
            </w:r>
          </w:p>
        </w:tc>
        <w:tc>
          <w:tcPr>
            <w:tcW w:w="3515" w:type="dxa"/>
            <w:gridSpan w:val="3"/>
          </w:tcPr>
          <w:p w14:paraId="652153FE" w14:textId="77777777" w:rsidR="00DC57CB" w:rsidRDefault="00000000">
            <w:pPr>
              <w:spacing w:after="20"/>
            </w:pPr>
            <w:r>
              <w:rPr>
                <w:sz w:val="16"/>
              </w:rPr>
              <w:t>No valid session / Student session.</w:t>
            </w:r>
          </w:p>
        </w:tc>
      </w:tr>
      <w:tr w:rsidR="00DC57CB" w14:paraId="7B5D4A4A" w14:textId="77777777">
        <w:tc>
          <w:tcPr>
            <w:tcW w:w="1474" w:type="dxa"/>
            <w:shd w:val="clear" w:color="auto" w:fill="DEEAF6"/>
          </w:tcPr>
          <w:p w14:paraId="7F1E3942" w14:textId="77777777" w:rsidR="00DC57CB" w:rsidRDefault="00000000">
            <w:pPr>
              <w:spacing w:after="20"/>
            </w:pPr>
            <w:r>
              <w:rPr>
                <w:b/>
                <w:sz w:val="16"/>
              </w:rPr>
              <w:t>Test data</w:t>
            </w:r>
          </w:p>
        </w:tc>
        <w:tc>
          <w:tcPr>
            <w:tcW w:w="3515" w:type="dxa"/>
            <w:gridSpan w:val="3"/>
          </w:tcPr>
          <w:p w14:paraId="45878745" w14:textId="77777777" w:rsidR="00DC57CB" w:rsidRDefault="00000000">
            <w:pPr>
              <w:spacing w:after="20"/>
            </w:pPr>
            <w:r>
              <w:rPr>
                <w:sz w:val="16"/>
              </w:rPr>
              <w:t>As stated in the preconditions and steps (v1.0 column "Test Steps and Test Data"); fixtures per s6.4.</w:t>
            </w:r>
          </w:p>
        </w:tc>
      </w:tr>
      <w:tr w:rsidR="00DC57CB" w14:paraId="60BAE9E1" w14:textId="77777777">
        <w:tc>
          <w:tcPr>
            <w:tcW w:w="1474" w:type="dxa"/>
            <w:shd w:val="clear" w:color="auto" w:fill="DEEAF6"/>
          </w:tcPr>
          <w:p w14:paraId="44F7EC1F" w14:textId="77777777" w:rsidR="00DC57CB" w:rsidRDefault="00000000">
            <w:pPr>
              <w:spacing w:after="20"/>
            </w:pPr>
            <w:r>
              <w:rPr>
                <w:b/>
                <w:sz w:val="16"/>
              </w:rPr>
              <w:t>Steps</w:t>
            </w:r>
          </w:p>
        </w:tc>
        <w:tc>
          <w:tcPr>
            <w:tcW w:w="3515" w:type="dxa"/>
            <w:gridSpan w:val="3"/>
          </w:tcPr>
          <w:p w14:paraId="762A492F" w14:textId="77777777" w:rsidR="00DC57CB" w:rsidRDefault="00000000">
            <w:pPr>
              <w:spacing w:after="20"/>
            </w:pPr>
            <w:r>
              <w:rPr>
                <w:sz w:val="16"/>
              </w:rPr>
              <w:t>1. Call GET /api/quizzes without a token.</w:t>
            </w:r>
          </w:p>
          <w:p w14:paraId="4F468DCE" w14:textId="77777777" w:rsidR="00DC57CB" w:rsidRDefault="00000000">
            <w:pPr>
              <w:spacing w:after="20"/>
            </w:pPr>
            <w:r>
              <w:rPr>
                <w:sz w:val="16"/>
              </w:rPr>
              <w:t>2. As S1 call POST /api/quizzes and POST /api/quizzes/Z1/publish.</w:t>
            </w:r>
          </w:p>
        </w:tc>
      </w:tr>
      <w:tr w:rsidR="00DC57CB" w14:paraId="3D3986F7" w14:textId="77777777">
        <w:tc>
          <w:tcPr>
            <w:tcW w:w="1474" w:type="dxa"/>
            <w:shd w:val="clear" w:color="auto" w:fill="DEEAF6"/>
          </w:tcPr>
          <w:p w14:paraId="7DAB58F7" w14:textId="77777777" w:rsidR="00DC57CB" w:rsidRDefault="00000000">
            <w:pPr>
              <w:spacing w:after="20"/>
            </w:pPr>
            <w:r>
              <w:rPr>
                <w:b/>
                <w:sz w:val="16"/>
              </w:rPr>
              <w:t>Expected result</w:t>
            </w:r>
          </w:p>
        </w:tc>
        <w:tc>
          <w:tcPr>
            <w:tcW w:w="3515" w:type="dxa"/>
            <w:gridSpan w:val="3"/>
          </w:tcPr>
          <w:p w14:paraId="31810214" w14:textId="77777777" w:rsidR="00DC57CB" w:rsidRDefault="00000000">
            <w:r>
              <w:t>Step 1: HTTP 401, authentication required.</w:t>
            </w:r>
            <w:r>
              <w:br/>
              <w:t>Step 2: HTTP 403 "Access denied"; no quiz is created or published.</w:t>
            </w:r>
            <w:r>
              <w:br/>
              <w:t>Rev 1.1 clarification: Unauthenticated: HTTP 401; Student on Faculty endpoints: HTTP 403 "Access denied".</w:t>
            </w:r>
          </w:p>
        </w:tc>
      </w:tr>
      <w:tr w:rsidR="00DC57CB" w14:paraId="70307247" w14:textId="77777777">
        <w:tc>
          <w:tcPr>
            <w:tcW w:w="1474" w:type="dxa"/>
            <w:shd w:val="clear" w:color="auto" w:fill="DEEAF6"/>
          </w:tcPr>
          <w:p w14:paraId="62FB996E" w14:textId="77777777" w:rsidR="00DC57CB" w:rsidRDefault="00000000">
            <w:pPr>
              <w:spacing w:after="20"/>
            </w:pPr>
            <w:r>
              <w:rPr>
                <w:b/>
                <w:sz w:val="16"/>
              </w:rPr>
              <w:t>Pass / fail criteria</w:t>
            </w:r>
          </w:p>
        </w:tc>
        <w:tc>
          <w:tcPr>
            <w:tcW w:w="3515" w:type="dxa"/>
            <w:gridSpan w:val="3"/>
          </w:tcPr>
          <w:p w14:paraId="6939F9C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BE09CBA" w14:textId="77777777">
        <w:tc>
          <w:tcPr>
            <w:tcW w:w="1474" w:type="dxa"/>
            <w:shd w:val="clear" w:color="auto" w:fill="DEEAF6"/>
          </w:tcPr>
          <w:p w14:paraId="0D9CFAF8" w14:textId="77777777" w:rsidR="00DC57CB" w:rsidRDefault="00000000">
            <w:pPr>
              <w:spacing w:after="20"/>
            </w:pPr>
            <w:r>
              <w:rPr>
                <w:b/>
                <w:sz w:val="16"/>
              </w:rPr>
              <w:t>Dependencies</w:t>
            </w:r>
          </w:p>
        </w:tc>
        <w:tc>
          <w:tcPr>
            <w:tcW w:w="3515" w:type="dxa"/>
            <w:gridSpan w:val="3"/>
          </w:tcPr>
          <w:p w14:paraId="5A54A23B" w14:textId="77777777" w:rsidR="00DC57CB" w:rsidRDefault="00000000">
            <w:pPr>
              <w:spacing w:after="20"/>
            </w:pPr>
            <w:r>
              <w:rPr>
                <w:sz w:val="16"/>
              </w:rPr>
              <w:t>Deployed build and fixtures only. All tests: build identified by commit SHA; test accounts per s6.4.</w:t>
            </w:r>
          </w:p>
        </w:tc>
      </w:tr>
      <w:tr w:rsidR="00DC57CB" w14:paraId="38BDEC1B" w14:textId="77777777">
        <w:tc>
          <w:tcPr>
            <w:tcW w:w="1474" w:type="dxa"/>
            <w:shd w:val="clear" w:color="auto" w:fill="DEEAF6"/>
          </w:tcPr>
          <w:p w14:paraId="72E98FF7" w14:textId="77777777" w:rsidR="00DC57CB" w:rsidRDefault="00000000">
            <w:pPr>
              <w:spacing w:after="20"/>
            </w:pPr>
            <w:r>
              <w:rPr>
                <w:b/>
                <w:sz w:val="16"/>
              </w:rPr>
              <w:t>Execution status</w:t>
            </w:r>
          </w:p>
        </w:tc>
        <w:tc>
          <w:tcPr>
            <w:tcW w:w="3402" w:type="dxa"/>
          </w:tcPr>
          <w:p w14:paraId="0544F570" w14:textId="77777777" w:rsidR="00DC57CB" w:rsidRDefault="00000000">
            <w:pPr>
              <w:spacing w:after="20"/>
            </w:pPr>
            <w:r>
              <w:rPr>
                <w:sz w:val="16"/>
              </w:rPr>
              <w:t>Not executed</w:t>
            </w:r>
          </w:p>
        </w:tc>
        <w:tc>
          <w:tcPr>
            <w:tcW w:w="1474" w:type="dxa"/>
            <w:shd w:val="clear" w:color="auto" w:fill="DEEAF6"/>
          </w:tcPr>
          <w:p w14:paraId="41888328" w14:textId="77777777" w:rsidR="00DC57CB" w:rsidRDefault="00000000">
            <w:pPr>
              <w:spacing w:after="20"/>
            </w:pPr>
            <w:r>
              <w:rPr>
                <w:b/>
                <w:sz w:val="16"/>
              </w:rPr>
              <w:t>Evidence</w:t>
            </w:r>
          </w:p>
        </w:tc>
        <w:tc>
          <w:tcPr>
            <w:tcW w:w="3515" w:type="dxa"/>
          </w:tcPr>
          <w:p w14:paraId="2D1C7B96" w14:textId="77777777" w:rsidR="00DC57CB" w:rsidRDefault="00000000">
            <w:pPr>
              <w:spacing w:after="20"/>
            </w:pPr>
            <w:r>
              <w:rPr>
                <w:sz w:val="16"/>
              </w:rPr>
              <w:t>None (not executed). Origin: Retained from STP v1.0 (amended).</w:t>
            </w:r>
          </w:p>
        </w:tc>
      </w:tr>
    </w:tbl>
    <w:p w14:paraId="69178DA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1239568" w14:textId="77777777">
        <w:tc>
          <w:tcPr>
            <w:tcW w:w="3515" w:type="dxa"/>
            <w:gridSpan w:val="4"/>
            <w:shd w:val="clear" w:color="auto" w:fill="1F3864"/>
          </w:tcPr>
          <w:p w14:paraId="47A1B182" w14:textId="77777777" w:rsidR="00DC57CB" w:rsidRDefault="00000000">
            <w:pPr>
              <w:spacing w:after="20"/>
            </w:pPr>
            <w:r>
              <w:rPr>
                <w:b/>
                <w:color w:val="FFFFFF"/>
                <w:sz w:val="18"/>
              </w:rPr>
              <w:t>TC-QZ-18  -  Unavailable quiz, attempt or question handled without details</w:t>
            </w:r>
          </w:p>
        </w:tc>
      </w:tr>
      <w:tr w:rsidR="00DC57CB" w14:paraId="051EBBAB" w14:textId="77777777">
        <w:tc>
          <w:tcPr>
            <w:tcW w:w="1474" w:type="dxa"/>
            <w:shd w:val="clear" w:color="auto" w:fill="DEEAF6"/>
          </w:tcPr>
          <w:p w14:paraId="6D276DB4" w14:textId="77777777" w:rsidR="00DC57CB" w:rsidRDefault="00000000">
            <w:pPr>
              <w:spacing w:after="20"/>
            </w:pPr>
            <w:r>
              <w:rPr>
                <w:b/>
                <w:sz w:val="16"/>
              </w:rPr>
              <w:t>Requirements</w:t>
            </w:r>
          </w:p>
        </w:tc>
        <w:tc>
          <w:tcPr>
            <w:tcW w:w="3515" w:type="dxa"/>
            <w:gridSpan w:val="3"/>
          </w:tcPr>
          <w:p w14:paraId="1CA871B4" w14:textId="77777777" w:rsidR="00DC57CB" w:rsidRDefault="00000000">
            <w:pPr>
              <w:spacing w:after="20"/>
            </w:pPr>
            <w:r>
              <w:rPr>
                <w:sz w:val="16"/>
              </w:rPr>
              <w:t>REQ-QZ-18</w:t>
            </w:r>
          </w:p>
        </w:tc>
      </w:tr>
      <w:tr w:rsidR="00DC57CB" w14:paraId="27C75549" w14:textId="77777777">
        <w:tc>
          <w:tcPr>
            <w:tcW w:w="1474" w:type="dxa"/>
            <w:shd w:val="clear" w:color="auto" w:fill="DEEAF6"/>
          </w:tcPr>
          <w:p w14:paraId="07124838" w14:textId="77777777" w:rsidR="00DC57CB" w:rsidRDefault="00000000">
            <w:pPr>
              <w:spacing w:after="20"/>
            </w:pPr>
            <w:r>
              <w:rPr>
                <w:b/>
                <w:sz w:val="16"/>
              </w:rPr>
              <w:t>Use case</w:t>
            </w:r>
          </w:p>
        </w:tc>
        <w:tc>
          <w:tcPr>
            <w:tcW w:w="3402" w:type="dxa"/>
          </w:tcPr>
          <w:p w14:paraId="63694F8D" w14:textId="77777777" w:rsidR="00DC57CB" w:rsidRDefault="00000000">
            <w:pPr>
              <w:spacing w:after="20"/>
            </w:pPr>
            <w:r>
              <w:rPr>
                <w:sz w:val="16"/>
              </w:rPr>
              <w:t>UC-QZ-01 to 07</w:t>
            </w:r>
          </w:p>
        </w:tc>
        <w:tc>
          <w:tcPr>
            <w:tcW w:w="1474" w:type="dxa"/>
            <w:shd w:val="clear" w:color="auto" w:fill="DEEAF6"/>
          </w:tcPr>
          <w:p w14:paraId="5A1DD1CD" w14:textId="77777777" w:rsidR="00DC57CB" w:rsidRDefault="00000000">
            <w:pPr>
              <w:spacing w:after="20"/>
            </w:pPr>
            <w:r>
              <w:rPr>
                <w:b/>
                <w:sz w:val="16"/>
              </w:rPr>
              <w:t>SAD reference</w:t>
            </w:r>
          </w:p>
        </w:tc>
        <w:tc>
          <w:tcPr>
            <w:tcW w:w="3515" w:type="dxa"/>
          </w:tcPr>
          <w:p w14:paraId="45068FCC" w14:textId="77777777" w:rsidR="00DC57CB" w:rsidRDefault="00000000">
            <w:pPr>
              <w:spacing w:after="20"/>
            </w:pPr>
            <w:r>
              <w:rPr>
                <w:sz w:val="16"/>
              </w:rPr>
              <w:t>Components: API Layer (central error handler); Quiz Engine; Question Bank Service | API: 404 branches of /quizzes, /attempts, /questions</w:t>
            </w:r>
          </w:p>
        </w:tc>
      </w:tr>
      <w:tr w:rsidR="00DC57CB" w14:paraId="5B4B990A" w14:textId="77777777">
        <w:tc>
          <w:tcPr>
            <w:tcW w:w="1474" w:type="dxa"/>
            <w:shd w:val="clear" w:color="auto" w:fill="DEEAF6"/>
          </w:tcPr>
          <w:p w14:paraId="251F92A2" w14:textId="77777777" w:rsidR="00DC57CB" w:rsidRDefault="00000000">
            <w:pPr>
              <w:spacing w:after="20"/>
            </w:pPr>
            <w:r>
              <w:rPr>
                <w:b/>
                <w:sz w:val="16"/>
              </w:rPr>
              <w:t>Test level</w:t>
            </w:r>
          </w:p>
        </w:tc>
        <w:tc>
          <w:tcPr>
            <w:tcW w:w="3402" w:type="dxa"/>
          </w:tcPr>
          <w:p w14:paraId="474924C5" w14:textId="77777777" w:rsidR="00DC57CB" w:rsidRDefault="00000000">
            <w:pPr>
              <w:spacing w:after="20"/>
            </w:pPr>
            <w:r>
              <w:rPr>
                <w:sz w:val="16"/>
              </w:rPr>
              <w:t>System (UI + API)</w:t>
            </w:r>
          </w:p>
        </w:tc>
        <w:tc>
          <w:tcPr>
            <w:tcW w:w="1474" w:type="dxa"/>
            <w:shd w:val="clear" w:color="auto" w:fill="DEEAF6"/>
          </w:tcPr>
          <w:p w14:paraId="5C148430" w14:textId="77777777" w:rsidR="00DC57CB" w:rsidRDefault="00000000">
            <w:pPr>
              <w:spacing w:after="20"/>
            </w:pPr>
            <w:r>
              <w:rPr>
                <w:b/>
                <w:sz w:val="16"/>
              </w:rPr>
              <w:t>Test type</w:t>
            </w:r>
          </w:p>
        </w:tc>
        <w:tc>
          <w:tcPr>
            <w:tcW w:w="3515" w:type="dxa"/>
          </w:tcPr>
          <w:p w14:paraId="1A20117D" w14:textId="77777777" w:rsidR="00DC57CB" w:rsidRDefault="00000000">
            <w:pPr>
              <w:spacing w:after="20"/>
            </w:pPr>
            <w:r>
              <w:rPr>
                <w:sz w:val="16"/>
              </w:rPr>
              <w:t>Functional – Negative</w:t>
            </w:r>
          </w:p>
        </w:tc>
      </w:tr>
      <w:tr w:rsidR="00DC57CB" w14:paraId="2F38759B" w14:textId="77777777">
        <w:tc>
          <w:tcPr>
            <w:tcW w:w="1474" w:type="dxa"/>
            <w:shd w:val="clear" w:color="auto" w:fill="DEEAF6"/>
          </w:tcPr>
          <w:p w14:paraId="7E3AEA0C" w14:textId="77777777" w:rsidR="00DC57CB" w:rsidRDefault="00000000">
            <w:pPr>
              <w:spacing w:after="20"/>
            </w:pPr>
            <w:r>
              <w:rPr>
                <w:b/>
                <w:sz w:val="16"/>
              </w:rPr>
              <w:t>Priority</w:t>
            </w:r>
          </w:p>
        </w:tc>
        <w:tc>
          <w:tcPr>
            <w:tcW w:w="3402" w:type="dxa"/>
          </w:tcPr>
          <w:p w14:paraId="3531D143"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5335B767" w14:textId="77777777" w:rsidR="00DC57CB" w:rsidRDefault="00000000">
            <w:pPr>
              <w:spacing w:after="20"/>
            </w:pPr>
            <w:r>
              <w:rPr>
                <w:b/>
                <w:sz w:val="16"/>
              </w:rPr>
              <w:t>Assigned to</w:t>
            </w:r>
          </w:p>
        </w:tc>
        <w:tc>
          <w:tcPr>
            <w:tcW w:w="3515" w:type="dxa"/>
          </w:tcPr>
          <w:p w14:paraId="4EC9CFDF" w14:textId="77777777" w:rsidR="00DC57CB" w:rsidRDefault="00000000">
            <w:pPr>
              <w:spacing w:after="20"/>
            </w:pPr>
            <w:r>
              <w:t>Alifiya (M2)</w:t>
            </w:r>
          </w:p>
        </w:tc>
      </w:tr>
      <w:tr w:rsidR="00DC57CB" w14:paraId="60D72AB4" w14:textId="77777777">
        <w:tc>
          <w:tcPr>
            <w:tcW w:w="1474" w:type="dxa"/>
            <w:shd w:val="clear" w:color="auto" w:fill="DEEAF6"/>
          </w:tcPr>
          <w:p w14:paraId="24047BC0" w14:textId="77777777" w:rsidR="00DC57CB" w:rsidRDefault="00000000">
            <w:pPr>
              <w:spacing w:after="20"/>
            </w:pPr>
            <w:r>
              <w:rPr>
                <w:b/>
                <w:sz w:val="16"/>
              </w:rPr>
              <w:t>Required role</w:t>
            </w:r>
          </w:p>
        </w:tc>
        <w:tc>
          <w:tcPr>
            <w:tcW w:w="3402" w:type="dxa"/>
          </w:tcPr>
          <w:p w14:paraId="5B0C3051" w14:textId="77777777" w:rsidR="00DC57CB" w:rsidRDefault="00000000">
            <w:pPr>
              <w:spacing w:after="20"/>
            </w:pPr>
            <w:r>
              <w:rPr>
                <w:sz w:val="16"/>
              </w:rPr>
              <w:t>Faculty, Student</w:t>
            </w:r>
          </w:p>
        </w:tc>
        <w:tc>
          <w:tcPr>
            <w:tcW w:w="1474" w:type="dxa"/>
            <w:shd w:val="clear" w:color="auto" w:fill="DEEAF6"/>
          </w:tcPr>
          <w:p w14:paraId="7DA67CC6" w14:textId="77777777" w:rsidR="00DC57CB" w:rsidRDefault="00000000">
            <w:pPr>
              <w:spacing w:after="20"/>
            </w:pPr>
            <w:r>
              <w:rPr>
                <w:b/>
                <w:sz w:val="16"/>
              </w:rPr>
              <w:t>Readiness</w:t>
            </w:r>
          </w:p>
        </w:tc>
        <w:tc>
          <w:tcPr>
            <w:tcW w:w="3515" w:type="dxa"/>
          </w:tcPr>
          <w:p w14:paraId="770DA09A" w14:textId="77777777" w:rsidR="00DC57CB" w:rsidRDefault="00000000">
            <w:pPr>
              <w:spacing w:after="20"/>
            </w:pPr>
            <w:r>
              <w:rPr>
                <w:sz w:val="16"/>
              </w:rPr>
              <w:t>Ready - executable once a build is deployed (build status unverified)</w:t>
            </w:r>
          </w:p>
        </w:tc>
      </w:tr>
      <w:tr w:rsidR="00DC57CB" w14:paraId="6D27E0AF" w14:textId="77777777">
        <w:tc>
          <w:tcPr>
            <w:tcW w:w="1474" w:type="dxa"/>
            <w:shd w:val="clear" w:color="auto" w:fill="DEEAF6"/>
          </w:tcPr>
          <w:p w14:paraId="398E37D9" w14:textId="77777777" w:rsidR="00DC57CB" w:rsidRDefault="00000000">
            <w:pPr>
              <w:spacing w:after="20"/>
            </w:pPr>
            <w:r>
              <w:rPr>
                <w:b/>
                <w:sz w:val="16"/>
              </w:rPr>
              <w:t>Preconditions</w:t>
            </w:r>
          </w:p>
        </w:tc>
        <w:tc>
          <w:tcPr>
            <w:tcW w:w="3515" w:type="dxa"/>
            <w:gridSpan w:val="3"/>
          </w:tcPr>
          <w:p w14:paraId="20014E5C" w14:textId="77777777" w:rsidR="00DC57CB" w:rsidRDefault="00000000">
            <w:pPr>
              <w:spacing w:after="20"/>
            </w:pPr>
            <w:r>
              <w:rPr>
                <w:sz w:val="16"/>
              </w:rPr>
              <w:t>A quiz, question and attempt that have been deleted/never existed.</w:t>
            </w:r>
          </w:p>
        </w:tc>
      </w:tr>
      <w:tr w:rsidR="00DC57CB" w14:paraId="0F296F25" w14:textId="77777777">
        <w:tc>
          <w:tcPr>
            <w:tcW w:w="1474" w:type="dxa"/>
            <w:shd w:val="clear" w:color="auto" w:fill="DEEAF6"/>
          </w:tcPr>
          <w:p w14:paraId="2DE37B6F" w14:textId="77777777" w:rsidR="00DC57CB" w:rsidRDefault="00000000">
            <w:pPr>
              <w:spacing w:after="20"/>
            </w:pPr>
            <w:r>
              <w:rPr>
                <w:b/>
                <w:sz w:val="16"/>
              </w:rPr>
              <w:t>Test data</w:t>
            </w:r>
          </w:p>
        </w:tc>
        <w:tc>
          <w:tcPr>
            <w:tcW w:w="3515" w:type="dxa"/>
            <w:gridSpan w:val="3"/>
          </w:tcPr>
          <w:p w14:paraId="0B030D7F" w14:textId="77777777" w:rsidR="00DC57CB" w:rsidRDefault="00000000">
            <w:pPr>
              <w:spacing w:after="20"/>
            </w:pPr>
            <w:r>
              <w:rPr>
                <w:sz w:val="16"/>
              </w:rPr>
              <w:t>As stated in the preconditions and steps (v1.0 column "Test Steps and Test Data"); fixtures per s6.4.</w:t>
            </w:r>
          </w:p>
        </w:tc>
      </w:tr>
      <w:tr w:rsidR="00DC57CB" w14:paraId="52F0020D" w14:textId="77777777">
        <w:tc>
          <w:tcPr>
            <w:tcW w:w="1474" w:type="dxa"/>
            <w:shd w:val="clear" w:color="auto" w:fill="DEEAF6"/>
          </w:tcPr>
          <w:p w14:paraId="4399A626" w14:textId="77777777" w:rsidR="00DC57CB" w:rsidRDefault="00000000">
            <w:pPr>
              <w:spacing w:after="20"/>
            </w:pPr>
            <w:r>
              <w:rPr>
                <w:b/>
                <w:sz w:val="16"/>
              </w:rPr>
              <w:t>Steps</w:t>
            </w:r>
          </w:p>
        </w:tc>
        <w:tc>
          <w:tcPr>
            <w:tcW w:w="3515" w:type="dxa"/>
            <w:gridSpan w:val="3"/>
          </w:tcPr>
          <w:p w14:paraId="7887D31F" w14:textId="77777777" w:rsidR="00DC57CB" w:rsidRDefault="00000000">
            <w:pPr>
              <w:spacing w:after="20"/>
            </w:pPr>
            <w:r>
              <w:rPr>
                <w:sz w:val="16"/>
              </w:rPr>
              <w:t>1. Open the URL of a deleted quiz as S1.</w:t>
            </w:r>
          </w:p>
          <w:p w14:paraId="0DBB4BDE" w14:textId="77777777" w:rsidR="00DC57CB" w:rsidRDefault="00000000">
            <w:pPr>
              <w:spacing w:after="20"/>
            </w:pPr>
            <w:r>
              <w:rPr>
                <w:sz w:val="16"/>
              </w:rPr>
              <w:t>2. Open the URL of a non-existent attempt.</w:t>
            </w:r>
          </w:p>
          <w:p w14:paraId="655A4403" w14:textId="77777777" w:rsidR="00DC57CB" w:rsidRDefault="00000000">
            <w:pPr>
              <w:spacing w:after="20"/>
            </w:pPr>
            <w:r>
              <w:rPr>
                <w:sz w:val="16"/>
              </w:rPr>
              <w:t>3. F1 edits a question deleted in another session.</w:t>
            </w:r>
          </w:p>
        </w:tc>
      </w:tr>
      <w:tr w:rsidR="00DC57CB" w14:paraId="1339E34B" w14:textId="77777777">
        <w:tc>
          <w:tcPr>
            <w:tcW w:w="1474" w:type="dxa"/>
            <w:shd w:val="clear" w:color="auto" w:fill="DEEAF6"/>
          </w:tcPr>
          <w:p w14:paraId="5C8B9A31" w14:textId="77777777" w:rsidR="00DC57CB" w:rsidRDefault="00000000">
            <w:pPr>
              <w:spacing w:after="20"/>
            </w:pPr>
            <w:r>
              <w:rPr>
                <w:b/>
                <w:sz w:val="16"/>
              </w:rPr>
              <w:t>Expected result</w:t>
            </w:r>
          </w:p>
        </w:tc>
        <w:tc>
          <w:tcPr>
            <w:tcW w:w="3515" w:type="dxa"/>
            <w:gridSpan w:val="3"/>
          </w:tcPr>
          <w:p w14:paraId="72A73219" w14:textId="77777777" w:rsidR="00DC57CB" w:rsidRDefault="00000000">
            <w:r>
              <w:t>In each case the system says the item is unavailable (HTTP 404) and shows none of its details.</w:t>
            </w:r>
            <w:r>
              <w:br/>
              <w:t>Rev 1.1 clarification: HTTP 404 NOT_FOUND with messages "Quiz unavailable" / "Question unavailable" / "Attempt unavailable"; no details of the item.</w:t>
            </w:r>
          </w:p>
        </w:tc>
      </w:tr>
      <w:tr w:rsidR="00DC57CB" w14:paraId="0E282BB3" w14:textId="77777777">
        <w:tc>
          <w:tcPr>
            <w:tcW w:w="1474" w:type="dxa"/>
            <w:shd w:val="clear" w:color="auto" w:fill="DEEAF6"/>
          </w:tcPr>
          <w:p w14:paraId="2ED1719D" w14:textId="77777777" w:rsidR="00DC57CB" w:rsidRDefault="00000000">
            <w:pPr>
              <w:spacing w:after="20"/>
            </w:pPr>
            <w:r>
              <w:rPr>
                <w:b/>
                <w:sz w:val="16"/>
              </w:rPr>
              <w:t>Pass / fail criteria</w:t>
            </w:r>
          </w:p>
        </w:tc>
        <w:tc>
          <w:tcPr>
            <w:tcW w:w="3515" w:type="dxa"/>
            <w:gridSpan w:val="3"/>
          </w:tcPr>
          <w:p w14:paraId="340064C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ADD56ED" w14:textId="77777777">
        <w:tc>
          <w:tcPr>
            <w:tcW w:w="1474" w:type="dxa"/>
            <w:shd w:val="clear" w:color="auto" w:fill="DEEAF6"/>
          </w:tcPr>
          <w:p w14:paraId="362124FB" w14:textId="77777777" w:rsidR="00DC57CB" w:rsidRDefault="00000000">
            <w:pPr>
              <w:spacing w:after="20"/>
            </w:pPr>
            <w:r>
              <w:rPr>
                <w:b/>
                <w:sz w:val="16"/>
              </w:rPr>
              <w:t>Dependencies</w:t>
            </w:r>
          </w:p>
        </w:tc>
        <w:tc>
          <w:tcPr>
            <w:tcW w:w="3515" w:type="dxa"/>
            <w:gridSpan w:val="3"/>
          </w:tcPr>
          <w:p w14:paraId="30947871" w14:textId="77777777" w:rsidR="00DC57CB" w:rsidRDefault="00000000">
            <w:pPr>
              <w:spacing w:after="20"/>
            </w:pPr>
            <w:r>
              <w:rPr>
                <w:sz w:val="16"/>
              </w:rPr>
              <w:t>Deployed build and fixtures only. All tests: build identified by commit SHA; test accounts per s6.4.</w:t>
            </w:r>
          </w:p>
        </w:tc>
      </w:tr>
      <w:tr w:rsidR="00DC57CB" w14:paraId="614D6C87" w14:textId="77777777">
        <w:tc>
          <w:tcPr>
            <w:tcW w:w="1474" w:type="dxa"/>
            <w:shd w:val="clear" w:color="auto" w:fill="DEEAF6"/>
          </w:tcPr>
          <w:p w14:paraId="285C8DB4" w14:textId="77777777" w:rsidR="00DC57CB" w:rsidRDefault="00000000">
            <w:pPr>
              <w:spacing w:after="20"/>
            </w:pPr>
            <w:r>
              <w:rPr>
                <w:b/>
                <w:sz w:val="16"/>
              </w:rPr>
              <w:t>Execution status</w:t>
            </w:r>
          </w:p>
        </w:tc>
        <w:tc>
          <w:tcPr>
            <w:tcW w:w="3402" w:type="dxa"/>
          </w:tcPr>
          <w:p w14:paraId="01B4F06F" w14:textId="77777777" w:rsidR="00DC57CB" w:rsidRDefault="00000000">
            <w:pPr>
              <w:spacing w:after="20"/>
            </w:pPr>
            <w:r>
              <w:rPr>
                <w:sz w:val="16"/>
              </w:rPr>
              <w:t>Not executed</w:t>
            </w:r>
          </w:p>
        </w:tc>
        <w:tc>
          <w:tcPr>
            <w:tcW w:w="1474" w:type="dxa"/>
            <w:shd w:val="clear" w:color="auto" w:fill="DEEAF6"/>
          </w:tcPr>
          <w:p w14:paraId="15789517" w14:textId="77777777" w:rsidR="00DC57CB" w:rsidRDefault="00000000">
            <w:pPr>
              <w:spacing w:after="20"/>
            </w:pPr>
            <w:r>
              <w:rPr>
                <w:b/>
                <w:sz w:val="16"/>
              </w:rPr>
              <w:t>Evidence</w:t>
            </w:r>
          </w:p>
        </w:tc>
        <w:tc>
          <w:tcPr>
            <w:tcW w:w="3515" w:type="dxa"/>
          </w:tcPr>
          <w:p w14:paraId="4DFC40C4" w14:textId="77777777" w:rsidR="00DC57CB" w:rsidRDefault="00000000">
            <w:pPr>
              <w:spacing w:after="20"/>
            </w:pPr>
            <w:r>
              <w:rPr>
                <w:sz w:val="16"/>
              </w:rPr>
              <w:t>None (not executed). Origin: Retained from STP v1.0 (amended).</w:t>
            </w:r>
          </w:p>
        </w:tc>
      </w:tr>
    </w:tbl>
    <w:p w14:paraId="7249624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489DF1A" w14:textId="77777777">
        <w:tc>
          <w:tcPr>
            <w:tcW w:w="3515" w:type="dxa"/>
            <w:gridSpan w:val="4"/>
            <w:shd w:val="clear" w:color="auto" w:fill="1F3864"/>
          </w:tcPr>
          <w:p w14:paraId="044BA1C6" w14:textId="77777777" w:rsidR="00DC57CB" w:rsidRDefault="00000000">
            <w:pPr>
              <w:spacing w:after="20"/>
            </w:pPr>
            <w:r>
              <w:rPr>
                <w:b/>
                <w:color w:val="FFFFFF"/>
                <w:sz w:val="18"/>
              </w:rPr>
              <w:t>TC-QZ-19  -  Publish after the availability end has passed</w:t>
            </w:r>
          </w:p>
        </w:tc>
      </w:tr>
      <w:tr w:rsidR="00DC57CB" w14:paraId="018310EF" w14:textId="77777777">
        <w:tc>
          <w:tcPr>
            <w:tcW w:w="1474" w:type="dxa"/>
            <w:shd w:val="clear" w:color="auto" w:fill="DEEAF6"/>
          </w:tcPr>
          <w:p w14:paraId="1840CECD" w14:textId="77777777" w:rsidR="00DC57CB" w:rsidRDefault="00000000">
            <w:pPr>
              <w:spacing w:after="20"/>
            </w:pPr>
            <w:r>
              <w:rPr>
                <w:b/>
                <w:sz w:val="16"/>
              </w:rPr>
              <w:t>Requirements</w:t>
            </w:r>
          </w:p>
        </w:tc>
        <w:tc>
          <w:tcPr>
            <w:tcW w:w="3515" w:type="dxa"/>
            <w:gridSpan w:val="3"/>
          </w:tcPr>
          <w:p w14:paraId="094A4699" w14:textId="77777777" w:rsidR="00DC57CB" w:rsidRDefault="00000000">
            <w:pPr>
              <w:spacing w:after="20"/>
            </w:pPr>
            <w:r>
              <w:rPr>
                <w:sz w:val="16"/>
              </w:rPr>
              <w:t>REQ-QZ-04, REQ-QZ-02</w:t>
            </w:r>
          </w:p>
        </w:tc>
      </w:tr>
      <w:tr w:rsidR="00DC57CB" w14:paraId="3F26F0C5" w14:textId="77777777">
        <w:tc>
          <w:tcPr>
            <w:tcW w:w="1474" w:type="dxa"/>
            <w:shd w:val="clear" w:color="auto" w:fill="DEEAF6"/>
          </w:tcPr>
          <w:p w14:paraId="1C2D60E4" w14:textId="77777777" w:rsidR="00DC57CB" w:rsidRDefault="00000000">
            <w:pPr>
              <w:spacing w:after="20"/>
            </w:pPr>
            <w:r>
              <w:rPr>
                <w:b/>
                <w:sz w:val="16"/>
              </w:rPr>
              <w:t>Use case</w:t>
            </w:r>
          </w:p>
        </w:tc>
        <w:tc>
          <w:tcPr>
            <w:tcW w:w="3402" w:type="dxa"/>
          </w:tcPr>
          <w:p w14:paraId="13EAC9EC" w14:textId="77777777" w:rsidR="00DC57CB" w:rsidRDefault="00000000">
            <w:pPr>
              <w:spacing w:after="20"/>
            </w:pPr>
            <w:r>
              <w:rPr>
                <w:sz w:val="16"/>
              </w:rPr>
              <w:t>UC-QZ-01, UC-QZ-02</w:t>
            </w:r>
          </w:p>
        </w:tc>
        <w:tc>
          <w:tcPr>
            <w:tcW w:w="1474" w:type="dxa"/>
            <w:shd w:val="clear" w:color="auto" w:fill="DEEAF6"/>
          </w:tcPr>
          <w:p w14:paraId="31511F77" w14:textId="77777777" w:rsidR="00DC57CB" w:rsidRDefault="00000000">
            <w:pPr>
              <w:spacing w:after="20"/>
            </w:pPr>
            <w:r>
              <w:rPr>
                <w:b/>
                <w:sz w:val="16"/>
              </w:rPr>
              <w:t>SAD reference</w:t>
            </w:r>
          </w:p>
        </w:tc>
        <w:tc>
          <w:tcPr>
            <w:tcW w:w="3515" w:type="dxa"/>
          </w:tcPr>
          <w:p w14:paraId="1030E752" w14:textId="77777777" w:rsidR="00DC57CB" w:rsidRDefault="00000000">
            <w:pPr>
              <w:spacing w:after="20"/>
            </w:pPr>
            <w:r>
              <w:rPr>
                <w:sz w:val="16"/>
              </w:rPr>
              <w:t>Components: Quiz Engine (authoring); Question Bank Service | API: POST /quizzes/:id/publish; POST, PUT /quizzes</w:t>
            </w:r>
          </w:p>
        </w:tc>
      </w:tr>
      <w:tr w:rsidR="00DC57CB" w14:paraId="60DB6DBC" w14:textId="77777777">
        <w:tc>
          <w:tcPr>
            <w:tcW w:w="1474" w:type="dxa"/>
            <w:shd w:val="clear" w:color="auto" w:fill="DEEAF6"/>
          </w:tcPr>
          <w:p w14:paraId="53EF8BB2" w14:textId="77777777" w:rsidR="00DC57CB" w:rsidRDefault="00000000">
            <w:pPr>
              <w:spacing w:after="20"/>
            </w:pPr>
            <w:r>
              <w:rPr>
                <w:b/>
                <w:sz w:val="16"/>
              </w:rPr>
              <w:t>Test level</w:t>
            </w:r>
          </w:p>
        </w:tc>
        <w:tc>
          <w:tcPr>
            <w:tcW w:w="3402" w:type="dxa"/>
          </w:tcPr>
          <w:p w14:paraId="27CF10D2" w14:textId="77777777" w:rsidR="00DC57CB" w:rsidRDefault="00000000">
            <w:pPr>
              <w:spacing w:after="20"/>
            </w:pPr>
            <w:r>
              <w:rPr>
                <w:sz w:val="16"/>
              </w:rPr>
              <w:t>Integration (API)</w:t>
            </w:r>
          </w:p>
        </w:tc>
        <w:tc>
          <w:tcPr>
            <w:tcW w:w="1474" w:type="dxa"/>
            <w:shd w:val="clear" w:color="auto" w:fill="DEEAF6"/>
          </w:tcPr>
          <w:p w14:paraId="4DC50402" w14:textId="77777777" w:rsidR="00DC57CB" w:rsidRDefault="00000000">
            <w:pPr>
              <w:spacing w:after="20"/>
            </w:pPr>
            <w:r>
              <w:rPr>
                <w:b/>
                <w:sz w:val="16"/>
              </w:rPr>
              <w:t>Test type</w:t>
            </w:r>
          </w:p>
        </w:tc>
        <w:tc>
          <w:tcPr>
            <w:tcW w:w="3515" w:type="dxa"/>
          </w:tcPr>
          <w:p w14:paraId="1A3791A7" w14:textId="77777777" w:rsidR="00DC57CB" w:rsidRDefault="00000000">
            <w:pPr>
              <w:spacing w:after="20"/>
            </w:pPr>
            <w:r>
              <w:rPr>
                <w:sz w:val="16"/>
              </w:rPr>
              <w:t>Functional - Negative</w:t>
            </w:r>
          </w:p>
        </w:tc>
      </w:tr>
      <w:tr w:rsidR="00DC57CB" w14:paraId="0B869E07" w14:textId="77777777">
        <w:tc>
          <w:tcPr>
            <w:tcW w:w="1474" w:type="dxa"/>
            <w:shd w:val="clear" w:color="auto" w:fill="DEEAF6"/>
          </w:tcPr>
          <w:p w14:paraId="5D0DBCBB" w14:textId="77777777" w:rsidR="00DC57CB" w:rsidRDefault="00000000">
            <w:pPr>
              <w:spacing w:after="20"/>
            </w:pPr>
            <w:r>
              <w:rPr>
                <w:b/>
                <w:sz w:val="16"/>
              </w:rPr>
              <w:t>Priority</w:t>
            </w:r>
          </w:p>
        </w:tc>
        <w:tc>
          <w:tcPr>
            <w:tcW w:w="3402" w:type="dxa"/>
          </w:tcPr>
          <w:p w14:paraId="730E404D"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04C5B92C" w14:textId="77777777" w:rsidR="00DC57CB" w:rsidRDefault="00000000">
            <w:pPr>
              <w:spacing w:after="20"/>
            </w:pPr>
            <w:r>
              <w:rPr>
                <w:b/>
                <w:sz w:val="16"/>
              </w:rPr>
              <w:t>Assigned to</w:t>
            </w:r>
          </w:p>
        </w:tc>
        <w:tc>
          <w:tcPr>
            <w:tcW w:w="3515" w:type="dxa"/>
          </w:tcPr>
          <w:p w14:paraId="305D6F61" w14:textId="77777777" w:rsidR="00DC57CB" w:rsidRDefault="00000000">
            <w:pPr>
              <w:spacing w:after="20"/>
            </w:pPr>
            <w:r>
              <w:t>Alifiya (M2)</w:t>
            </w:r>
          </w:p>
        </w:tc>
      </w:tr>
      <w:tr w:rsidR="00DC57CB" w14:paraId="0427508F" w14:textId="77777777">
        <w:tc>
          <w:tcPr>
            <w:tcW w:w="1474" w:type="dxa"/>
            <w:shd w:val="clear" w:color="auto" w:fill="DEEAF6"/>
          </w:tcPr>
          <w:p w14:paraId="46693873" w14:textId="77777777" w:rsidR="00DC57CB" w:rsidRDefault="00000000">
            <w:pPr>
              <w:spacing w:after="20"/>
            </w:pPr>
            <w:r>
              <w:rPr>
                <w:b/>
                <w:sz w:val="16"/>
              </w:rPr>
              <w:t>Required role</w:t>
            </w:r>
          </w:p>
        </w:tc>
        <w:tc>
          <w:tcPr>
            <w:tcW w:w="3402" w:type="dxa"/>
          </w:tcPr>
          <w:p w14:paraId="4DA77FAC" w14:textId="77777777" w:rsidR="00DC57CB" w:rsidRDefault="00000000">
            <w:pPr>
              <w:spacing w:after="20"/>
            </w:pPr>
            <w:r>
              <w:rPr>
                <w:sz w:val="16"/>
              </w:rPr>
              <w:t>Faculty (F1)</w:t>
            </w:r>
          </w:p>
        </w:tc>
        <w:tc>
          <w:tcPr>
            <w:tcW w:w="1474" w:type="dxa"/>
            <w:shd w:val="clear" w:color="auto" w:fill="DEEAF6"/>
          </w:tcPr>
          <w:p w14:paraId="2DD9D8E7" w14:textId="77777777" w:rsidR="00DC57CB" w:rsidRDefault="00000000">
            <w:pPr>
              <w:spacing w:after="20"/>
            </w:pPr>
            <w:r>
              <w:rPr>
                <w:b/>
                <w:sz w:val="16"/>
              </w:rPr>
              <w:t>Readiness</w:t>
            </w:r>
          </w:p>
        </w:tc>
        <w:tc>
          <w:tcPr>
            <w:tcW w:w="3515" w:type="dxa"/>
          </w:tcPr>
          <w:p w14:paraId="1962F395" w14:textId="77777777" w:rsidR="00DC57CB" w:rsidRDefault="00000000">
            <w:pPr>
              <w:spacing w:after="20"/>
            </w:pPr>
            <w:r>
              <w:rPr>
                <w:sz w:val="16"/>
              </w:rPr>
              <w:t>Ready - executable once a build is deployed (build status unverified)</w:t>
            </w:r>
          </w:p>
        </w:tc>
      </w:tr>
      <w:tr w:rsidR="00DC57CB" w14:paraId="03DC01FA" w14:textId="77777777">
        <w:tc>
          <w:tcPr>
            <w:tcW w:w="1474" w:type="dxa"/>
            <w:shd w:val="clear" w:color="auto" w:fill="DEEAF6"/>
          </w:tcPr>
          <w:p w14:paraId="734A1E9D" w14:textId="77777777" w:rsidR="00DC57CB" w:rsidRDefault="00000000">
            <w:pPr>
              <w:spacing w:after="20"/>
            </w:pPr>
            <w:r>
              <w:rPr>
                <w:b/>
                <w:sz w:val="16"/>
              </w:rPr>
              <w:t>Preconditions</w:t>
            </w:r>
          </w:p>
        </w:tc>
        <w:tc>
          <w:tcPr>
            <w:tcW w:w="3515" w:type="dxa"/>
            <w:gridSpan w:val="3"/>
          </w:tcPr>
          <w:p w14:paraId="7D8574BA" w14:textId="77777777" w:rsidR="00DC57CB" w:rsidRDefault="00000000">
            <w:pPr>
              <w:spacing w:after="20"/>
            </w:pPr>
            <w:r>
              <w:rPr>
                <w:sz w:val="16"/>
              </w:rPr>
              <w:t xml:space="preserve">Draft quiz Z7 owned by F1 whose availableUntil is in the past (create with a future window, then advance the server test </w:t>
            </w:r>
            <w:r>
              <w:rPr>
                <w:sz w:val="16"/>
              </w:rPr>
              <w:lastRenderedPageBreak/>
              <w:t>clock).</w:t>
            </w:r>
          </w:p>
        </w:tc>
      </w:tr>
      <w:tr w:rsidR="00DC57CB" w14:paraId="4FBCE37E" w14:textId="77777777">
        <w:tc>
          <w:tcPr>
            <w:tcW w:w="1474" w:type="dxa"/>
            <w:shd w:val="clear" w:color="auto" w:fill="DEEAF6"/>
          </w:tcPr>
          <w:p w14:paraId="2A4497C8" w14:textId="77777777" w:rsidR="00DC57CB" w:rsidRDefault="00000000">
            <w:pPr>
              <w:spacing w:after="20"/>
            </w:pPr>
            <w:r>
              <w:rPr>
                <w:b/>
                <w:sz w:val="16"/>
              </w:rPr>
              <w:lastRenderedPageBreak/>
              <w:t>Test data</w:t>
            </w:r>
          </w:p>
        </w:tc>
        <w:tc>
          <w:tcPr>
            <w:tcW w:w="3515" w:type="dxa"/>
            <w:gridSpan w:val="3"/>
          </w:tcPr>
          <w:p w14:paraId="247FA3D5" w14:textId="77777777" w:rsidR="00DC57CB" w:rsidRDefault="00000000">
            <w:pPr>
              <w:spacing w:after="20"/>
            </w:pPr>
            <w:r>
              <w:rPr>
                <w:sz w:val="16"/>
              </w:rPr>
              <w:t>As stated in the preconditions and steps; fixtures per s6.4.</w:t>
            </w:r>
          </w:p>
        </w:tc>
      </w:tr>
      <w:tr w:rsidR="00DC57CB" w14:paraId="1AC320A7" w14:textId="77777777">
        <w:tc>
          <w:tcPr>
            <w:tcW w:w="1474" w:type="dxa"/>
            <w:shd w:val="clear" w:color="auto" w:fill="DEEAF6"/>
          </w:tcPr>
          <w:p w14:paraId="1C702CB2" w14:textId="77777777" w:rsidR="00DC57CB" w:rsidRDefault="00000000">
            <w:pPr>
              <w:spacing w:after="20"/>
            </w:pPr>
            <w:r>
              <w:rPr>
                <w:b/>
                <w:sz w:val="16"/>
              </w:rPr>
              <w:t>Steps</w:t>
            </w:r>
          </w:p>
        </w:tc>
        <w:tc>
          <w:tcPr>
            <w:tcW w:w="3515" w:type="dxa"/>
            <w:gridSpan w:val="3"/>
          </w:tcPr>
          <w:p w14:paraId="166F6CED" w14:textId="77777777" w:rsidR="00DC57CB" w:rsidRDefault="00000000">
            <w:pPr>
              <w:spacing w:after="20"/>
            </w:pPr>
            <w:r>
              <w:rPr>
                <w:sz w:val="16"/>
              </w:rPr>
              <w:t>1. POST /api/quizzes/Z7/publish.</w:t>
            </w:r>
          </w:p>
          <w:p w14:paraId="4BB285C8" w14:textId="77777777" w:rsidR="00DC57CB" w:rsidRDefault="00000000">
            <w:pPr>
              <w:spacing w:after="20"/>
            </w:pPr>
            <w:r>
              <w:rPr>
                <w:sz w:val="16"/>
              </w:rPr>
              <w:t>2. GET the quiz list as S1.</w:t>
            </w:r>
          </w:p>
        </w:tc>
      </w:tr>
      <w:tr w:rsidR="00DC57CB" w14:paraId="186C6A5D" w14:textId="77777777">
        <w:tc>
          <w:tcPr>
            <w:tcW w:w="1474" w:type="dxa"/>
            <w:shd w:val="clear" w:color="auto" w:fill="DEEAF6"/>
          </w:tcPr>
          <w:p w14:paraId="4AC855B9" w14:textId="77777777" w:rsidR="00DC57CB" w:rsidRDefault="00000000">
            <w:pPr>
              <w:spacing w:after="20"/>
            </w:pPr>
            <w:r>
              <w:rPr>
                <w:b/>
                <w:sz w:val="16"/>
              </w:rPr>
              <w:t>Expected result</w:t>
            </w:r>
          </w:p>
        </w:tc>
        <w:tc>
          <w:tcPr>
            <w:tcW w:w="3515" w:type="dxa"/>
            <w:gridSpan w:val="3"/>
          </w:tcPr>
          <w:p w14:paraId="028D76BF" w14:textId="77777777" w:rsidR="00DC57CB" w:rsidRDefault="00000000">
            <w:pPr>
              <w:spacing w:after="20"/>
            </w:pPr>
            <w:r>
              <w:rPr>
                <w:sz w:val="16"/>
              </w:rPr>
              <w:t>Step 1: HTTP 400 VALIDATION_ERROR (availability end already passed); Z7 remains Draft; no question copies stored.</w:t>
            </w:r>
          </w:p>
          <w:p w14:paraId="08113D61" w14:textId="77777777" w:rsidR="00DC57CB" w:rsidRDefault="00000000">
            <w:pPr>
              <w:spacing w:after="20"/>
            </w:pPr>
            <w:r>
              <w:rPr>
                <w:sz w:val="16"/>
              </w:rPr>
              <w:t>Step 2: Z7 not listed.</w:t>
            </w:r>
          </w:p>
        </w:tc>
      </w:tr>
      <w:tr w:rsidR="00DC57CB" w14:paraId="66BB27ED" w14:textId="77777777">
        <w:tc>
          <w:tcPr>
            <w:tcW w:w="1474" w:type="dxa"/>
            <w:shd w:val="clear" w:color="auto" w:fill="DEEAF6"/>
          </w:tcPr>
          <w:p w14:paraId="12393E21" w14:textId="77777777" w:rsidR="00DC57CB" w:rsidRDefault="00000000">
            <w:pPr>
              <w:spacing w:after="20"/>
            </w:pPr>
            <w:r>
              <w:rPr>
                <w:b/>
                <w:sz w:val="16"/>
              </w:rPr>
              <w:t>Pass / fail criteria</w:t>
            </w:r>
          </w:p>
        </w:tc>
        <w:tc>
          <w:tcPr>
            <w:tcW w:w="3515" w:type="dxa"/>
            <w:gridSpan w:val="3"/>
          </w:tcPr>
          <w:p w14:paraId="3911461A"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F6D8A95" w14:textId="77777777">
        <w:tc>
          <w:tcPr>
            <w:tcW w:w="1474" w:type="dxa"/>
            <w:shd w:val="clear" w:color="auto" w:fill="DEEAF6"/>
          </w:tcPr>
          <w:p w14:paraId="34F79467" w14:textId="77777777" w:rsidR="00DC57CB" w:rsidRDefault="00000000">
            <w:pPr>
              <w:spacing w:after="20"/>
            </w:pPr>
            <w:r>
              <w:rPr>
                <w:b/>
                <w:sz w:val="16"/>
              </w:rPr>
              <w:t>Dependencies</w:t>
            </w:r>
          </w:p>
        </w:tc>
        <w:tc>
          <w:tcPr>
            <w:tcW w:w="3515" w:type="dxa"/>
            <w:gridSpan w:val="3"/>
          </w:tcPr>
          <w:p w14:paraId="1904FD13" w14:textId="77777777" w:rsidR="00DC57CB" w:rsidRDefault="00000000">
            <w:pPr>
              <w:spacing w:after="20"/>
            </w:pPr>
            <w:r>
              <w:rPr>
                <w:sz w:val="16"/>
              </w:rPr>
              <w:t>Injectable server clock.. All tests: build identified by commit SHA; test accounts per s6.4.</w:t>
            </w:r>
          </w:p>
        </w:tc>
      </w:tr>
      <w:tr w:rsidR="00DC57CB" w14:paraId="5D2B3988" w14:textId="77777777">
        <w:tc>
          <w:tcPr>
            <w:tcW w:w="1474" w:type="dxa"/>
            <w:shd w:val="clear" w:color="auto" w:fill="DEEAF6"/>
          </w:tcPr>
          <w:p w14:paraId="586A574F" w14:textId="77777777" w:rsidR="00DC57CB" w:rsidRDefault="00000000">
            <w:pPr>
              <w:spacing w:after="20"/>
            </w:pPr>
            <w:r>
              <w:rPr>
                <w:b/>
                <w:sz w:val="16"/>
              </w:rPr>
              <w:t>Execution status</w:t>
            </w:r>
          </w:p>
        </w:tc>
        <w:tc>
          <w:tcPr>
            <w:tcW w:w="3402" w:type="dxa"/>
          </w:tcPr>
          <w:p w14:paraId="02A4622C" w14:textId="77777777" w:rsidR="00DC57CB" w:rsidRDefault="00000000">
            <w:pPr>
              <w:spacing w:after="20"/>
            </w:pPr>
            <w:r>
              <w:rPr>
                <w:sz w:val="16"/>
              </w:rPr>
              <w:t>Not executed</w:t>
            </w:r>
          </w:p>
        </w:tc>
        <w:tc>
          <w:tcPr>
            <w:tcW w:w="1474" w:type="dxa"/>
            <w:shd w:val="clear" w:color="auto" w:fill="DEEAF6"/>
          </w:tcPr>
          <w:p w14:paraId="7756D7BF" w14:textId="77777777" w:rsidR="00DC57CB" w:rsidRDefault="00000000">
            <w:pPr>
              <w:spacing w:after="20"/>
            </w:pPr>
            <w:r>
              <w:rPr>
                <w:b/>
                <w:sz w:val="16"/>
              </w:rPr>
              <w:t>Evidence</w:t>
            </w:r>
          </w:p>
        </w:tc>
        <w:tc>
          <w:tcPr>
            <w:tcW w:w="3515" w:type="dxa"/>
          </w:tcPr>
          <w:p w14:paraId="599FA935" w14:textId="77777777" w:rsidR="00DC57CB" w:rsidRDefault="00000000">
            <w:r>
              <w:t>None (not executed). Origin: New in Rev 1.1.</w:t>
            </w:r>
          </w:p>
        </w:tc>
      </w:tr>
    </w:tbl>
    <w:p w14:paraId="5E4B0A1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8EF659E" w14:textId="77777777">
        <w:tc>
          <w:tcPr>
            <w:tcW w:w="3515" w:type="dxa"/>
            <w:gridSpan w:val="4"/>
            <w:shd w:val="clear" w:color="auto" w:fill="1F3864"/>
          </w:tcPr>
          <w:p w14:paraId="7FCF25F0" w14:textId="77777777" w:rsidR="00DC57CB" w:rsidRDefault="00000000">
            <w:pPr>
              <w:spacing w:after="20"/>
            </w:pPr>
            <w:r>
              <w:rPr>
                <w:b/>
                <w:color w:val="FFFFFF"/>
                <w:sz w:val="18"/>
              </w:rPr>
              <w:t>TC-QZ-20  -  Publish or create with a question removed from the bank</w:t>
            </w:r>
          </w:p>
        </w:tc>
      </w:tr>
      <w:tr w:rsidR="00DC57CB" w14:paraId="6959A1D4" w14:textId="77777777">
        <w:tc>
          <w:tcPr>
            <w:tcW w:w="1474" w:type="dxa"/>
            <w:shd w:val="clear" w:color="auto" w:fill="DEEAF6"/>
          </w:tcPr>
          <w:p w14:paraId="231A3AF0" w14:textId="77777777" w:rsidR="00DC57CB" w:rsidRDefault="00000000">
            <w:pPr>
              <w:spacing w:after="20"/>
            </w:pPr>
            <w:r>
              <w:rPr>
                <w:b/>
                <w:sz w:val="16"/>
              </w:rPr>
              <w:t>Requirements</w:t>
            </w:r>
          </w:p>
        </w:tc>
        <w:tc>
          <w:tcPr>
            <w:tcW w:w="3515" w:type="dxa"/>
            <w:gridSpan w:val="3"/>
          </w:tcPr>
          <w:p w14:paraId="4053C92D" w14:textId="77777777" w:rsidR="00DC57CB" w:rsidRDefault="00000000">
            <w:pPr>
              <w:spacing w:after="20"/>
            </w:pPr>
            <w:r>
              <w:rPr>
                <w:sz w:val="16"/>
              </w:rPr>
              <w:t>REQ-QZ-18, REQ-QZ-04</w:t>
            </w:r>
          </w:p>
        </w:tc>
      </w:tr>
      <w:tr w:rsidR="00DC57CB" w14:paraId="4425EEA5" w14:textId="77777777">
        <w:tc>
          <w:tcPr>
            <w:tcW w:w="1474" w:type="dxa"/>
            <w:shd w:val="clear" w:color="auto" w:fill="DEEAF6"/>
          </w:tcPr>
          <w:p w14:paraId="2EA24418" w14:textId="77777777" w:rsidR="00DC57CB" w:rsidRDefault="00000000">
            <w:pPr>
              <w:spacing w:after="20"/>
            </w:pPr>
            <w:r>
              <w:rPr>
                <w:b/>
                <w:sz w:val="16"/>
              </w:rPr>
              <w:t>Use case</w:t>
            </w:r>
          </w:p>
        </w:tc>
        <w:tc>
          <w:tcPr>
            <w:tcW w:w="3402" w:type="dxa"/>
          </w:tcPr>
          <w:p w14:paraId="221B0CC9" w14:textId="77777777" w:rsidR="00DC57CB" w:rsidRDefault="00000000">
            <w:pPr>
              <w:spacing w:after="20"/>
            </w:pPr>
            <w:r>
              <w:rPr>
                <w:sz w:val="16"/>
              </w:rPr>
              <w:t>UC-QZ-01 (alternate flow A2)</w:t>
            </w:r>
          </w:p>
        </w:tc>
        <w:tc>
          <w:tcPr>
            <w:tcW w:w="1474" w:type="dxa"/>
            <w:shd w:val="clear" w:color="auto" w:fill="DEEAF6"/>
          </w:tcPr>
          <w:p w14:paraId="02C63A1D" w14:textId="77777777" w:rsidR="00DC57CB" w:rsidRDefault="00000000">
            <w:pPr>
              <w:spacing w:after="20"/>
            </w:pPr>
            <w:r>
              <w:rPr>
                <w:b/>
                <w:sz w:val="16"/>
              </w:rPr>
              <w:t>SAD reference</w:t>
            </w:r>
          </w:p>
        </w:tc>
        <w:tc>
          <w:tcPr>
            <w:tcW w:w="3515" w:type="dxa"/>
          </w:tcPr>
          <w:p w14:paraId="09B01BC4" w14:textId="77777777" w:rsidR="00DC57CB" w:rsidRDefault="00000000">
            <w:pPr>
              <w:spacing w:after="20"/>
            </w:pPr>
            <w:r>
              <w:rPr>
                <w:sz w:val="16"/>
              </w:rPr>
              <w:t>Components: API Layer (central error handler); Quiz Engine; Question Bank Service | API: 404 branches of /quizzes, /attempts, /questions; POST /quizzes/:id/publish</w:t>
            </w:r>
          </w:p>
        </w:tc>
      </w:tr>
      <w:tr w:rsidR="00DC57CB" w14:paraId="54A0D914" w14:textId="77777777">
        <w:tc>
          <w:tcPr>
            <w:tcW w:w="1474" w:type="dxa"/>
            <w:shd w:val="clear" w:color="auto" w:fill="DEEAF6"/>
          </w:tcPr>
          <w:p w14:paraId="7E410280" w14:textId="77777777" w:rsidR="00DC57CB" w:rsidRDefault="00000000">
            <w:pPr>
              <w:spacing w:after="20"/>
            </w:pPr>
            <w:r>
              <w:rPr>
                <w:b/>
                <w:sz w:val="16"/>
              </w:rPr>
              <w:t>Test level</w:t>
            </w:r>
          </w:p>
        </w:tc>
        <w:tc>
          <w:tcPr>
            <w:tcW w:w="3402" w:type="dxa"/>
          </w:tcPr>
          <w:p w14:paraId="1F09DFDD" w14:textId="77777777" w:rsidR="00DC57CB" w:rsidRDefault="00000000">
            <w:pPr>
              <w:spacing w:after="20"/>
            </w:pPr>
            <w:r>
              <w:rPr>
                <w:sz w:val="16"/>
              </w:rPr>
              <w:t>Integration (API)</w:t>
            </w:r>
          </w:p>
        </w:tc>
        <w:tc>
          <w:tcPr>
            <w:tcW w:w="1474" w:type="dxa"/>
            <w:shd w:val="clear" w:color="auto" w:fill="DEEAF6"/>
          </w:tcPr>
          <w:p w14:paraId="58DDE266" w14:textId="77777777" w:rsidR="00DC57CB" w:rsidRDefault="00000000">
            <w:pPr>
              <w:spacing w:after="20"/>
            </w:pPr>
            <w:r>
              <w:rPr>
                <w:b/>
                <w:sz w:val="16"/>
              </w:rPr>
              <w:t>Test type</w:t>
            </w:r>
          </w:p>
        </w:tc>
        <w:tc>
          <w:tcPr>
            <w:tcW w:w="3515" w:type="dxa"/>
          </w:tcPr>
          <w:p w14:paraId="534336F9" w14:textId="77777777" w:rsidR="00DC57CB" w:rsidRDefault="00000000">
            <w:pPr>
              <w:spacing w:after="20"/>
            </w:pPr>
            <w:r>
              <w:rPr>
                <w:sz w:val="16"/>
              </w:rPr>
              <w:t>Functional - Negative</w:t>
            </w:r>
          </w:p>
        </w:tc>
      </w:tr>
      <w:tr w:rsidR="00DC57CB" w14:paraId="126FBE69" w14:textId="77777777">
        <w:tc>
          <w:tcPr>
            <w:tcW w:w="1474" w:type="dxa"/>
            <w:shd w:val="clear" w:color="auto" w:fill="DEEAF6"/>
          </w:tcPr>
          <w:p w14:paraId="39B4C050" w14:textId="77777777" w:rsidR="00DC57CB" w:rsidRDefault="00000000">
            <w:pPr>
              <w:spacing w:after="20"/>
            </w:pPr>
            <w:r>
              <w:rPr>
                <w:b/>
                <w:sz w:val="16"/>
              </w:rPr>
              <w:t>Priority</w:t>
            </w:r>
          </w:p>
        </w:tc>
        <w:tc>
          <w:tcPr>
            <w:tcW w:w="3402" w:type="dxa"/>
          </w:tcPr>
          <w:p w14:paraId="6642940D"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2336B282" w14:textId="77777777" w:rsidR="00DC57CB" w:rsidRDefault="00000000">
            <w:pPr>
              <w:spacing w:after="20"/>
            </w:pPr>
            <w:r>
              <w:rPr>
                <w:b/>
                <w:sz w:val="16"/>
              </w:rPr>
              <w:t>Assigned to</w:t>
            </w:r>
          </w:p>
        </w:tc>
        <w:tc>
          <w:tcPr>
            <w:tcW w:w="3515" w:type="dxa"/>
          </w:tcPr>
          <w:p w14:paraId="046ADB67" w14:textId="77777777" w:rsidR="00DC57CB" w:rsidRDefault="00000000">
            <w:pPr>
              <w:spacing w:after="20"/>
            </w:pPr>
            <w:r>
              <w:t>Alifiya (M2)</w:t>
            </w:r>
          </w:p>
        </w:tc>
      </w:tr>
      <w:tr w:rsidR="00DC57CB" w14:paraId="3EC37789" w14:textId="77777777">
        <w:tc>
          <w:tcPr>
            <w:tcW w:w="1474" w:type="dxa"/>
            <w:shd w:val="clear" w:color="auto" w:fill="DEEAF6"/>
          </w:tcPr>
          <w:p w14:paraId="63E87A44" w14:textId="77777777" w:rsidR="00DC57CB" w:rsidRDefault="00000000">
            <w:pPr>
              <w:spacing w:after="20"/>
            </w:pPr>
            <w:r>
              <w:rPr>
                <w:b/>
                <w:sz w:val="16"/>
              </w:rPr>
              <w:t>Required role</w:t>
            </w:r>
          </w:p>
        </w:tc>
        <w:tc>
          <w:tcPr>
            <w:tcW w:w="3402" w:type="dxa"/>
          </w:tcPr>
          <w:p w14:paraId="68A75E6A" w14:textId="77777777" w:rsidR="00DC57CB" w:rsidRDefault="00000000">
            <w:pPr>
              <w:spacing w:after="20"/>
            </w:pPr>
            <w:r>
              <w:rPr>
                <w:sz w:val="16"/>
              </w:rPr>
              <w:t>Faculty (F1)</w:t>
            </w:r>
          </w:p>
        </w:tc>
        <w:tc>
          <w:tcPr>
            <w:tcW w:w="1474" w:type="dxa"/>
            <w:shd w:val="clear" w:color="auto" w:fill="DEEAF6"/>
          </w:tcPr>
          <w:p w14:paraId="77DDEEEF" w14:textId="77777777" w:rsidR="00DC57CB" w:rsidRDefault="00000000">
            <w:pPr>
              <w:spacing w:after="20"/>
            </w:pPr>
            <w:r>
              <w:rPr>
                <w:b/>
                <w:sz w:val="16"/>
              </w:rPr>
              <w:t>Readiness</w:t>
            </w:r>
          </w:p>
        </w:tc>
        <w:tc>
          <w:tcPr>
            <w:tcW w:w="3515" w:type="dxa"/>
          </w:tcPr>
          <w:p w14:paraId="18242C48" w14:textId="77777777" w:rsidR="00DC57CB" w:rsidRDefault="00000000">
            <w:pPr>
              <w:spacing w:after="20"/>
            </w:pPr>
            <w:r>
              <w:rPr>
                <w:sz w:val="16"/>
              </w:rPr>
              <w:t>Ready - executable once a build is deployed (build status unverified)</w:t>
            </w:r>
          </w:p>
        </w:tc>
      </w:tr>
      <w:tr w:rsidR="00DC57CB" w14:paraId="43326629" w14:textId="77777777">
        <w:tc>
          <w:tcPr>
            <w:tcW w:w="1474" w:type="dxa"/>
            <w:shd w:val="clear" w:color="auto" w:fill="DEEAF6"/>
          </w:tcPr>
          <w:p w14:paraId="6BCD9124" w14:textId="77777777" w:rsidR="00DC57CB" w:rsidRDefault="00000000">
            <w:pPr>
              <w:spacing w:after="20"/>
            </w:pPr>
            <w:r>
              <w:rPr>
                <w:b/>
                <w:sz w:val="16"/>
              </w:rPr>
              <w:t>Preconditions</w:t>
            </w:r>
          </w:p>
        </w:tc>
        <w:tc>
          <w:tcPr>
            <w:tcW w:w="3515" w:type="dxa"/>
            <w:gridSpan w:val="3"/>
          </w:tcPr>
          <w:p w14:paraId="48461221" w14:textId="77777777" w:rsidR="00DC57CB" w:rsidRDefault="00000000">
            <w:pPr>
              <w:spacing w:after="20"/>
            </w:pPr>
            <w:r>
              <w:rPr>
                <w:sz w:val="16"/>
              </w:rPr>
              <w:t>F1 owns bank questions Q10 and Q11; Draft quiz Z8 contains both.</w:t>
            </w:r>
          </w:p>
        </w:tc>
      </w:tr>
      <w:tr w:rsidR="00DC57CB" w14:paraId="75EED504" w14:textId="77777777">
        <w:tc>
          <w:tcPr>
            <w:tcW w:w="1474" w:type="dxa"/>
            <w:shd w:val="clear" w:color="auto" w:fill="DEEAF6"/>
          </w:tcPr>
          <w:p w14:paraId="7F861B7E" w14:textId="77777777" w:rsidR="00DC57CB" w:rsidRDefault="00000000">
            <w:pPr>
              <w:spacing w:after="20"/>
            </w:pPr>
            <w:r>
              <w:rPr>
                <w:b/>
                <w:sz w:val="16"/>
              </w:rPr>
              <w:t>Test data</w:t>
            </w:r>
          </w:p>
        </w:tc>
        <w:tc>
          <w:tcPr>
            <w:tcW w:w="3515" w:type="dxa"/>
            <w:gridSpan w:val="3"/>
          </w:tcPr>
          <w:p w14:paraId="56D9A07E" w14:textId="77777777" w:rsidR="00DC57CB" w:rsidRDefault="00000000">
            <w:pPr>
              <w:spacing w:after="20"/>
            </w:pPr>
            <w:r>
              <w:rPr>
                <w:sz w:val="16"/>
              </w:rPr>
              <w:t>As stated in the preconditions and steps; fixtures per s6.4.</w:t>
            </w:r>
          </w:p>
        </w:tc>
      </w:tr>
      <w:tr w:rsidR="00DC57CB" w14:paraId="39EC3211" w14:textId="77777777">
        <w:tc>
          <w:tcPr>
            <w:tcW w:w="1474" w:type="dxa"/>
            <w:shd w:val="clear" w:color="auto" w:fill="DEEAF6"/>
          </w:tcPr>
          <w:p w14:paraId="666EF316" w14:textId="77777777" w:rsidR="00DC57CB" w:rsidRDefault="00000000">
            <w:pPr>
              <w:spacing w:after="20"/>
            </w:pPr>
            <w:r>
              <w:rPr>
                <w:b/>
                <w:sz w:val="16"/>
              </w:rPr>
              <w:t>Steps</w:t>
            </w:r>
          </w:p>
        </w:tc>
        <w:tc>
          <w:tcPr>
            <w:tcW w:w="3515" w:type="dxa"/>
            <w:gridSpan w:val="3"/>
          </w:tcPr>
          <w:p w14:paraId="49707DEA" w14:textId="77777777" w:rsidR="00DC57CB" w:rsidRDefault="00000000">
            <w:pPr>
              <w:spacing w:after="20"/>
            </w:pPr>
            <w:r>
              <w:rPr>
                <w:sz w:val="16"/>
              </w:rPr>
              <w:t>1. F1 removes Q11 from the bank.</w:t>
            </w:r>
          </w:p>
          <w:p w14:paraId="7B9B5B90" w14:textId="77777777" w:rsidR="00DC57CB" w:rsidRDefault="00000000">
            <w:pPr>
              <w:spacing w:after="20"/>
            </w:pPr>
            <w:r>
              <w:rPr>
                <w:sz w:val="16"/>
              </w:rPr>
              <w:t>2. POST /api/quizzes/Z8/publish.</w:t>
            </w:r>
          </w:p>
          <w:p w14:paraId="12149030" w14:textId="77777777" w:rsidR="00DC57CB" w:rsidRDefault="00000000">
            <w:pPr>
              <w:spacing w:after="20"/>
            </w:pPr>
            <w:r>
              <w:rPr>
                <w:sz w:val="16"/>
              </w:rPr>
              <w:t>3. POST /api/quizzes with questionIds containing Q11.</w:t>
            </w:r>
          </w:p>
        </w:tc>
      </w:tr>
      <w:tr w:rsidR="00DC57CB" w14:paraId="79D5AFB6" w14:textId="77777777">
        <w:tc>
          <w:tcPr>
            <w:tcW w:w="1474" w:type="dxa"/>
            <w:shd w:val="clear" w:color="auto" w:fill="DEEAF6"/>
          </w:tcPr>
          <w:p w14:paraId="35498B98" w14:textId="77777777" w:rsidR="00DC57CB" w:rsidRDefault="00000000">
            <w:pPr>
              <w:spacing w:after="20"/>
            </w:pPr>
            <w:r>
              <w:rPr>
                <w:b/>
                <w:sz w:val="16"/>
              </w:rPr>
              <w:t>Expected result</w:t>
            </w:r>
          </w:p>
        </w:tc>
        <w:tc>
          <w:tcPr>
            <w:tcW w:w="3515" w:type="dxa"/>
            <w:gridSpan w:val="3"/>
          </w:tcPr>
          <w:p w14:paraId="617D22C1" w14:textId="77777777" w:rsidR="00DC57CB" w:rsidRDefault="00000000">
            <w:pPr>
              <w:spacing w:after="20"/>
            </w:pPr>
            <w:r>
              <w:rPr>
                <w:sz w:val="16"/>
              </w:rPr>
              <w:t>Step 2: publication refused with an "unavailable" response (HTTP 404 expected, REQ-QZ-18; the SAD lists only "quiz unavailable" for publish, TOD-11); Z8 stays Draft; no partial copy stored.</w:t>
            </w:r>
          </w:p>
          <w:p w14:paraId="18AB2C78" w14:textId="77777777" w:rsidR="00DC57CB" w:rsidRDefault="00000000">
            <w:pPr>
              <w:spacing w:after="20"/>
            </w:pPr>
            <w:r>
              <w:rPr>
                <w:sz w:val="16"/>
              </w:rPr>
              <w:t>Step 3: HTTP 404 (question unavailable); no quiz created.</w:t>
            </w:r>
          </w:p>
        </w:tc>
      </w:tr>
      <w:tr w:rsidR="00DC57CB" w14:paraId="49510F86" w14:textId="77777777">
        <w:tc>
          <w:tcPr>
            <w:tcW w:w="1474" w:type="dxa"/>
            <w:shd w:val="clear" w:color="auto" w:fill="DEEAF6"/>
          </w:tcPr>
          <w:p w14:paraId="15C2DB32" w14:textId="77777777" w:rsidR="00DC57CB" w:rsidRDefault="00000000">
            <w:pPr>
              <w:spacing w:after="20"/>
            </w:pPr>
            <w:r>
              <w:rPr>
                <w:b/>
                <w:sz w:val="16"/>
              </w:rPr>
              <w:t>Pass / fail criteria</w:t>
            </w:r>
          </w:p>
        </w:tc>
        <w:tc>
          <w:tcPr>
            <w:tcW w:w="3515" w:type="dxa"/>
            <w:gridSpan w:val="3"/>
          </w:tcPr>
          <w:p w14:paraId="6F5FCD3A"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09CBA5D" w14:textId="77777777">
        <w:tc>
          <w:tcPr>
            <w:tcW w:w="1474" w:type="dxa"/>
            <w:shd w:val="clear" w:color="auto" w:fill="DEEAF6"/>
          </w:tcPr>
          <w:p w14:paraId="45CD5F6C" w14:textId="77777777" w:rsidR="00DC57CB" w:rsidRDefault="00000000">
            <w:pPr>
              <w:spacing w:after="20"/>
            </w:pPr>
            <w:r>
              <w:rPr>
                <w:b/>
                <w:sz w:val="16"/>
              </w:rPr>
              <w:t>Dependencies</w:t>
            </w:r>
          </w:p>
        </w:tc>
        <w:tc>
          <w:tcPr>
            <w:tcW w:w="3515" w:type="dxa"/>
            <w:gridSpan w:val="3"/>
          </w:tcPr>
          <w:p w14:paraId="72D2809B" w14:textId="77777777" w:rsidR="00DC57CB" w:rsidRDefault="00000000">
            <w:pPr>
              <w:spacing w:after="20"/>
            </w:pPr>
            <w:r>
              <w:rPr>
                <w:sz w:val="16"/>
              </w:rPr>
              <w:t>Deployed build and fixtures only. All tests: build identified by commit SHA; test accounts per s6.4. Open decisions: TOD-11.</w:t>
            </w:r>
          </w:p>
        </w:tc>
      </w:tr>
      <w:tr w:rsidR="00DC57CB" w14:paraId="554E05B5" w14:textId="77777777">
        <w:tc>
          <w:tcPr>
            <w:tcW w:w="1474" w:type="dxa"/>
            <w:shd w:val="clear" w:color="auto" w:fill="DEEAF6"/>
          </w:tcPr>
          <w:p w14:paraId="67A64598" w14:textId="77777777" w:rsidR="00DC57CB" w:rsidRDefault="00000000">
            <w:pPr>
              <w:spacing w:after="20"/>
            </w:pPr>
            <w:r>
              <w:rPr>
                <w:b/>
                <w:sz w:val="16"/>
              </w:rPr>
              <w:t>Execution status</w:t>
            </w:r>
          </w:p>
        </w:tc>
        <w:tc>
          <w:tcPr>
            <w:tcW w:w="3402" w:type="dxa"/>
          </w:tcPr>
          <w:p w14:paraId="70C8C0D1" w14:textId="77777777" w:rsidR="00DC57CB" w:rsidRDefault="00000000">
            <w:pPr>
              <w:spacing w:after="20"/>
            </w:pPr>
            <w:r>
              <w:rPr>
                <w:sz w:val="16"/>
              </w:rPr>
              <w:t>Not executed</w:t>
            </w:r>
          </w:p>
        </w:tc>
        <w:tc>
          <w:tcPr>
            <w:tcW w:w="1474" w:type="dxa"/>
            <w:shd w:val="clear" w:color="auto" w:fill="DEEAF6"/>
          </w:tcPr>
          <w:p w14:paraId="609A01A4" w14:textId="77777777" w:rsidR="00DC57CB" w:rsidRDefault="00000000">
            <w:pPr>
              <w:spacing w:after="20"/>
            </w:pPr>
            <w:r>
              <w:rPr>
                <w:b/>
                <w:sz w:val="16"/>
              </w:rPr>
              <w:t>Evidence</w:t>
            </w:r>
          </w:p>
        </w:tc>
        <w:tc>
          <w:tcPr>
            <w:tcW w:w="3515" w:type="dxa"/>
          </w:tcPr>
          <w:p w14:paraId="0F3DEA31" w14:textId="77777777" w:rsidR="00DC57CB" w:rsidRDefault="00000000">
            <w:r>
              <w:t>None (not executed). Origin: New in Rev 1.1.</w:t>
            </w:r>
          </w:p>
        </w:tc>
      </w:tr>
    </w:tbl>
    <w:p w14:paraId="2D3DDB87"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37C5181" w14:textId="77777777">
        <w:tc>
          <w:tcPr>
            <w:tcW w:w="3515" w:type="dxa"/>
            <w:gridSpan w:val="4"/>
            <w:shd w:val="clear" w:color="auto" w:fill="1F3864"/>
          </w:tcPr>
          <w:p w14:paraId="391B9DAA" w14:textId="77777777" w:rsidR="00DC57CB" w:rsidRDefault="00000000">
            <w:pPr>
              <w:spacing w:after="20"/>
            </w:pPr>
            <w:r>
              <w:rPr>
                <w:b/>
                <w:color w:val="FFFFFF"/>
                <w:sz w:val="18"/>
              </w:rPr>
              <w:t>TC-QZ-21  -  Availability window boundary</w:t>
            </w:r>
          </w:p>
        </w:tc>
      </w:tr>
      <w:tr w:rsidR="00DC57CB" w14:paraId="55F4F452" w14:textId="77777777">
        <w:tc>
          <w:tcPr>
            <w:tcW w:w="1474" w:type="dxa"/>
            <w:shd w:val="clear" w:color="auto" w:fill="DEEAF6"/>
          </w:tcPr>
          <w:p w14:paraId="034FBE66" w14:textId="77777777" w:rsidR="00DC57CB" w:rsidRDefault="00000000">
            <w:pPr>
              <w:spacing w:after="20"/>
            </w:pPr>
            <w:r>
              <w:rPr>
                <w:b/>
                <w:sz w:val="16"/>
              </w:rPr>
              <w:t>Requirements</w:t>
            </w:r>
          </w:p>
        </w:tc>
        <w:tc>
          <w:tcPr>
            <w:tcW w:w="3515" w:type="dxa"/>
            <w:gridSpan w:val="3"/>
          </w:tcPr>
          <w:p w14:paraId="2547FE56" w14:textId="77777777" w:rsidR="00DC57CB" w:rsidRDefault="00000000">
            <w:pPr>
              <w:spacing w:after="20"/>
            </w:pPr>
            <w:r>
              <w:rPr>
                <w:sz w:val="16"/>
              </w:rPr>
              <w:t>REQ-QZ-02</w:t>
            </w:r>
          </w:p>
        </w:tc>
      </w:tr>
      <w:tr w:rsidR="00DC57CB" w14:paraId="08EA052A" w14:textId="77777777">
        <w:tc>
          <w:tcPr>
            <w:tcW w:w="1474" w:type="dxa"/>
            <w:shd w:val="clear" w:color="auto" w:fill="DEEAF6"/>
          </w:tcPr>
          <w:p w14:paraId="314DDEC8" w14:textId="77777777" w:rsidR="00DC57CB" w:rsidRDefault="00000000">
            <w:pPr>
              <w:spacing w:after="20"/>
            </w:pPr>
            <w:r>
              <w:rPr>
                <w:b/>
                <w:sz w:val="16"/>
              </w:rPr>
              <w:t>Use case</w:t>
            </w:r>
          </w:p>
        </w:tc>
        <w:tc>
          <w:tcPr>
            <w:tcW w:w="3402" w:type="dxa"/>
          </w:tcPr>
          <w:p w14:paraId="13687534" w14:textId="77777777" w:rsidR="00DC57CB" w:rsidRDefault="00000000">
            <w:pPr>
              <w:spacing w:after="20"/>
            </w:pPr>
            <w:r>
              <w:rPr>
                <w:sz w:val="16"/>
              </w:rPr>
              <w:t>UC-QZ-01</w:t>
            </w:r>
          </w:p>
        </w:tc>
        <w:tc>
          <w:tcPr>
            <w:tcW w:w="1474" w:type="dxa"/>
            <w:shd w:val="clear" w:color="auto" w:fill="DEEAF6"/>
          </w:tcPr>
          <w:p w14:paraId="2964F780" w14:textId="77777777" w:rsidR="00DC57CB" w:rsidRDefault="00000000">
            <w:pPr>
              <w:spacing w:after="20"/>
            </w:pPr>
            <w:r>
              <w:rPr>
                <w:b/>
                <w:sz w:val="16"/>
              </w:rPr>
              <w:t>SAD reference</w:t>
            </w:r>
          </w:p>
        </w:tc>
        <w:tc>
          <w:tcPr>
            <w:tcW w:w="3515" w:type="dxa"/>
          </w:tcPr>
          <w:p w14:paraId="2177B867" w14:textId="77777777" w:rsidR="00DC57CB" w:rsidRDefault="00000000">
            <w:pPr>
              <w:spacing w:after="20"/>
            </w:pPr>
            <w:r>
              <w:rPr>
                <w:sz w:val="16"/>
              </w:rPr>
              <w:t>Components: Quiz Engine (authoring) | API: POST, PUT /quizzes</w:t>
            </w:r>
          </w:p>
        </w:tc>
      </w:tr>
      <w:tr w:rsidR="00DC57CB" w14:paraId="5D993530" w14:textId="77777777">
        <w:tc>
          <w:tcPr>
            <w:tcW w:w="1474" w:type="dxa"/>
            <w:shd w:val="clear" w:color="auto" w:fill="DEEAF6"/>
          </w:tcPr>
          <w:p w14:paraId="14D4C326" w14:textId="77777777" w:rsidR="00DC57CB" w:rsidRDefault="00000000">
            <w:pPr>
              <w:spacing w:after="20"/>
            </w:pPr>
            <w:r>
              <w:rPr>
                <w:b/>
                <w:sz w:val="16"/>
              </w:rPr>
              <w:t>Test level</w:t>
            </w:r>
          </w:p>
        </w:tc>
        <w:tc>
          <w:tcPr>
            <w:tcW w:w="3402" w:type="dxa"/>
          </w:tcPr>
          <w:p w14:paraId="414F46B2" w14:textId="77777777" w:rsidR="00DC57CB" w:rsidRDefault="00000000">
            <w:pPr>
              <w:spacing w:after="20"/>
            </w:pPr>
            <w:r>
              <w:rPr>
                <w:sz w:val="16"/>
              </w:rPr>
              <w:t>Integration (API)</w:t>
            </w:r>
          </w:p>
        </w:tc>
        <w:tc>
          <w:tcPr>
            <w:tcW w:w="1474" w:type="dxa"/>
            <w:shd w:val="clear" w:color="auto" w:fill="DEEAF6"/>
          </w:tcPr>
          <w:p w14:paraId="1957F5DB" w14:textId="77777777" w:rsidR="00DC57CB" w:rsidRDefault="00000000">
            <w:pPr>
              <w:spacing w:after="20"/>
            </w:pPr>
            <w:r>
              <w:rPr>
                <w:b/>
                <w:sz w:val="16"/>
              </w:rPr>
              <w:t>Test type</w:t>
            </w:r>
          </w:p>
        </w:tc>
        <w:tc>
          <w:tcPr>
            <w:tcW w:w="3515" w:type="dxa"/>
          </w:tcPr>
          <w:p w14:paraId="5E7F8835" w14:textId="77777777" w:rsidR="00DC57CB" w:rsidRDefault="00000000">
            <w:pPr>
              <w:spacing w:after="20"/>
            </w:pPr>
            <w:r>
              <w:rPr>
                <w:sz w:val="16"/>
              </w:rPr>
              <w:t>Functional - Boundary</w:t>
            </w:r>
          </w:p>
        </w:tc>
      </w:tr>
      <w:tr w:rsidR="00DC57CB" w14:paraId="433533AE" w14:textId="77777777">
        <w:tc>
          <w:tcPr>
            <w:tcW w:w="1474" w:type="dxa"/>
            <w:shd w:val="clear" w:color="auto" w:fill="DEEAF6"/>
          </w:tcPr>
          <w:p w14:paraId="599A6DC5" w14:textId="77777777" w:rsidR="00DC57CB" w:rsidRDefault="00000000">
            <w:pPr>
              <w:spacing w:after="20"/>
            </w:pPr>
            <w:r>
              <w:rPr>
                <w:b/>
                <w:sz w:val="16"/>
              </w:rPr>
              <w:t>Priority</w:t>
            </w:r>
          </w:p>
        </w:tc>
        <w:tc>
          <w:tcPr>
            <w:tcW w:w="3402" w:type="dxa"/>
          </w:tcPr>
          <w:p w14:paraId="1471F7A9"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7336C0BE" w14:textId="77777777" w:rsidR="00DC57CB" w:rsidRDefault="00000000">
            <w:pPr>
              <w:spacing w:after="20"/>
            </w:pPr>
            <w:r>
              <w:rPr>
                <w:b/>
                <w:sz w:val="16"/>
              </w:rPr>
              <w:t>Assigned to</w:t>
            </w:r>
          </w:p>
        </w:tc>
        <w:tc>
          <w:tcPr>
            <w:tcW w:w="3515" w:type="dxa"/>
          </w:tcPr>
          <w:p w14:paraId="168D3BA0" w14:textId="77777777" w:rsidR="00DC57CB" w:rsidRDefault="00000000">
            <w:pPr>
              <w:spacing w:after="20"/>
            </w:pPr>
            <w:r>
              <w:t>Alifiya (M2)</w:t>
            </w:r>
          </w:p>
        </w:tc>
      </w:tr>
      <w:tr w:rsidR="00DC57CB" w14:paraId="2A8370A7" w14:textId="77777777">
        <w:tc>
          <w:tcPr>
            <w:tcW w:w="1474" w:type="dxa"/>
            <w:shd w:val="clear" w:color="auto" w:fill="DEEAF6"/>
          </w:tcPr>
          <w:p w14:paraId="6B0C69C8" w14:textId="77777777" w:rsidR="00DC57CB" w:rsidRDefault="00000000">
            <w:pPr>
              <w:spacing w:after="20"/>
            </w:pPr>
            <w:r>
              <w:rPr>
                <w:b/>
                <w:sz w:val="16"/>
              </w:rPr>
              <w:t>Required role</w:t>
            </w:r>
          </w:p>
        </w:tc>
        <w:tc>
          <w:tcPr>
            <w:tcW w:w="3402" w:type="dxa"/>
          </w:tcPr>
          <w:p w14:paraId="56431A1C" w14:textId="77777777" w:rsidR="00DC57CB" w:rsidRDefault="00000000">
            <w:pPr>
              <w:spacing w:after="20"/>
            </w:pPr>
            <w:r>
              <w:rPr>
                <w:sz w:val="16"/>
              </w:rPr>
              <w:t>Faculty (F1)</w:t>
            </w:r>
          </w:p>
        </w:tc>
        <w:tc>
          <w:tcPr>
            <w:tcW w:w="1474" w:type="dxa"/>
            <w:shd w:val="clear" w:color="auto" w:fill="DEEAF6"/>
          </w:tcPr>
          <w:p w14:paraId="674D9922" w14:textId="77777777" w:rsidR="00DC57CB" w:rsidRDefault="00000000">
            <w:pPr>
              <w:spacing w:after="20"/>
            </w:pPr>
            <w:r>
              <w:rPr>
                <w:b/>
                <w:sz w:val="16"/>
              </w:rPr>
              <w:t>Readiness</w:t>
            </w:r>
          </w:p>
        </w:tc>
        <w:tc>
          <w:tcPr>
            <w:tcW w:w="3515" w:type="dxa"/>
          </w:tcPr>
          <w:p w14:paraId="26F89BF3" w14:textId="77777777" w:rsidR="00DC57CB" w:rsidRDefault="00000000">
            <w:pPr>
              <w:spacing w:after="20"/>
            </w:pPr>
            <w:r>
              <w:rPr>
                <w:sz w:val="16"/>
              </w:rPr>
              <w:t>Ready - executable once a build is deployed (build status unverified)</w:t>
            </w:r>
          </w:p>
        </w:tc>
      </w:tr>
      <w:tr w:rsidR="00DC57CB" w14:paraId="32486DEA" w14:textId="77777777">
        <w:tc>
          <w:tcPr>
            <w:tcW w:w="1474" w:type="dxa"/>
            <w:shd w:val="clear" w:color="auto" w:fill="DEEAF6"/>
          </w:tcPr>
          <w:p w14:paraId="0F857310" w14:textId="77777777" w:rsidR="00DC57CB" w:rsidRDefault="00000000">
            <w:pPr>
              <w:spacing w:after="20"/>
            </w:pPr>
            <w:r>
              <w:rPr>
                <w:b/>
                <w:sz w:val="16"/>
              </w:rPr>
              <w:t>Preconditions</w:t>
            </w:r>
          </w:p>
        </w:tc>
        <w:tc>
          <w:tcPr>
            <w:tcW w:w="3515" w:type="dxa"/>
            <w:gridSpan w:val="3"/>
          </w:tcPr>
          <w:p w14:paraId="0D9BEFBA" w14:textId="77777777" w:rsidR="00DC57CB" w:rsidRDefault="00000000">
            <w:pPr>
              <w:spacing w:after="20"/>
            </w:pPr>
            <w:r>
              <w:rPr>
                <w:sz w:val="16"/>
              </w:rPr>
              <w:t>F1 is logged in; bank has at least 5 questions.</w:t>
            </w:r>
          </w:p>
        </w:tc>
      </w:tr>
      <w:tr w:rsidR="00DC57CB" w14:paraId="67817F1F" w14:textId="77777777">
        <w:tc>
          <w:tcPr>
            <w:tcW w:w="1474" w:type="dxa"/>
            <w:shd w:val="clear" w:color="auto" w:fill="DEEAF6"/>
          </w:tcPr>
          <w:p w14:paraId="1FAD7E74" w14:textId="77777777" w:rsidR="00DC57CB" w:rsidRDefault="00000000">
            <w:pPr>
              <w:spacing w:after="20"/>
            </w:pPr>
            <w:r>
              <w:rPr>
                <w:b/>
                <w:sz w:val="16"/>
              </w:rPr>
              <w:t>Test data</w:t>
            </w:r>
          </w:p>
        </w:tc>
        <w:tc>
          <w:tcPr>
            <w:tcW w:w="3515" w:type="dxa"/>
            <w:gridSpan w:val="3"/>
          </w:tcPr>
          <w:p w14:paraId="5DD8F6D0" w14:textId="77777777" w:rsidR="00DC57CB" w:rsidRDefault="00000000">
            <w:pPr>
              <w:spacing w:after="20"/>
            </w:pPr>
            <w:r>
              <w:rPr>
                <w:sz w:val="16"/>
              </w:rPr>
              <w:t>As stated in the preconditions and steps; fixtures per s6.4.</w:t>
            </w:r>
          </w:p>
        </w:tc>
      </w:tr>
      <w:tr w:rsidR="00DC57CB" w14:paraId="7E39BCC8" w14:textId="77777777">
        <w:tc>
          <w:tcPr>
            <w:tcW w:w="1474" w:type="dxa"/>
            <w:shd w:val="clear" w:color="auto" w:fill="DEEAF6"/>
          </w:tcPr>
          <w:p w14:paraId="6DF6C83D" w14:textId="77777777" w:rsidR="00DC57CB" w:rsidRDefault="00000000">
            <w:pPr>
              <w:spacing w:after="20"/>
            </w:pPr>
            <w:r>
              <w:rPr>
                <w:b/>
                <w:sz w:val="16"/>
              </w:rPr>
              <w:t>Steps</w:t>
            </w:r>
          </w:p>
        </w:tc>
        <w:tc>
          <w:tcPr>
            <w:tcW w:w="3515" w:type="dxa"/>
            <w:gridSpan w:val="3"/>
          </w:tcPr>
          <w:p w14:paraId="2F6CAF4B" w14:textId="77777777" w:rsidR="00DC57CB" w:rsidRDefault="00000000">
            <w:pPr>
              <w:spacing w:after="20"/>
            </w:pPr>
            <w:r>
              <w:rPr>
                <w:sz w:val="16"/>
              </w:rPr>
              <w:t>1. Create a quiz with availableUntil exactly 1 minute after availableFrom.</w:t>
            </w:r>
          </w:p>
          <w:p w14:paraId="778D8FB5" w14:textId="77777777" w:rsidR="00DC57CB" w:rsidRDefault="00000000">
            <w:pPr>
              <w:spacing w:after="20"/>
            </w:pPr>
            <w:r>
              <w:rPr>
                <w:sz w:val="16"/>
              </w:rPr>
              <w:t>2. Create a quiz with availableUntil equal to availableFrom.</w:t>
            </w:r>
          </w:p>
          <w:p w14:paraId="0CCF0D31" w14:textId="77777777" w:rsidR="00DC57CB" w:rsidRDefault="00000000">
            <w:pPr>
              <w:spacing w:after="20"/>
            </w:pPr>
            <w:r>
              <w:rPr>
                <w:sz w:val="16"/>
              </w:rPr>
              <w:t>3. Create a quiz with availableUntil 1 minute before availableFrom.</w:t>
            </w:r>
          </w:p>
        </w:tc>
      </w:tr>
      <w:tr w:rsidR="00DC57CB" w14:paraId="058ED08C" w14:textId="77777777">
        <w:tc>
          <w:tcPr>
            <w:tcW w:w="1474" w:type="dxa"/>
            <w:shd w:val="clear" w:color="auto" w:fill="DEEAF6"/>
          </w:tcPr>
          <w:p w14:paraId="080C3667" w14:textId="77777777" w:rsidR="00DC57CB" w:rsidRDefault="00000000">
            <w:pPr>
              <w:spacing w:after="20"/>
            </w:pPr>
            <w:r>
              <w:rPr>
                <w:b/>
                <w:sz w:val="16"/>
              </w:rPr>
              <w:t>Expected result</w:t>
            </w:r>
          </w:p>
        </w:tc>
        <w:tc>
          <w:tcPr>
            <w:tcW w:w="3515" w:type="dxa"/>
            <w:gridSpan w:val="3"/>
          </w:tcPr>
          <w:p w14:paraId="578FB6B4" w14:textId="77777777" w:rsidR="00DC57CB" w:rsidRDefault="00000000">
            <w:pPr>
              <w:spacing w:after="20"/>
            </w:pPr>
            <w:r>
              <w:rPr>
                <w:sz w:val="16"/>
              </w:rPr>
              <w:t>Step 1: HTTP 201 Draft.</w:t>
            </w:r>
          </w:p>
          <w:p w14:paraId="3F60F474" w14:textId="77777777" w:rsidR="00DC57CB" w:rsidRDefault="00000000">
            <w:pPr>
              <w:spacing w:after="20"/>
            </w:pPr>
            <w:r>
              <w:rPr>
                <w:sz w:val="16"/>
              </w:rPr>
              <w:t>Steps 2-3: HTTP 400 VALIDATION_ERROR (end must be later than start); no quiz created.</w:t>
            </w:r>
          </w:p>
        </w:tc>
      </w:tr>
      <w:tr w:rsidR="00DC57CB" w14:paraId="496C29BB" w14:textId="77777777">
        <w:tc>
          <w:tcPr>
            <w:tcW w:w="1474" w:type="dxa"/>
            <w:shd w:val="clear" w:color="auto" w:fill="DEEAF6"/>
          </w:tcPr>
          <w:p w14:paraId="52E34C7F" w14:textId="77777777" w:rsidR="00DC57CB" w:rsidRDefault="00000000">
            <w:pPr>
              <w:spacing w:after="20"/>
            </w:pPr>
            <w:r>
              <w:rPr>
                <w:b/>
                <w:sz w:val="16"/>
              </w:rPr>
              <w:t>Pass / fail criteria</w:t>
            </w:r>
          </w:p>
        </w:tc>
        <w:tc>
          <w:tcPr>
            <w:tcW w:w="3515" w:type="dxa"/>
            <w:gridSpan w:val="3"/>
          </w:tcPr>
          <w:p w14:paraId="74FA8278"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0040BBA" w14:textId="77777777">
        <w:tc>
          <w:tcPr>
            <w:tcW w:w="1474" w:type="dxa"/>
            <w:shd w:val="clear" w:color="auto" w:fill="DEEAF6"/>
          </w:tcPr>
          <w:p w14:paraId="5589D9C0" w14:textId="77777777" w:rsidR="00DC57CB" w:rsidRDefault="00000000">
            <w:pPr>
              <w:spacing w:after="20"/>
            </w:pPr>
            <w:r>
              <w:rPr>
                <w:b/>
                <w:sz w:val="16"/>
              </w:rPr>
              <w:t>Dependencies</w:t>
            </w:r>
          </w:p>
        </w:tc>
        <w:tc>
          <w:tcPr>
            <w:tcW w:w="3515" w:type="dxa"/>
            <w:gridSpan w:val="3"/>
          </w:tcPr>
          <w:p w14:paraId="24738D64" w14:textId="77777777" w:rsidR="00DC57CB" w:rsidRDefault="00000000">
            <w:pPr>
              <w:spacing w:after="20"/>
            </w:pPr>
            <w:r>
              <w:rPr>
                <w:sz w:val="16"/>
              </w:rPr>
              <w:t>Deployed build and fixtures only. All tests: build identified by commit SHA; test accounts per s6.4.</w:t>
            </w:r>
          </w:p>
        </w:tc>
      </w:tr>
      <w:tr w:rsidR="00DC57CB" w14:paraId="44FE140A" w14:textId="77777777">
        <w:tc>
          <w:tcPr>
            <w:tcW w:w="1474" w:type="dxa"/>
            <w:shd w:val="clear" w:color="auto" w:fill="DEEAF6"/>
          </w:tcPr>
          <w:p w14:paraId="36427C3E" w14:textId="77777777" w:rsidR="00DC57CB" w:rsidRDefault="00000000">
            <w:pPr>
              <w:spacing w:after="20"/>
            </w:pPr>
            <w:r>
              <w:rPr>
                <w:b/>
                <w:sz w:val="16"/>
              </w:rPr>
              <w:t>Execution status</w:t>
            </w:r>
          </w:p>
        </w:tc>
        <w:tc>
          <w:tcPr>
            <w:tcW w:w="3402" w:type="dxa"/>
          </w:tcPr>
          <w:p w14:paraId="2FA52DAB" w14:textId="77777777" w:rsidR="00DC57CB" w:rsidRDefault="00000000">
            <w:pPr>
              <w:spacing w:after="20"/>
            </w:pPr>
            <w:r>
              <w:rPr>
                <w:sz w:val="16"/>
              </w:rPr>
              <w:t>Not executed</w:t>
            </w:r>
          </w:p>
        </w:tc>
        <w:tc>
          <w:tcPr>
            <w:tcW w:w="1474" w:type="dxa"/>
            <w:shd w:val="clear" w:color="auto" w:fill="DEEAF6"/>
          </w:tcPr>
          <w:p w14:paraId="6ED5C3F9" w14:textId="77777777" w:rsidR="00DC57CB" w:rsidRDefault="00000000">
            <w:pPr>
              <w:spacing w:after="20"/>
            </w:pPr>
            <w:r>
              <w:rPr>
                <w:b/>
                <w:sz w:val="16"/>
              </w:rPr>
              <w:t>Evidence</w:t>
            </w:r>
          </w:p>
        </w:tc>
        <w:tc>
          <w:tcPr>
            <w:tcW w:w="3515" w:type="dxa"/>
          </w:tcPr>
          <w:p w14:paraId="19CC12E8" w14:textId="77777777" w:rsidR="00DC57CB" w:rsidRDefault="00000000">
            <w:r>
              <w:t>None (not executed). Origin: New in Rev 1.1.</w:t>
            </w:r>
          </w:p>
        </w:tc>
      </w:tr>
    </w:tbl>
    <w:p w14:paraId="6253A197"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02545DD" w14:textId="77777777">
        <w:tc>
          <w:tcPr>
            <w:tcW w:w="3515" w:type="dxa"/>
            <w:gridSpan w:val="4"/>
            <w:shd w:val="clear" w:color="auto" w:fill="1F3864"/>
          </w:tcPr>
          <w:p w14:paraId="3D6B1584" w14:textId="77777777" w:rsidR="00DC57CB" w:rsidRDefault="00000000">
            <w:pPr>
              <w:spacing w:after="20"/>
            </w:pPr>
            <w:r>
              <w:rPr>
                <w:b/>
                <w:color w:val="FFFFFF"/>
                <w:sz w:val="18"/>
              </w:rPr>
              <w:t>TC-QZ-22  -  Editing or deleting a Published quiz that has no attempts</w:t>
            </w:r>
          </w:p>
        </w:tc>
      </w:tr>
      <w:tr w:rsidR="00DC57CB" w14:paraId="1B9FF9E2" w14:textId="77777777">
        <w:tc>
          <w:tcPr>
            <w:tcW w:w="1474" w:type="dxa"/>
            <w:shd w:val="clear" w:color="auto" w:fill="DEEAF6"/>
          </w:tcPr>
          <w:p w14:paraId="40F6121E" w14:textId="77777777" w:rsidR="00DC57CB" w:rsidRDefault="00000000">
            <w:pPr>
              <w:spacing w:after="20"/>
            </w:pPr>
            <w:r>
              <w:rPr>
                <w:b/>
                <w:sz w:val="16"/>
              </w:rPr>
              <w:t>Requirements</w:t>
            </w:r>
          </w:p>
        </w:tc>
        <w:tc>
          <w:tcPr>
            <w:tcW w:w="3515" w:type="dxa"/>
            <w:gridSpan w:val="3"/>
          </w:tcPr>
          <w:p w14:paraId="3B21D2C7" w14:textId="77777777" w:rsidR="00DC57CB" w:rsidRDefault="00000000">
            <w:pPr>
              <w:spacing w:after="20"/>
            </w:pPr>
            <w:r>
              <w:rPr>
                <w:sz w:val="16"/>
              </w:rPr>
              <w:t>REQ-QZ-05</w:t>
            </w:r>
          </w:p>
        </w:tc>
      </w:tr>
      <w:tr w:rsidR="00DC57CB" w14:paraId="7A4E9B9E" w14:textId="77777777">
        <w:tc>
          <w:tcPr>
            <w:tcW w:w="1474" w:type="dxa"/>
            <w:shd w:val="clear" w:color="auto" w:fill="DEEAF6"/>
          </w:tcPr>
          <w:p w14:paraId="6342018E" w14:textId="77777777" w:rsidR="00DC57CB" w:rsidRDefault="00000000">
            <w:pPr>
              <w:spacing w:after="20"/>
            </w:pPr>
            <w:r>
              <w:rPr>
                <w:b/>
                <w:sz w:val="16"/>
              </w:rPr>
              <w:t>Use case</w:t>
            </w:r>
          </w:p>
        </w:tc>
        <w:tc>
          <w:tcPr>
            <w:tcW w:w="3402" w:type="dxa"/>
          </w:tcPr>
          <w:p w14:paraId="76429619" w14:textId="77777777" w:rsidR="00DC57CB" w:rsidRDefault="00000000">
            <w:pPr>
              <w:spacing w:after="20"/>
            </w:pPr>
            <w:r>
              <w:rPr>
                <w:sz w:val="16"/>
              </w:rPr>
              <w:t>UC-QZ-02</w:t>
            </w:r>
          </w:p>
        </w:tc>
        <w:tc>
          <w:tcPr>
            <w:tcW w:w="1474" w:type="dxa"/>
            <w:shd w:val="clear" w:color="auto" w:fill="DEEAF6"/>
          </w:tcPr>
          <w:p w14:paraId="73854466" w14:textId="77777777" w:rsidR="00DC57CB" w:rsidRDefault="00000000">
            <w:pPr>
              <w:spacing w:after="20"/>
            </w:pPr>
            <w:r>
              <w:rPr>
                <w:b/>
                <w:sz w:val="16"/>
              </w:rPr>
              <w:t>SAD reference</w:t>
            </w:r>
          </w:p>
        </w:tc>
        <w:tc>
          <w:tcPr>
            <w:tcW w:w="3515" w:type="dxa"/>
          </w:tcPr>
          <w:p w14:paraId="5A9DFF0E" w14:textId="77777777" w:rsidR="00DC57CB" w:rsidRDefault="00000000">
            <w:pPr>
              <w:spacing w:after="20"/>
            </w:pPr>
            <w:r>
              <w:rPr>
                <w:sz w:val="16"/>
              </w:rPr>
              <w:t>Components: Quiz Engine (authoring) | API: PUT, DELETE /quizzes/:id</w:t>
            </w:r>
          </w:p>
        </w:tc>
      </w:tr>
      <w:tr w:rsidR="00DC57CB" w14:paraId="67414AB5" w14:textId="77777777">
        <w:tc>
          <w:tcPr>
            <w:tcW w:w="1474" w:type="dxa"/>
            <w:shd w:val="clear" w:color="auto" w:fill="DEEAF6"/>
          </w:tcPr>
          <w:p w14:paraId="34B4ECF1" w14:textId="77777777" w:rsidR="00DC57CB" w:rsidRDefault="00000000">
            <w:pPr>
              <w:spacing w:after="20"/>
            </w:pPr>
            <w:r>
              <w:rPr>
                <w:b/>
                <w:sz w:val="16"/>
              </w:rPr>
              <w:t>Test level</w:t>
            </w:r>
          </w:p>
        </w:tc>
        <w:tc>
          <w:tcPr>
            <w:tcW w:w="3402" w:type="dxa"/>
          </w:tcPr>
          <w:p w14:paraId="1BF2ACCC" w14:textId="77777777" w:rsidR="00DC57CB" w:rsidRDefault="00000000">
            <w:pPr>
              <w:spacing w:after="20"/>
            </w:pPr>
            <w:r>
              <w:rPr>
                <w:sz w:val="16"/>
              </w:rPr>
              <w:t>Integration (API)</w:t>
            </w:r>
          </w:p>
        </w:tc>
        <w:tc>
          <w:tcPr>
            <w:tcW w:w="1474" w:type="dxa"/>
            <w:shd w:val="clear" w:color="auto" w:fill="DEEAF6"/>
          </w:tcPr>
          <w:p w14:paraId="47DBE061" w14:textId="77777777" w:rsidR="00DC57CB" w:rsidRDefault="00000000">
            <w:pPr>
              <w:spacing w:after="20"/>
            </w:pPr>
            <w:r>
              <w:rPr>
                <w:b/>
                <w:sz w:val="16"/>
              </w:rPr>
              <w:t>Test type</w:t>
            </w:r>
          </w:p>
        </w:tc>
        <w:tc>
          <w:tcPr>
            <w:tcW w:w="3515" w:type="dxa"/>
          </w:tcPr>
          <w:p w14:paraId="593BD403" w14:textId="77777777" w:rsidR="00DC57CB" w:rsidRDefault="00000000">
            <w:pPr>
              <w:spacing w:after="20"/>
            </w:pPr>
            <w:r>
              <w:rPr>
                <w:sz w:val="16"/>
              </w:rPr>
              <w:t>Functional - Negative</w:t>
            </w:r>
          </w:p>
        </w:tc>
      </w:tr>
      <w:tr w:rsidR="00DC57CB" w14:paraId="62DEF81B" w14:textId="77777777">
        <w:tc>
          <w:tcPr>
            <w:tcW w:w="1474" w:type="dxa"/>
            <w:shd w:val="clear" w:color="auto" w:fill="DEEAF6"/>
          </w:tcPr>
          <w:p w14:paraId="4EDBF6DE" w14:textId="77777777" w:rsidR="00DC57CB" w:rsidRDefault="00000000">
            <w:pPr>
              <w:spacing w:after="20"/>
            </w:pPr>
            <w:r>
              <w:rPr>
                <w:b/>
                <w:sz w:val="16"/>
              </w:rPr>
              <w:t>Priority</w:t>
            </w:r>
          </w:p>
        </w:tc>
        <w:tc>
          <w:tcPr>
            <w:tcW w:w="3402" w:type="dxa"/>
          </w:tcPr>
          <w:p w14:paraId="679A78D0"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2C19BF6C" w14:textId="77777777" w:rsidR="00DC57CB" w:rsidRDefault="00000000">
            <w:pPr>
              <w:spacing w:after="20"/>
            </w:pPr>
            <w:r>
              <w:rPr>
                <w:b/>
                <w:sz w:val="16"/>
              </w:rPr>
              <w:t>Assigned to</w:t>
            </w:r>
          </w:p>
        </w:tc>
        <w:tc>
          <w:tcPr>
            <w:tcW w:w="3515" w:type="dxa"/>
          </w:tcPr>
          <w:p w14:paraId="72D14F60" w14:textId="77777777" w:rsidR="00DC57CB" w:rsidRDefault="00000000">
            <w:pPr>
              <w:spacing w:after="20"/>
            </w:pPr>
            <w:r>
              <w:t>Alifiya (M2)</w:t>
            </w:r>
          </w:p>
        </w:tc>
      </w:tr>
      <w:tr w:rsidR="00DC57CB" w14:paraId="368A6250" w14:textId="77777777">
        <w:tc>
          <w:tcPr>
            <w:tcW w:w="1474" w:type="dxa"/>
            <w:shd w:val="clear" w:color="auto" w:fill="DEEAF6"/>
          </w:tcPr>
          <w:p w14:paraId="1EE102BF" w14:textId="77777777" w:rsidR="00DC57CB" w:rsidRDefault="00000000">
            <w:pPr>
              <w:spacing w:after="20"/>
            </w:pPr>
            <w:r>
              <w:rPr>
                <w:b/>
                <w:sz w:val="16"/>
              </w:rPr>
              <w:lastRenderedPageBreak/>
              <w:t>Required role</w:t>
            </w:r>
          </w:p>
        </w:tc>
        <w:tc>
          <w:tcPr>
            <w:tcW w:w="3402" w:type="dxa"/>
          </w:tcPr>
          <w:p w14:paraId="3933122F" w14:textId="77777777" w:rsidR="00DC57CB" w:rsidRDefault="00000000">
            <w:pPr>
              <w:spacing w:after="20"/>
            </w:pPr>
            <w:r>
              <w:rPr>
                <w:sz w:val="16"/>
              </w:rPr>
              <w:t>Faculty (F1)</w:t>
            </w:r>
          </w:p>
        </w:tc>
        <w:tc>
          <w:tcPr>
            <w:tcW w:w="1474" w:type="dxa"/>
            <w:shd w:val="clear" w:color="auto" w:fill="DEEAF6"/>
          </w:tcPr>
          <w:p w14:paraId="774D62C6" w14:textId="77777777" w:rsidR="00DC57CB" w:rsidRDefault="00000000">
            <w:pPr>
              <w:spacing w:after="20"/>
            </w:pPr>
            <w:r>
              <w:rPr>
                <w:b/>
                <w:sz w:val="16"/>
              </w:rPr>
              <w:t>Readiness</w:t>
            </w:r>
          </w:p>
        </w:tc>
        <w:tc>
          <w:tcPr>
            <w:tcW w:w="3515" w:type="dxa"/>
          </w:tcPr>
          <w:p w14:paraId="6ED32DA1" w14:textId="77777777" w:rsidR="00DC57CB" w:rsidRDefault="00000000">
            <w:pPr>
              <w:spacing w:after="20"/>
            </w:pPr>
            <w:r>
              <w:rPr>
                <w:sz w:val="16"/>
              </w:rPr>
              <w:t>Blocked - expected result not agreed</w:t>
            </w:r>
          </w:p>
        </w:tc>
      </w:tr>
      <w:tr w:rsidR="00DC57CB" w14:paraId="181B8ED6" w14:textId="77777777">
        <w:tc>
          <w:tcPr>
            <w:tcW w:w="1474" w:type="dxa"/>
            <w:shd w:val="clear" w:color="auto" w:fill="DEEAF6"/>
          </w:tcPr>
          <w:p w14:paraId="75EA7565" w14:textId="77777777" w:rsidR="00DC57CB" w:rsidRDefault="00000000">
            <w:pPr>
              <w:spacing w:after="20"/>
            </w:pPr>
            <w:r>
              <w:rPr>
                <w:b/>
                <w:sz w:val="16"/>
              </w:rPr>
              <w:t>Preconditions</w:t>
            </w:r>
          </w:p>
        </w:tc>
        <w:tc>
          <w:tcPr>
            <w:tcW w:w="3515" w:type="dxa"/>
            <w:gridSpan w:val="3"/>
          </w:tcPr>
          <w:p w14:paraId="3EA697D5" w14:textId="77777777" w:rsidR="00DC57CB" w:rsidRDefault="00000000">
            <w:pPr>
              <w:spacing w:after="20"/>
            </w:pPr>
            <w:r>
              <w:rPr>
                <w:sz w:val="16"/>
              </w:rPr>
              <w:t>F1 owns Published quiz Z9 with no attempts.</w:t>
            </w:r>
          </w:p>
        </w:tc>
      </w:tr>
      <w:tr w:rsidR="00DC57CB" w14:paraId="14E26DBB" w14:textId="77777777">
        <w:tc>
          <w:tcPr>
            <w:tcW w:w="1474" w:type="dxa"/>
            <w:shd w:val="clear" w:color="auto" w:fill="DEEAF6"/>
          </w:tcPr>
          <w:p w14:paraId="74437404" w14:textId="77777777" w:rsidR="00DC57CB" w:rsidRDefault="00000000">
            <w:pPr>
              <w:spacing w:after="20"/>
            </w:pPr>
            <w:r>
              <w:rPr>
                <w:b/>
                <w:sz w:val="16"/>
              </w:rPr>
              <w:t>Test data</w:t>
            </w:r>
          </w:p>
        </w:tc>
        <w:tc>
          <w:tcPr>
            <w:tcW w:w="3515" w:type="dxa"/>
            <w:gridSpan w:val="3"/>
          </w:tcPr>
          <w:p w14:paraId="5AC6BA35" w14:textId="77777777" w:rsidR="00DC57CB" w:rsidRDefault="00000000">
            <w:pPr>
              <w:spacing w:after="20"/>
            </w:pPr>
            <w:r>
              <w:rPr>
                <w:sz w:val="16"/>
              </w:rPr>
              <w:t>As stated in the preconditions and steps; fixtures per s6.4.</w:t>
            </w:r>
          </w:p>
        </w:tc>
      </w:tr>
      <w:tr w:rsidR="00DC57CB" w14:paraId="6F11BB35" w14:textId="77777777">
        <w:tc>
          <w:tcPr>
            <w:tcW w:w="1474" w:type="dxa"/>
            <w:shd w:val="clear" w:color="auto" w:fill="DEEAF6"/>
          </w:tcPr>
          <w:p w14:paraId="4D9856AE" w14:textId="77777777" w:rsidR="00DC57CB" w:rsidRDefault="00000000">
            <w:pPr>
              <w:spacing w:after="20"/>
            </w:pPr>
            <w:r>
              <w:rPr>
                <w:b/>
                <w:sz w:val="16"/>
              </w:rPr>
              <w:t>Steps</w:t>
            </w:r>
          </w:p>
        </w:tc>
        <w:tc>
          <w:tcPr>
            <w:tcW w:w="3515" w:type="dxa"/>
            <w:gridSpan w:val="3"/>
          </w:tcPr>
          <w:p w14:paraId="68423071" w14:textId="77777777" w:rsidR="00DC57CB" w:rsidRDefault="00000000">
            <w:pPr>
              <w:spacing w:after="20"/>
            </w:pPr>
            <w:r>
              <w:rPr>
                <w:sz w:val="16"/>
              </w:rPr>
              <w:t>1. PUT /api/quizzes/Z9 with a new title.</w:t>
            </w:r>
          </w:p>
          <w:p w14:paraId="4E495A15" w14:textId="77777777" w:rsidR="00DC57CB" w:rsidRDefault="00000000">
            <w:pPr>
              <w:spacing w:after="20"/>
            </w:pPr>
            <w:r>
              <w:rPr>
                <w:sz w:val="16"/>
              </w:rPr>
              <w:t>2. DELETE /api/quizzes/Z9.</w:t>
            </w:r>
          </w:p>
        </w:tc>
      </w:tr>
      <w:tr w:rsidR="00DC57CB" w14:paraId="66D42D4D" w14:textId="77777777">
        <w:tc>
          <w:tcPr>
            <w:tcW w:w="1474" w:type="dxa"/>
            <w:shd w:val="clear" w:color="auto" w:fill="DEEAF6"/>
          </w:tcPr>
          <w:p w14:paraId="1647C975" w14:textId="77777777" w:rsidR="00DC57CB" w:rsidRDefault="00000000">
            <w:pPr>
              <w:spacing w:after="20"/>
            </w:pPr>
            <w:r>
              <w:rPr>
                <w:b/>
                <w:sz w:val="16"/>
              </w:rPr>
              <w:t>Expected result</w:t>
            </w:r>
          </w:p>
        </w:tc>
        <w:tc>
          <w:tcPr>
            <w:tcW w:w="3515" w:type="dxa"/>
            <w:gridSpan w:val="3"/>
          </w:tcPr>
          <w:p>
            <w:r>
              <w:t>PROPOSED expected behavior (TOD-03; pending team approval): because a Published quiz is immutable, PUT and DELETE both return HTTP 409 with the agreed error code/message, even when no attempt exists. Keep BLOCKED until SRS/SAD approve this rule and all test-card expectations are aligned.</w:t>
            </w:r>
          </w:p>
        </w:tc>
      </w:tr>
      <w:tr w:rsidR="00DC57CB" w14:paraId="38A0710B" w14:textId="77777777">
        <w:tc>
          <w:tcPr>
            <w:tcW w:w="1474" w:type="dxa"/>
            <w:shd w:val="clear" w:color="auto" w:fill="DEEAF6"/>
          </w:tcPr>
          <w:p w14:paraId="74DAD7A2" w14:textId="77777777" w:rsidR="00DC57CB" w:rsidRDefault="00000000">
            <w:pPr>
              <w:spacing w:after="20"/>
            </w:pPr>
            <w:r>
              <w:rPr>
                <w:b/>
                <w:sz w:val="16"/>
              </w:rPr>
              <w:t>Pass / fail criteria</w:t>
            </w:r>
          </w:p>
        </w:tc>
        <w:tc>
          <w:tcPr>
            <w:tcW w:w="3515" w:type="dxa"/>
            <w:gridSpan w:val="3"/>
          </w:tcPr>
          <w:p w14:paraId="0A8F5AF0"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12E71227" w14:textId="77777777">
        <w:tc>
          <w:tcPr>
            <w:tcW w:w="1474" w:type="dxa"/>
            <w:shd w:val="clear" w:color="auto" w:fill="DEEAF6"/>
          </w:tcPr>
          <w:p w14:paraId="7E1D9440" w14:textId="77777777" w:rsidR="00DC57CB" w:rsidRDefault="00000000">
            <w:pPr>
              <w:spacing w:after="20"/>
            </w:pPr>
            <w:r>
              <w:rPr>
                <w:b/>
                <w:sz w:val="16"/>
              </w:rPr>
              <w:t>Dependencies</w:t>
            </w:r>
          </w:p>
        </w:tc>
        <w:tc>
          <w:tcPr>
            <w:tcW w:w="3515" w:type="dxa"/>
            <w:gridSpan w:val="3"/>
          </w:tcPr>
          <w:p w14:paraId="4FCD529C" w14:textId="77777777" w:rsidR="00DC57CB" w:rsidRDefault="00000000">
            <w:pPr>
              <w:spacing w:after="20"/>
            </w:pPr>
            <w:r>
              <w:rPr>
                <w:sz w:val="16"/>
              </w:rPr>
              <w:t>Deployed build and fixtures only. All tests: build identified by commit SHA; test accounts per s6.4. Open decisions: TOD-03.</w:t>
            </w:r>
          </w:p>
        </w:tc>
      </w:tr>
      <w:tr w:rsidR="00DC57CB" w14:paraId="5148E741" w14:textId="77777777">
        <w:tc>
          <w:tcPr>
            <w:tcW w:w="1474" w:type="dxa"/>
            <w:shd w:val="clear" w:color="auto" w:fill="DEEAF6"/>
          </w:tcPr>
          <w:p w14:paraId="45B00FB9" w14:textId="77777777" w:rsidR="00DC57CB" w:rsidRDefault="00000000">
            <w:pPr>
              <w:spacing w:after="20"/>
            </w:pPr>
            <w:r>
              <w:rPr>
                <w:b/>
                <w:sz w:val="16"/>
              </w:rPr>
              <w:t>Execution status</w:t>
            </w:r>
          </w:p>
        </w:tc>
        <w:tc>
          <w:tcPr>
            <w:tcW w:w="3402" w:type="dxa"/>
          </w:tcPr>
          <w:p w14:paraId="0E5816D5" w14:textId="77777777" w:rsidR="00DC57CB" w:rsidRDefault="00000000">
            <w:pPr>
              <w:spacing w:after="20"/>
            </w:pPr>
            <w:r>
              <w:rPr>
                <w:sz w:val="16"/>
              </w:rPr>
              <w:t>Not executed</w:t>
            </w:r>
          </w:p>
        </w:tc>
        <w:tc>
          <w:tcPr>
            <w:tcW w:w="1474" w:type="dxa"/>
            <w:shd w:val="clear" w:color="auto" w:fill="DEEAF6"/>
          </w:tcPr>
          <w:p w14:paraId="6470AF0F" w14:textId="77777777" w:rsidR="00DC57CB" w:rsidRDefault="00000000">
            <w:pPr>
              <w:spacing w:after="20"/>
            </w:pPr>
            <w:r>
              <w:rPr>
                <w:b/>
                <w:sz w:val="16"/>
              </w:rPr>
              <w:t>Evidence</w:t>
            </w:r>
          </w:p>
        </w:tc>
        <w:tc>
          <w:tcPr>
            <w:tcW w:w="3515" w:type="dxa"/>
          </w:tcPr>
          <w:p w14:paraId="51F8CFCE" w14:textId="77777777" w:rsidR="00DC57CB" w:rsidRDefault="00000000">
            <w:r>
              <w:t>None (not executed). Origin: New in Rev 1.1.</w:t>
            </w:r>
          </w:p>
        </w:tc>
      </w:tr>
    </w:tbl>
    <w:p w14:paraId="74DC852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DB9822A" w14:textId="77777777">
        <w:tc>
          <w:tcPr>
            <w:tcW w:w="3515" w:type="dxa"/>
            <w:gridSpan w:val="4"/>
            <w:shd w:val="clear" w:color="auto" w:fill="1F3864"/>
          </w:tcPr>
          <w:p w14:paraId="4AECE928" w14:textId="77777777" w:rsidR="00DC57CB" w:rsidRDefault="00000000">
            <w:pPr>
              <w:spacing w:after="20"/>
            </w:pPr>
            <w:r>
              <w:rPr>
                <w:b/>
                <w:color w:val="FFFFFF"/>
                <w:sz w:val="18"/>
              </w:rPr>
              <w:t>TC-QZ-23  -  Answer-save validation</w:t>
            </w:r>
          </w:p>
        </w:tc>
      </w:tr>
      <w:tr w:rsidR="00DC57CB" w14:paraId="5125B32C" w14:textId="77777777">
        <w:tc>
          <w:tcPr>
            <w:tcW w:w="1474" w:type="dxa"/>
            <w:shd w:val="clear" w:color="auto" w:fill="DEEAF6"/>
          </w:tcPr>
          <w:p w14:paraId="50C36EE8" w14:textId="77777777" w:rsidR="00DC57CB" w:rsidRDefault="00000000">
            <w:pPr>
              <w:spacing w:after="20"/>
            </w:pPr>
            <w:r>
              <w:rPr>
                <w:b/>
                <w:sz w:val="16"/>
              </w:rPr>
              <w:t>Requirements</w:t>
            </w:r>
          </w:p>
        </w:tc>
        <w:tc>
          <w:tcPr>
            <w:tcW w:w="3515" w:type="dxa"/>
            <w:gridSpan w:val="3"/>
          </w:tcPr>
          <w:p w14:paraId="7482989D" w14:textId="77777777" w:rsidR="00DC57CB" w:rsidRDefault="00000000">
            <w:pPr>
              <w:spacing w:after="20"/>
            </w:pPr>
            <w:r>
              <w:rPr>
                <w:sz w:val="16"/>
              </w:rPr>
              <w:t>REQ-QZ-09</w:t>
            </w:r>
          </w:p>
        </w:tc>
      </w:tr>
      <w:tr w:rsidR="00DC57CB" w14:paraId="33294726" w14:textId="77777777">
        <w:tc>
          <w:tcPr>
            <w:tcW w:w="1474" w:type="dxa"/>
            <w:shd w:val="clear" w:color="auto" w:fill="DEEAF6"/>
          </w:tcPr>
          <w:p w14:paraId="2E578DCE" w14:textId="77777777" w:rsidR="00DC57CB" w:rsidRDefault="00000000">
            <w:pPr>
              <w:spacing w:after="20"/>
            </w:pPr>
            <w:r>
              <w:rPr>
                <w:b/>
                <w:sz w:val="16"/>
              </w:rPr>
              <w:t>Use case</w:t>
            </w:r>
          </w:p>
        </w:tc>
        <w:tc>
          <w:tcPr>
            <w:tcW w:w="3402" w:type="dxa"/>
          </w:tcPr>
          <w:p w14:paraId="6FE7E41C" w14:textId="77777777" w:rsidR="00DC57CB" w:rsidRDefault="00000000">
            <w:pPr>
              <w:spacing w:after="20"/>
            </w:pPr>
            <w:r>
              <w:rPr>
                <w:sz w:val="16"/>
              </w:rPr>
              <w:t>UC-QZ-04</w:t>
            </w:r>
          </w:p>
        </w:tc>
        <w:tc>
          <w:tcPr>
            <w:tcW w:w="1474" w:type="dxa"/>
            <w:shd w:val="clear" w:color="auto" w:fill="DEEAF6"/>
          </w:tcPr>
          <w:p w14:paraId="2E2702EE" w14:textId="77777777" w:rsidR="00DC57CB" w:rsidRDefault="00000000">
            <w:pPr>
              <w:spacing w:after="20"/>
            </w:pPr>
            <w:r>
              <w:rPr>
                <w:b/>
                <w:sz w:val="16"/>
              </w:rPr>
              <w:t>SAD reference</w:t>
            </w:r>
          </w:p>
        </w:tc>
        <w:tc>
          <w:tcPr>
            <w:tcW w:w="3515" w:type="dxa"/>
          </w:tcPr>
          <w:p w14:paraId="29A82893" w14:textId="77777777" w:rsidR="00DC57CB" w:rsidRDefault="00000000">
            <w:pPr>
              <w:spacing w:after="20"/>
            </w:pPr>
            <w:r>
              <w:rPr>
                <w:sz w:val="16"/>
              </w:rPr>
              <w:t>Components: Quiz Engine (execution) | API: PUT /attempts/:id/answers; POST /attempts/:id/submit</w:t>
            </w:r>
          </w:p>
        </w:tc>
      </w:tr>
      <w:tr w:rsidR="00DC57CB" w14:paraId="3C5F00F9" w14:textId="77777777">
        <w:tc>
          <w:tcPr>
            <w:tcW w:w="1474" w:type="dxa"/>
            <w:shd w:val="clear" w:color="auto" w:fill="DEEAF6"/>
          </w:tcPr>
          <w:p w14:paraId="519B5C0A" w14:textId="77777777" w:rsidR="00DC57CB" w:rsidRDefault="00000000">
            <w:pPr>
              <w:spacing w:after="20"/>
            </w:pPr>
            <w:r>
              <w:rPr>
                <w:b/>
                <w:sz w:val="16"/>
              </w:rPr>
              <w:t>Test level</w:t>
            </w:r>
          </w:p>
        </w:tc>
        <w:tc>
          <w:tcPr>
            <w:tcW w:w="3402" w:type="dxa"/>
          </w:tcPr>
          <w:p w14:paraId="5026C04D" w14:textId="77777777" w:rsidR="00DC57CB" w:rsidRDefault="00000000">
            <w:pPr>
              <w:spacing w:after="20"/>
            </w:pPr>
            <w:r>
              <w:rPr>
                <w:sz w:val="16"/>
              </w:rPr>
              <w:t>Integration (API)</w:t>
            </w:r>
          </w:p>
        </w:tc>
        <w:tc>
          <w:tcPr>
            <w:tcW w:w="1474" w:type="dxa"/>
            <w:shd w:val="clear" w:color="auto" w:fill="DEEAF6"/>
          </w:tcPr>
          <w:p w14:paraId="79AC2D8D" w14:textId="77777777" w:rsidR="00DC57CB" w:rsidRDefault="00000000">
            <w:pPr>
              <w:spacing w:after="20"/>
            </w:pPr>
            <w:r>
              <w:rPr>
                <w:b/>
                <w:sz w:val="16"/>
              </w:rPr>
              <w:t>Test type</w:t>
            </w:r>
          </w:p>
        </w:tc>
        <w:tc>
          <w:tcPr>
            <w:tcW w:w="3515" w:type="dxa"/>
          </w:tcPr>
          <w:p w14:paraId="5D5C636C" w14:textId="77777777" w:rsidR="00DC57CB" w:rsidRDefault="00000000">
            <w:pPr>
              <w:spacing w:after="20"/>
            </w:pPr>
            <w:r>
              <w:rPr>
                <w:sz w:val="16"/>
              </w:rPr>
              <w:t>Functional - Negative</w:t>
            </w:r>
          </w:p>
        </w:tc>
      </w:tr>
      <w:tr w:rsidR="00DC57CB" w14:paraId="4A121D79" w14:textId="77777777">
        <w:tc>
          <w:tcPr>
            <w:tcW w:w="1474" w:type="dxa"/>
            <w:shd w:val="clear" w:color="auto" w:fill="DEEAF6"/>
          </w:tcPr>
          <w:p w14:paraId="23B52906" w14:textId="77777777" w:rsidR="00DC57CB" w:rsidRDefault="00000000">
            <w:pPr>
              <w:spacing w:after="20"/>
            </w:pPr>
            <w:r>
              <w:rPr>
                <w:b/>
                <w:sz w:val="16"/>
              </w:rPr>
              <w:t>Priority</w:t>
            </w:r>
          </w:p>
        </w:tc>
        <w:tc>
          <w:tcPr>
            <w:tcW w:w="3402" w:type="dxa"/>
          </w:tcPr>
          <w:p w14:paraId="77F3997A"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5753D667" w14:textId="77777777" w:rsidR="00DC57CB" w:rsidRDefault="00000000">
            <w:pPr>
              <w:spacing w:after="20"/>
            </w:pPr>
            <w:r>
              <w:rPr>
                <w:b/>
                <w:sz w:val="16"/>
              </w:rPr>
              <w:t>Assigned to</w:t>
            </w:r>
          </w:p>
        </w:tc>
        <w:tc>
          <w:tcPr>
            <w:tcW w:w="3515" w:type="dxa"/>
          </w:tcPr>
          <w:p w14:paraId="46551BA3" w14:textId="77777777" w:rsidR="00DC57CB" w:rsidRDefault="00000000">
            <w:pPr>
              <w:spacing w:after="20"/>
            </w:pPr>
            <w:r>
              <w:t>Vedh (M4)</w:t>
            </w:r>
          </w:p>
        </w:tc>
      </w:tr>
      <w:tr w:rsidR="00DC57CB" w14:paraId="435C87B4" w14:textId="77777777">
        <w:tc>
          <w:tcPr>
            <w:tcW w:w="1474" w:type="dxa"/>
            <w:shd w:val="clear" w:color="auto" w:fill="DEEAF6"/>
          </w:tcPr>
          <w:p w14:paraId="34017BF5" w14:textId="77777777" w:rsidR="00DC57CB" w:rsidRDefault="00000000">
            <w:pPr>
              <w:spacing w:after="20"/>
            </w:pPr>
            <w:r>
              <w:rPr>
                <w:b/>
                <w:sz w:val="16"/>
              </w:rPr>
              <w:t>Required role</w:t>
            </w:r>
          </w:p>
        </w:tc>
        <w:tc>
          <w:tcPr>
            <w:tcW w:w="3402" w:type="dxa"/>
          </w:tcPr>
          <w:p w14:paraId="37FD270B" w14:textId="77777777" w:rsidR="00DC57CB" w:rsidRDefault="00000000">
            <w:pPr>
              <w:spacing w:after="20"/>
            </w:pPr>
            <w:r>
              <w:rPr>
                <w:sz w:val="16"/>
              </w:rPr>
              <w:t>Student (S1)</w:t>
            </w:r>
          </w:p>
        </w:tc>
        <w:tc>
          <w:tcPr>
            <w:tcW w:w="1474" w:type="dxa"/>
            <w:shd w:val="clear" w:color="auto" w:fill="DEEAF6"/>
          </w:tcPr>
          <w:p w14:paraId="05CF9DF4" w14:textId="77777777" w:rsidR="00DC57CB" w:rsidRDefault="00000000">
            <w:pPr>
              <w:spacing w:after="20"/>
            </w:pPr>
            <w:r>
              <w:rPr>
                <w:b/>
                <w:sz w:val="16"/>
              </w:rPr>
              <w:t>Readiness</w:t>
            </w:r>
          </w:p>
        </w:tc>
        <w:tc>
          <w:tcPr>
            <w:tcW w:w="3515" w:type="dxa"/>
          </w:tcPr>
          <w:p w14:paraId="08EB3BA9" w14:textId="77777777" w:rsidR="00DC57CB" w:rsidRDefault="00000000">
            <w:pPr>
              <w:spacing w:after="20"/>
            </w:pPr>
            <w:r>
              <w:rPr>
                <w:sz w:val="16"/>
              </w:rPr>
              <w:t>Ready - executable once a build is deployed (build status unverified)</w:t>
            </w:r>
          </w:p>
        </w:tc>
      </w:tr>
      <w:tr w:rsidR="00DC57CB" w14:paraId="0ED15138" w14:textId="77777777">
        <w:tc>
          <w:tcPr>
            <w:tcW w:w="1474" w:type="dxa"/>
            <w:shd w:val="clear" w:color="auto" w:fill="DEEAF6"/>
          </w:tcPr>
          <w:p w14:paraId="4FCEDEE7" w14:textId="77777777" w:rsidR="00DC57CB" w:rsidRDefault="00000000">
            <w:pPr>
              <w:spacing w:after="20"/>
            </w:pPr>
            <w:r>
              <w:rPr>
                <w:b/>
                <w:sz w:val="16"/>
              </w:rPr>
              <w:t>Preconditions</w:t>
            </w:r>
          </w:p>
        </w:tc>
        <w:tc>
          <w:tcPr>
            <w:tcW w:w="3515" w:type="dxa"/>
            <w:gridSpan w:val="3"/>
          </w:tcPr>
          <w:p w14:paraId="4E4A2DF1" w14:textId="77777777" w:rsidR="00DC57CB" w:rsidRDefault="00000000">
            <w:pPr>
              <w:spacing w:after="20"/>
            </w:pPr>
            <w:r>
              <w:rPr>
                <w:sz w:val="16"/>
              </w:rPr>
              <w:t>S1 has an in-progress attempt on a 10-question quiz.</w:t>
            </w:r>
          </w:p>
        </w:tc>
      </w:tr>
      <w:tr w:rsidR="00DC57CB" w14:paraId="3DC55FC9" w14:textId="77777777">
        <w:tc>
          <w:tcPr>
            <w:tcW w:w="1474" w:type="dxa"/>
            <w:shd w:val="clear" w:color="auto" w:fill="DEEAF6"/>
          </w:tcPr>
          <w:p w14:paraId="0F257C95" w14:textId="77777777" w:rsidR="00DC57CB" w:rsidRDefault="00000000">
            <w:pPr>
              <w:spacing w:after="20"/>
            </w:pPr>
            <w:r>
              <w:rPr>
                <w:b/>
                <w:sz w:val="16"/>
              </w:rPr>
              <w:t>Test data</w:t>
            </w:r>
          </w:p>
        </w:tc>
        <w:tc>
          <w:tcPr>
            <w:tcW w:w="3515" w:type="dxa"/>
            <w:gridSpan w:val="3"/>
          </w:tcPr>
          <w:p w14:paraId="2C290C30" w14:textId="77777777" w:rsidR="00DC57CB" w:rsidRDefault="00000000">
            <w:pPr>
              <w:spacing w:after="20"/>
            </w:pPr>
            <w:r>
              <w:rPr>
                <w:sz w:val="16"/>
              </w:rPr>
              <w:t>As stated in the preconditions and steps; fixtures per s6.4.</w:t>
            </w:r>
          </w:p>
        </w:tc>
      </w:tr>
      <w:tr w:rsidR="00DC57CB" w14:paraId="3FCE9E9B" w14:textId="77777777">
        <w:tc>
          <w:tcPr>
            <w:tcW w:w="1474" w:type="dxa"/>
            <w:shd w:val="clear" w:color="auto" w:fill="DEEAF6"/>
          </w:tcPr>
          <w:p w14:paraId="57F86D65" w14:textId="77777777" w:rsidR="00DC57CB" w:rsidRDefault="00000000">
            <w:pPr>
              <w:spacing w:after="20"/>
            </w:pPr>
            <w:r>
              <w:rPr>
                <w:b/>
                <w:sz w:val="16"/>
              </w:rPr>
              <w:t>Steps</w:t>
            </w:r>
          </w:p>
        </w:tc>
        <w:tc>
          <w:tcPr>
            <w:tcW w:w="3515" w:type="dxa"/>
            <w:gridSpan w:val="3"/>
          </w:tcPr>
          <w:p w14:paraId="7089B18D" w14:textId="77777777" w:rsidR="00DC57CB" w:rsidRDefault="00000000">
            <w:pPr>
              <w:spacing w:after="20"/>
            </w:pPr>
            <w:r>
              <w:rPr>
                <w:sz w:val="16"/>
              </w:rPr>
              <w:t>1. PUT /api/attempts/&lt;id&gt;/answers with position 0, then 11, then -1.</w:t>
            </w:r>
          </w:p>
          <w:p w14:paraId="6D6D63B5" w14:textId="77777777" w:rsidR="00DC57CB" w:rsidRDefault="00000000">
            <w:pPr>
              <w:spacing w:after="20"/>
            </w:pPr>
            <w:r>
              <w:rPr>
                <w:sz w:val="16"/>
              </w:rPr>
              <w:t>2. With selectedOption "E", then "".</w:t>
            </w:r>
          </w:p>
          <w:p w14:paraId="18970FC4" w14:textId="77777777" w:rsidR="00DC57CB" w:rsidRDefault="00000000">
            <w:pPr>
              <w:spacing w:after="20"/>
            </w:pPr>
            <w:r>
              <w:rPr>
                <w:sz w:val="16"/>
              </w:rPr>
              <w:t>3. With position or selectedOption missing.</w:t>
            </w:r>
          </w:p>
          <w:p w14:paraId="7644932A" w14:textId="77777777" w:rsidR="00DC57CB" w:rsidRDefault="00000000">
            <w:pPr>
              <w:spacing w:after="20"/>
            </w:pPr>
            <w:r>
              <w:rPr>
                <w:sz w:val="16"/>
              </w:rPr>
              <w:t>4. With position 10 and selectedOption "D".</w:t>
            </w:r>
          </w:p>
        </w:tc>
      </w:tr>
      <w:tr w:rsidR="00DC57CB" w14:paraId="25C0EA66" w14:textId="77777777">
        <w:tc>
          <w:tcPr>
            <w:tcW w:w="1474" w:type="dxa"/>
            <w:shd w:val="clear" w:color="auto" w:fill="DEEAF6"/>
          </w:tcPr>
          <w:p w14:paraId="74A76CF5" w14:textId="77777777" w:rsidR="00DC57CB" w:rsidRDefault="00000000">
            <w:pPr>
              <w:spacing w:after="20"/>
            </w:pPr>
            <w:r>
              <w:rPr>
                <w:b/>
                <w:sz w:val="16"/>
              </w:rPr>
              <w:t>Expected result</w:t>
            </w:r>
          </w:p>
        </w:tc>
        <w:tc>
          <w:tcPr>
            <w:tcW w:w="3515" w:type="dxa"/>
            <w:gridSpan w:val="3"/>
          </w:tcPr>
          <w:p w14:paraId="560BEC3D" w14:textId="77777777" w:rsidR="00DC57CB" w:rsidRDefault="00000000">
            <w:pPr>
              <w:spacing w:after="20"/>
            </w:pPr>
            <w:r>
              <w:rPr>
                <w:sz w:val="16"/>
              </w:rPr>
              <w:t>Steps 1-3: HTTP 400 VALIDATION_ERROR; saved answers unchanged.</w:t>
            </w:r>
          </w:p>
          <w:p w14:paraId="2272B61B" w14:textId="77777777" w:rsidR="00DC57CB" w:rsidRDefault="00000000">
            <w:pPr>
              <w:spacing w:after="20"/>
            </w:pPr>
            <w:r>
              <w:rPr>
                <w:sz w:val="16"/>
              </w:rPr>
              <w:t>Step 4: HTTP 200; the answer for question 10 is D.</w:t>
            </w:r>
          </w:p>
        </w:tc>
      </w:tr>
      <w:tr w:rsidR="00DC57CB" w14:paraId="50286982" w14:textId="77777777">
        <w:tc>
          <w:tcPr>
            <w:tcW w:w="1474" w:type="dxa"/>
            <w:shd w:val="clear" w:color="auto" w:fill="DEEAF6"/>
          </w:tcPr>
          <w:p w14:paraId="74ED148E" w14:textId="77777777" w:rsidR="00DC57CB" w:rsidRDefault="00000000">
            <w:pPr>
              <w:spacing w:after="20"/>
            </w:pPr>
            <w:r>
              <w:rPr>
                <w:b/>
                <w:sz w:val="16"/>
              </w:rPr>
              <w:t>Pass / fail criteria</w:t>
            </w:r>
          </w:p>
        </w:tc>
        <w:tc>
          <w:tcPr>
            <w:tcW w:w="3515" w:type="dxa"/>
            <w:gridSpan w:val="3"/>
          </w:tcPr>
          <w:p w14:paraId="463A930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5904F67" w14:textId="77777777">
        <w:tc>
          <w:tcPr>
            <w:tcW w:w="1474" w:type="dxa"/>
            <w:shd w:val="clear" w:color="auto" w:fill="DEEAF6"/>
          </w:tcPr>
          <w:p w14:paraId="39648FDF" w14:textId="77777777" w:rsidR="00DC57CB" w:rsidRDefault="00000000">
            <w:pPr>
              <w:spacing w:after="20"/>
            </w:pPr>
            <w:r>
              <w:rPr>
                <w:b/>
                <w:sz w:val="16"/>
              </w:rPr>
              <w:t>Dependencies</w:t>
            </w:r>
          </w:p>
        </w:tc>
        <w:tc>
          <w:tcPr>
            <w:tcW w:w="3515" w:type="dxa"/>
            <w:gridSpan w:val="3"/>
          </w:tcPr>
          <w:p w14:paraId="61F02A36" w14:textId="77777777" w:rsidR="00DC57CB" w:rsidRDefault="00000000">
            <w:pPr>
              <w:spacing w:after="20"/>
            </w:pPr>
            <w:r>
              <w:rPr>
                <w:sz w:val="16"/>
              </w:rPr>
              <w:t>Deployed build and fixtures only. All tests: build identified by commit SHA; test accounts per s6.4.</w:t>
            </w:r>
          </w:p>
        </w:tc>
      </w:tr>
      <w:tr w:rsidR="00DC57CB" w14:paraId="252B006D" w14:textId="77777777">
        <w:tc>
          <w:tcPr>
            <w:tcW w:w="1474" w:type="dxa"/>
            <w:shd w:val="clear" w:color="auto" w:fill="DEEAF6"/>
          </w:tcPr>
          <w:p w14:paraId="1C4310F1" w14:textId="77777777" w:rsidR="00DC57CB" w:rsidRDefault="00000000">
            <w:pPr>
              <w:spacing w:after="20"/>
            </w:pPr>
            <w:r>
              <w:rPr>
                <w:b/>
                <w:sz w:val="16"/>
              </w:rPr>
              <w:t>Execution status</w:t>
            </w:r>
          </w:p>
        </w:tc>
        <w:tc>
          <w:tcPr>
            <w:tcW w:w="3402" w:type="dxa"/>
          </w:tcPr>
          <w:p w14:paraId="53ED9DF4" w14:textId="77777777" w:rsidR="00DC57CB" w:rsidRDefault="00000000">
            <w:pPr>
              <w:spacing w:after="20"/>
            </w:pPr>
            <w:r>
              <w:rPr>
                <w:sz w:val="16"/>
              </w:rPr>
              <w:t>Not executed</w:t>
            </w:r>
          </w:p>
        </w:tc>
        <w:tc>
          <w:tcPr>
            <w:tcW w:w="1474" w:type="dxa"/>
            <w:shd w:val="clear" w:color="auto" w:fill="DEEAF6"/>
          </w:tcPr>
          <w:p w14:paraId="5DD18084" w14:textId="77777777" w:rsidR="00DC57CB" w:rsidRDefault="00000000">
            <w:pPr>
              <w:spacing w:after="20"/>
            </w:pPr>
            <w:r>
              <w:rPr>
                <w:b/>
                <w:sz w:val="16"/>
              </w:rPr>
              <w:t>Evidence</w:t>
            </w:r>
          </w:p>
        </w:tc>
        <w:tc>
          <w:tcPr>
            <w:tcW w:w="3515" w:type="dxa"/>
          </w:tcPr>
          <w:p w14:paraId="493C30DA" w14:textId="77777777" w:rsidR="00DC57CB" w:rsidRDefault="00000000">
            <w:r>
              <w:t>None (not executed). Origin: New in Rev 1.1.</w:t>
            </w:r>
          </w:p>
        </w:tc>
      </w:tr>
    </w:tbl>
    <w:p w14:paraId="7DBC184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72DABAB" w14:textId="77777777">
        <w:tc>
          <w:tcPr>
            <w:tcW w:w="3515" w:type="dxa"/>
            <w:gridSpan w:val="4"/>
            <w:shd w:val="clear" w:color="auto" w:fill="1F3864"/>
          </w:tcPr>
          <w:p w14:paraId="33FC7552" w14:textId="77777777" w:rsidR="00DC57CB" w:rsidRDefault="00000000">
            <w:pPr>
              <w:spacing w:after="20"/>
            </w:pPr>
            <w:r>
              <w:rPr>
                <w:b/>
                <w:color w:val="FFFFFF"/>
                <w:sz w:val="18"/>
              </w:rPr>
              <w:t>TC-QZ-24  -  Attempt ownership and existence on attempt endpoints</w:t>
            </w:r>
          </w:p>
        </w:tc>
      </w:tr>
      <w:tr w:rsidR="00DC57CB" w14:paraId="4567ADCE" w14:textId="77777777">
        <w:tc>
          <w:tcPr>
            <w:tcW w:w="1474" w:type="dxa"/>
            <w:shd w:val="clear" w:color="auto" w:fill="DEEAF6"/>
          </w:tcPr>
          <w:p w14:paraId="2E1FBA01" w14:textId="77777777" w:rsidR="00DC57CB" w:rsidRDefault="00000000">
            <w:pPr>
              <w:spacing w:after="20"/>
            </w:pPr>
            <w:r>
              <w:rPr>
                <w:b/>
                <w:sz w:val="16"/>
              </w:rPr>
              <w:t>Requirements</w:t>
            </w:r>
          </w:p>
        </w:tc>
        <w:tc>
          <w:tcPr>
            <w:tcW w:w="3515" w:type="dxa"/>
            <w:gridSpan w:val="3"/>
          </w:tcPr>
          <w:p w14:paraId="122F8E02" w14:textId="77777777" w:rsidR="00DC57CB" w:rsidRDefault="00000000">
            <w:pPr>
              <w:spacing w:after="20"/>
            </w:pPr>
            <w:r>
              <w:rPr>
                <w:sz w:val="16"/>
              </w:rPr>
              <w:t>REQ-QZ-17, REQ-QZ-18, SEC-QZ-03</w:t>
            </w:r>
          </w:p>
        </w:tc>
      </w:tr>
      <w:tr w:rsidR="00DC57CB" w14:paraId="11BC86AD" w14:textId="77777777">
        <w:tc>
          <w:tcPr>
            <w:tcW w:w="1474" w:type="dxa"/>
            <w:shd w:val="clear" w:color="auto" w:fill="DEEAF6"/>
          </w:tcPr>
          <w:p w14:paraId="358391D3" w14:textId="77777777" w:rsidR="00DC57CB" w:rsidRDefault="00000000">
            <w:pPr>
              <w:spacing w:after="20"/>
            </w:pPr>
            <w:r>
              <w:rPr>
                <w:b/>
                <w:sz w:val="16"/>
              </w:rPr>
              <w:t>Use case</w:t>
            </w:r>
          </w:p>
        </w:tc>
        <w:tc>
          <w:tcPr>
            <w:tcW w:w="3402" w:type="dxa"/>
          </w:tcPr>
          <w:p w14:paraId="137E2B44" w14:textId="77777777" w:rsidR="00DC57CB" w:rsidRDefault="00000000">
            <w:pPr>
              <w:spacing w:after="20"/>
            </w:pPr>
            <w:r>
              <w:rPr>
                <w:sz w:val="16"/>
              </w:rPr>
              <w:t>UC-QZ-04</w:t>
            </w:r>
          </w:p>
        </w:tc>
        <w:tc>
          <w:tcPr>
            <w:tcW w:w="1474" w:type="dxa"/>
            <w:shd w:val="clear" w:color="auto" w:fill="DEEAF6"/>
          </w:tcPr>
          <w:p w14:paraId="6A4E7A7C" w14:textId="77777777" w:rsidR="00DC57CB" w:rsidRDefault="00000000">
            <w:pPr>
              <w:spacing w:after="20"/>
            </w:pPr>
            <w:r>
              <w:rPr>
                <w:b/>
                <w:sz w:val="16"/>
              </w:rPr>
              <w:t>SAD reference</w:t>
            </w:r>
          </w:p>
        </w:tc>
        <w:tc>
          <w:tcPr>
            <w:tcW w:w="3515" w:type="dxa"/>
          </w:tcPr>
          <w:p w14:paraId="5FBDDC62" w14:textId="77777777" w:rsidR="00DC57CB" w:rsidRDefault="00000000">
            <w:pPr>
              <w:spacing w:after="20"/>
            </w:pPr>
            <w:r>
              <w:rPr>
                <w:sz w:val="16"/>
              </w:rPr>
              <w:t>Components: API Layer (RBAC/ownership); Quiz Engine; API Layer (central error handler) | API: All /quizzes and /attempts endpoints; 404 branches of /quizzes, /attempts, /questions; GET /attempts/:id/result</w:t>
            </w:r>
          </w:p>
        </w:tc>
      </w:tr>
      <w:tr w:rsidR="00DC57CB" w14:paraId="3EC1C72D" w14:textId="77777777">
        <w:tc>
          <w:tcPr>
            <w:tcW w:w="1474" w:type="dxa"/>
            <w:shd w:val="clear" w:color="auto" w:fill="DEEAF6"/>
          </w:tcPr>
          <w:p w14:paraId="088763FB" w14:textId="77777777" w:rsidR="00DC57CB" w:rsidRDefault="00000000">
            <w:pPr>
              <w:spacing w:after="20"/>
            </w:pPr>
            <w:r>
              <w:rPr>
                <w:b/>
                <w:sz w:val="16"/>
              </w:rPr>
              <w:t>Test level</w:t>
            </w:r>
          </w:p>
        </w:tc>
        <w:tc>
          <w:tcPr>
            <w:tcW w:w="3402" w:type="dxa"/>
          </w:tcPr>
          <w:p w14:paraId="4D135273" w14:textId="77777777" w:rsidR="00DC57CB" w:rsidRDefault="00000000">
            <w:pPr>
              <w:spacing w:after="20"/>
            </w:pPr>
            <w:r>
              <w:rPr>
                <w:sz w:val="16"/>
              </w:rPr>
              <w:t>Security (API)</w:t>
            </w:r>
          </w:p>
        </w:tc>
        <w:tc>
          <w:tcPr>
            <w:tcW w:w="1474" w:type="dxa"/>
            <w:shd w:val="clear" w:color="auto" w:fill="DEEAF6"/>
          </w:tcPr>
          <w:p w14:paraId="794EDD71" w14:textId="77777777" w:rsidR="00DC57CB" w:rsidRDefault="00000000">
            <w:pPr>
              <w:spacing w:after="20"/>
            </w:pPr>
            <w:r>
              <w:rPr>
                <w:b/>
                <w:sz w:val="16"/>
              </w:rPr>
              <w:t>Test type</w:t>
            </w:r>
          </w:p>
        </w:tc>
        <w:tc>
          <w:tcPr>
            <w:tcW w:w="3515" w:type="dxa"/>
          </w:tcPr>
          <w:p w14:paraId="619225D2" w14:textId="77777777" w:rsidR="00DC57CB" w:rsidRDefault="00000000">
            <w:pPr>
              <w:spacing w:after="20"/>
            </w:pPr>
            <w:r>
              <w:rPr>
                <w:sz w:val="16"/>
              </w:rPr>
              <w:t>Security - Negative</w:t>
            </w:r>
          </w:p>
        </w:tc>
      </w:tr>
      <w:tr w:rsidR="00DC57CB" w14:paraId="0909F382" w14:textId="77777777">
        <w:tc>
          <w:tcPr>
            <w:tcW w:w="1474" w:type="dxa"/>
            <w:shd w:val="clear" w:color="auto" w:fill="DEEAF6"/>
          </w:tcPr>
          <w:p w14:paraId="2B02D3AE" w14:textId="77777777" w:rsidR="00DC57CB" w:rsidRDefault="00000000">
            <w:pPr>
              <w:spacing w:after="20"/>
            </w:pPr>
            <w:r>
              <w:rPr>
                <w:b/>
                <w:sz w:val="16"/>
              </w:rPr>
              <w:t>Priority</w:t>
            </w:r>
          </w:p>
        </w:tc>
        <w:tc>
          <w:tcPr>
            <w:tcW w:w="3402" w:type="dxa"/>
          </w:tcPr>
          <w:p w14:paraId="267F74E2"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02B3BE33" w14:textId="77777777" w:rsidR="00DC57CB" w:rsidRDefault="00000000">
            <w:pPr>
              <w:spacing w:after="20"/>
            </w:pPr>
            <w:r>
              <w:rPr>
                <w:b/>
                <w:sz w:val="16"/>
              </w:rPr>
              <w:t>Assigned to</w:t>
            </w:r>
          </w:p>
        </w:tc>
        <w:tc>
          <w:tcPr>
            <w:tcW w:w="3515" w:type="dxa"/>
          </w:tcPr>
          <w:p w14:paraId="44945191" w14:textId="77777777" w:rsidR="00DC57CB" w:rsidRDefault="00000000">
            <w:pPr>
              <w:spacing w:after="20"/>
            </w:pPr>
            <w:r>
              <w:t>Alifiya (M2)</w:t>
            </w:r>
          </w:p>
        </w:tc>
      </w:tr>
      <w:tr w:rsidR="00DC57CB" w14:paraId="30A3B2FC" w14:textId="77777777">
        <w:tc>
          <w:tcPr>
            <w:tcW w:w="1474" w:type="dxa"/>
            <w:shd w:val="clear" w:color="auto" w:fill="DEEAF6"/>
          </w:tcPr>
          <w:p w14:paraId="5DCF85CF" w14:textId="77777777" w:rsidR="00DC57CB" w:rsidRDefault="00000000">
            <w:pPr>
              <w:spacing w:after="20"/>
            </w:pPr>
            <w:r>
              <w:rPr>
                <w:b/>
                <w:sz w:val="16"/>
              </w:rPr>
              <w:t>Required role</w:t>
            </w:r>
          </w:p>
        </w:tc>
        <w:tc>
          <w:tcPr>
            <w:tcW w:w="3402" w:type="dxa"/>
          </w:tcPr>
          <w:p w14:paraId="7D4D5041" w14:textId="77777777" w:rsidR="00DC57CB" w:rsidRDefault="00000000">
            <w:pPr>
              <w:spacing w:after="20"/>
            </w:pPr>
            <w:r>
              <w:rPr>
                <w:sz w:val="16"/>
              </w:rPr>
              <w:t>Student (S1, S2)</w:t>
            </w:r>
          </w:p>
        </w:tc>
        <w:tc>
          <w:tcPr>
            <w:tcW w:w="1474" w:type="dxa"/>
            <w:shd w:val="clear" w:color="auto" w:fill="DEEAF6"/>
          </w:tcPr>
          <w:p w14:paraId="1A0CC9B2" w14:textId="77777777" w:rsidR="00DC57CB" w:rsidRDefault="00000000">
            <w:pPr>
              <w:spacing w:after="20"/>
            </w:pPr>
            <w:r>
              <w:rPr>
                <w:b/>
                <w:sz w:val="16"/>
              </w:rPr>
              <w:t>Readiness</w:t>
            </w:r>
          </w:p>
        </w:tc>
        <w:tc>
          <w:tcPr>
            <w:tcW w:w="3515" w:type="dxa"/>
          </w:tcPr>
          <w:p w14:paraId="77A283B5" w14:textId="77777777" w:rsidR="00DC57CB" w:rsidRDefault="00000000">
            <w:pPr>
              <w:spacing w:after="20"/>
            </w:pPr>
            <w:r>
              <w:rPr>
                <w:sz w:val="16"/>
              </w:rPr>
              <w:t>Ready - executable once a build is deployed (build status unverified)</w:t>
            </w:r>
          </w:p>
        </w:tc>
      </w:tr>
      <w:tr w:rsidR="00DC57CB" w14:paraId="25FE6F6C" w14:textId="77777777">
        <w:tc>
          <w:tcPr>
            <w:tcW w:w="1474" w:type="dxa"/>
            <w:shd w:val="clear" w:color="auto" w:fill="DEEAF6"/>
          </w:tcPr>
          <w:p w14:paraId="13164DAF" w14:textId="77777777" w:rsidR="00DC57CB" w:rsidRDefault="00000000">
            <w:pPr>
              <w:spacing w:after="20"/>
            </w:pPr>
            <w:r>
              <w:rPr>
                <w:b/>
                <w:sz w:val="16"/>
              </w:rPr>
              <w:t>Preconditions</w:t>
            </w:r>
          </w:p>
        </w:tc>
        <w:tc>
          <w:tcPr>
            <w:tcW w:w="3515" w:type="dxa"/>
            <w:gridSpan w:val="3"/>
          </w:tcPr>
          <w:p w14:paraId="59AEE7C6" w14:textId="77777777" w:rsidR="00DC57CB" w:rsidRDefault="00000000">
            <w:pPr>
              <w:spacing w:after="20"/>
            </w:pPr>
            <w:r>
              <w:rPr>
                <w:sz w:val="16"/>
              </w:rPr>
              <w:t>Attempt A1 belongs to S1 (in progress).</w:t>
            </w:r>
          </w:p>
        </w:tc>
      </w:tr>
      <w:tr w:rsidR="00DC57CB" w14:paraId="4F40B3CC" w14:textId="77777777">
        <w:tc>
          <w:tcPr>
            <w:tcW w:w="1474" w:type="dxa"/>
            <w:shd w:val="clear" w:color="auto" w:fill="DEEAF6"/>
          </w:tcPr>
          <w:p w14:paraId="2D054991" w14:textId="77777777" w:rsidR="00DC57CB" w:rsidRDefault="00000000">
            <w:pPr>
              <w:spacing w:after="20"/>
            </w:pPr>
            <w:r>
              <w:rPr>
                <w:b/>
                <w:sz w:val="16"/>
              </w:rPr>
              <w:t>Test data</w:t>
            </w:r>
          </w:p>
        </w:tc>
        <w:tc>
          <w:tcPr>
            <w:tcW w:w="3515" w:type="dxa"/>
            <w:gridSpan w:val="3"/>
          </w:tcPr>
          <w:p w14:paraId="3EE41685" w14:textId="77777777" w:rsidR="00DC57CB" w:rsidRDefault="00000000">
            <w:pPr>
              <w:spacing w:after="20"/>
            </w:pPr>
            <w:r>
              <w:rPr>
                <w:sz w:val="16"/>
              </w:rPr>
              <w:t>As stated in the preconditions and steps; fixtures per s6.4.</w:t>
            </w:r>
          </w:p>
        </w:tc>
      </w:tr>
      <w:tr w:rsidR="00DC57CB" w14:paraId="3528D135" w14:textId="77777777">
        <w:tc>
          <w:tcPr>
            <w:tcW w:w="1474" w:type="dxa"/>
            <w:shd w:val="clear" w:color="auto" w:fill="DEEAF6"/>
          </w:tcPr>
          <w:p w14:paraId="003E7DE4" w14:textId="77777777" w:rsidR="00DC57CB" w:rsidRDefault="00000000">
            <w:pPr>
              <w:spacing w:after="20"/>
            </w:pPr>
            <w:r>
              <w:rPr>
                <w:b/>
                <w:sz w:val="16"/>
              </w:rPr>
              <w:t>Steps</w:t>
            </w:r>
          </w:p>
        </w:tc>
        <w:tc>
          <w:tcPr>
            <w:tcW w:w="3515" w:type="dxa"/>
            <w:gridSpan w:val="3"/>
          </w:tcPr>
          <w:p w14:paraId="78705311" w14:textId="77777777" w:rsidR="00DC57CB" w:rsidRDefault="00000000">
            <w:pPr>
              <w:spacing w:after="20"/>
            </w:pPr>
            <w:r>
              <w:rPr>
                <w:sz w:val="16"/>
              </w:rPr>
              <w:t>1. As S2, PUT /api/attempts/A1/answers.</w:t>
            </w:r>
          </w:p>
          <w:p w14:paraId="082F98B5" w14:textId="77777777" w:rsidR="00DC57CB" w:rsidRDefault="00000000">
            <w:pPr>
              <w:spacing w:after="20"/>
            </w:pPr>
            <w:r>
              <w:rPr>
                <w:sz w:val="16"/>
              </w:rPr>
              <w:t>2. As S2, POST /api/attempts/A1/submit.</w:t>
            </w:r>
          </w:p>
          <w:p w14:paraId="25021E6A" w14:textId="77777777" w:rsidR="00DC57CB" w:rsidRDefault="00000000">
            <w:pPr>
              <w:spacing w:after="20"/>
            </w:pPr>
            <w:r>
              <w:rPr>
                <w:sz w:val="16"/>
              </w:rPr>
              <w:t>3. As S1, PUT answers for a well-formed attempt id that does not exist.</w:t>
            </w:r>
          </w:p>
          <w:p w14:paraId="5D5586FF" w14:textId="77777777" w:rsidR="00DC57CB" w:rsidRDefault="00000000">
            <w:pPr>
              <w:spacing w:after="20"/>
            </w:pPr>
            <w:r>
              <w:rPr>
                <w:sz w:val="16"/>
              </w:rPr>
              <w:t>4. As S1, PUT answers for a malformed id.</w:t>
            </w:r>
          </w:p>
        </w:tc>
      </w:tr>
      <w:tr w:rsidR="00DC57CB" w14:paraId="1305A474" w14:textId="77777777">
        <w:tc>
          <w:tcPr>
            <w:tcW w:w="1474" w:type="dxa"/>
            <w:shd w:val="clear" w:color="auto" w:fill="DEEAF6"/>
          </w:tcPr>
          <w:p w14:paraId="79EEBFA8" w14:textId="77777777" w:rsidR="00DC57CB" w:rsidRDefault="00000000">
            <w:pPr>
              <w:spacing w:after="20"/>
            </w:pPr>
            <w:r>
              <w:rPr>
                <w:b/>
                <w:sz w:val="16"/>
              </w:rPr>
              <w:t>Expected result</w:t>
            </w:r>
          </w:p>
        </w:tc>
        <w:tc>
          <w:tcPr>
            <w:tcW w:w="3515" w:type="dxa"/>
            <w:gridSpan w:val="3"/>
          </w:tcPr>
          <w:p w14:paraId="573B9554" w14:textId="77777777" w:rsidR="00DC57CB" w:rsidRDefault="00000000">
            <w:pPr>
              <w:spacing w:after="20"/>
            </w:pPr>
            <w:r>
              <w:rPr>
                <w:sz w:val="16"/>
              </w:rPr>
              <w:t>Steps 1-2: HTTP 403 ACCESS_DENIED; A1 unchanged.</w:t>
            </w:r>
          </w:p>
          <w:p w14:paraId="23DC96C0" w14:textId="77777777" w:rsidR="00DC57CB" w:rsidRDefault="00000000">
            <w:pPr>
              <w:spacing w:after="20"/>
            </w:pPr>
            <w:r>
              <w:rPr>
                <w:sz w:val="16"/>
              </w:rPr>
              <w:t>Step 3: HTTP 404 "Attempt unavailable".</w:t>
            </w:r>
          </w:p>
          <w:p w14:paraId="6090186B" w14:textId="77777777" w:rsidR="00DC57CB" w:rsidRDefault="00000000">
            <w:pPr>
              <w:spacing w:after="20"/>
            </w:pPr>
            <w:r>
              <w:rPr>
                <w:sz w:val="16"/>
              </w:rPr>
              <w:t>Step 4: HTTP 400 or 404; never HTTP 500.</w:t>
            </w:r>
          </w:p>
        </w:tc>
      </w:tr>
      <w:tr w:rsidR="00DC57CB" w14:paraId="4EEA2B84" w14:textId="77777777">
        <w:tc>
          <w:tcPr>
            <w:tcW w:w="1474" w:type="dxa"/>
            <w:shd w:val="clear" w:color="auto" w:fill="DEEAF6"/>
          </w:tcPr>
          <w:p w14:paraId="5A82B8FA" w14:textId="77777777" w:rsidR="00DC57CB" w:rsidRDefault="00000000">
            <w:pPr>
              <w:spacing w:after="20"/>
            </w:pPr>
            <w:r>
              <w:rPr>
                <w:b/>
                <w:sz w:val="16"/>
              </w:rPr>
              <w:t>Pass / fail criteria</w:t>
            </w:r>
          </w:p>
        </w:tc>
        <w:tc>
          <w:tcPr>
            <w:tcW w:w="3515" w:type="dxa"/>
            <w:gridSpan w:val="3"/>
          </w:tcPr>
          <w:p w14:paraId="63FF298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E2A9818" w14:textId="77777777">
        <w:tc>
          <w:tcPr>
            <w:tcW w:w="1474" w:type="dxa"/>
            <w:shd w:val="clear" w:color="auto" w:fill="DEEAF6"/>
          </w:tcPr>
          <w:p w14:paraId="08943542" w14:textId="77777777" w:rsidR="00DC57CB" w:rsidRDefault="00000000">
            <w:pPr>
              <w:spacing w:after="20"/>
            </w:pPr>
            <w:r>
              <w:rPr>
                <w:b/>
                <w:sz w:val="16"/>
              </w:rPr>
              <w:t>Dependencies</w:t>
            </w:r>
          </w:p>
        </w:tc>
        <w:tc>
          <w:tcPr>
            <w:tcW w:w="3515" w:type="dxa"/>
            <w:gridSpan w:val="3"/>
          </w:tcPr>
          <w:p w14:paraId="38CBD156" w14:textId="77777777" w:rsidR="00DC57CB" w:rsidRDefault="00000000">
            <w:pPr>
              <w:spacing w:after="20"/>
            </w:pPr>
            <w:r>
              <w:rPr>
                <w:sz w:val="16"/>
              </w:rPr>
              <w:t>Deployed build and fixtures only. All tests: build identified by commit SHA; test accounts per s6.4.</w:t>
            </w:r>
          </w:p>
        </w:tc>
      </w:tr>
      <w:tr w:rsidR="00DC57CB" w14:paraId="15C2BD4F" w14:textId="77777777">
        <w:tc>
          <w:tcPr>
            <w:tcW w:w="1474" w:type="dxa"/>
            <w:shd w:val="clear" w:color="auto" w:fill="DEEAF6"/>
          </w:tcPr>
          <w:p w14:paraId="4319D857" w14:textId="77777777" w:rsidR="00DC57CB" w:rsidRDefault="00000000">
            <w:pPr>
              <w:spacing w:after="20"/>
            </w:pPr>
            <w:r>
              <w:rPr>
                <w:b/>
                <w:sz w:val="16"/>
              </w:rPr>
              <w:t>Execution status</w:t>
            </w:r>
          </w:p>
        </w:tc>
        <w:tc>
          <w:tcPr>
            <w:tcW w:w="3402" w:type="dxa"/>
          </w:tcPr>
          <w:p w14:paraId="518D52C1" w14:textId="77777777" w:rsidR="00DC57CB" w:rsidRDefault="00000000">
            <w:pPr>
              <w:spacing w:after="20"/>
            </w:pPr>
            <w:r>
              <w:rPr>
                <w:sz w:val="16"/>
              </w:rPr>
              <w:t>Not executed</w:t>
            </w:r>
          </w:p>
        </w:tc>
        <w:tc>
          <w:tcPr>
            <w:tcW w:w="1474" w:type="dxa"/>
            <w:shd w:val="clear" w:color="auto" w:fill="DEEAF6"/>
          </w:tcPr>
          <w:p w14:paraId="35AC8517" w14:textId="77777777" w:rsidR="00DC57CB" w:rsidRDefault="00000000">
            <w:pPr>
              <w:spacing w:after="20"/>
            </w:pPr>
            <w:r>
              <w:rPr>
                <w:b/>
                <w:sz w:val="16"/>
              </w:rPr>
              <w:t>Evidence</w:t>
            </w:r>
          </w:p>
        </w:tc>
        <w:tc>
          <w:tcPr>
            <w:tcW w:w="3515" w:type="dxa"/>
          </w:tcPr>
          <w:p w14:paraId="367A8811" w14:textId="77777777" w:rsidR="00DC57CB" w:rsidRDefault="00000000">
            <w:r>
              <w:t>None (not executed). Origin: New in Rev 1.1.</w:t>
            </w:r>
          </w:p>
        </w:tc>
      </w:tr>
    </w:tbl>
    <w:p w14:paraId="6AE53DF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1C0849D" w14:textId="77777777">
        <w:tc>
          <w:tcPr>
            <w:tcW w:w="3515" w:type="dxa"/>
            <w:gridSpan w:val="4"/>
            <w:shd w:val="clear" w:color="auto" w:fill="1F3864"/>
          </w:tcPr>
          <w:p w14:paraId="77870465" w14:textId="77777777" w:rsidR="00DC57CB" w:rsidRDefault="00000000">
            <w:pPr>
              <w:spacing w:after="20"/>
            </w:pPr>
            <w:r>
              <w:rPr>
                <w:b/>
                <w:color w:val="FFFFFF"/>
                <w:sz w:val="18"/>
              </w:rPr>
              <w:t>TC-QZ-25  -  Auto-submission when the Student stops interacting</w:t>
            </w:r>
          </w:p>
        </w:tc>
      </w:tr>
      <w:tr w:rsidR="00DC57CB" w14:paraId="091C0E7E" w14:textId="77777777">
        <w:tc>
          <w:tcPr>
            <w:tcW w:w="1474" w:type="dxa"/>
            <w:shd w:val="clear" w:color="auto" w:fill="DEEAF6"/>
          </w:tcPr>
          <w:p w14:paraId="21AC407F" w14:textId="77777777" w:rsidR="00DC57CB" w:rsidRDefault="00000000">
            <w:pPr>
              <w:spacing w:after="20"/>
            </w:pPr>
            <w:r>
              <w:rPr>
                <w:b/>
                <w:sz w:val="16"/>
              </w:rPr>
              <w:lastRenderedPageBreak/>
              <w:t>Requirements</w:t>
            </w:r>
          </w:p>
        </w:tc>
        <w:tc>
          <w:tcPr>
            <w:tcW w:w="3515" w:type="dxa"/>
            <w:gridSpan w:val="3"/>
          </w:tcPr>
          <w:p w14:paraId="68330A39" w14:textId="77777777" w:rsidR="00DC57CB" w:rsidRDefault="00000000">
            <w:pPr>
              <w:spacing w:after="20"/>
            </w:pPr>
            <w:r>
              <w:rPr>
                <w:sz w:val="16"/>
              </w:rPr>
              <w:t>REQ-QZ-10, SEC-QZ-04</w:t>
            </w:r>
          </w:p>
        </w:tc>
      </w:tr>
      <w:tr w:rsidR="00DC57CB" w14:paraId="5AA24870" w14:textId="77777777">
        <w:tc>
          <w:tcPr>
            <w:tcW w:w="1474" w:type="dxa"/>
            <w:shd w:val="clear" w:color="auto" w:fill="DEEAF6"/>
          </w:tcPr>
          <w:p w14:paraId="1464ACD3" w14:textId="77777777" w:rsidR="00DC57CB" w:rsidRDefault="00000000">
            <w:pPr>
              <w:spacing w:after="20"/>
            </w:pPr>
            <w:r>
              <w:rPr>
                <w:b/>
                <w:sz w:val="16"/>
              </w:rPr>
              <w:t>Use case</w:t>
            </w:r>
          </w:p>
        </w:tc>
        <w:tc>
          <w:tcPr>
            <w:tcW w:w="3402" w:type="dxa"/>
          </w:tcPr>
          <w:p w14:paraId="7546E534" w14:textId="77777777" w:rsidR="00DC57CB" w:rsidRDefault="00000000">
            <w:pPr>
              <w:spacing w:after="20"/>
            </w:pPr>
            <w:r>
              <w:rPr>
                <w:sz w:val="16"/>
              </w:rPr>
              <w:t>UC-QZ-04, UC-QZ-05</w:t>
            </w:r>
          </w:p>
        </w:tc>
        <w:tc>
          <w:tcPr>
            <w:tcW w:w="1474" w:type="dxa"/>
            <w:shd w:val="clear" w:color="auto" w:fill="DEEAF6"/>
          </w:tcPr>
          <w:p w14:paraId="3BD3F1D4" w14:textId="77777777" w:rsidR="00DC57CB" w:rsidRDefault="00000000">
            <w:pPr>
              <w:spacing w:after="20"/>
            </w:pPr>
            <w:r>
              <w:rPr>
                <w:b/>
                <w:sz w:val="16"/>
              </w:rPr>
              <w:t>SAD reference</w:t>
            </w:r>
          </w:p>
        </w:tc>
        <w:tc>
          <w:tcPr>
            <w:tcW w:w="3515" w:type="dxa"/>
          </w:tcPr>
          <w:p w14:paraId="4CF12842" w14:textId="77777777" w:rsidR="00DC57CB" w:rsidRDefault="00000000">
            <w:pPr>
              <w:spacing w:after="20"/>
            </w:pPr>
            <w:r>
              <w:rPr>
                <w:sz w:val="16"/>
              </w:rPr>
              <w:t>Components: Quiz Engine (execution) | API: PUT /attempts/:id/answers (410); POST /quizzes/:id/attempts; PUT /attempts/:id/answers</w:t>
            </w:r>
          </w:p>
        </w:tc>
      </w:tr>
      <w:tr w:rsidR="00DC57CB" w14:paraId="5BE53938" w14:textId="77777777">
        <w:tc>
          <w:tcPr>
            <w:tcW w:w="1474" w:type="dxa"/>
            <w:shd w:val="clear" w:color="auto" w:fill="DEEAF6"/>
          </w:tcPr>
          <w:p w14:paraId="1EC1D013" w14:textId="77777777" w:rsidR="00DC57CB" w:rsidRDefault="00000000">
            <w:pPr>
              <w:spacing w:after="20"/>
            </w:pPr>
            <w:r>
              <w:rPr>
                <w:b/>
                <w:sz w:val="16"/>
              </w:rPr>
              <w:t>Test level</w:t>
            </w:r>
          </w:p>
        </w:tc>
        <w:tc>
          <w:tcPr>
            <w:tcW w:w="3402" w:type="dxa"/>
          </w:tcPr>
          <w:p w14:paraId="0C582526" w14:textId="77777777" w:rsidR="00DC57CB" w:rsidRDefault="00000000">
            <w:pPr>
              <w:spacing w:after="20"/>
            </w:pPr>
            <w:r>
              <w:rPr>
                <w:sz w:val="16"/>
              </w:rPr>
              <w:t>System (UI + API)</w:t>
            </w:r>
          </w:p>
        </w:tc>
        <w:tc>
          <w:tcPr>
            <w:tcW w:w="1474" w:type="dxa"/>
            <w:shd w:val="clear" w:color="auto" w:fill="DEEAF6"/>
          </w:tcPr>
          <w:p w14:paraId="2C95D7C8" w14:textId="77777777" w:rsidR="00DC57CB" w:rsidRDefault="00000000">
            <w:pPr>
              <w:spacing w:after="20"/>
            </w:pPr>
            <w:r>
              <w:rPr>
                <w:b/>
                <w:sz w:val="16"/>
              </w:rPr>
              <w:t>Test type</w:t>
            </w:r>
          </w:p>
        </w:tc>
        <w:tc>
          <w:tcPr>
            <w:tcW w:w="3515" w:type="dxa"/>
          </w:tcPr>
          <w:p w14:paraId="0B83D73F" w14:textId="77777777" w:rsidR="00DC57CB" w:rsidRDefault="00000000">
            <w:pPr>
              <w:spacing w:after="20"/>
            </w:pPr>
            <w:r>
              <w:rPr>
                <w:sz w:val="16"/>
              </w:rPr>
              <w:t>Functional - Boundary</w:t>
            </w:r>
          </w:p>
        </w:tc>
      </w:tr>
      <w:tr w:rsidR="00DC57CB" w14:paraId="4894873D" w14:textId="77777777">
        <w:tc>
          <w:tcPr>
            <w:tcW w:w="1474" w:type="dxa"/>
            <w:shd w:val="clear" w:color="auto" w:fill="DEEAF6"/>
          </w:tcPr>
          <w:p w14:paraId="03D0EF11" w14:textId="77777777" w:rsidR="00DC57CB" w:rsidRDefault="00000000">
            <w:pPr>
              <w:spacing w:after="20"/>
            </w:pPr>
            <w:r>
              <w:rPr>
                <w:b/>
                <w:sz w:val="16"/>
              </w:rPr>
              <w:t>Priority</w:t>
            </w:r>
          </w:p>
        </w:tc>
        <w:tc>
          <w:tcPr>
            <w:tcW w:w="3402" w:type="dxa"/>
          </w:tcPr>
          <w:p w14:paraId="01700ADD" w14:textId="77777777" w:rsidR="00DC57CB" w:rsidRDefault="00000000">
            <w:pPr>
              <w:spacing w:after="20"/>
            </w:pPr>
            <w:r>
              <w:rPr>
                <w:sz w:val="16"/>
              </w:rPr>
              <w:t>High - Boundary values defined in the specification are a common defect location.</w:t>
            </w:r>
          </w:p>
        </w:tc>
        <w:tc>
          <w:tcPr>
            <w:tcW w:w="1474" w:type="dxa"/>
            <w:shd w:val="clear" w:color="auto" w:fill="DEEAF6"/>
          </w:tcPr>
          <w:p w14:paraId="425D6FCA" w14:textId="77777777" w:rsidR="00DC57CB" w:rsidRDefault="00000000">
            <w:pPr>
              <w:spacing w:after="20"/>
            </w:pPr>
            <w:r>
              <w:rPr>
                <w:b/>
                <w:sz w:val="16"/>
              </w:rPr>
              <w:t>Assigned to</w:t>
            </w:r>
          </w:p>
        </w:tc>
        <w:tc>
          <w:tcPr>
            <w:tcW w:w="3515" w:type="dxa"/>
          </w:tcPr>
          <w:p w14:paraId="1596785F" w14:textId="77777777" w:rsidR="00DC57CB" w:rsidRDefault="00000000">
            <w:pPr>
              <w:spacing w:after="20"/>
            </w:pPr>
            <w:r>
              <w:t>Vedh (M4)</w:t>
            </w:r>
          </w:p>
        </w:tc>
      </w:tr>
      <w:tr w:rsidR="00DC57CB" w14:paraId="79B30929" w14:textId="77777777">
        <w:tc>
          <w:tcPr>
            <w:tcW w:w="1474" w:type="dxa"/>
            <w:shd w:val="clear" w:color="auto" w:fill="DEEAF6"/>
          </w:tcPr>
          <w:p w14:paraId="051507E1" w14:textId="77777777" w:rsidR="00DC57CB" w:rsidRDefault="00000000">
            <w:pPr>
              <w:spacing w:after="20"/>
            </w:pPr>
            <w:r>
              <w:rPr>
                <w:b/>
                <w:sz w:val="16"/>
              </w:rPr>
              <w:t>Required role</w:t>
            </w:r>
          </w:p>
        </w:tc>
        <w:tc>
          <w:tcPr>
            <w:tcW w:w="3402" w:type="dxa"/>
          </w:tcPr>
          <w:p w14:paraId="12DBF89D" w14:textId="77777777" w:rsidR="00DC57CB" w:rsidRDefault="00000000">
            <w:pPr>
              <w:spacing w:after="20"/>
            </w:pPr>
            <w:r>
              <w:rPr>
                <w:sz w:val="16"/>
              </w:rPr>
              <w:t>Student (S1), Faculty (F1)</w:t>
            </w:r>
          </w:p>
        </w:tc>
        <w:tc>
          <w:tcPr>
            <w:tcW w:w="1474" w:type="dxa"/>
            <w:shd w:val="clear" w:color="auto" w:fill="DEEAF6"/>
          </w:tcPr>
          <w:p w14:paraId="1BDD6984" w14:textId="77777777" w:rsidR="00DC57CB" w:rsidRDefault="00000000">
            <w:pPr>
              <w:spacing w:after="20"/>
            </w:pPr>
            <w:r>
              <w:rPr>
                <w:b/>
                <w:sz w:val="16"/>
              </w:rPr>
              <w:t>Readiness</w:t>
            </w:r>
          </w:p>
        </w:tc>
        <w:tc>
          <w:tcPr>
            <w:tcW w:w="3515" w:type="dxa"/>
          </w:tcPr>
          <w:p w14:paraId="1825B590" w14:textId="77777777" w:rsidR="00DC57CB" w:rsidRDefault="00000000">
            <w:pPr>
              <w:spacing w:after="20"/>
            </w:pPr>
            <w:r>
              <w:rPr>
                <w:sz w:val="16"/>
              </w:rPr>
              <w:t>Ready - executable once a build is deployed (build status unverified)</w:t>
            </w:r>
          </w:p>
        </w:tc>
      </w:tr>
      <w:tr w:rsidR="00DC57CB" w14:paraId="5C88A86E" w14:textId="77777777">
        <w:tc>
          <w:tcPr>
            <w:tcW w:w="1474" w:type="dxa"/>
            <w:shd w:val="clear" w:color="auto" w:fill="DEEAF6"/>
          </w:tcPr>
          <w:p w14:paraId="64735E68" w14:textId="77777777" w:rsidR="00DC57CB" w:rsidRDefault="00000000">
            <w:pPr>
              <w:spacing w:after="20"/>
            </w:pPr>
            <w:r>
              <w:rPr>
                <w:b/>
                <w:sz w:val="16"/>
              </w:rPr>
              <w:t>Preconditions</w:t>
            </w:r>
          </w:p>
        </w:tc>
        <w:tc>
          <w:tcPr>
            <w:tcW w:w="3515" w:type="dxa"/>
            <w:gridSpan w:val="3"/>
          </w:tcPr>
          <w:p w14:paraId="38F9A701" w14:textId="77777777" w:rsidR="00DC57CB" w:rsidRDefault="00000000">
            <w:pPr>
              <w:spacing w:after="20"/>
            </w:pPr>
            <w:r>
              <w:rPr>
                <w:sz w:val="16"/>
              </w:rPr>
              <w:t>Quiz Z4 (5 questions, 5-minute limit) is open.</w:t>
            </w:r>
          </w:p>
        </w:tc>
      </w:tr>
      <w:tr w:rsidR="00DC57CB" w14:paraId="7C6D9C1D" w14:textId="77777777">
        <w:tc>
          <w:tcPr>
            <w:tcW w:w="1474" w:type="dxa"/>
            <w:shd w:val="clear" w:color="auto" w:fill="DEEAF6"/>
          </w:tcPr>
          <w:p w14:paraId="01B2605A" w14:textId="77777777" w:rsidR="00DC57CB" w:rsidRDefault="00000000">
            <w:pPr>
              <w:spacing w:after="20"/>
            </w:pPr>
            <w:r>
              <w:rPr>
                <w:b/>
                <w:sz w:val="16"/>
              </w:rPr>
              <w:t>Test data</w:t>
            </w:r>
          </w:p>
        </w:tc>
        <w:tc>
          <w:tcPr>
            <w:tcW w:w="3515" w:type="dxa"/>
            <w:gridSpan w:val="3"/>
          </w:tcPr>
          <w:p w14:paraId="33270EC0" w14:textId="77777777" w:rsidR="00DC57CB" w:rsidRDefault="00000000">
            <w:pPr>
              <w:spacing w:after="20"/>
            </w:pPr>
            <w:r>
              <w:rPr>
                <w:sz w:val="16"/>
              </w:rPr>
              <w:t>As stated in the preconditions and steps; fixtures per s6.4.</w:t>
            </w:r>
          </w:p>
        </w:tc>
      </w:tr>
      <w:tr w:rsidR="00DC57CB" w14:paraId="15F0B444" w14:textId="77777777">
        <w:tc>
          <w:tcPr>
            <w:tcW w:w="1474" w:type="dxa"/>
            <w:shd w:val="clear" w:color="auto" w:fill="DEEAF6"/>
          </w:tcPr>
          <w:p w14:paraId="140AF681" w14:textId="77777777" w:rsidR="00DC57CB" w:rsidRDefault="00000000">
            <w:pPr>
              <w:spacing w:after="20"/>
            </w:pPr>
            <w:r>
              <w:rPr>
                <w:b/>
                <w:sz w:val="16"/>
              </w:rPr>
              <w:t>Steps</w:t>
            </w:r>
          </w:p>
        </w:tc>
        <w:tc>
          <w:tcPr>
            <w:tcW w:w="3515" w:type="dxa"/>
            <w:gridSpan w:val="3"/>
          </w:tcPr>
          <w:p w14:paraId="039F70FC" w14:textId="77777777" w:rsidR="00DC57CB" w:rsidRDefault="00000000">
            <w:pPr>
              <w:spacing w:after="20"/>
            </w:pPr>
            <w:r>
              <w:rPr>
                <w:sz w:val="16"/>
              </w:rPr>
              <w:t>1. S1 starts Z4, saves 2 answers and closes the browser.</w:t>
            </w:r>
          </w:p>
          <w:p w14:paraId="16BE16EA" w14:textId="77777777" w:rsidR="00DC57CB" w:rsidRDefault="00000000">
            <w:pPr>
              <w:spacing w:after="20"/>
            </w:pPr>
            <w:r>
              <w:rPr>
                <w:sz w:val="16"/>
              </w:rPr>
              <w:t>2. Wait until the deadline plus 10 seconds.</w:t>
            </w:r>
          </w:p>
          <w:p w14:paraId="1581DEA9" w14:textId="77777777" w:rsidR="00DC57CB" w:rsidRDefault="00000000">
            <w:pPr>
              <w:spacing w:after="20"/>
            </w:pPr>
            <w:r>
              <w:rPr>
                <w:sz w:val="16"/>
              </w:rPr>
              <w:t>3. F1 opens the submissions of Z4.</w:t>
            </w:r>
          </w:p>
          <w:p w14:paraId="3247B018" w14:textId="77777777" w:rsidR="00DC57CB" w:rsidRDefault="00000000">
            <w:pPr>
              <w:spacing w:after="20"/>
            </w:pPr>
            <w:r>
              <w:rPr>
                <w:sz w:val="16"/>
              </w:rPr>
              <w:t>4. S1 logs in and opens My Results.</w:t>
            </w:r>
          </w:p>
          <w:p w14:paraId="033B5320" w14:textId="77777777" w:rsidR="00DC57CB" w:rsidRDefault="00000000">
            <w:pPr>
              <w:spacing w:after="20"/>
            </w:pPr>
            <w:r>
              <w:rPr>
                <w:sz w:val="16"/>
              </w:rPr>
              <w:t>5. S1 tries to start Z4 again.</w:t>
            </w:r>
          </w:p>
        </w:tc>
      </w:tr>
      <w:tr w:rsidR="00DC57CB" w14:paraId="4ED066A4" w14:textId="77777777">
        <w:tc>
          <w:tcPr>
            <w:tcW w:w="1474" w:type="dxa"/>
            <w:shd w:val="clear" w:color="auto" w:fill="DEEAF6"/>
          </w:tcPr>
          <w:p w14:paraId="4E404CAD" w14:textId="77777777" w:rsidR="00DC57CB" w:rsidRDefault="00000000">
            <w:pPr>
              <w:spacing w:after="20"/>
            </w:pPr>
            <w:r>
              <w:rPr>
                <w:b/>
                <w:sz w:val="16"/>
              </w:rPr>
              <w:t>Expected result</w:t>
            </w:r>
          </w:p>
        </w:tc>
        <w:tc>
          <w:tcPr>
            <w:tcW w:w="3515" w:type="dxa"/>
            <w:gridSpan w:val="3"/>
          </w:tcPr>
          <w:p>
            <w:r>
              <w:t>Interim expected behavior: the first server read after the effective deadline observes one finalized submission, grades only saved answers, and prevents a second attempt. Exact deadline and finalization mechanism remain BLOCKED by TOD-04 until approved.</w:t>
            </w:r>
          </w:p>
        </w:tc>
      </w:tr>
      <w:tr w:rsidR="00DC57CB" w14:paraId="420B41FC" w14:textId="77777777">
        <w:tc>
          <w:tcPr>
            <w:tcW w:w="1474" w:type="dxa"/>
            <w:shd w:val="clear" w:color="auto" w:fill="DEEAF6"/>
          </w:tcPr>
          <w:p w14:paraId="2BFE8443" w14:textId="77777777" w:rsidR="00DC57CB" w:rsidRDefault="00000000">
            <w:pPr>
              <w:spacing w:after="20"/>
            </w:pPr>
            <w:r>
              <w:rPr>
                <w:b/>
                <w:sz w:val="16"/>
              </w:rPr>
              <w:t>Pass / fail criteria</w:t>
            </w:r>
          </w:p>
        </w:tc>
        <w:tc>
          <w:tcPr>
            <w:tcW w:w="3515" w:type="dxa"/>
            <w:gridSpan w:val="3"/>
          </w:tcPr>
          <w:p w14:paraId="5E24BA48"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773A205" w14:textId="77777777">
        <w:tc>
          <w:tcPr>
            <w:tcW w:w="1474" w:type="dxa"/>
            <w:shd w:val="clear" w:color="auto" w:fill="DEEAF6"/>
          </w:tcPr>
          <w:p w14:paraId="44EF349E" w14:textId="77777777" w:rsidR="00DC57CB" w:rsidRDefault="00000000">
            <w:pPr>
              <w:spacing w:after="20"/>
            </w:pPr>
            <w:r>
              <w:rPr>
                <w:b/>
                <w:sz w:val="16"/>
              </w:rPr>
              <w:t>Dependencies</w:t>
            </w:r>
          </w:p>
        </w:tc>
        <w:tc>
          <w:tcPr>
            <w:tcW w:w="3515" w:type="dxa"/>
            <w:gridSpan w:val="3"/>
          </w:tcPr>
          <w:p w14:paraId="27C26399" w14:textId="77777777" w:rsidR="00DC57CB" w:rsidRDefault="00000000">
            <w:pPr>
              <w:spacing w:after="20"/>
            </w:pPr>
            <w:r>
              <w:rPr>
                <w:sz w:val="16"/>
              </w:rPr>
              <w:t>Deployed build and fixtures only. All tests: build identified by commit SHA; test accounts per s6.4. Open decisions: TOD-04.</w:t>
            </w:r>
          </w:p>
        </w:tc>
      </w:tr>
      <w:tr w:rsidR="00DC57CB" w14:paraId="4D606151" w14:textId="77777777">
        <w:tc>
          <w:tcPr>
            <w:tcW w:w="1474" w:type="dxa"/>
            <w:shd w:val="clear" w:color="auto" w:fill="DEEAF6"/>
          </w:tcPr>
          <w:p w14:paraId="5A1B97EB" w14:textId="77777777" w:rsidR="00DC57CB" w:rsidRDefault="00000000">
            <w:pPr>
              <w:spacing w:after="20"/>
            </w:pPr>
            <w:r>
              <w:rPr>
                <w:b/>
                <w:sz w:val="16"/>
              </w:rPr>
              <w:t>Execution status</w:t>
            </w:r>
          </w:p>
        </w:tc>
        <w:tc>
          <w:tcPr>
            <w:tcW w:w="3402" w:type="dxa"/>
          </w:tcPr>
          <w:p w14:paraId="6FA0071B" w14:textId="77777777" w:rsidR="00DC57CB" w:rsidRDefault="00000000">
            <w:pPr>
              <w:spacing w:after="20"/>
            </w:pPr>
            <w:r>
              <w:rPr>
                <w:sz w:val="16"/>
              </w:rPr>
              <w:t>Not executed</w:t>
            </w:r>
          </w:p>
        </w:tc>
        <w:tc>
          <w:tcPr>
            <w:tcW w:w="1474" w:type="dxa"/>
            <w:shd w:val="clear" w:color="auto" w:fill="DEEAF6"/>
          </w:tcPr>
          <w:p w14:paraId="693D96DC" w14:textId="77777777" w:rsidR="00DC57CB" w:rsidRDefault="00000000">
            <w:pPr>
              <w:spacing w:after="20"/>
            </w:pPr>
            <w:r>
              <w:rPr>
                <w:b/>
                <w:sz w:val="16"/>
              </w:rPr>
              <w:t>Evidence</w:t>
            </w:r>
          </w:p>
        </w:tc>
        <w:tc>
          <w:tcPr>
            <w:tcW w:w="3515" w:type="dxa"/>
          </w:tcPr>
          <w:p w14:paraId="7AD16018" w14:textId="77777777" w:rsidR="00DC57CB" w:rsidRDefault="00000000">
            <w:r>
              <w:t>None (not executed). Origin: New in Rev 1.1.</w:t>
            </w:r>
          </w:p>
        </w:tc>
      </w:tr>
    </w:tbl>
    <w:p w14:paraId="0582502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3254856" w14:textId="77777777">
        <w:tc>
          <w:tcPr>
            <w:tcW w:w="3515" w:type="dxa"/>
            <w:gridSpan w:val="4"/>
            <w:shd w:val="clear" w:color="auto" w:fill="1F3864"/>
          </w:tcPr>
          <w:p w14:paraId="73496E9C" w14:textId="77777777" w:rsidR="00DC57CB" w:rsidRDefault="00000000">
            <w:pPr>
              <w:spacing w:after="20"/>
            </w:pPr>
            <w:r>
              <w:rPr>
                <w:b/>
                <w:color w:val="FFFFFF"/>
                <w:sz w:val="18"/>
              </w:rPr>
              <w:t>TC-QZ-26  -  Grading failure: pending result and retry</w:t>
            </w:r>
          </w:p>
        </w:tc>
      </w:tr>
      <w:tr w:rsidR="00DC57CB" w14:paraId="7AD89087" w14:textId="77777777">
        <w:tc>
          <w:tcPr>
            <w:tcW w:w="1474" w:type="dxa"/>
            <w:shd w:val="clear" w:color="auto" w:fill="DEEAF6"/>
          </w:tcPr>
          <w:p w14:paraId="2854FA36" w14:textId="77777777" w:rsidR="00DC57CB" w:rsidRDefault="00000000">
            <w:pPr>
              <w:spacing w:after="20"/>
            </w:pPr>
            <w:r>
              <w:rPr>
                <w:b/>
                <w:sz w:val="16"/>
              </w:rPr>
              <w:t>Requirements</w:t>
            </w:r>
          </w:p>
        </w:tc>
        <w:tc>
          <w:tcPr>
            <w:tcW w:w="3515" w:type="dxa"/>
            <w:gridSpan w:val="3"/>
          </w:tcPr>
          <w:p w14:paraId="5F0FC3D4" w14:textId="77777777" w:rsidR="00DC57CB" w:rsidRDefault="00000000">
            <w:pPr>
              <w:spacing w:after="20"/>
            </w:pPr>
            <w:r>
              <w:rPr>
                <w:sz w:val="16"/>
              </w:rPr>
              <w:t>REQ-QZ-11, REQ-QZ-14</w:t>
            </w:r>
          </w:p>
        </w:tc>
      </w:tr>
      <w:tr w:rsidR="00DC57CB" w14:paraId="78F58FD9" w14:textId="77777777">
        <w:tc>
          <w:tcPr>
            <w:tcW w:w="1474" w:type="dxa"/>
            <w:shd w:val="clear" w:color="auto" w:fill="DEEAF6"/>
          </w:tcPr>
          <w:p w14:paraId="612D7630" w14:textId="77777777" w:rsidR="00DC57CB" w:rsidRDefault="00000000">
            <w:pPr>
              <w:spacing w:after="20"/>
            </w:pPr>
            <w:r>
              <w:rPr>
                <w:b/>
                <w:sz w:val="16"/>
              </w:rPr>
              <w:t>Use case</w:t>
            </w:r>
          </w:p>
        </w:tc>
        <w:tc>
          <w:tcPr>
            <w:tcW w:w="3402" w:type="dxa"/>
          </w:tcPr>
          <w:p w14:paraId="281C060D" w14:textId="77777777" w:rsidR="00DC57CB" w:rsidRDefault="00000000">
            <w:pPr>
              <w:spacing w:after="20"/>
            </w:pPr>
            <w:r>
              <w:rPr>
                <w:sz w:val="16"/>
              </w:rPr>
              <w:t>UC-QZ-05 (alternate flow A2)</w:t>
            </w:r>
          </w:p>
        </w:tc>
        <w:tc>
          <w:tcPr>
            <w:tcW w:w="1474" w:type="dxa"/>
            <w:shd w:val="clear" w:color="auto" w:fill="DEEAF6"/>
          </w:tcPr>
          <w:p w14:paraId="5620E8CD" w14:textId="77777777" w:rsidR="00DC57CB" w:rsidRDefault="00000000">
            <w:pPr>
              <w:spacing w:after="20"/>
            </w:pPr>
            <w:r>
              <w:rPr>
                <w:b/>
                <w:sz w:val="16"/>
              </w:rPr>
              <w:t>SAD reference</w:t>
            </w:r>
          </w:p>
        </w:tc>
        <w:tc>
          <w:tcPr>
            <w:tcW w:w="3515" w:type="dxa"/>
          </w:tcPr>
          <w:p w14:paraId="478FF6A2" w14:textId="77777777" w:rsidR="00DC57CB" w:rsidRDefault="00000000">
            <w:pPr>
              <w:spacing w:after="20"/>
            </w:pPr>
            <w:r>
              <w:rPr>
                <w:sz w:val="16"/>
              </w:rPr>
              <w:t>Components: Grading Service; Quiz Engine (execution) | API: POST /attempts/:id/submit; PUT /attempts/:id/answers</w:t>
            </w:r>
          </w:p>
        </w:tc>
      </w:tr>
      <w:tr w:rsidR="00DC57CB" w14:paraId="6406CE89" w14:textId="77777777">
        <w:tc>
          <w:tcPr>
            <w:tcW w:w="1474" w:type="dxa"/>
            <w:shd w:val="clear" w:color="auto" w:fill="DEEAF6"/>
          </w:tcPr>
          <w:p w14:paraId="7F9C605A" w14:textId="77777777" w:rsidR="00DC57CB" w:rsidRDefault="00000000">
            <w:pPr>
              <w:spacing w:after="20"/>
            </w:pPr>
            <w:r>
              <w:rPr>
                <w:b/>
                <w:sz w:val="16"/>
              </w:rPr>
              <w:t>Test level</w:t>
            </w:r>
          </w:p>
        </w:tc>
        <w:tc>
          <w:tcPr>
            <w:tcW w:w="3402" w:type="dxa"/>
          </w:tcPr>
          <w:p w14:paraId="2D296BE2" w14:textId="77777777" w:rsidR="00DC57CB" w:rsidRDefault="00000000">
            <w:pPr>
              <w:spacing w:after="20"/>
            </w:pPr>
            <w:r>
              <w:rPr>
                <w:sz w:val="16"/>
              </w:rPr>
              <w:t>Integration (API)</w:t>
            </w:r>
          </w:p>
        </w:tc>
        <w:tc>
          <w:tcPr>
            <w:tcW w:w="1474" w:type="dxa"/>
            <w:shd w:val="clear" w:color="auto" w:fill="DEEAF6"/>
          </w:tcPr>
          <w:p w14:paraId="291C9B70" w14:textId="77777777" w:rsidR="00DC57CB" w:rsidRDefault="00000000">
            <w:pPr>
              <w:spacing w:after="20"/>
            </w:pPr>
            <w:r>
              <w:rPr>
                <w:b/>
                <w:sz w:val="16"/>
              </w:rPr>
              <w:t>Test type</w:t>
            </w:r>
          </w:p>
        </w:tc>
        <w:tc>
          <w:tcPr>
            <w:tcW w:w="3515" w:type="dxa"/>
          </w:tcPr>
          <w:p w14:paraId="4983E576" w14:textId="77777777" w:rsidR="00DC57CB" w:rsidRDefault="00000000">
            <w:pPr>
              <w:spacing w:after="20"/>
            </w:pPr>
            <w:r>
              <w:rPr>
                <w:sz w:val="16"/>
              </w:rPr>
              <w:t>Functional - Negative</w:t>
            </w:r>
          </w:p>
        </w:tc>
      </w:tr>
      <w:tr w:rsidR="00DC57CB" w14:paraId="234FDF74" w14:textId="77777777">
        <w:tc>
          <w:tcPr>
            <w:tcW w:w="1474" w:type="dxa"/>
            <w:shd w:val="clear" w:color="auto" w:fill="DEEAF6"/>
          </w:tcPr>
          <w:p w14:paraId="742E4278" w14:textId="77777777" w:rsidR="00DC57CB" w:rsidRDefault="00000000">
            <w:pPr>
              <w:spacing w:after="20"/>
            </w:pPr>
            <w:r>
              <w:rPr>
                <w:b/>
                <w:sz w:val="16"/>
              </w:rPr>
              <w:t>Priority</w:t>
            </w:r>
          </w:p>
        </w:tc>
        <w:tc>
          <w:tcPr>
            <w:tcW w:w="3402" w:type="dxa"/>
          </w:tcPr>
          <w:p w14:paraId="2DB8FA98"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2C725C95" w14:textId="77777777" w:rsidR="00DC57CB" w:rsidRDefault="00000000">
            <w:pPr>
              <w:spacing w:after="20"/>
            </w:pPr>
            <w:r>
              <w:rPr>
                <w:b/>
                <w:sz w:val="16"/>
              </w:rPr>
              <w:t>Assigned to</w:t>
            </w:r>
          </w:p>
        </w:tc>
        <w:tc>
          <w:tcPr>
            <w:tcW w:w="3515" w:type="dxa"/>
          </w:tcPr>
          <w:p w14:paraId="3A567EEB" w14:textId="77777777" w:rsidR="00DC57CB" w:rsidRDefault="00000000">
            <w:pPr>
              <w:spacing w:after="20"/>
            </w:pPr>
            <w:r>
              <w:t>Vedh (M4)</w:t>
            </w:r>
          </w:p>
        </w:tc>
      </w:tr>
      <w:tr w:rsidR="00DC57CB" w14:paraId="48F6B0B5" w14:textId="77777777">
        <w:tc>
          <w:tcPr>
            <w:tcW w:w="1474" w:type="dxa"/>
            <w:shd w:val="clear" w:color="auto" w:fill="DEEAF6"/>
          </w:tcPr>
          <w:p w14:paraId="4A3C3610" w14:textId="77777777" w:rsidR="00DC57CB" w:rsidRDefault="00000000">
            <w:pPr>
              <w:spacing w:after="20"/>
            </w:pPr>
            <w:r>
              <w:rPr>
                <w:b/>
                <w:sz w:val="16"/>
              </w:rPr>
              <w:t>Required role</w:t>
            </w:r>
          </w:p>
        </w:tc>
        <w:tc>
          <w:tcPr>
            <w:tcW w:w="3402" w:type="dxa"/>
          </w:tcPr>
          <w:p w14:paraId="02F2E440" w14:textId="77777777" w:rsidR="00DC57CB" w:rsidRDefault="00000000">
            <w:pPr>
              <w:spacing w:after="20"/>
            </w:pPr>
            <w:r>
              <w:rPr>
                <w:sz w:val="16"/>
              </w:rPr>
              <w:t>Student (S1)</w:t>
            </w:r>
          </w:p>
        </w:tc>
        <w:tc>
          <w:tcPr>
            <w:tcW w:w="1474" w:type="dxa"/>
            <w:shd w:val="clear" w:color="auto" w:fill="DEEAF6"/>
          </w:tcPr>
          <w:p w14:paraId="3B2B15F6" w14:textId="77777777" w:rsidR="00DC57CB" w:rsidRDefault="00000000">
            <w:pPr>
              <w:spacing w:after="20"/>
            </w:pPr>
            <w:r>
              <w:rPr>
                <w:b/>
                <w:sz w:val="16"/>
              </w:rPr>
              <w:t>Readiness</w:t>
            </w:r>
          </w:p>
        </w:tc>
        <w:tc>
          <w:tcPr>
            <w:tcW w:w="3515" w:type="dxa"/>
          </w:tcPr>
          <w:p w14:paraId="7EF6465F" w14:textId="77777777" w:rsidR="00DC57CB" w:rsidRDefault="00000000">
            <w:pPr>
              <w:spacing w:after="20"/>
            </w:pPr>
            <w:r>
              <w:rPr>
                <w:sz w:val="16"/>
              </w:rPr>
              <w:t>Blocked - expected result not agreed</w:t>
            </w:r>
          </w:p>
        </w:tc>
      </w:tr>
      <w:tr w:rsidR="00DC57CB" w14:paraId="3752034A" w14:textId="77777777">
        <w:tc>
          <w:tcPr>
            <w:tcW w:w="1474" w:type="dxa"/>
            <w:shd w:val="clear" w:color="auto" w:fill="DEEAF6"/>
          </w:tcPr>
          <w:p w14:paraId="3AE5F5E2" w14:textId="77777777" w:rsidR="00DC57CB" w:rsidRDefault="00000000">
            <w:pPr>
              <w:spacing w:after="20"/>
            </w:pPr>
            <w:r>
              <w:rPr>
                <w:b/>
                <w:sz w:val="16"/>
              </w:rPr>
              <w:t>Preconditions</w:t>
            </w:r>
          </w:p>
        </w:tc>
        <w:tc>
          <w:tcPr>
            <w:tcW w:w="3515" w:type="dxa"/>
            <w:gridSpan w:val="3"/>
          </w:tcPr>
          <w:p w14:paraId="2316A8AF" w14:textId="77777777" w:rsidR="00DC57CB" w:rsidRDefault="00000000">
            <w:pPr>
              <w:spacing w:after="20"/>
            </w:pPr>
            <w:r>
              <w:rPr>
                <w:sz w:val="16"/>
              </w:rPr>
              <w:t>Grading Service can be made to fail in the test environment (fault injection).</w:t>
            </w:r>
          </w:p>
        </w:tc>
      </w:tr>
      <w:tr w:rsidR="00DC57CB" w14:paraId="7A93B360" w14:textId="77777777">
        <w:tc>
          <w:tcPr>
            <w:tcW w:w="1474" w:type="dxa"/>
            <w:shd w:val="clear" w:color="auto" w:fill="DEEAF6"/>
          </w:tcPr>
          <w:p w14:paraId="6054ECD2" w14:textId="77777777" w:rsidR="00DC57CB" w:rsidRDefault="00000000">
            <w:pPr>
              <w:spacing w:after="20"/>
            </w:pPr>
            <w:r>
              <w:rPr>
                <w:b/>
                <w:sz w:val="16"/>
              </w:rPr>
              <w:t>Test data</w:t>
            </w:r>
          </w:p>
        </w:tc>
        <w:tc>
          <w:tcPr>
            <w:tcW w:w="3515" w:type="dxa"/>
            <w:gridSpan w:val="3"/>
          </w:tcPr>
          <w:p w14:paraId="350E244F" w14:textId="77777777" w:rsidR="00DC57CB" w:rsidRDefault="00000000">
            <w:pPr>
              <w:spacing w:after="20"/>
            </w:pPr>
            <w:r>
              <w:rPr>
                <w:sz w:val="16"/>
              </w:rPr>
              <w:t>As stated in the preconditions and steps; fixtures per s6.4.</w:t>
            </w:r>
          </w:p>
        </w:tc>
      </w:tr>
      <w:tr w:rsidR="00DC57CB" w14:paraId="34B44DDF" w14:textId="77777777">
        <w:tc>
          <w:tcPr>
            <w:tcW w:w="1474" w:type="dxa"/>
            <w:shd w:val="clear" w:color="auto" w:fill="DEEAF6"/>
          </w:tcPr>
          <w:p w14:paraId="0F55716C" w14:textId="77777777" w:rsidR="00DC57CB" w:rsidRDefault="00000000">
            <w:pPr>
              <w:spacing w:after="20"/>
            </w:pPr>
            <w:r>
              <w:rPr>
                <w:b/>
                <w:sz w:val="16"/>
              </w:rPr>
              <w:t>Steps</w:t>
            </w:r>
          </w:p>
        </w:tc>
        <w:tc>
          <w:tcPr>
            <w:tcW w:w="3515" w:type="dxa"/>
            <w:gridSpan w:val="3"/>
          </w:tcPr>
          <w:p w14:paraId="5BED0656" w14:textId="77777777" w:rsidR="00DC57CB" w:rsidRDefault="00000000">
            <w:pPr>
              <w:spacing w:after="20"/>
            </w:pPr>
            <w:r>
              <w:rPr>
                <w:sz w:val="16"/>
              </w:rPr>
              <w:t>1. Start an attempt, answer 3 questions, enable the grading fault.</w:t>
            </w:r>
          </w:p>
          <w:p w14:paraId="2F1903BC" w14:textId="77777777" w:rsidR="00DC57CB" w:rsidRDefault="00000000">
            <w:pPr>
              <w:spacing w:after="20"/>
            </w:pPr>
            <w:r>
              <w:rPr>
                <w:sz w:val="16"/>
              </w:rPr>
              <w:t>2. POST /api/attempts/&lt;id&gt;/submit.</w:t>
            </w:r>
          </w:p>
          <w:p w14:paraId="6DB10BC0" w14:textId="77777777" w:rsidR="00DC57CB" w:rsidRDefault="00000000">
            <w:pPr>
              <w:spacing w:after="20"/>
            </w:pPr>
            <w:r>
              <w:rPr>
                <w:sz w:val="16"/>
              </w:rPr>
              <w:t>3. Disable the fault; wait for the retry.</w:t>
            </w:r>
          </w:p>
          <w:p w14:paraId="3C1CB764" w14:textId="77777777" w:rsidR="00DC57CB" w:rsidRDefault="00000000">
            <w:pPr>
              <w:spacing w:after="20"/>
            </w:pPr>
            <w:r>
              <w:rPr>
                <w:sz w:val="16"/>
              </w:rPr>
              <w:t>4. GET /api/attempts/&lt;id&gt;/result.</w:t>
            </w:r>
          </w:p>
        </w:tc>
      </w:tr>
      <w:tr w:rsidR="00DC57CB" w14:paraId="166FA085" w14:textId="77777777">
        <w:tc>
          <w:tcPr>
            <w:tcW w:w="1474" w:type="dxa"/>
            <w:shd w:val="clear" w:color="auto" w:fill="DEEAF6"/>
          </w:tcPr>
          <w:p w14:paraId="041C35FD" w14:textId="77777777" w:rsidR="00DC57CB" w:rsidRDefault="00000000">
            <w:pPr>
              <w:spacing w:after="20"/>
            </w:pPr>
            <w:r>
              <w:rPr>
                <w:b/>
                <w:sz w:val="16"/>
              </w:rPr>
              <w:t>Expected result</w:t>
            </w:r>
          </w:p>
        </w:tc>
        <w:tc>
          <w:tcPr>
            <w:tcW w:w="3515" w:type="dxa"/>
            <w:gridSpan w:val="3"/>
          </w:tcPr>
          <w:p>
            <w:r>
              <w:t>PROPOSED contract (OD-08; pending team approval): submission is durably retained; submit response is HTTP 202 with {attemptId, status:"PENDING"}; after retry succeeds, result endpoint returns status COMPLETED with server-calculated score/percentage. Keep BLOCKED until SAD §4.3–4.5 and SRS/API contract are approved.</w:t>
            </w:r>
          </w:p>
        </w:tc>
      </w:tr>
      <w:tr w:rsidR="00DC57CB" w14:paraId="1B27DEA7" w14:textId="77777777">
        <w:tc>
          <w:tcPr>
            <w:tcW w:w="1474" w:type="dxa"/>
            <w:shd w:val="clear" w:color="auto" w:fill="DEEAF6"/>
          </w:tcPr>
          <w:p w14:paraId="536DDB91" w14:textId="77777777" w:rsidR="00DC57CB" w:rsidRDefault="00000000">
            <w:pPr>
              <w:spacing w:after="20"/>
            </w:pPr>
            <w:r>
              <w:rPr>
                <w:b/>
                <w:sz w:val="16"/>
              </w:rPr>
              <w:t>Pass / fail criteria</w:t>
            </w:r>
          </w:p>
        </w:tc>
        <w:tc>
          <w:tcPr>
            <w:tcW w:w="3515" w:type="dxa"/>
            <w:gridSpan w:val="3"/>
          </w:tcPr>
          <w:p w14:paraId="388D2DEE"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40AD59C1" w14:textId="77777777">
        <w:tc>
          <w:tcPr>
            <w:tcW w:w="1474" w:type="dxa"/>
            <w:shd w:val="clear" w:color="auto" w:fill="DEEAF6"/>
          </w:tcPr>
          <w:p w14:paraId="63956251" w14:textId="77777777" w:rsidR="00DC57CB" w:rsidRDefault="00000000">
            <w:pPr>
              <w:spacing w:after="20"/>
            </w:pPr>
            <w:r>
              <w:rPr>
                <w:b/>
                <w:sz w:val="16"/>
              </w:rPr>
              <w:t>Dependencies</w:t>
            </w:r>
          </w:p>
        </w:tc>
        <w:tc>
          <w:tcPr>
            <w:tcW w:w="3515" w:type="dxa"/>
            <w:gridSpan w:val="3"/>
          </w:tcPr>
          <w:p w14:paraId="74E9995C" w14:textId="77777777" w:rsidR="00DC57CB" w:rsidRDefault="00000000">
            <w:pPr>
              <w:spacing w:after="20"/>
            </w:pPr>
            <w:r>
              <w:rPr>
                <w:sz w:val="16"/>
              </w:rPr>
              <w:t>Deployed build and fixtures only. All tests: build identified by commit SHA; test accounts per s6.4. Open decisions: OD-08.</w:t>
            </w:r>
          </w:p>
        </w:tc>
      </w:tr>
      <w:tr w:rsidR="00DC57CB" w14:paraId="2B64C0F3" w14:textId="77777777">
        <w:tc>
          <w:tcPr>
            <w:tcW w:w="1474" w:type="dxa"/>
            <w:shd w:val="clear" w:color="auto" w:fill="DEEAF6"/>
          </w:tcPr>
          <w:p w14:paraId="55591A5A" w14:textId="77777777" w:rsidR="00DC57CB" w:rsidRDefault="00000000">
            <w:pPr>
              <w:spacing w:after="20"/>
            </w:pPr>
            <w:r>
              <w:rPr>
                <w:b/>
                <w:sz w:val="16"/>
              </w:rPr>
              <w:t>Execution status</w:t>
            </w:r>
          </w:p>
        </w:tc>
        <w:tc>
          <w:tcPr>
            <w:tcW w:w="3402" w:type="dxa"/>
          </w:tcPr>
          <w:p w14:paraId="5654D559" w14:textId="77777777" w:rsidR="00DC57CB" w:rsidRDefault="00000000">
            <w:pPr>
              <w:spacing w:after="20"/>
            </w:pPr>
            <w:r>
              <w:rPr>
                <w:sz w:val="16"/>
              </w:rPr>
              <w:t>Not executed</w:t>
            </w:r>
          </w:p>
        </w:tc>
        <w:tc>
          <w:tcPr>
            <w:tcW w:w="1474" w:type="dxa"/>
            <w:shd w:val="clear" w:color="auto" w:fill="DEEAF6"/>
          </w:tcPr>
          <w:p w14:paraId="0F898B54" w14:textId="77777777" w:rsidR="00DC57CB" w:rsidRDefault="00000000">
            <w:pPr>
              <w:spacing w:after="20"/>
            </w:pPr>
            <w:r>
              <w:rPr>
                <w:b/>
                <w:sz w:val="16"/>
              </w:rPr>
              <w:t>Evidence</w:t>
            </w:r>
          </w:p>
        </w:tc>
        <w:tc>
          <w:tcPr>
            <w:tcW w:w="3515" w:type="dxa"/>
          </w:tcPr>
          <w:p w14:paraId="2AB2E0BF" w14:textId="77777777" w:rsidR="00DC57CB" w:rsidRDefault="00000000">
            <w:r>
              <w:t>None (not executed). Origin: New in Rev 1.1.</w:t>
            </w:r>
          </w:p>
        </w:tc>
      </w:tr>
    </w:tbl>
    <w:p w14:paraId="534B01A5"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F13480A" w14:textId="77777777">
        <w:tc>
          <w:tcPr>
            <w:tcW w:w="3515" w:type="dxa"/>
            <w:gridSpan w:val="4"/>
            <w:shd w:val="clear" w:color="auto" w:fill="1F3864"/>
          </w:tcPr>
          <w:p w14:paraId="7F8AE8D6" w14:textId="77777777" w:rsidR="00DC57CB" w:rsidRDefault="00000000">
            <w:pPr>
              <w:spacing w:after="20"/>
            </w:pPr>
            <w:r>
              <w:rPr>
                <w:b/>
                <w:color w:val="FFFFFF"/>
                <w:sz w:val="18"/>
              </w:rPr>
              <w:t>TC-QZ-27  -  Result of an in-progress attempt exposes no answer key</w:t>
            </w:r>
          </w:p>
        </w:tc>
      </w:tr>
      <w:tr w:rsidR="00DC57CB" w14:paraId="260A2D04" w14:textId="77777777">
        <w:tc>
          <w:tcPr>
            <w:tcW w:w="1474" w:type="dxa"/>
            <w:shd w:val="clear" w:color="auto" w:fill="DEEAF6"/>
          </w:tcPr>
          <w:p w14:paraId="71BF697E" w14:textId="77777777" w:rsidR="00DC57CB" w:rsidRDefault="00000000">
            <w:pPr>
              <w:spacing w:after="20"/>
            </w:pPr>
            <w:r>
              <w:rPr>
                <w:b/>
                <w:sz w:val="16"/>
              </w:rPr>
              <w:t>Requirements</w:t>
            </w:r>
          </w:p>
        </w:tc>
        <w:tc>
          <w:tcPr>
            <w:tcW w:w="3515" w:type="dxa"/>
            <w:gridSpan w:val="3"/>
          </w:tcPr>
          <w:p w14:paraId="573EFA03" w14:textId="77777777" w:rsidR="00DC57CB" w:rsidRDefault="00000000">
            <w:pPr>
              <w:spacing w:after="20"/>
            </w:pPr>
            <w:r>
              <w:rPr>
                <w:sz w:val="16"/>
              </w:rPr>
              <w:t>SEC-QZ-02, REQ-QZ-13</w:t>
            </w:r>
          </w:p>
        </w:tc>
      </w:tr>
      <w:tr w:rsidR="00DC57CB" w14:paraId="1094EBA5" w14:textId="77777777">
        <w:tc>
          <w:tcPr>
            <w:tcW w:w="1474" w:type="dxa"/>
            <w:shd w:val="clear" w:color="auto" w:fill="DEEAF6"/>
          </w:tcPr>
          <w:p w14:paraId="6F6DC9D1" w14:textId="77777777" w:rsidR="00DC57CB" w:rsidRDefault="00000000">
            <w:pPr>
              <w:spacing w:after="20"/>
            </w:pPr>
            <w:r>
              <w:rPr>
                <w:b/>
                <w:sz w:val="16"/>
              </w:rPr>
              <w:t>Use case</w:t>
            </w:r>
          </w:p>
        </w:tc>
        <w:tc>
          <w:tcPr>
            <w:tcW w:w="3402" w:type="dxa"/>
          </w:tcPr>
          <w:p w14:paraId="61E44F2F" w14:textId="77777777" w:rsidR="00DC57CB" w:rsidRDefault="00000000">
            <w:pPr>
              <w:spacing w:after="20"/>
            </w:pPr>
            <w:r>
              <w:rPr>
                <w:sz w:val="16"/>
              </w:rPr>
              <w:t>UC-QZ-06 (not verified)</w:t>
            </w:r>
          </w:p>
        </w:tc>
        <w:tc>
          <w:tcPr>
            <w:tcW w:w="1474" w:type="dxa"/>
            <w:shd w:val="clear" w:color="auto" w:fill="DEEAF6"/>
          </w:tcPr>
          <w:p w14:paraId="0EBEAC72" w14:textId="77777777" w:rsidR="00DC57CB" w:rsidRDefault="00000000">
            <w:pPr>
              <w:spacing w:after="20"/>
            </w:pPr>
            <w:r>
              <w:rPr>
                <w:b/>
                <w:sz w:val="16"/>
              </w:rPr>
              <w:t>SAD reference</w:t>
            </w:r>
          </w:p>
        </w:tc>
        <w:tc>
          <w:tcPr>
            <w:tcW w:w="3515" w:type="dxa"/>
          </w:tcPr>
          <w:p w14:paraId="43EA5A3F" w14:textId="77777777" w:rsidR="00DC57CB" w:rsidRDefault="00000000">
            <w:pPr>
              <w:spacing w:after="20"/>
            </w:pPr>
            <w:r>
              <w:rPr>
                <w:sz w:val="16"/>
              </w:rPr>
              <w:t>Components: API Layer (projection); Quiz Engine (execution) | API: GET /quizzes; POST /quizzes/:id/attempts; GET /attempts/:id/result</w:t>
            </w:r>
          </w:p>
        </w:tc>
      </w:tr>
      <w:tr w:rsidR="00DC57CB" w14:paraId="263AEE89" w14:textId="77777777">
        <w:tc>
          <w:tcPr>
            <w:tcW w:w="1474" w:type="dxa"/>
            <w:shd w:val="clear" w:color="auto" w:fill="DEEAF6"/>
          </w:tcPr>
          <w:p w14:paraId="3C20DABB" w14:textId="77777777" w:rsidR="00DC57CB" w:rsidRDefault="00000000">
            <w:pPr>
              <w:spacing w:after="20"/>
            </w:pPr>
            <w:r>
              <w:rPr>
                <w:b/>
                <w:sz w:val="16"/>
              </w:rPr>
              <w:t>Test level</w:t>
            </w:r>
          </w:p>
        </w:tc>
        <w:tc>
          <w:tcPr>
            <w:tcW w:w="3402" w:type="dxa"/>
          </w:tcPr>
          <w:p w14:paraId="5373FDD7" w14:textId="77777777" w:rsidR="00DC57CB" w:rsidRDefault="00000000">
            <w:pPr>
              <w:spacing w:after="20"/>
            </w:pPr>
            <w:r>
              <w:rPr>
                <w:sz w:val="16"/>
              </w:rPr>
              <w:t>Security (API)</w:t>
            </w:r>
          </w:p>
        </w:tc>
        <w:tc>
          <w:tcPr>
            <w:tcW w:w="1474" w:type="dxa"/>
            <w:shd w:val="clear" w:color="auto" w:fill="DEEAF6"/>
          </w:tcPr>
          <w:p w14:paraId="23DE0D01" w14:textId="77777777" w:rsidR="00DC57CB" w:rsidRDefault="00000000">
            <w:pPr>
              <w:spacing w:after="20"/>
            </w:pPr>
            <w:r>
              <w:rPr>
                <w:b/>
                <w:sz w:val="16"/>
              </w:rPr>
              <w:t>Test type</w:t>
            </w:r>
          </w:p>
        </w:tc>
        <w:tc>
          <w:tcPr>
            <w:tcW w:w="3515" w:type="dxa"/>
          </w:tcPr>
          <w:p w14:paraId="18A5A86C" w14:textId="77777777" w:rsidR="00DC57CB" w:rsidRDefault="00000000">
            <w:pPr>
              <w:spacing w:after="20"/>
            </w:pPr>
            <w:r>
              <w:rPr>
                <w:sz w:val="16"/>
              </w:rPr>
              <w:t>Security - Negative</w:t>
            </w:r>
          </w:p>
        </w:tc>
      </w:tr>
      <w:tr w:rsidR="00DC57CB" w14:paraId="305B1B99" w14:textId="77777777">
        <w:tc>
          <w:tcPr>
            <w:tcW w:w="1474" w:type="dxa"/>
            <w:shd w:val="clear" w:color="auto" w:fill="DEEAF6"/>
          </w:tcPr>
          <w:p w14:paraId="3DDDB332" w14:textId="77777777" w:rsidR="00DC57CB" w:rsidRDefault="00000000">
            <w:pPr>
              <w:spacing w:after="20"/>
            </w:pPr>
            <w:r>
              <w:rPr>
                <w:b/>
                <w:sz w:val="16"/>
              </w:rPr>
              <w:t>Priority</w:t>
            </w:r>
          </w:p>
        </w:tc>
        <w:tc>
          <w:tcPr>
            <w:tcW w:w="3402" w:type="dxa"/>
          </w:tcPr>
          <w:p w14:paraId="7D304C31"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40E7FB7F" w14:textId="77777777" w:rsidR="00DC57CB" w:rsidRDefault="00000000">
            <w:pPr>
              <w:spacing w:after="20"/>
            </w:pPr>
            <w:r>
              <w:rPr>
                <w:b/>
                <w:sz w:val="16"/>
              </w:rPr>
              <w:t>Assigned to</w:t>
            </w:r>
          </w:p>
        </w:tc>
        <w:tc>
          <w:tcPr>
            <w:tcW w:w="3515" w:type="dxa"/>
          </w:tcPr>
          <w:p w14:paraId="1EA80F2E" w14:textId="77777777" w:rsidR="00DC57CB" w:rsidRDefault="00000000">
            <w:pPr>
              <w:spacing w:after="20"/>
            </w:pPr>
            <w:r>
              <w:t>Vedh (M4)</w:t>
            </w:r>
          </w:p>
        </w:tc>
      </w:tr>
      <w:tr w:rsidR="00DC57CB" w14:paraId="37F7CCF4" w14:textId="77777777">
        <w:tc>
          <w:tcPr>
            <w:tcW w:w="1474" w:type="dxa"/>
            <w:shd w:val="clear" w:color="auto" w:fill="DEEAF6"/>
          </w:tcPr>
          <w:p w14:paraId="323E85CA" w14:textId="77777777" w:rsidR="00DC57CB" w:rsidRDefault="00000000">
            <w:pPr>
              <w:spacing w:after="20"/>
            </w:pPr>
            <w:r>
              <w:rPr>
                <w:b/>
                <w:sz w:val="16"/>
              </w:rPr>
              <w:t>Required role</w:t>
            </w:r>
          </w:p>
        </w:tc>
        <w:tc>
          <w:tcPr>
            <w:tcW w:w="3402" w:type="dxa"/>
          </w:tcPr>
          <w:p w14:paraId="239F5B9E" w14:textId="77777777" w:rsidR="00DC57CB" w:rsidRDefault="00000000">
            <w:pPr>
              <w:spacing w:after="20"/>
            </w:pPr>
            <w:r>
              <w:rPr>
                <w:sz w:val="16"/>
              </w:rPr>
              <w:t>Student (S1)</w:t>
            </w:r>
          </w:p>
        </w:tc>
        <w:tc>
          <w:tcPr>
            <w:tcW w:w="1474" w:type="dxa"/>
            <w:shd w:val="clear" w:color="auto" w:fill="DEEAF6"/>
          </w:tcPr>
          <w:p w14:paraId="338A8FF2" w14:textId="77777777" w:rsidR="00DC57CB" w:rsidRDefault="00000000">
            <w:pPr>
              <w:spacing w:after="20"/>
            </w:pPr>
            <w:r>
              <w:rPr>
                <w:b/>
                <w:sz w:val="16"/>
              </w:rPr>
              <w:t>Readiness</w:t>
            </w:r>
          </w:p>
        </w:tc>
        <w:tc>
          <w:tcPr>
            <w:tcW w:w="3515" w:type="dxa"/>
          </w:tcPr>
          <w:p w14:paraId="65C0FEB2" w14:textId="77777777" w:rsidR="00DC57CB" w:rsidRDefault="00000000">
            <w:pPr>
              <w:spacing w:after="20"/>
            </w:pPr>
            <w:r>
              <w:rPr>
                <w:sz w:val="16"/>
              </w:rPr>
              <w:t>Ready - executable once a build is deployed (build status unverified)</w:t>
            </w:r>
          </w:p>
        </w:tc>
      </w:tr>
      <w:tr w:rsidR="00DC57CB" w14:paraId="33E5E356" w14:textId="77777777">
        <w:tc>
          <w:tcPr>
            <w:tcW w:w="1474" w:type="dxa"/>
            <w:shd w:val="clear" w:color="auto" w:fill="DEEAF6"/>
          </w:tcPr>
          <w:p w14:paraId="387E81C3" w14:textId="77777777" w:rsidR="00DC57CB" w:rsidRDefault="00000000">
            <w:pPr>
              <w:spacing w:after="20"/>
            </w:pPr>
            <w:r>
              <w:rPr>
                <w:b/>
                <w:sz w:val="16"/>
              </w:rPr>
              <w:t>Preconditions</w:t>
            </w:r>
          </w:p>
        </w:tc>
        <w:tc>
          <w:tcPr>
            <w:tcW w:w="3515" w:type="dxa"/>
            <w:gridSpan w:val="3"/>
          </w:tcPr>
          <w:p w14:paraId="6844D680" w14:textId="77777777" w:rsidR="00DC57CB" w:rsidRDefault="00000000">
            <w:pPr>
              <w:spacing w:after="20"/>
            </w:pPr>
            <w:r>
              <w:rPr>
                <w:sz w:val="16"/>
              </w:rPr>
              <w:t>S1 has an in-progress attempt A1 on Z1.</w:t>
            </w:r>
          </w:p>
        </w:tc>
      </w:tr>
      <w:tr w:rsidR="00DC57CB" w14:paraId="66B051C5" w14:textId="77777777">
        <w:tc>
          <w:tcPr>
            <w:tcW w:w="1474" w:type="dxa"/>
            <w:shd w:val="clear" w:color="auto" w:fill="DEEAF6"/>
          </w:tcPr>
          <w:p w14:paraId="154F373B" w14:textId="77777777" w:rsidR="00DC57CB" w:rsidRDefault="00000000">
            <w:pPr>
              <w:spacing w:after="20"/>
            </w:pPr>
            <w:r>
              <w:rPr>
                <w:b/>
                <w:sz w:val="16"/>
              </w:rPr>
              <w:t>Test data</w:t>
            </w:r>
          </w:p>
        </w:tc>
        <w:tc>
          <w:tcPr>
            <w:tcW w:w="3515" w:type="dxa"/>
            <w:gridSpan w:val="3"/>
          </w:tcPr>
          <w:p w14:paraId="1B0695DF" w14:textId="77777777" w:rsidR="00DC57CB" w:rsidRDefault="00000000">
            <w:pPr>
              <w:spacing w:after="20"/>
            </w:pPr>
            <w:r>
              <w:rPr>
                <w:sz w:val="16"/>
              </w:rPr>
              <w:t>As stated in the preconditions and steps; fixtures per s6.4.</w:t>
            </w:r>
          </w:p>
        </w:tc>
      </w:tr>
      <w:tr w:rsidR="00DC57CB" w14:paraId="1730B4C9" w14:textId="77777777">
        <w:tc>
          <w:tcPr>
            <w:tcW w:w="1474" w:type="dxa"/>
            <w:shd w:val="clear" w:color="auto" w:fill="DEEAF6"/>
          </w:tcPr>
          <w:p w14:paraId="153DD088" w14:textId="77777777" w:rsidR="00DC57CB" w:rsidRDefault="00000000">
            <w:pPr>
              <w:spacing w:after="20"/>
            </w:pPr>
            <w:r>
              <w:rPr>
                <w:b/>
                <w:sz w:val="16"/>
              </w:rPr>
              <w:t>Steps</w:t>
            </w:r>
          </w:p>
        </w:tc>
        <w:tc>
          <w:tcPr>
            <w:tcW w:w="3515" w:type="dxa"/>
            <w:gridSpan w:val="3"/>
          </w:tcPr>
          <w:p w14:paraId="7F759C56" w14:textId="77777777" w:rsidR="00DC57CB" w:rsidRDefault="00000000">
            <w:pPr>
              <w:spacing w:after="20"/>
            </w:pPr>
            <w:r>
              <w:rPr>
                <w:sz w:val="16"/>
              </w:rPr>
              <w:t>1. GET /api/attempts/A1/result before submitting.</w:t>
            </w:r>
          </w:p>
          <w:p w14:paraId="5DFB9284" w14:textId="77777777" w:rsidR="00DC57CB" w:rsidRDefault="00000000">
            <w:pPr>
              <w:spacing w:after="20"/>
            </w:pPr>
            <w:r>
              <w:rPr>
                <w:sz w:val="16"/>
              </w:rPr>
              <w:t>2. Scan the response body for correctOption, explanation and correct flags.</w:t>
            </w:r>
          </w:p>
        </w:tc>
      </w:tr>
      <w:tr w:rsidR="00DC57CB" w14:paraId="786DC6E5" w14:textId="77777777">
        <w:tc>
          <w:tcPr>
            <w:tcW w:w="1474" w:type="dxa"/>
            <w:shd w:val="clear" w:color="auto" w:fill="DEEAF6"/>
          </w:tcPr>
          <w:p w14:paraId="42944CE6" w14:textId="77777777" w:rsidR="00DC57CB" w:rsidRDefault="00000000">
            <w:pPr>
              <w:spacing w:after="20"/>
            </w:pPr>
            <w:r>
              <w:rPr>
                <w:b/>
                <w:sz w:val="16"/>
              </w:rPr>
              <w:t>Expected result</w:t>
            </w:r>
          </w:p>
        </w:tc>
        <w:tc>
          <w:tcPr>
            <w:tcW w:w="3515" w:type="dxa"/>
            <w:gridSpan w:val="3"/>
          </w:tcPr>
          <w:p w14:paraId="4E56F124" w14:textId="77777777" w:rsidR="00DC57CB" w:rsidRDefault="00000000">
            <w:pPr>
              <w:spacing w:after="20"/>
            </w:pPr>
            <w:r>
              <w:rPr>
                <w:sz w:val="16"/>
              </w:rPr>
              <w:t>The request is refused, or any response contains no correct option, explanation or correctness flag. The refusal status is not specified in SAD s4.3 (record it). HTTP 200 containing the key is a Fail.</w:t>
            </w:r>
          </w:p>
        </w:tc>
      </w:tr>
      <w:tr w:rsidR="00DC57CB" w14:paraId="315CB17A" w14:textId="77777777">
        <w:tc>
          <w:tcPr>
            <w:tcW w:w="1474" w:type="dxa"/>
            <w:shd w:val="clear" w:color="auto" w:fill="DEEAF6"/>
          </w:tcPr>
          <w:p w14:paraId="267430B6" w14:textId="77777777" w:rsidR="00DC57CB" w:rsidRDefault="00000000">
            <w:pPr>
              <w:spacing w:after="20"/>
            </w:pPr>
            <w:r>
              <w:rPr>
                <w:b/>
                <w:sz w:val="16"/>
              </w:rPr>
              <w:t>Pass / fail criteria</w:t>
            </w:r>
          </w:p>
        </w:tc>
        <w:tc>
          <w:tcPr>
            <w:tcW w:w="3515" w:type="dxa"/>
            <w:gridSpan w:val="3"/>
          </w:tcPr>
          <w:p w14:paraId="527D70C9" w14:textId="77777777" w:rsidR="00DC57CB" w:rsidRDefault="00000000">
            <w:pPr>
              <w:spacing w:after="20"/>
            </w:pPr>
            <w:r>
              <w:rPr>
                <w:sz w:val="16"/>
              </w:rPr>
              <w:t xml:space="preserve">Pass when every expected-result statement is observed exactly (including status code and message where stated); any </w:t>
            </w:r>
            <w:r>
              <w:rPr>
                <w:sz w:val="16"/>
              </w:rPr>
              <w:lastRenderedPageBreak/>
              <w:t>difference = Fail; unmet precondition = Blocked.</w:t>
            </w:r>
          </w:p>
        </w:tc>
      </w:tr>
      <w:tr w:rsidR="00DC57CB" w14:paraId="29846F38" w14:textId="77777777">
        <w:tc>
          <w:tcPr>
            <w:tcW w:w="1474" w:type="dxa"/>
            <w:shd w:val="clear" w:color="auto" w:fill="DEEAF6"/>
          </w:tcPr>
          <w:p w14:paraId="4C1162B9" w14:textId="77777777" w:rsidR="00DC57CB" w:rsidRDefault="00000000">
            <w:pPr>
              <w:spacing w:after="20"/>
            </w:pPr>
            <w:r>
              <w:rPr>
                <w:b/>
                <w:sz w:val="16"/>
              </w:rPr>
              <w:lastRenderedPageBreak/>
              <w:t>Dependencies</w:t>
            </w:r>
          </w:p>
        </w:tc>
        <w:tc>
          <w:tcPr>
            <w:tcW w:w="3515" w:type="dxa"/>
            <w:gridSpan w:val="3"/>
          </w:tcPr>
          <w:p w14:paraId="52051F09" w14:textId="77777777" w:rsidR="00DC57CB" w:rsidRDefault="00000000">
            <w:pPr>
              <w:spacing w:after="20"/>
            </w:pPr>
            <w:r>
              <w:rPr>
                <w:sz w:val="16"/>
              </w:rPr>
              <w:t>Deployed build and fixtures only. All tests: build identified by commit SHA; test accounts per s6.4.</w:t>
            </w:r>
          </w:p>
        </w:tc>
      </w:tr>
      <w:tr w:rsidR="00DC57CB" w14:paraId="7201D188" w14:textId="77777777">
        <w:tc>
          <w:tcPr>
            <w:tcW w:w="1474" w:type="dxa"/>
            <w:shd w:val="clear" w:color="auto" w:fill="DEEAF6"/>
          </w:tcPr>
          <w:p w14:paraId="58AB6DBE" w14:textId="77777777" w:rsidR="00DC57CB" w:rsidRDefault="00000000">
            <w:pPr>
              <w:spacing w:after="20"/>
            </w:pPr>
            <w:r>
              <w:rPr>
                <w:b/>
                <w:sz w:val="16"/>
              </w:rPr>
              <w:t>Execution status</w:t>
            </w:r>
          </w:p>
        </w:tc>
        <w:tc>
          <w:tcPr>
            <w:tcW w:w="3402" w:type="dxa"/>
          </w:tcPr>
          <w:p w14:paraId="439DE6EB" w14:textId="77777777" w:rsidR="00DC57CB" w:rsidRDefault="00000000">
            <w:pPr>
              <w:spacing w:after="20"/>
            </w:pPr>
            <w:r>
              <w:rPr>
                <w:sz w:val="16"/>
              </w:rPr>
              <w:t>Not executed</w:t>
            </w:r>
          </w:p>
        </w:tc>
        <w:tc>
          <w:tcPr>
            <w:tcW w:w="1474" w:type="dxa"/>
            <w:shd w:val="clear" w:color="auto" w:fill="DEEAF6"/>
          </w:tcPr>
          <w:p w14:paraId="1BB0977F" w14:textId="77777777" w:rsidR="00DC57CB" w:rsidRDefault="00000000">
            <w:pPr>
              <w:spacing w:after="20"/>
            </w:pPr>
            <w:r>
              <w:rPr>
                <w:b/>
                <w:sz w:val="16"/>
              </w:rPr>
              <w:t>Evidence</w:t>
            </w:r>
          </w:p>
        </w:tc>
        <w:tc>
          <w:tcPr>
            <w:tcW w:w="3515" w:type="dxa"/>
          </w:tcPr>
          <w:p w14:paraId="60B0999C" w14:textId="77777777" w:rsidR="00DC57CB" w:rsidRDefault="00000000">
            <w:r>
              <w:t>None (not executed). Origin: New in Rev 1.1.</w:t>
            </w:r>
          </w:p>
        </w:tc>
      </w:tr>
    </w:tbl>
    <w:p w14:paraId="4AD042C5"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05CF682" w14:textId="77777777">
        <w:tc>
          <w:tcPr>
            <w:tcW w:w="3515" w:type="dxa"/>
            <w:gridSpan w:val="4"/>
            <w:shd w:val="clear" w:color="auto" w:fill="1F3864"/>
          </w:tcPr>
          <w:p w14:paraId="329E5CDA" w14:textId="77777777" w:rsidR="00DC57CB" w:rsidRDefault="00000000">
            <w:pPr>
              <w:spacing w:after="20"/>
            </w:pPr>
            <w:r>
              <w:rPr>
                <w:b/>
                <w:color w:val="FFFFFF"/>
                <w:sz w:val="18"/>
              </w:rPr>
              <w:t>TC-QZ-28  -  Quiz owner cannot read a Student's attempt result</w:t>
            </w:r>
          </w:p>
        </w:tc>
      </w:tr>
      <w:tr w:rsidR="00DC57CB" w14:paraId="7B7AE5F4" w14:textId="77777777">
        <w:tc>
          <w:tcPr>
            <w:tcW w:w="1474" w:type="dxa"/>
            <w:shd w:val="clear" w:color="auto" w:fill="DEEAF6"/>
          </w:tcPr>
          <w:p w14:paraId="09698E81" w14:textId="77777777" w:rsidR="00DC57CB" w:rsidRDefault="00000000">
            <w:pPr>
              <w:spacing w:after="20"/>
            </w:pPr>
            <w:r>
              <w:rPr>
                <w:b/>
                <w:sz w:val="16"/>
              </w:rPr>
              <w:t>Requirements</w:t>
            </w:r>
          </w:p>
        </w:tc>
        <w:tc>
          <w:tcPr>
            <w:tcW w:w="3515" w:type="dxa"/>
            <w:gridSpan w:val="3"/>
          </w:tcPr>
          <w:p w14:paraId="318CA3F6" w14:textId="77777777" w:rsidR="00DC57CB" w:rsidRDefault="00000000">
            <w:pPr>
              <w:spacing w:after="20"/>
            </w:pPr>
            <w:r>
              <w:rPr>
                <w:sz w:val="16"/>
              </w:rPr>
              <w:t>REQ-QZ-17, SEC-QZ-03</w:t>
            </w:r>
          </w:p>
        </w:tc>
      </w:tr>
      <w:tr w:rsidR="00DC57CB" w14:paraId="32E8734D" w14:textId="77777777">
        <w:tc>
          <w:tcPr>
            <w:tcW w:w="1474" w:type="dxa"/>
            <w:shd w:val="clear" w:color="auto" w:fill="DEEAF6"/>
          </w:tcPr>
          <w:p w14:paraId="34D4AB2E" w14:textId="77777777" w:rsidR="00DC57CB" w:rsidRDefault="00000000">
            <w:pPr>
              <w:spacing w:after="20"/>
            </w:pPr>
            <w:r>
              <w:rPr>
                <w:b/>
                <w:sz w:val="16"/>
              </w:rPr>
              <w:t>Use case</w:t>
            </w:r>
          </w:p>
        </w:tc>
        <w:tc>
          <w:tcPr>
            <w:tcW w:w="3402" w:type="dxa"/>
          </w:tcPr>
          <w:p w14:paraId="5DB7C45F" w14:textId="77777777" w:rsidR="00DC57CB" w:rsidRDefault="00000000">
            <w:pPr>
              <w:spacing w:after="20"/>
            </w:pPr>
            <w:r>
              <w:rPr>
                <w:sz w:val="16"/>
              </w:rPr>
              <w:t>UC-QZ-06, UC-QZ-07 (not verified)</w:t>
            </w:r>
          </w:p>
        </w:tc>
        <w:tc>
          <w:tcPr>
            <w:tcW w:w="1474" w:type="dxa"/>
            <w:shd w:val="clear" w:color="auto" w:fill="DEEAF6"/>
          </w:tcPr>
          <w:p w14:paraId="6DF56758" w14:textId="77777777" w:rsidR="00DC57CB" w:rsidRDefault="00000000">
            <w:pPr>
              <w:spacing w:after="20"/>
            </w:pPr>
            <w:r>
              <w:rPr>
                <w:b/>
                <w:sz w:val="16"/>
              </w:rPr>
              <w:t>SAD reference</w:t>
            </w:r>
          </w:p>
        </w:tc>
        <w:tc>
          <w:tcPr>
            <w:tcW w:w="3515" w:type="dxa"/>
          </w:tcPr>
          <w:p w14:paraId="7A8A9E51" w14:textId="77777777" w:rsidR="00DC57CB" w:rsidRDefault="00000000">
            <w:pPr>
              <w:spacing w:after="20"/>
            </w:pPr>
            <w:r>
              <w:rPr>
                <w:sz w:val="16"/>
              </w:rPr>
              <w:t>Components: API Layer (RBAC/ownership); Quiz Engine; Quiz Engine (execution) | API: All /quizzes and /attempts endpoints; GET /attempts/:id/result; GET /quizzes/:id/submissions</w:t>
            </w:r>
          </w:p>
        </w:tc>
      </w:tr>
      <w:tr w:rsidR="00DC57CB" w14:paraId="6FBD702C" w14:textId="77777777">
        <w:tc>
          <w:tcPr>
            <w:tcW w:w="1474" w:type="dxa"/>
            <w:shd w:val="clear" w:color="auto" w:fill="DEEAF6"/>
          </w:tcPr>
          <w:p w14:paraId="1A9C1DC7" w14:textId="77777777" w:rsidR="00DC57CB" w:rsidRDefault="00000000">
            <w:pPr>
              <w:spacing w:after="20"/>
            </w:pPr>
            <w:r>
              <w:rPr>
                <w:b/>
                <w:sz w:val="16"/>
              </w:rPr>
              <w:t>Test level</w:t>
            </w:r>
          </w:p>
        </w:tc>
        <w:tc>
          <w:tcPr>
            <w:tcW w:w="3402" w:type="dxa"/>
          </w:tcPr>
          <w:p w14:paraId="722F15BC" w14:textId="77777777" w:rsidR="00DC57CB" w:rsidRDefault="00000000">
            <w:pPr>
              <w:spacing w:after="20"/>
            </w:pPr>
            <w:r>
              <w:rPr>
                <w:sz w:val="16"/>
              </w:rPr>
              <w:t>Security (API)</w:t>
            </w:r>
          </w:p>
        </w:tc>
        <w:tc>
          <w:tcPr>
            <w:tcW w:w="1474" w:type="dxa"/>
            <w:shd w:val="clear" w:color="auto" w:fill="DEEAF6"/>
          </w:tcPr>
          <w:p w14:paraId="1361C137" w14:textId="77777777" w:rsidR="00DC57CB" w:rsidRDefault="00000000">
            <w:pPr>
              <w:spacing w:after="20"/>
            </w:pPr>
            <w:r>
              <w:rPr>
                <w:b/>
                <w:sz w:val="16"/>
              </w:rPr>
              <w:t>Test type</w:t>
            </w:r>
          </w:p>
        </w:tc>
        <w:tc>
          <w:tcPr>
            <w:tcW w:w="3515" w:type="dxa"/>
          </w:tcPr>
          <w:p w14:paraId="283E0E75" w14:textId="77777777" w:rsidR="00DC57CB" w:rsidRDefault="00000000">
            <w:pPr>
              <w:spacing w:after="20"/>
            </w:pPr>
            <w:r>
              <w:rPr>
                <w:sz w:val="16"/>
              </w:rPr>
              <w:t>Security - Negative</w:t>
            </w:r>
          </w:p>
        </w:tc>
      </w:tr>
      <w:tr w:rsidR="00DC57CB" w14:paraId="47B6DD7D" w14:textId="77777777">
        <w:tc>
          <w:tcPr>
            <w:tcW w:w="1474" w:type="dxa"/>
            <w:shd w:val="clear" w:color="auto" w:fill="DEEAF6"/>
          </w:tcPr>
          <w:p w14:paraId="518547BD" w14:textId="77777777" w:rsidR="00DC57CB" w:rsidRDefault="00000000">
            <w:pPr>
              <w:spacing w:after="20"/>
            </w:pPr>
            <w:r>
              <w:rPr>
                <w:b/>
                <w:sz w:val="16"/>
              </w:rPr>
              <w:t>Priority</w:t>
            </w:r>
          </w:p>
        </w:tc>
        <w:tc>
          <w:tcPr>
            <w:tcW w:w="3402" w:type="dxa"/>
          </w:tcPr>
          <w:p w14:paraId="011DEBF7"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73F20F16" w14:textId="77777777" w:rsidR="00DC57CB" w:rsidRDefault="00000000">
            <w:pPr>
              <w:spacing w:after="20"/>
            </w:pPr>
            <w:r>
              <w:rPr>
                <w:b/>
                <w:sz w:val="16"/>
              </w:rPr>
              <w:t>Assigned to</w:t>
            </w:r>
          </w:p>
        </w:tc>
        <w:tc>
          <w:tcPr>
            <w:tcW w:w="3515" w:type="dxa"/>
          </w:tcPr>
          <w:p w14:paraId="2839AD37" w14:textId="77777777" w:rsidR="00DC57CB" w:rsidRDefault="00000000">
            <w:pPr>
              <w:spacing w:after="20"/>
            </w:pPr>
            <w:r>
              <w:t>Alifiya (M2)</w:t>
            </w:r>
          </w:p>
        </w:tc>
      </w:tr>
      <w:tr w:rsidR="00DC57CB" w14:paraId="243FB18F" w14:textId="77777777">
        <w:tc>
          <w:tcPr>
            <w:tcW w:w="1474" w:type="dxa"/>
            <w:shd w:val="clear" w:color="auto" w:fill="DEEAF6"/>
          </w:tcPr>
          <w:p w14:paraId="4D5BDB54" w14:textId="77777777" w:rsidR="00DC57CB" w:rsidRDefault="00000000">
            <w:pPr>
              <w:spacing w:after="20"/>
            </w:pPr>
            <w:r>
              <w:rPr>
                <w:b/>
                <w:sz w:val="16"/>
              </w:rPr>
              <w:t>Required role</w:t>
            </w:r>
          </w:p>
        </w:tc>
        <w:tc>
          <w:tcPr>
            <w:tcW w:w="3402" w:type="dxa"/>
          </w:tcPr>
          <w:p w14:paraId="57F9F3F7" w14:textId="77777777" w:rsidR="00DC57CB" w:rsidRDefault="00000000">
            <w:pPr>
              <w:spacing w:after="20"/>
            </w:pPr>
            <w:r>
              <w:rPr>
                <w:sz w:val="16"/>
              </w:rPr>
              <w:t>Faculty (F1), Admin (A1)</w:t>
            </w:r>
          </w:p>
        </w:tc>
        <w:tc>
          <w:tcPr>
            <w:tcW w:w="1474" w:type="dxa"/>
            <w:shd w:val="clear" w:color="auto" w:fill="DEEAF6"/>
          </w:tcPr>
          <w:p w14:paraId="2B112B64" w14:textId="77777777" w:rsidR="00DC57CB" w:rsidRDefault="00000000">
            <w:pPr>
              <w:spacing w:after="20"/>
            </w:pPr>
            <w:r>
              <w:rPr>
                <w:b/>
                <w:sz w:val="16"/>
              </w:rPr>
              <w:t>Readiness</w:t>
            </w:r>
          </w:p>
        </w:tc>
        <w:tc>
          <w:tcPr>
            <w:tcW w:w="3515" w:type="dxa"/>
          </w:tcPr>
          <w:p w14:paraId="4CBA5AF1" w14:textId="77777777" w:rsidR="00DC57CB" w:rsidRDefault="00000000">
            <w:pPr>
              <w:spacing w:after="20"/>
            </w:pPr>
            <w:r>
              <w:rPr>
                <w:sz w:val="16"/>
              </w:rPr>
              <w:t>Ready - executable once a build is deployed (build status unverified)</w:t>
            </w:r>
          </w:p>
        </w:tc>
      </w:tr>
      <w:tr w:rsidR="00DC57CB" w14:paraId="7CABD0A7" w14:textId="77777777">
        <w:tc>
          <w:tcPr>
            <w:tcW w:w="1474" w:type="dxa"/>
            <w:shd w:val="clear" w:color="auto" w:fill="DEEAF6"/>
          </w:tcPr>
          <w:p w14:paraId="3A8B84E7" w14:textId="77777777" w:rsidR="00DC57CB" w:rsidRDefault="00000000">
            <w:pPr>
              <w:spacing w:after="20"/>
            </w:pPr>
            <w:r>
              <w:rPr>
                <w:b/>
                <w:sz w:val="16"/>
              </w:rPr>
              <w:t>Preconditions</w:t>
            </w:r>
          </w:p>
        </w:tc>
        <w:tc>
          <w:tcPr>
            <w:tcW w:w="3515" w:type="dxa"/>
            <w:gridSpan w:val="3"/>
          </w:tcPr>
          <w:p w14:paraId="1576767A" w14:textId="77777777" w:rsidR="00DC57CB" w:rsidRDefault="00000000">
            <w:pPr>
              <w:spacing w:after="20"/>
            </w:pPr>
            <w:r>
              <w:rPr>
                <w:sz w:val="16"/>
              </w:rPr>
              <w:t>Attempt A1 (S1) on quiz Z1 owned by F1 is submitted.</w:t>
            </w:r>
          </w:p>
        </w:tc>
      </w:tr>
      <w:tr w:rsidR="00DC57CB" w14:paraId="0875A3DA" w14:textId="77777777">
        <w:tc>
          <w:tcPr>
            <w:tcW w:w="1474" w:type="dxa"/>
            <w:shd w:val="clear" w:color="auto" w:fill="DEEAF6"/>
          </w:tcPr>
          <w:p w14:paraId="6670888F" w14:textId="77777777" w:rsidR="00DC57CB" w:rsidRDefault="00000000">
            <w:pPr>
              <w:spacing w:after="20"/>
            </w:pPr>
            <w:r>
              <w:rPr>
                <w:b/>
                <w:sz w:val="16"/>
              </w:rPr>
              <w:t>Test data</w:t>
            </w:r>
          </w:p>
        </w:tc>
        <w:tc>
          <w:tcPr>
            <w:tcW w:w="3515" w:type="dxa"/>
            <w:gridSpan w:val="3"/>
          </w:tcPr>
          <w:p w14:paraId="0633B363" w14:textId="77777777" w:rsidR="00DC57CB" w:rsidRDefault="00000000">
            <w:pPr>
              <w:spacing w:after="20"/>
            </w:pPr>
            <w:r>
              <w:rPr>
                <w:sz w:val="16"/>
              </w:rPr>
              <w:t>As stated in the preconditions and steps; fixtures per s6.4.</w:t>
            </w:r>
          </w:p>
        </w:tc>
      </w:tr>
      <w:tr w:rsidR="00DC57CB" w14:paraId="68C69685" w14:textId="77777777">
        <w:tc>
          <w:tcPr>
            <w:tcW w:w="1474" w:type="dxa"/>
            <w:shd w:val="clear" w:color="auto" w:fill="DEEAF6"/>
          </w:tcPr>
          <w:p w14:paraId="241B8F3B" w14:textId="77777777" w:rsidR="00DC57CB" w:rsidRDefault="00000000">
            <w:pPr>
              <w:spacing w:after="20"/>
            </w:pPr>
            <w:r>
              <w:rPr>
                <w:b/>
                <w:sz w:val="16"/>
              </w:rPr>
              <w:t>Steps</w:t>
            </w:r>
          </w:p>
        </w:tc>
        <w:tc>
          <w:tcPr>
            <w:tcW w:w="3515" w:type="dxa"/>
            <w:gridSpan w:val="3"/>
          </w:tcPr>
          <w:p w14:paraId="50528447" w14:textId="77777777" w:rsidR="00DC57CB" w:rsidRDefault="00000000">
            <w:pPr>
              <w:spacing w:after="20"/>
            </w:pPr>
            <w:r>
              <w:rPr>
                <w:sz w:val="16"/>
              </w:rPr>
              <w:t>1. As F1, GET /api/attempts/A1/result.</w:t>
            </w:r>
          </w:p>
          <w:p w14:paraId="08A97A54" w14:textId="77777777" w:rsidR="00DC57CB" w:rsidRDefault="00000000">
            <w:pPr>
              <w:spacing w:after="20"/>
            </w:pPr>
            <w:r>
              <w:rPr>
                <w:sz w:val="16"/>
              </w:rPr>
              <w:t>2. As A1 (Admin), GET /api/attempts/A1/result.</w:t>
            </w:r>
          </w:p>
        </w:tc>
      </w:tr>
      <w:tr w:rsidR="00DC57CB" w14:paraId="1583D8C3" w14:textId="77777777">
        <w:tc>
          <w:tcPr>
            <w:tcW w:w="1474" w:type="dxa"/>
            <w:shd w:val="clear" w:color="auto" w:fill="DEEAF6"/>
          </w:tcPr>
          <w:p w14:paraId="25895A63" w14:textId="77777777" w:rsidR="00DC57CB" w:rsidRDefault="00000000">
            <w:pPr>
              <w:spacing w:after="20"/>
            </w:pPr>
            <w:r>
              <w:rPr>
                <w:b/>
                <w:sz w:val="16"/>
              </w:rPr>
              <w:t>Expected result</w:t>
            </w:r>
          </w:p>
        </w:tc>
        <w:tc>
          <w:tcPr>
            <w:tcW w:w="3515" w:type="dxa"/>
            <w:gridSpan w:val="3"/>
          </w:tcPr>
          <w:p w14:paraId="215D5B4A" w14:textId="77777777" w:rsidR="00DC57CB" w:rsidRDefault="00000000">
            <w:pPr>
              <w:spacing w:after="20"/>
            </w:pPr>
            <w:r>
              <w:rPr>
                <w:sz w:val="16"/>
              </w:rPr>
              <w:t>Both: HTTP 403 ACCESS_DENIED; no result data. F1 may see the score only through GET /api/quizzes/Z1/submissions (REQ-QZ-16).</w:t>
            </w:r>
          </w:p>
        </w:tc>
      </w:tr>
      <w:tr w:rsidR="00DC57CB" w14:paraId="2001D8DA" w14:textId="77777777">
        <w:tc>
          <w:tcPr>
            <w:tcW w:w="1474" w:type="dxa"/>
            <w:shd w:val="clear" w:color="auto" w:fill="DEEAF6"/>
          </w:tcPr>
          <w:p w14:paraId="7E1F7120" w14:textId="77777777" w:rsidR="00DC57CB" w:rsidRDefault="00000000">
            <w:pPr>
              <w:spacing w:after="20"/>
            </w:pPr>
            <w:r>
              <w:rPr>
                <w:b/>
                <w:sz w:val="16"/>
              </w:rPr>
              <w:t>Pass / fail criteria</w:t>
            </w:r>
          </w:p>
        </w:tc>
        <w:tc>
          <w:tcPr>
            <w:tcW w:w="3515" w:type="dxa"/>
            <w:gridSpan w:val="3"/>
          </w:tcPr>
          <w:p w14:paraId="1743D2FC"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DC05133" w14:textId="77777777">
        <w:tc>
          <w:tcPr>
            <w:tcW w:w="1474" w:type="dxa"/>
            <w:shd w:val="clear" w:color="auto" w:fill="DEEAF6"/>
          </w:tcPr>
          <w:p w14:paraId="01E8EBBB" w14:textId="77777777" w:rsidR="00DC57CB" w:rsidRDefault="00000000">
            <w:pPr>
              <w:spacing w:after="20"/>
            </w:pPr>
            <w:r>
              <w:rPr>
                <w:b/>
                <w:sz w:val="16"/>
              </w:rPr>
              <w:t>Dependencies</w:t>
            </w:r>
          </w:p>
        </w:tc>
        <w:tc>
          <w:tcPr>
            <w:tcW w:w="3515" w:type="dxa"/>
            <w:gridSpan w:val="3"/>
          </w:tcPr>
          <w:p w14:paraId="5FA811D0" w14:textId="77777777" w:rsidR="00DC57CB" w:rsidRDefault="00000000">
            <w:pPr>
              <w:spacing w:after="20"/>
            </w:pPr>
            <w:r>
              <w:rPr>
                <w:sz w:val="16"/>
              </w:rPr>
              <w:t>Deployed build and fixtures only. All tests: build identified by commit SHA; test accounts per s6.4.</w:t>
            </w:r>
          </w:p>
        </w:tc>
      </w:tr>
      <w:tr w:rsidR="00DC57CB" w14:paraId="1565B302" w14:textId="77777777">
        <w:tc>
          <w:tcPr>
            <w:tcW w:w="1474" w:type="dxa"/>
            <w:shd w:val="clear" w:color="auto" w:fill="DEEAF6"/>
          </w:tcPr>
          <w:p w14:paraId="65F7ECF0" w14:textId="77777777" w:rsidR="00DC57CB" w:rsidRDefault="00000000">
            <w:pPr>
              <w:spacing w:after="20"/>
            </w:pPr>
            <w:r>
              <w:rPr>
                <w:b/>
                <w:sz w:val="16"/>
              </w:rPr>
              <w:t>Execution status</w:t>
            </w:r>
          </w:p>
        </w:tc>
        <w:tc>
          <w:tcPr>
            <w:tcW w:w="3402" w:type="dxa"/>
          </w:tcPr>
          <w:p w14:paraId="7349A41A" w14:textId="77777777" w:rsidR="00DC57CB" w:rsidRDefault="00000000">
            <w:pPr>
              <w:spacing w:after="20"/>
            </w:pPr>
            <w:r>
              <w:rPr>
                <w:sz w:val="16"/>
              </w:rPr>
              <w:t>Not executed</w:t>
            </w:r>
          </w:p>
        </w:tc>
        <w:tc>
          <w:tcPr>
            <w:tcW w:w="1474" w:type="dxa"/>
            <w:shd w:val="clear" w:color="auto" w:fill="DEEAF6"/>
          </w:tcPr>
          <w:p w14:paraId="6B296F61" w14:textId="77777777" w:rsidR="00DC57CB" w:rsidRDefault="00000000">
            <w:pPr>
              <w:spacing w:after="20"/>
            </w:pPr>
            <w:r>
              <w:rPr>
                <w:b/>
                <w:sz w:val="16"/>
              </w:rPr>
              <w:t>Evidence</w:t>
            </w:r>
          </w:p>
        </w:tc>
        <w:tc>
          <w:tcPr>
            <w:tcW w:w="3515" w:type="dxa"/>
          </w:tcPr>
          <w:p w14:paraId="2FA2D8D8" w14:textId="77777777" w:rsidR="00DC57CB" w:rsidRDefault="00000000">
            <w:r>
              <w:t>None (not executed). Origin: New in Rev 1.1.</w:t>
            </w:r>
          </w:p>
        </w:tc>
      </w:tr>
    </w:tbl>
    <w:p w14:paraId="799113B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EBFAC85" w14:textId="77777777">
        <w:tc>
          <w:tcPr>
            <w:tcW w:w="3515" w:type="dxa"/>
            <w:gridSpan w:val="4"/>
            <w:shd w:val="clear" w:color="auto" w:fill="1F3864"/>
          </w:tcPr>
          <w:p w14:paraId="4DAE31F7" w14:textId="77777777" w:rsidR="00DC57CB" w:rsidRDefault="00000000">
            <w:pPr>
              <w:spacing w:after="20"/>
            </w:pPr>
            <w:r>
              <w:rPr>
                <w:b/>
                <w:color w:val="FFFFFF"/>
                <w:sz w:val="18"/>
              </w:rPr>
              <w:t>TC-QZ-29  -  Deadline when the time limit extends beyond the availability end</w:t>
            </w:r>
          </w:p>
        </w:tc>
      </w:tr>
      <w:tr w:rsidR="00DC57CB" w14:paraId="4143C5B9" w14:textId="77777777">
        <w:tc>
          <w:tcPr>
            <w:tcW w:w="1474" w:type="dxa"/>
            <w:shd w:val="clear" w:color="auto" w:fill="DEEAF6"/>
          </w:tcPr>
          <w:p w14:paraId="0A4A315A" w14:textId="77777777" w:rsidR="00DC57CB" w:rsidRDefault="00000000">
            <w:pPr>
              <w:spacing w:after="20"/>
            </w:pPr>
            <w:r>
              <w:rPr>
                <w:b/>
                <w:sz w:val="16"/>
              </w:rPr>
              <w:t>Requirements</w:t>
            </w:r>
          </w:p>
        </w:tc>
        <w:tc>
          <w:tcPr>
            <w:tcW w:w="3515" w:type="dxa"/>
            <w:gridSpan w:val="3"/>
          </w:tcPr>
          <w:p w14:paraId="5B5404AA" w14:textId="77777777" w:rsidR="00DC57CB" w:rsidRDefault="00000000">
            <w:pPr>
              <w:spacing w:after="20"/>
            </w:pPr>
            <w:r>
              <w:rPr>
                <w:sz w:val="16"/>
              </w:rPr>
              <w:t>REQ-QZ-10, SEC-QZ-04</w:t>
            </w:r>
          </w:p>
        </w:tc>
      </w:tr>
      <w:tr w:rsidR="00DC57CB" w14:paraId="00B19124" w14:textId="77777777">
        <w:tc>
          <w:tcPr>
            <w:tcW w:w="1474" w:type="dxa"/>
            <w:shd w:val="clear" w:color="auto" w:fill="DEEAF6"/>
          </w:tcPr>
          <w:p w14:paraId="60052D7C" w14:textId="77777777" w:rsidR="00DC57CB" w:rsidRDefault="00000000">
            <w:pPr>
              <w:spacing w:after="20"/>
            </w:pPr>
            <w:r>
              <w:rPr>
                <w:b/>
                <w:sz w:val="16"/>
              </w:rPr>
              <w:t>Use case</w:t>
            </w:r>
          </w:p>
        </w:tc>
        <w:tc>
          <w:tcPr>
            <w:tcW w:w="3402" w:type="dxa"/>
          </w:tcPr>
          <w:p w14:paraId="41AEE1BD" w14:textId="77777777" w:rsidR="00DC57CB" w:rsidRDefault="00000000">
            <w:pPr>
              <w:spacing w:after="20"/>
            </w:pPr>
            <w:r>
              <w:rPr>
                <w:sz w:val="16"/>
              </w:rPr>
              <w:t>UC-QZ-04</w:t>
            </w:r>
          </w:p>
        </w:tc>
        <w:tc>
          <w:tcPr>
            <w:tcW w:w="1474" w:type="dxa"/>
            <w:shd w:val="clear" w:color="auto" w:fill="DEEAF6"/>
          </w:tcPr>
          <w:p w14:paraId="6D16D484" w14:textId="77777777" w:rsidR="00DC57CB" w:rsidRDefault="00000000">
            <w:pPr>
              <w:spacing w:after="20"/>
            </w:pPr>
            <w:r>
              <w:rPr>
                <w:b/>
                <w:sz w:val="16"/>
              </w:rPr>
              <w:t>SAD reference</w:t>
            </w:r>
          </w:p>
        </w:tc>
        <w:tc>
          <w:tcPr>
            <w:tcW w:w="3515" w:type="dxa"/>
          </w:tcPr>
          <w:p w14:paraId="1FE3C963" w14:textId="77777777" w:rsidR="00DC57CB" w:rsidRDefault="00000000">
            <w:pPr>
              <w:spacing w:after="20"/>
            </w:pPr>
            <w:r>
              <w:rPr>
                <w:sz w:val="16"/>
              </w:rPr>
              <w:t>Components: Quiz Engine (execution) | API: PUT /attempts/:id/answers (410); POST /quizzes/:id/attempts; PUT /attempts/:id/answers</w:t>
            </w:r>
          </w:p>
        </w:tc>
      </w:tr>
      <w:tr w:rsidR="00DC57CB" w14:paraId="7E9F6163" w14:textId="77777777">
        <w:tc>
          <w:tcPr>
            <w:tcW w:w="1474" w:type="dxa"/>
            <w:shd w:val="clear" w:color="auto" w:fill="DEEAF6"/>
          </w:tcPr>
          <w:p w14:paraId="3719D211" w14:textId="77777777" w:rsidR="00DC57CB" w:rsidRDefault="00000000">
            <w:pPr>
              <w:spacing w:after="20"/>
            </w:pPr>
            <w:r>
              <w:rPr>
                <w:b/>
                <w:sz w:val="16"/>
              </w:rPr>
              <w:t>Test level</w:t>
            </w:r>
          </w:p>
        </w:tc>
        <w:tc>
          <w:tcPr>
            <w:tcW w:w="3402" w:type="dxa"/>
          </w:tcPr>
          <w:p w14:paraId="749CB4A9" w14:textId="77777777" w:rsidR="00DC57CB" w:rsidRDefault="00000000">
            <w:pPr>
              <w:spacing w:after="20"/>
            </w:pPr>
            <w:r>
              <w:rPr>
                <w:sz w:val="16"/>
              </w:rPr>
              <w:t>Integration (API)</w:t>
            </w:r>
          </w:p>
        </w:tc>
        <w:tc>
          <w:tcPr>
            <w:tcW w:w="1474" w:type="dxa"/>
            <w:shd w:val="clear" w:color="auto" w:fill="DEEAF6"/>
          </w:tcPr>
          <w:p w14:paraId="3ACB9E92" w14:textId="77777777" w:rsidR="00DC57CB" w:rsidRDefault="00000000">
            <w:pPr>
              <w:spacing w:after="20"/>
            </w:pPr>
            <w:r>
              <w:rPr>
                <w:b/>
                <w:sz w:val="16"/>
              </w:rPr>
              <w:t>Test type</w:t>
            </w:r>
          </w:p>
        </w:tc>
        <w:tc>
          <w:tcPr>
            <w:tcW w:w="3515" w:type="dxa"/>
          </w:tcPr>
          <w:p w14:paraId="308F2586" w14:textId="77777777" w:rsidR="00DC57CB" w:rsidRDefault="00000000">
            <w:pPr>
              <w:spacing w:after="20"/>
            </w:pPr>
            <w:r>
              <w:rPr>
                <w:sz w:val="16"/>
              </w:rPr>
              <w:t>Functional - Boundary</w:t>
            </w:r>
          </w:p>
        </w:tc>
      </w:tr>
      <w:tr w:rsidR="00DC57CB" w14:paraId="67BBE7FF" w14:textId="77777777">
        <w:tc>
          <w:tcPr>
            <w:tcW w:w="1474" w:type="dxa"/>
            <w:shd w:val="clear" w:color="auto" w:fill="DEEAF6"/>
          </w:tcPr>
          <w:p w14:paraId="43681FC1" w14:textId="77777777" w:rsidR="00DC57CB" w:rsidRDefault="00000000">
            <w:pPr>
              <w:spacing w:after="20"/>
            </w:pPr>
            <w:r>
              <w:rPr>
                <w:b/>
                <w:sz w:val="16"/>
              </w:rPr>
              <w:t>Priority</w:t>
            </w:r>
          </w:p>
        </w:tc>
        <w:tc>
          <w:tcPr>
            <w:tcW w:w="3402" w:type="dxa"/>
          </w:tcPr>
          <w:p w14:paraId="0C9714A5" w14:textId="77777777" w:rsidR="00DC57CB" w:rsidRDefault="00000000">
            <w:pPr>
              <w:spacing w:after="20"/>
            </w:pPr>
            <w:r>
              <w:rPr>
                <w:sz w:val="16"/>
              </w:rPr>
              <w:t>Medium - Boundary values defined in the specification are a common defect location.</w:t>
            </w:r>
          </w:p>
        </w:tc>
        <w:tc>
          <w:tcPr>
            <w:tcW w:w="1474" w:type="dxa"/>
            <w:shd w:val="clear" w:color="auto" w:fill="DEEAF6"/>
          </w:tcPr>
          <w:p w14:paraId="1AFFB624" w14:textId="77777777" w:rsidR="00DC57CB" w:rsidRDefault="00000000">
            <w:pPr>
              <w:spacing w:after="20"/>
            </w:pPr>
            <w:r>
              <w:rPr>
                <w:b/>
                <w:sz w:val="16"/>
              </w:rPr>
              <w:t>Assigned to</w:t>
            </w:r>
          </w:p>
        </w:tc>
        <w:tc>
          <w:tcPr>
            <w:tcW w:w="3515" w:type="dxa"/>
          </w:tcPr>
          <w:p w14:paraId="5EFB3F65" w14:textId="77777777" w:rsidR="00DC57CB" w:rsidRDefault="00000000">
            <w:pPr>
              <w:spacing w:after="20"/>
            </w:pPr>
            <w:r>
              <w:t>Vedh (M4)</w:t>
            </w:r>
          </w:p>
        </w:tc>
      </w:tr>
      <w:tr w:rsidR="00DC57CB" w14:paraId="4A054E57" w14:textId="77777777">
        <w:tc>
          <w:tcPr>
            <w:tcW w:w="1474" w:type="dxa"/>
            <w:shd w:val="clear" w:color="auto" w:fill="DEEAF6"/>
          </w:tcPr>
          <w:p w14:paraId="2EC00777" w14:textId="77777777" w:rsidR="00DC57CB" w:rsidRDefault="00000000">
            <w:pPr>
              <w:spacing w:after="20"/>
            </w:pPr>
            <w:r>
              <w:rPr>
                <w:b/>
                <w:sz w:val="16"/>
              </w:rPr>
              <w:t>Required role</w:t>
            </w:r>
          </w:p>
        </w:tc>
        <w:tc>
          <w:tcPr>
            <w:tcW w:w="3402" w:type="dxa"/>
          </w:tcPr>
          <w:p w14:paraId="17EB344E" w14:textId="77777777" w:rsidR="00DC57CB" w:rsidRDefault="00000000">
            <w:pPr>
              <w:spacing w:after="20"/>
            </w:pPr>
            <w:r>
              <w:rPr>
                <w:sz w:val="16"/>
              </w:rPr>
              <w:t>Student (S1)</w:t>
            </w:r>
          </w:p>
        </w:tc>
        <w:tc>
          <w:tcPr>
            <w:tcW w:w="1474" w:type="dxa"/>
            <w:shd w:val="clear" w:color="auto" w:fill="DEEAF6"/>
          </w:tcPr>
          <w:p w14:paraId="3542402C" w14:textId="77777777" w:rsidR="00DC57CB" w:rsidRDefault="00000000">
            <w:pPr>
              <w:spacing w:after="20"/>
            </w:pPr>
            <w:r>
              <w:rPr>
                <w:b/>
                <w:sz w:val="16"/>
              </w:rPr>
              <w:t>Readiness</w:t>
            </w:r>
          </w:p>
        </w:tc>
        <w:tc>
          <w:tcPr>
            <w:tcW w:w="3515" w:type="dxa"/>
          </w:tcPr>
          <w:p w14:paraId="49A4956D" w14:textId="77777777" w:rsidR="00DC57CB" w:rsidRDefault="00000000">
            <w:pPr>
              <w:spacing w:after="20"/>
            </w:pPr>
            <w:r>
              <w:rPr>
                <w:sz w:val="16"/>
              </w:rPr>
              <w:t>Blocked - expected result not agreed</w:t>
            </w:r>
          </w:p>
        </w:tc>
      </w:tr>
      <w:tr w:rsidR="00DC57CB" w14:paraId="1F16881D" w14:textId="77777777">
        <w:tc>
          <w:tcPr>
            <w:tcW w:w="1474" w:type="dxa"/>
            <w:shd w:val="clear" w:color="auto" w:fill="DEEAF6"/>
          </w:tcPr>
          <w:p w14:paraId="489B2DFB" w14:textId="77777777" w:rsidR="00DC57CB" w:rsidRDefault="00000000">
            <w:pPr>
              <w:spacing w:after="20"/>
            </w:pPr>
            <w:r>
              <w:rPr>
                <w:b/>
                <w:sz w:val="16"/>
              </w:rPr>
              <w:t>Preconditions</w:t>
            </w:r>
          </w:p>
        </w:tc>
        <w:tc>
          <w:tcPr>
            <w:tcW w:w="3515" w:type="dxa"/>
            <w:gridSpan w:val="3"/>
          </w:tcPr>
          <w:p w14:paraId="043FCFE0" w14:textId="77777777" w:rsidR="00DC57CB" w:rsidRDefault="00000000">
            <w:pPr>
              <w:spacing w:after="20"/>
            </w:pPr>
            <w:r>
              <w:rPr>
                <w:sz w:val="16"/>
              </w:rPr>
              <w:t>Quiz Z10: time limit 30 minutes, window ends at 18:00.</w:t>
            </w:r>
          </w:p>
        </w:tc>
      </w:tr>
      <w:tr w:rsidR="00DC57CB" w14:paraId="4B9DDEDC" w14:textId="77777777">
        <w:tc>
          <w:tcPr>
            <w:tcW w:w="1474" w:type="dxa"/>
            <w:shd w:val="clear" w:color="auto" w:fill="DEEAF6"/>
          </w:tcPr>
          <w:p w14:paraId="3E707BCE" w14:textId="77777777" w:rsidR="00DC57CB" w:rsidRDefault="00000000">
            <w:pPr>
              <w:spacing w:after="20"/>
            </w:pPr>
            <w:r>
              <w:rPr>
                <w:b/>
                <w:sz w:val="16"/>
              </w:rPr>
              <w:t>Test data</w:t>
            </w:r>
          </w:p>
        </w:tc>
        <w:tc>
          <w:tcPr>
            <w:tcW w:w="3515" w:type="dxa"/>
            <w:gridSpan w:val="3"/>
          </w:tcPr>
          <w:p w14:paraId="7C4A5B4F" w14:textId="77777777" w:rsidR="00DC57CB" w:rsidRDefault="00000000">
            <w:pPr>
              <w:spacing w:after="20"/>
            </w:pPr>
            <w:r>
              <w:rPr>
                <w:sz w:val="16"/>
              </w:rPr>
              <w:t>As stated in the preconditions and steps; fixtures per s6.4.</w:t>
            </w:r>
          </w:p>
        </w:tc>
      </w:tr>
      <w:tr w:rsidR="00DC57CB" w14:paraId="31E82E52" w14:textId="77777777">
        <w:tc>
          <w:tcPr>
            <w:tcW w:w="1474" w:type="dxa"/>
            <w:shd w:val="clear" w:color="auto" w:fill="DEEAF6"/>
          </w:tcPr>
          <w:p w14:paraId="027B6CD3" w14:textId="77777777" w:rsidR="00DC57CB" w:rsidRDefault="00000000">
            <w:pPr>
              <w:spacing w:after="20"/>
            </w:pPr>
            <w:r>
              <w:rPr>
                <w:b/>
                <w:sz w:val="16"/>
              </w:rPr>
              <w:t>Steps</w:t>
            </w:r>
          </w:p>
        </w:tc>
        <w:tc>
          <w:tcPr>
            <w:tcW w:w="3515" w:type="dxa"/>
            <w:gridSpan w:val="3"/>
          </w:tcPr>
          <w:p w14:paraId="540A9864" w14:textId="77777777" w:rsidR="00DC57CB" w:rsidRDefault="00000000">
            <w:pPr>
              <w:spacing w:after="20"/>
            </w:pPr>
            <w:r>
              <w:rPr>
                <w:sz w:val="16"/>
              </w:rPr>
              <w:t>1. S1 starts Z10 at 17:50.</w:t>
            </w:r>
          </w:p>
          <w:p w14:paraId="358527F2" w14:textId="77777777" w:rsidR="00DC57CB" w:rsidRDefault="00000000">
            <w:pPr>
              <w:spacing w:after="20"/>
            </w:pPr>
            <w:r>
              <w:rPr>
                <w:sz w:val="16"/>
              </w:rPr>
              <w:t>2. Record the deadline returned.</w:t>
            </w:r>
          </w:p>
          <w:p w14:paraId="505A43CF" w14:textId="77777777" w:rsidR="00DC57CB" w:rsidRDefault="00000000">
            <w:pPr>
              <w:spacing w:after="20"/>
            </w:pPr>
            <w:r>
              <w:rPr>
                <w:sz w:val="16"/>
              </w:rPr>
              <w:t>3. Save an answer at 17:59 and at 18:05.</w:t>
            </w:r>
          </w:p>
        </w:tc>
      </w:tr>
      <w:tr w:rsidR="00DC57CB" w14:paraId="6877D4E9" w14:textId="77777777">
        <w:tc>
          <w:tcPr>
            <w:tcW w:w="1474" w:type="dxa"/>
            <w:shd w:val="clear" w:color="auto" w:fill="DEEAF6"/>
          </w:tcPr>
          <w:p w14:paraId="3345DCA0" w14:textId="77777777" w:rsidR="00DC57CB" w:rsidRDefault="00000000">
            <w:pPr>
              <w:spacing w:after="20"/>
            </w:pPr>
            <w:r>
              <w:rPr>
                <w:b/>
                <w:sz w:val="16"/>
              </w:rPr>
              <w:t>Expected result</w:t>
            </w:r>
          </w:p>
        </w:tc>
        <w:tc>
          <w:tcPr>
            <w:tcW w:w="3515" w:type="dxa"/>
            <w:gridSpan w:val="3"/>
          </w:tcPr>
          <w:p w14:paraId="1A2DC1FD" w14:textId="77777777" w:rsidR="00DC57CB" w:rsidRDefault="00000000">
            <w:pPr>
              <w:spacing w:after="20"/>
            </w:pPr>
            <w:r>
              <w:rPr>
                <w:sz w:val="16"/>
              </w:rPr>
              <w:t>BLOCKED (TOD-04): it is not specified whether the deadline is start + time limit (18:20) or the window end (18:00). The expected deadline and the outcome of the 18:05 answer must be confirmed against SRS REQ-QZ-07/REQ-QZ-10.</w:t>
            </w:r>
          </w:p>
        </w:tc>
      </w:tr>
      <w:tr w:rsidR="00DC57CB" w14:paraId="3D411F50" w14:textId="77777777">
        <w:tc>
          <w:tcPr>
            <w:tcW w:w="1474" w:type="dxa"/>
            <w:shd w:val="clear" w:color="auto" w:fill="DEEAF6"/>
          </w:tcPr>
          <w:p w14:paraId="582FCBDB" w14:textId="77777777" w:rsidR="00DC57CB" w:rsidRDefault="00000000">
            <w:pPr>
              <w:spacing w:after="20"/>
            </w:pPr>
            <w:r>
              <w:rPr>
                <w:b/>
                <w:sz w:val="16"/>
              </w:rPr>
              <w:t>Pass / fail criteria</w:t>
            </w:r>
          </w:p>
        </w:tc>
        <w:tc>
          <w:tcPr>
            <w:tcW w:w="3515" w:type="dxa"/>
            <w:gridSpan w:val="3"/>
          </w:tcPr>
          <w:p w14:paraId="3CAC68E6"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13156298" w14:textId="77777777">
        <w:tc>
          <w:tcPr>
            <w:tcW w:w="1474" w:type="dxa"/>
            <w:shd w:val="clear" w:color="auto" w:fill="DEEAF6"/>
          </w:tcPr>
          <w:p w14:paraId="065B1F26" w14:textId="77777777" w:rsidR="00DC57CB" w:rsidRDefault="00000000">
            <w:pPr>
              <w:spacing w:after="20"/>
            </w:pPr>
            <w:r>
              <w:rPr>
                <w:b/>
                <w:sz w:val="16"/>
              </w:rPr>
              <w:t>Dependencies</w:t>
            </w:r>
          </w:p>
        </w:tc>
        <w:tc>
          <w:tcPr>
            <w:tcW w:w="3515" w:type="dxa"/>
            <w:gridSpan w:val="3"/>
          </w:tcPr>
          <w:p w14:paraId="70C6BB89" w14:textId="77777777" w:rsidR="00DC57CB" w:rsidRDefault="00000000">
            <w:pPr>
              <w:spacing w:after="20"/>
            </w:pPr>
            <w:r>
              <w:rPr>
                <w:sz w:val="16"/>
              </w:rPr>
              <w:t>Server test clock that can be advanced (s6.5). All tests: build identified by commit SHA; test accounts per s6.4. Open decisions: TOD-04.</w:t>
            </w:r>
          </w:p>
        </w:tc>
      </w:tr>
      <w:tr w:rsidR="00DC57CB" w14:paraId="7BD1B657" w14:textId="77777777">
        <w:tc>
          <w:tcPr>
            <w:tcW w:w="1474" w:type="dxa"/>
            <w:shd w:val="clear" w:color="auto" w:fill="DEEAF6"/>
          </w:tcPr>
          <w:p w14:paraId="36742362" w14:textId="77777777" w:rsidR="00DC57CB" w:rsidRDefault="00000000">
            <w:pPr>
              <w:spacing w:after="20"/>
            </w:pPr>
            <w:r>
              <w:rPr>
                <w:b/>
                <w:sz w:val="16"/>
              </w:rPr>
              <w:t>Execution status</w:t>
            </w:r>
          </w:p>
        </w:tc>
        <w:tc>
          <w:tcPr>
            <w:tcW w:w="3402" w:type="dxa"/>
          </w:tcPr>
          <w:p w14:paraId="207E28FE" w14:textId="77777777" w:rsidR="00DC57CB" w:rsidRDefault="00000000">
            <w:pPr>
              <w:spacing w:after="20"/>
            </w:pPr>
            <w:r>
              <w:rPr>
                <w:sz w:val="16"/>
              </w:rPr>
              <w:t>Not executed</w:t>
            </w:r>
          </w:p>
        </w:tc>
        <w:tc>
          <w:tcPr>
            <w:tcW w:w="1474" w:type="dxa"/>
            <w:shd w:val="clear" w:color="auto" w:fill="DEEAF6"/>
          </w:tcPr>
          <w:p w14:paraId="22F74934" w14:textId="77777777" w:rsidR="00DC57CB" w:rsidRDefault="00000000">
            <w:pPr>
              <w:spacing w:after="20"/>
            </w:pPr>
            <w:r>
              <w:rPr>
                <w:b/>
                <w:sz w:val="16"/>
              </w:rPr>
              <w:t>Evidence</w:t>
            </w:r>
          </w:p>
        </w:tc>
        <w:tc>
          <w:tcPr>
            <w:tcW w:w="3515" w:type="dxa"/>
          </w:tcPr>
          <w:p w14:paraId="03C01AD3" w14:textId="77777777" w:rsidR="00DC57CB" w:rsidRDefault="00000000">
            <w:r>
              <w:t>None (not executed). Origin: New in Rev 1.1.</w:t>
            </w:r>
          </w:p>
        </w:tc>
      </w:tr>
    </w:tbl>
    <w:p w14:paraId="374D0F75"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6DEF2AD" w14:textId="77777777">
        <w:tc>
          <w:tcPr>
            <w:tcW w:w="3515" w:type="dxa"/>
            <w:gridSpan w:val="4"/>
            <w:shd w:val="clear" w:color="auto" w:fill="1F3864"/>
          </w:tcPr>
          <w:p w14:paraId="2256CC0E" w14:textId="77777777" w:rsidR="00DC57CB" w:rsidRDefault="00000000">
            <w:pPr>
              <w:spacing w:after="20"/>
            </w:pPr>
            <w:r>
              <w:rPr>
                <w:b/>
                <w:color w:val="FFFFFF"/>
                <w:sz w:val="18"/>
              </w:rPr>
              <w:t>TC-QZ-30  -  Concurrent start requests allow exactly one attempt</w:t>
            </w:r>
          </w:p>
        </w:tc>
      </w:tr>
      <w:tr w:rsidR="00DC57CB" w14:paraId="7A2971A7" w14:textId="77777777">
        <w:tc>
          <w:tcPr>
            <w:tcW w:w="1474" w:type="dxa"/>
            <w:shd w:val="clear" w:color="auto" w:fill="DEEAF6"/>
          </w:tcPr>
          <w:p w14:paraId="6210BC86" w14:textId="77777777" w:rsidR="00DC57CB" w:rsidRDefault="00000000">
            <w:pPr>
              <w:spacing w:after="20"/>
            </w:pPr>
            <w:r>
              <w:rPr>
                <w:b/>
                <w:sz w:val="16"/>
              </w:rPr>
              <w:t>Requirements</w:t>
            </w:r>
          </w:p>
        </w:tc>
        <w:tc>
          <w:tcPr>
            <w:tcW w:w="3515" w:type="dxa"/>
            <w:gridSpan w:val="3"/>
          </w:tcPr>
          <w:p w14:paraId="371D4D40" w14:textId="77777777" w:rsidR="00DC57CB" w:rsidRDefault="00000000">
            <w:pPr>
              <w:spacing w:after="20"/>
            </w:pPr>
            <w:r>
              <w:rPr>
                <w:sz w:val="16"/>
              </w:rPr>
              <w:t>REQ-QZ-07, SEC-QZ-05</w:t>
            </w:r>
          </w:p>
        </w:tc>
      </w:tr>
      <w:tr w:rsidR="00DC57CB" w14:paraId="65E885CA" w14:textId="77777777">
        <w:tc>
          <w:tcPr>
            <w:tcW w:w="1474" w:type="dxa"/>
            <w:shd w:val="clear" w:color="auto" w:fill="DEEAF6"/>
          </w:tcPr>
          <w:p w14:paraId="22FA18F8" w14:textId="77777777" w:rsidR="00DC57CB" w:rsidRDefault="00000000">
            <w:pPr>
              <w:spacing w:after="20"/>
            </w:pPr>
            <w:r>
              <w:rPr>
                <w:b/>
                <w:sz w:val="16"/>
              </w:rPr>
              <w:t>Use case</w:t>
            </w:r>
          </w:p>
        </w:tc>
        <w:tc>
          <w:tcPr>
            <w:tcW w:w="3402" w:type="dxa"/>
          </w:tcPr>
          <w:p w14:paraId="6F9C9AF6" w14:textId="77777777" w:rsidR="00DC57CB" w:rsidRDefault="00000000">
            <w:pPr>
              <w:spacing w:after="20"/>
            </w:pPr>
            <w:r>
              <w:rPr>
                <w:sz w:val="16"/>
              </w:rPr>
              <w:t>UC-QZ-04</w:t>
            </w:r>
          </w:p>
        </w:tc>
        <w:tc>
          <w:tcPr>
            <w:tcW w:w="1474" w:type="dxa"/>
            <w:shd w:val="clear" w:color="auto" w:fill="DEEAF6"/>
          </w:tcPr>
          <w:p w14:paraId="65F1CA66" w14:textId="77777777" w:rsidR="00DC57CB" w:rsidRDefault="00000000">
            <w:pPr>
              <w:spacing w:after="20"/>
            </w:pPr>
            <w:r>
              <w:rPr>
                <w:b/>
                <w:sz w:val="16"/>
              </w:rPr>
              <w:t>SAD reference</w:t>
            </w:r>
          </w:p>
        </w:tc>
        <w:tc>
          <w:tcPr>
            <w:tcW w:w="3515" w:type="dxa"/>
          </w:tcPr>
          <w:p w14:paraId="07EE8ECA" w14:textId="77777777" w:rsidR="00DC57CB" w:rsidRDefault="00000000">
            <w:pPr>
              <w:spacing w:after="20"/>
            </w:pPr>
            <w:r>
              <w:rPr>
                <w:sz w:val="16"/>
              </w:rPr>
              <w:t>Components: Quiz Engine (execution); Grading Service | API: POST /quizzes/:id/attempts; POST /attempts/:id/submit</w:t>
            </w:r>
          </w:p>
        </w:tc>
      </w:tr>
      <w:tr w:rsidR="00DC57CB" w14:paraId="3BC426FF" w14:textId="77777777">
        <w:tc>
          <w:tcPr>
            <w:tcW w:w="1474" w:type="dxa"/>
            <w:shd w:val="clear" w:color="auto" w:fill="DEEAF6"/>
          </w:tcPr>
          <w:p w14:paraId="24618F3F" w14:textId="77777777" w:rsidR="00DC57CB" w:rsidRDefault="00000000">
            <w:pPr>
              <w:spacing w:after="20"/>
            </w:pPr>
            <w:r>
              <w:rPr>
                <w:b/>
                <w:sz w:val="16"/>
              </w:rPr>
              <w:t>Test level</w:t>
            </w:r>
          </w:p>
        </w:tc>
        <w:tc>
          <w:tcPr>
            <w:tcW w:w="3402" w:type="dxa"/>
          </w:tcPr>
          <w:p w14:paraId="4DC116D6" w14:textId="77777777" w:rsidR="00DC57CB" w:rsidRDefault="00000000">
            <w:pPr>
              <w:spacing w:after="20"/>
            </w:pPr>
            <w:r>
              <w:rPr>
                <w:sz w:val="16"/>
              </w:rPr>
              <w:t>Integration (API)</w:t>
            </w:r>
          </w:p>
        </w:tc>
        <w:tc>
          <w:tcPr>
            <w:tcW w:w="1474" w:type="dxa"/>
            <w:shd w:val="clear" w:color="auto" w:fill="DEEAF6"/>
          </w:tcPr>
          <w:p w14:paraId="0395FD5E" w14:textId="77777777" w:rsidR="00DC57CB" w:rsidRDefault="00000000">
            <w:pPr>
              <w:spacing w:after="20"/>
            </w:pPr>
            <w:r>
              <w:rPr>
                <w:b/>
                <w:sz w:val="16"/>
              </w:rPr>
              <w:t>Test type</w:t>
            </w:r>
          </w:p>
        </w:tc>
        <w:tc>
          <w:tcPr>
            <w:tcW w:w="3515" w:type="dxa"/>
          </w:tcPr>
          <w:p w14:paraId="2C25A8A9" w14:textId="77777777" w:rsidR="00DC57CB" w:rsidRDefault="00000000">
            <w:pPr>
              <w:spacing w:after="20"/>
            </w:pPr>
            <w:r>
              <w:rPr>
                <w:sz w:val="16"/>
              </w:rPr>
              <w:t>Functional - Concurrency</w:t>
            </w:r>
          </w:p>
        </w:tc>
      </w:tr>
      <w:tr w:rsidR="00DC57CB" w14:paraId="66420F37" w14:textId="77777777">
        <w:tc>
          <w:tcPr>
            <w:tcW w:w="1474" w:type="dxa"/>
            <w:shd w:val="clear" w:color="auto" w:fill="DEEAF6"/>
          </w:tcPr>
          <w:p w14:paraId="6F18E90A" w14:textId="77777777" w:rsidR="00DC57CB" w:rsidRDefault="00000000">
            <w:pPr>
              <w:spacing w:after="20"/>
            </w:pPr>
            <w:r>
              <w:rPr>
                <w:b/>
                <w:sz w:val="16"/>
              </w:rPr>
              <w:t>Priority</w:t>
            </w:r>
          </w:p>
        </w:tc>
        <w:tc>
          <w:tcPr>
            <w:tcW w:w="3402" w:type="dxa"/>
          </w:tcPr>
          <w:p w14:paraId="29B10DC2" w14:textId="77777777" w:rsidR="00DC57CB" w:rsidRDefault="00000000">
            <w:pPr>
              <w:spacing w:after="20"/>
            </w:pPr>
            <w:r>
              <w:rPr>
                <w:sz w:val="16"/>
              </w:rPr>
              <w:t>High - Race conditions can break one-attempt/one-membership/immutability rules.</w:t>
            </w:r>
          </w:p>
        </w:tc>
        <w:tc>
          <w:tcPr>
            <w:tcW w:w="1474" w:type="dxa"/>
            <w:shd w:val="clear" w:color="auto" w:fill="DEEAF6"/>
          </w:tcPr>
          <w:p w14:paraId="08699F53" w14:textId="77777777" w:rsidR="00DC57CB" w:rsidRDefault="00000000">
            <w:pPr>
              <w:spacing w:after="20"/>
            </w:pPr>
            <w:r>
              <w:rPr>
                <w:b/>
                <w:sz w:val="16"/>
              </w:rPr>
              <w:t>Assigned to</w:t>
            </w:r>
          </w:p>
        </w:tc>
        <w:tc>
          <w:tcPr>
            <w:tcW w:w="3515" w:type="dxa"/>
          </w:tcPr>
          <w:p w14:paraId="5711F071" w14:textId="77777777" w:rsidR="00DC57CB" w:rsidRDefault="00000000">
            <w:pPr>
              <w:spacing w:after="20"/>
            </w:pPr>
            <w:r>
              <w:t>Vedh (M4)</w:t>
            </w:r>
          </w:p>
        </w:tc>
      </w:tr>
      <w:tr w:rsidR="00DC57CB" w14:paraId="5138B234" w14:textId="77777777">
        <w:tc>
          <w:tcPr>
            <w:tcW w:w="1474" w:type="dxa"/>
            <w:shd w:val="clear" w:color="auto" w:fill="DEEAF6"/>
          </w:tcPr>
          <w:p w14:paraId="0F4EADF7" w14:textId="77777777" w:rsidR="00DC57CB" w:rsidRDefault="00000000">
            <w:pPr>
              <w:spacing w:after="20"/>
            </w:pPr>
            <w:r>
              <w:rPr>
                <w:b/>
                <w:sz w:val="16"/>
              </w:rPr>
              <w:t>Required role</w:t>
            </w:r>
          </w:p>
        </w:tc>
        <w:tc>
          <w:tcPr>
            <w:tcW w:w="3402" w:type="dxa"/>
          </w:tcPr>
          <w:p w14:paraId="58748F4E" w14:textId="77777777" w:rsidR="00DC57CB" w:rsidRDefault="00000000">
            <w:pPr>
              <w:spacing w:after="20"/>
            </w:pPr>
            <w:r>
              <w:rPr>
                <w:sz w:val="16"/>
              </w:rPr>
              <w:t>Student (20 generated)</w:t>
            </w:r>
          </w:p>
        </w:tc>
        <w:tc>
          <w:tcPr>
            <w:tcW w:w="1474" w:type="dxa"/>
            <w:shd w:val="clear" w:color="auto" w:fill="DEEAF6"/>
          </w:tcPr>
          <w:p w14:paraId="0AAA947B" w14:textId="77777777" w:rsidR="00DC57CB" w:rsidRDefault="00000000">
            <w:pPr>
              <w:spacing w:after="20"/>
            </w:pPr>
            <w:r>
              <w:rPr>
                <w:b/>
                <w:sz w:val="16"/>
              </w:rPr>
              <w:t>Readiness</w:t>
            </w:r>
          </w:p>
        </w:tc>
        <w:tc>
          <w:tcPr>
            <w:tcW w:w="3515" w:type="dxa"/>
          </w:tcPr>
          <w:p w14:paraId="4D0EF0CC" w14:textId="77777777" w:rsidR="00DC57CB" w:rsidRDefault="00000000">
            <w:pPr>
              <w:spacing w:after="20"/>
            </w:pPr>
            <w:r>
              <w:rPr>
                <w:sz w:val="16"/>
              </w:rPr>
              <w:t>Environment-dependent (load/tooling/devices/timing)</w:t>
            </w:r>
          </w:p>
        </w:tc>
      </w:tr>
      <w:tr w:rsidR="00DC57CB" w14:paraId="66F02B91" w14:textId="77777777">
        <w:tc>
          <w:tcPr>
            <w:tcW w:w="1474" w:type="dxa"/>
            <w:shd w:val="clear" w:color="auto" w:fill="DEEAF6"/>
          </w:tcPr>
          <w:p w14:paraId="0719448B" w14:textId="77777777" w:rsidR="00DC57CB" w:rsidRDefault="00000000">
            <w:pPr>
              <w:spacing w:after="20"/>
            </w:pPr>
            <w:r>
              <w:rPr>
                <w:b/>
                <w:sz w:val="16"/>
              </w:rPr>
              <w:t>Preconditions</w:t>
            </w:r>
          </w:p>
        </w:tc>
        <w:tc>
          <w:tcPr>
            <w:tcW w:w="3515" w:type="dxa"/>
            <w:gridSpan w:val="3"/>
          </w:tcPr>
          <w:p w14:paraId="6F673F31" w14:textId="77777777" w:rsidR="00DC57CB" w:rsidRDefault="00000000">
            <w:pPr>
              <w:spacing w:after="20"/>
            </w:pPr>
            <w:r>
              <w:rPr>
                <w:sz w:val="16"/>
              </w:rPr>
              <w:t>Open quiz Z1; 20 generated Students with no attempt.</w:t>
            </w:r>
          </w:p>
        </w:tc>
      </w:tr>
      <w:tr w:rsidR="00DC57CB" w14:paraId="7BA80ABD" w14:textId="77777777">
        <w:tc>
          <w:tcPr>
            <w:tcW w:w="1474" w:type="dxa"/>
            <w:shd w:val="clear" w:color="auto" w:fill="DEEAF6"/>
          </w:tcPr>
          <w:p w14:paraId="26C441C1" w14:textId="77777777" w:rsidR="00DC57CB" w:rsidRDefault="00000000">
            <w:pPr>
              <w:spacing w:after="20"/>
            </w:pPr>
            <w:r>
              <w:rPr>
                <w:b/>
                <w:sz w:val="16"/>
              </w:rPr>
              <w:t>Test data</w:t>
            </w:r>
          </w:p>
        </w:tc>
        <w:tc>
          <w:tcPr>
            <w:tcW w:w="3515" w:type="dxa"/>
            <w:gridSpan w:val="3"/>
          </w:tcPr>
          <w:p w14:paraId="521B480D" w14:textId="77777777" w:rsidR="00DC57CB" w:rsidRDefault="00000000">
            <w:pPr>
              <w:spacing w:after="20"/>
            </w:pPr>
            <w:r>
              <w:rPr>
                <w:sz w:val="16"/>
              </w:rPr>
              <w:t>As stated in the preconditions and steps; fixtures per s6.4.</w:t>
            </w:r>
          </w:p>
        </w:tc>
      </w:tr>
      <w:tr w:rsidR="00DC57CB" w14:paraId="0861A124" w14:textId="77777777">
        <w:tc>
          <w:tcPr>
            <w:tcW w:w="1474" w:type="dxa"/>
            <w:shd w:val="clear" w:color="auto" w:fill="DEEAF6"/>
          </w:tcPr>
          <w:p w14:paraId="78B0E3B3" w14:textId="77777777" w:rsidR="00DC57CB" w:rsidRDefault="00000000">
            <w:pPr>
              <w:spacing w:after="20"/>
            </w:pPr>
            <w:r>
              <w:rPr>
                <w:b/>
                <w:sz w:val="16"/>
              </w:rPr>
              <w:t>Steps</w:t>
            </w:r>
          </w:p>
        </w:tc>
        <w:tc>
          <w:tcPr>
            <w:tcW w:w="3515" w:type="dxa"/>
            <w:gridSpan w:val="3"/>
          </w:tcPr>
          <w:p w14:paraId="351C51B9" w14:textId="77777777" w:rsidR="00DC57CB" w:rsidRDefault="00000000">
            <w:pPr>
              <w:spacing w:after="20"/>
            </w:pPr>
            <w:r>
              <w:rPr>
                <w:sz w:val="16"/>
              </w:rPr>
              <w:t>1. For each Student, send two simultaneous POST /api/quizzes/Z1/attempts.</w:t>
            </w:r>
          </w:p>
          <w:p w14:paraId="1A77FE40" w14:textId="77777777" w:rsidR="00DC57CB" w:rsidRDefault="00000000">
            <w:pPr>
              <w:spacing w:after="20"/>
            </w:pPr>
            <w:r>
              <w:rPr>
                <w:sz w:val="16"/>
              </w:rPr>
              <w:t>2. Count responses and Attempt records per Student.</w:t>
            </w:r>
          </w:p>
        </w:tc>
      </w:tr>
      <w:tr w:rsidR="00DC57CB" w14:paraId="0CBCFBA4" w14:textId="77777777">
        <w:tc>
          <w:tcPr>
            <w:tcW w:w="1474" w:type="dxa"/>
            <w:shd w:val="clear" w:color="auto" w:fill="DEEAF6"/>
          </w:tcPr>
          <w:p w14:paraId="246F84EC" w14:textId="77777777" w:rsidR="00DC57CB" w:rsidRDefault="00000000">
            <w:pPr>
              <w:spacing w:after="20"/>
            </w:pPr>
            <w:r>
              <w:rPr>
                <w:b/>
                <w:sz w:val="16"/>
              </w:rPr>
              <w:t>Expected result</w:t>
            </w:r>
          </w:p>
        </w:tc>
        <w:tc>
          <w:tcPr>
            <w:tcW w:w="3515" w:type="dxa"/>
            <w:gridSpan w:val="3"/>
          </w:tcPr>
          <w:p w14:paraId="654B16F7" w14:textId="77777777" w:rsidR="00DC57CB" w:rsidRDefault="00000000">
            <w:pPr>
              <w:spacing w:after="20"/>
            </w:pPr>
            <w:r>
              <w:rPr>
                <w:sz w:val="16"/>
              </w:rPr>
              <w:t>For every Student: exactly one HTTP 201 and one HTTP 409 ALREADY_ATTEMPTED; exactly one Attempt record exists.</w:t>
            </w:r>
          </w:p>
        </w:tc>
      </w:tr>
      <w:tr w:rsidR="00DC57CB" w14:paraId="7653AC3C" w14:textId="77777777">
        <w:tc>
          <w:tcPr>
            <w:tcW w:w="1474" w:type="dxa"/>
            <w:shd w:val="clear" w:color="auto" w:fill="DEEAF6"/>
          </w:tcPr>
          <w:p w14:paraId="490E8A5C" w14:textId="77777777" w:rsidR="00DC57CB" w:rsidRDefault="00000000">
            <w:pPr>
              <w:spacing w:after="20"/>
            </w:pPr>
            <w:r>
              <w:rPr>
                <w:b/>
                <w:sz w:val="16"/>
              </w:rPr>
              <w:lastRenderedPageBreak/>
              <w:t>Pass / fail criteria</w:t>
            </w:r>
          </w:p>
        </w:tc>
        <w:tc>
          <w:tcPr>
            <w:tcW w:w="3515" w:type="dxa"/>
            <w:gridSpan w:val="3"/>
          </w:tcPr>
          <w:p w14:paraId="4DDEC5B6"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0E393B7D" w14:textId="77777777">
        <w:tc>
          <w:tcPr>
            <w:tcW w:w="1474" w:type="dxa"/>
            <w:shd w:val="clear" w:color="auto" w:fill="DEEAF6"/>
          </w:tcPr>
          <w:p w14:paraId="030360D4" w14:textId="77777777" w:rsidR="00DC57CB" w:rsidRDefault="00000000">
            <w:pPr>
              <w:spacing w:after="20"/>
            </w:pPr>
            <w:r>
              <w:rPr>
                <w:b/>
                <w:sz w:val="16"/>
              </w:rPr>
              <w:t>Dependencies</w:t>
            </w:r>
          </w:p>
        </w:tc>
        <w:tc>
          <w:tcPr>
            <w:tcW w:w="3515" w:type="dxa"/>
            <w:gridSpan w:val="3"/>
          </w:tcPr>
          <w:p w14:paraId="33A64F34" w14:textId="77777777" w:rsidR="00DC57CB" w:rsidRDefault="00000000">
            <w:pPr>
              <w:spacing w:after="20"/>
            </w:pPr>
            <w:r>
              <w:rPr>
                <w:sz w:val="16"/>
              </w:rPr>
              <w:t>Script able to send parallel requests (Supertest/JMeter).. All tests: build identified by commit SHA; test accounts per s6.4.</w:t>
            </w:r>
          </w:p>
        </w:tc>
      </w:tr>
      <w:tr w:rsidR="00DC57CB" w14:paraId="15433FAF" w14:textId="77777777">
        <w:tc>
          <w:tcPr>
            <w:tcW w:w="1474" w:type="dxa"/>
            <w:shd w:val="clear" w:color="auto" w:fill="DEEAF6"/>
          </w:tcPr>
          <w:p w14:paraId="44ABDA5D" w14:textId="77777777" w:rsidR="00DC57CB" w:rsidRDefault="00000000">
            <w:pPr>
              <w:spacing w:after="20"/>
            </w:pPr>
            <w:r>
              <w:rPr>
                <w:b/>
                <w:sz w:val="16"/>
              </w:rPr>
              <w:t>Execution status</w:t>
            </w:r>
          </w:p>
        </w:tc>
        <w:tc>
          <w:tcPr>
            <w:tcW w:w="3402" w:type="dxa"/>
          </w:tcPr>
          <w:p w14:paraId="0FE50538" w14:textId="77777777" w:rsidR="00DC57CB" w:rsidRDefault="00000000">
            <w:pPr>
              <w:spacing w:after="20"/>
            </w:pPr>
            <w:r>
              <w:rPr>
                <w:sz w:val="16"/>
              </w:rPr>
              <w:t>Not executed</w:t>
            </w:r>
          </w:p>
        </w:tc>
        <w:tc>
          <w:tcPr>
            <w:tcW w:w="1474" w:type="dxa"/>
            <w:shd w:val="clear" w:color="auto" w:fill="DEEAF6"/>
          </w:tcPr>
          <w:p w14:paraId="6005EA3E" w14:textId="77777777" w:rsidR="00DC57CB" w:rsidRDefault="00000000">
            <w:pPr>
              <w:spacing w:after="20"/>
            </w:pPr>
            <w:r>
              <w:rPr>
                <w:b/>
                <w:sz w:val="16"/>
              </w:rPr>
              <w:t>Evidence</w:t>
            </w:r>
          </w:p>
        </w:tc>
        <w:tc>
          <w:tcPr>
            <w:tcW w:w="3515" w:type="dxa"/>
          </w:tcPr>
          <w:p w14:paraId="5DF82F81" w14:textId="77777777" w:rsidR="00DC57CB" w:rsidRDefault="00000000">
            <w:r>
              <w:t>None (not executed). Origin: New in Rev 1.1.</w:t>
            </w:r>
          </w:p>
        </w:tc>
      </w:tr>
    </w:tbl>
    <w:p w14:paraId="4FEECB8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A21AEA5" w14:textId="77777777">
        <w:tc>
          <w:tcPr>
            <w:tcW w:w="3515" w:type="dxa"/>
            <w:gridSpan w:val="4"/>
            <w:shd w:val="clear" w:color="auto" w:fill="1F3864"/>
          </w:tcPr>
          <w:p w14:paraId="1703DC28" w14:textId="77777777" w:rsidR="00DC57CB" w:rsidRDefault="00000000">
            <w:pPr>
              <w:spacing w:after="20"/>
            </w:pPr>
            <w:r>
              <w:rPr>
                <w:b/>
                <w:color w:val="FFFFFF"/>
                <w:sz w:val="18"/>
              </w:rPr>
              <w:t>TC-QZ-31  -  Concurrent submit requests are graded once</w:t>
            </w:r>
          </w:p>
        </w:tc>
      </w:tr>
      <w:tr w:rsidR="00DC57CB" w14:paraId="7C1A6EA6" w14:textId="77777777">
        <w:tc>
          <w:tcPr>
            <w:tcW w:w="1474" w:type="dxa"/>
            <w:shd w:val="clear" w:color="auto" w:fill="DEEAF6"/>
          </w:tcPr>
          <w:p w14:paraId="4935A7B0" w14:textId="77777777" w:rsidR="00DC57CB" w:rsidRDefault="00000000">
            <w:pPr>
              <w:spacing w:after="20"/>
            </w:pPr>
            <w:r>
              <w:rPr>
                <w:b/>
                <w:sz w:val="16"/>
              </w:rPr>
              <w:t>Requirements</w:t>
            </w:r>
          </w:p>
        </w:tc>
        <w:tc>
          <w:tcPr>
            <w:tcW w:w="3515" w:type="dxa"/>
            <w:gridSpan w:val="3"/>
          </w:tcPr>
          <w:p w14:paraId="2A6EEA2C" w14:textId="77777777" w:rsidR="00DC57CB" w:rsidRDefault="00000000">
            <w:pPr>
              <w:spacing w:after="20"/>
            </w:pPr>
            <w:r>
              <w:rPr>
                <w:sz w:val="16"/>
              </w:rPr>
              <w:t>REQ-QZ-14, REQ-QZ-11, SEC-QZ-05</w:t>
            </w:r>
          </w:p>
        </w:tc>
      </w:tr>
      <w:tr w:rsidR="00DC57CB" w14:paraId="7B0E6B00" w14:textId="77777777">
        <w:tc>
          <w:tcPr>
            <w:tcW w:w="1474" w:type="dxa"/>
            <w:shd w:val="clear" w:color="auto" w:fill="DEEAF6"/>
          </w:tcPr>
          <w:p w14:paraId="1D13E040" w14:textId="77777777" w:rsidR="00DC57CB" w:rsidRDefault="00000000">
            <w:pPr>
              <w:spacing w:after="20"/>
            </w:pPr>
            <w:r>
              <w:rPr>
                <w:b/>
                <w:sz w:val="16"/>
              </w:rPr>
              <w:t>Use case</w:t>
            </w:r>
          </w:p>
        </w:tc>
        <w:tc>
          <w:tcPr>
            <w:tcW w:w="3402" w:type="dxa"/>
          </w:tcPr>
          <w:p w14:paraId="1E8EBA2A" w14:textId="77777777" w:rsidR="00DC57CB" w:rsidRDefault="00000000">
            <w:pPr>
              <w:spacing w:after="20"/>
            </w:pPr>
            <w:r>
              <w:rPr>
                <w:sz w:val="16"/>
              </w:rPr>
              <w:t>UC-QZ-05</w:t>
            </w:r>
          </w:p>
        </w:tc>
        <w:tc>
          <w:tcPr>
            <w:tcW w:w="1474" w:type="dxa"/>
            <w:shd w:val="clear" w:color="auto" w:fill="DEEAF6"/>
          </w:tcPr>
          <w:p w14:paraId="64889899" w14:textId="77777777" w:rsidR="00DC57CB" w:rsidRDefault="00000000">
            <w:pPr>
              <w:spacing w:after="20"/>
            </w:pPr>
            <w:r>
              <w:rPr>
                <w:b/>
                <w:sz w:val="16"/>
              </w:rPr>
              <w:t>SAD reference</w:t>
            </w:r>
          </w:p>
        </w:tc>
        <w:tc>
          <w:tcPr>
            <w:tcW w:w="3515" w:type="dxa"/>
          </w:tcPr>
          <w:p w14:paraId="67532063" w14:textId="77777777" w:rsidR="00DC57CB" w:rsidRDefault="00000000">
            <w:pPr>
              <w:spacing w:after="20"/>
            </w:pPr>
            <w:r>
              <w:rPr>
                <w:sz w:val="16"/>
              </w:rPr>
              <w:t>Components: Quiz Engine (execution); Grading Service | API: PUT /attempts/:id/answers; POST /attempts/:id/submit</w:t>
            </w:r>
          </w:p>
        </w:tc>
      </w:tr>
      <w:tr w:rsidR="00DC57CB" w14:paraId="72D197B7" w14:textId="77777777">
        <w:tc>
          <w:tcPr>
            <w:tcW w:w="1474" w:type="dxa"/>
            <w:shd w:val="clear" w:color="auto" w:fill="DEEAF6"/>
          </w:tcPr>
          <w:p w14:paraId="732BD48F" w14:textId="77777777" w:rsidR="00DC57CB" w:rsidRDefault="00000000">
            <w:pPr>
              <w:spacing w:after="20"/>
            </w:pPr>
            <w:r>
              <w:rPr>
                <w:b/>
                <w:sz w:val="16"/>
              </w:rPr>
              <w:t>Test level</w:t>
            </w:r>
          </w:p>
        </w:tc>
        <w:tc>
          <w:tcPr>
            <w:tcW w:w="3402" w:type="dxa"/>
          </w:tcPr>
          <w:p w14:paraId="73867200" w14:textId="77777777" w:rsidR="00DC57CB" w:rsidRDefault="00000000">
            <w:pPr>
              <w:spacing w:after="20"/>
            </w:pPr>
            <w:r>
              <w:rPr>
                <w:sz w:val="16"/>
              </w:rPr>
              <w:t>Integration (API)</w:t>
            </w:r>
          </w:p>
        </w:tc>
        <w:tc>
          <w:tcPr>
            <w:tcW w:w="1474" w:type="dxa"/>
            <w:shd w:val="clear" w:color="auto" w:fill="DEEAF6"/>
          </w:tcPr>
          <w:p w14:paraId="07D0542D" w14:textId="77777777" w:rsidR="00DC57CB" w:rsidRDefault="00000000">
            <w:pPr>
              <w:spacing w:after="20"/>
            </w:pPr>
            <w:r>
              <w:rPr>
                <w:b/>
                <w:sz w:val="16"/>
              </w:rPr>
              <w:t>Test type</w:t>
            </w:r>
          </w:p>
        </w:tc>
        <w:tc>
          <w:tcPr>
            <w:tcW w:w="3515" w:type="dxa"/>
          </w:tcPr>
          <w:p w14:paraId="5E3A04A8" w14:textId="77777777" w:rsidR="00DC57CB" w:rsidRDefault="00000000">
            <w:pPr>
              <w:spacing w:after="20"/>
            </w:pPr>
            <w:r>
              <w:rPr>
                <w:sz w:val="16"/>
              </w:rPr>
              <w:t>Functional - Concurrency</w:t>
            </w:r>
          </w:p>
        </w:tc>
      </w:tr>
      <w:tr w:rsidR="00DC57CB" w14:paraId="7575E99A" w14:textId="77777777">
        <w:tc>
          <w:tcPr>
            <w:tcW w:w="1474" w:type="dxa"/>
            <w:shd w:val="clear" w:color="auto" w:fill="DEEAF6"/>
          </w:tcPr>
          <w:p w14:paraId="6DB63CE4" w14:textId="77777777" w:rsidR="00DC57CB" w:rsidRDefault="00000000">
            <w:pPr>
              <w:spacing w:after="20"/>
            </w:pPr>
            <w:r>
              <w:rPr>
                <w:b/>
                <w:sz w:val="16"/>
              </w:rPr>
              <w:t>Priority</w:t>
            </w:r>
          </w:p>
        </w:tc>
        <w:tc>
          <w:tcPr>
            <w:tcW w:w="3402" w:type="dxa"/>
          </w:tcPr>
          <w:p w14:paraId="034AE8F3" w14:textId="77777777" w:rsidR="00DC57CB" w:rsidRDefault="00000000">
            <w:pPr>
              <w:spacing w:after="20"/>
            </w:pPr>
            <w:r>
              <w:rPr>
                <w:sz w:val="16"/>
              </w:rPr>
              <w:t>High - Race conditions can break one-attempt/one-membership/immutability rules.</w:t>
            </w:r>
          </w:p>
        </w:tc>
        <w:tc>
          <w:tcPr>
            <w:tcW w:w="1474" w:type="dxa"/>
            <w:shd w:val="clear" w:color="auto" w:fill="DEEAF6"/>
          </w:tcPr>
          <w:p w14:paraId="6BD757F7" w14:textId="77777777" w:rsidR="00DC57CB" w:rsidRDefault="00000000">
            <w:pPr>
              <w:spacing w:after="20"/>
            </w:pPr>
            <w:r>
              <w:rPr>
                <w:b/>
                <w:sz w:val="16"/>
              </w:rPr>
              <w:t>Assigned to</w:t>
            </w:r>
          </w:p>
        </w:tc>
        <w:tc>
          <w:tcPr>
            <w:tcW w:w="3515" w:type="dxa"/>
          </w:tcPr>
          <w:p w14:paraId="3F568695" w14:textId="77777777" w:rsidR="00DC57CB" w:rsidRDefault="00000000">
            <w:pPr>
              <w:spacing w:after="20"/>
            </w:pPr>
            <w:r>
              <w:t>Vedh (M4)</w:t>
            </w:r>
          </w:p>
        </w:tc>
      </w:tr>
      <w:tr w:rsidR="00DC57CB" w14:paraId="1C4C0A64" w14:textId="77777777">
        <w:tc>
          <w:tcPr>
            <w:tcW w:w="1474" w:type="dxa"/>
            <w:shd w:val="clear" w:color="auto" w:fill="DEEAF6"/>
          </w:tcPr>
          <w:p w14:paraId="478FB33A" w14:textId="77777777" w:rsidR="00DC57CB" w:rsidRDefault="00000000">
            <w:pPr>
              <w:spacing w:after="20"/>
            </w:pPr>
            <w:r>
              <w:rPr>
                <w:b/>
                <w:sz w:val="16"/>
              </w:rPr>
              <w:t>Required role</w:t>
            </w:r>
          </w:p>
        </w:tc>
        <w:tc>
          <w:tcPr>
            <w:tcW w:w="3402" w:type="dxa"/>
          </w:tcPr>
          <w:p w14:paraId="6EDBA2B1" w14:textId="77777777" w:rsidR="00DC57CB" w:rsidRDefault="00000000">
            <w:pPr>
              <w:spacing w:after="20"/>
            </w:pPr>
            <w:r>
              <w:rPr>
                <w:sz w:val="16"/>
              </w:rPr>
              <w:t>Student (S1)</w:t>
            </w:r>
          </w:p>
        </w:tc>
        <w:tc>
          <w:tcPr>
            <w:tcW w:w="1474" w:type="dxa"/>
            <w:shd w:val="clear" w:color="auto" w:fill="DEEAF6"/>
          </w:tcPr>
          <w:p w14:paraId="7AFD4C58" w14:textId="77777777" w:rsidR="00DC57CB" w:rsidRDefault="00000000">
            <w:pPr>
              <w:spacing w:after="20"/>
            </w:pPr>
            <w:r>
              <w:rPr>
                <w:b/>
                <w:sz w:val="16"/>
              </w:rPr>
              <w:t>Readiness</w:t>
            </w:r>
          </w:p>
        </w:tc>
        <w:tc>
          <w:tcPr>
            <w:tcW w:w="3515" w:type="dxa"/>
          </w:tcPr>
          <w:p w14:paraId="6266C979" w14:textId="77777777" w:rsidR="00DC57CB" w:rsidRDefault="00000000">
            <w:pPr>
              <w:spacing w:after="20"/>
            </w:pPr>
            <w:r>
              <w:rPr>
                <w:sz w:val="16"/>
              </w:rPr>
              <w:t>Environment-dependent (load/tooling/devices/timing)</w:t>
            </w:r>
          </w:p>
        </w:tc>
      </w:tr>
      <w:tr w:rsidR="00DC57CB" w14:paraId="2294B98A" w14:textId="77777777">
        <w:tc>
          <w:tcPr>
            <w:tcW w:w="1474" w:type="dxa"/>
            <w:shd w:val="clear" w:color="auto" w:fill="DEEAF6"/>
          </w:tcPr>
          <w:p w14:paraId="2C37533B" w14:textId="77777777" w:rsidR="00DC57CB" w:rsidRDefault="00000000">
            <w:pPr>
              <w:spacing w:after="20"/>
            </w:pPr>
            <w:r>
              <w:rPr>
                <w:b/>
                <w:sz w:val="16"/>
              </w:rPr>
              <w:t>Preconditions</w:t>
            </w:r>
          </w:p>
        </w:tc>
        <w:tc>
          <w:tcPr>
            <w:tcW w:w="3515" w:type="dxa"/>
            <w:gridSpan w:val="3"/>
          </w:tcPr>
          <w:p w14:paraId="6180BB0D" w14:textId="77777777" w:rsidR="00DC57CB" w:rsidRDefault="00000000">
            <w:pPr>
              <w:spacing w:after="20"/>
            </w:pPr>
            <w:r>
              <w:rPr>
                <w:sz w:val="16"/>
              </w:rPr>
              <w:t>S1 has an in-progress attempt with 5 saved answers.</w:t>
            </w:r>
          </w:p>
        </w:tc>
      </w:tr>
      <w:tr w:rsidR="00DC57CB" w14:paraId="3440EFF0" w14:textId="77777777">
        <w:tc>
          <w:tcPr>
            <w:tcW w:w="1474" w:type="dxa"/>
            <w:shd w:val="clear" w:color="auto" w:fill="DEEAF6"/>
          </w:tcPr>
          <w:p w14:paraId="3E9EB87A" w14:textId="77777777" w:rsidR="00DC57CB" w:rsidRDefault="00000000">
            <w:pPr>
              <w:spacing w:after="20"/>
            </w:pPr>
            <w:r>
              <w:rPr>
                <w:b/>
                <w:sz w:val="16"/>
              </w:rPr>
              <w:t>Test data</w:t>
            </w:r>
          </w:p>
        </w:tc>
        <w:tc>
          <w:tcPr>
            <w:tcW w:w="3515" w:type="dxa"/>
            <w:gridSpan w:val="3"/>
          </w:tcPr>
          <w:p w14:paraId="6A17F5E3" w14:textId="77777777" w:rsidR="00DC57CB" w:rsidRDefault="00000000">
            <w:pPr>
              <w:spacing w:after="20"/>
            </w:pPr>
            <w:r>
              <w:rPr>
                <w:sz w:val="16"/>
              </w:rPr>
              <w:t>As stated in the preconditions and steps; fixtures per s6.4.</w:t>
            </w:r>
          </w:p>
        </w:tc>
      </w:tr>
      <w:tr w:rsidR="00DC57CB" w14:paraId="035DC34C" w14:textId="77777777">
        <w:tc>
          <w:tcPr>
            <w:tcW w:w="1474" w:type="dxa"/>
            <w:shd w:val="clear" w:color="auto" w:fill="DEEAF6"/>
          </w:tcPr>
          <w:p w14:paraId="3A41A84C" w14:textId="77777777" w:rsidR="00DC57CB" w:rsidRDefault="00000000">
            <w:pPr>
              <w:spacing w:after="20"/>
            </w:pPr>
            <w:r>
              <w:rPr>
                <w:b/>
                <w:sz w:val="16"/>
              </w:rPr>
              <w:t>Steps</w:t>
            </w:r>
          </w:p>
        </w:tc>
        <w:tc>
          <w:tcPr>
            <w:tcW w:w="3515" w:type="dxa"/>
            <w:gridSpan w:val="3"/>
          </w:tcPr>
          <w:p w14:paraId="03E24AD9" w14:textId="77777777" w:rsidR="00DC57CB" w:rsidRDefault="00000000">
            <w:pPr>
              <w:spacing w:after="20"/>
            </w:pPr>
            <w:r>
              <w:rPr>
                <w:sz w:val="16"/>
              </w:rPr>
              <w:t>1. Send two simultaneous POST /api/attempts/&lt;id&gt;/submit.</w:t>
            </w:r>
          </w:p>
          <w:p w14:paraId="1B5E1524" w14:textId="77777777" w:rsidR="00DC57CB" w:rsidRDefault="00000000">
            <w:pPr>
              <w:spacing w:after="20"/>
            </w:pPr>
            <w:r>
              <w:rPr>
                <w:sz w:val="16"/>
              </w:rPr>
              <w:t>2. GET the result twice.</w:t>
            </w:r>
          </w:p>
        </w:tc>
      </w:tr>
      <w:tr w:rsidR="00DC57CB" w14:paraId="64C385BB" w14:textId="77777777">
        <w:tc>
          <w:tcPr>
            <w:tcW w:w="1474" w:type="dxa"/>
            <w:shd w:val="clear" w:color="auto" w:fill="DEEAF6"/>
          </w:tcPr>
          <w:p w14:paraId="3F19FD72" w14:textId="77777777" w:rsidR="00DC57CB" w:rsidRDefault="00000000">
            <w:pPr>
              <w:spacing w:after="20"/>
            </w:pPr>
            <w:r>
              <w:rPr>
                <w:b/>
                <w:sz w:val="16"/>
              </w:rPr>
              <w:t>Expected result</w:t>
            </w:r>
          </w:p>
        </w:tc>
        <w:tc>
          <w:tcPr>
            <w:tcW w:w="3515" w:type="dxa"/>
            <w:gridSpan w:val="3"/>
          </w:tcPr>
          <w:p w14:paraId="631CD927" w14:textId="77777777" w:rsidR="00DC57CB" w:rsidRDefault="00000000">
            <w:pPr>
              <w:spacing w:after="20"/>
            </w:pPr>
            <w:r>
              <w:rPr>
                <w:sz w:val="16"/>
              </w:rPr>
              <w:t>One HTTP 200 and one HTTP 409 ALREADY_SUBMITTED; a single stored score; both result reads identical.</w:t>
            </w:r>
          </w:p>
        </w:tc>
      </w:tr>
      <w:tr w:rsidR="00DC57CB" w14:paraId="360D1B31" w14:textId="77777777">
        <w:tc>
          <w:tcPr>
            <w:tcW w:w="1474" w:type="dxa"/>
            <w:shd w:val="clear" w:color="auto" w:fill="DEEAF6"/>
          </w:tcPr>
          <w:p w14:paraId="3BEE4B99" w14:textId="77777777" w:rsidR="00DC57CB" w:rsidRDefault="00000000">
            <w:pPr>
              <w:spacing w:after="20"/>
            </w:pPr>
            <w:r>
              <w:rPr>
                <w:b/>
                <w:sz w:val="16"/>
              </w:rPr>
              <w:t>Pass / fail criteria</w:t>
            </w:r>
          </w:p>
        </w:tc>
        <w:tc>
          <w:tcPr>
            <w:tcW w:w="3515" w:type="dxa"/>
            <w:gridSpan w:val="3"/>
          </w:tcPr>
          <w:p w14:paraId="3FD6FF4E"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704614D0" w14:textId="77777777">
        <w:tc>
          <w:tcPr>
            <w:tcW w:w="1474" w:type="dxa"/>
            <w:shd w:val="clear" w:color="auto" w:fill="DEEAF6"/>
          </w:tcPr>
          <w:p w14:paraId="2FD9080F" w14:textId="77777777" w:rsidR="00DC57CB" w:rsidRDefault="00000000">
            <w:pPr>
              <w:spacing w:after="20"/>
            </w:pPr>
            <w:r>
              <w:rPr>
                <w:b/>
                <w:sz w:val="16"/>
              </w:rPr>
              <w:t>Dependencies</w:t>
            </w:r>
          </w:p>
        </w:tc>
        <w:tc>
          <w:tcPr>
            <w:tcW w:w="3515" w:type="dxa"/>
            <w:gridSpan w:val="3"/>
          </w:tcPr>
          <w:p w14:paraId="3416F873" w14:textId="77777777" w:rsidR="00DC57CB" w:rsidRDefault="00000000">
            <w:pPr>
              <w:spacing w:after="20"/>
            </w:pPr>
            <w:r>
              <w:rPr>
                <w:sz w:val="16"/>
              </w:rPr>
              <w:t>Script able to send parallel requests.. All tests: build identified by commit SHA; test accounts per s6.4.</w:t>
            </w:r>
          </w:p>
        </w:tc>
      </w:tr>
      <w:tr w:rsidR="00DC57CB" w14:paraId="5E4C0673" w14:textId="77777777">
        <w:tc>
          <w:tcPr>
            <w:tcW w:w="1474" w:type="dxa"/>
            <w:shd w:val="clear" w:color="auto" w:fill="DEEAF6"/>
          </w:tcPr>
          <w:p w14:paraId="4B9962E0" w14:textId="77777777" w:rsidR="00DC57CB" w:rsidRDefault="00000000">
            <w:pPr>
              <w:spacing w:after="20"/>
            </w:pPr>
            <w:r>
              <w:rPr>
                <w:b/>
                <w:sz w:val="16"/>
              </w:rPr>
              <w:t>Execution status</w:t>
            </w:r>
          </w:p>
        </w:tc>
        <w:tc>
          <w:tcPr>
            <w:tcW w:w="3402" w:type="dxa"/>
          </w:tcPr>
          <w:p w14:paraId="56731A31" w14:textId="77777777" w:rsidR="00DC57CB" w:rsidRDefault="00000000">
            <w:pPr>
              <w:spacing w:after="20"/>
            </w:pPr>
            <w:r>
              <w:rPr>
                <w:sz w:val="16"/>
              </w:rPr>
              <w:t>Not executed</w:t>
            </w:r>
          </w:p>
        </w:tc>
        <w:tc>
          <w:tcPr>
            <w:tcW w:w="1474" w:type="dxa"/>
            <w:shd w:val="clear" w:color="auto" w:fill="DEEAF6"/>
          </w:tcPr>
          <w:p w14:paraId="18C0BC72" w14:textId="77777777" w:rsidR="00DC57CB" w:rsidRDefault="00000000">
            <w:pPr>
              <w:spacing w:after="20"/>
            </w:pPr>
            <w:r>
              <w:rPr>
                <w:b/>
                <w:sz w:val="16"/>
              </w:rPr>
              <w:t>Evidence</w:t>
            </w:r>
          </w:p>
        </w:tc>
        <w:tc>
          <w:tcPr>
            <w:tcW w:w="3515" w:type="dxa"/>
          </w:tcPr>
          <w:p w14:paraId="350A1172" w14:textId="77777777" w:rsidR="00DC57CB" w:rsidRDefault="00000000">
            <w:r>
              <w:t>None (not executed). Origin: New in Rev 1.1.</w:t>
            </w:r>
          </w:p>
        </w:tc>
      </w:tr>
    </w:tbl>
    <w:p w14:paraId="25A040EC"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99065DE" w14:textId="77777777">
        <w:tc>
          <w:tcPr>
            <w:tcW w:w="3515" w:type="dxa"/>
            <w:gridSpan w:val="4"/>
            <w:shd w:val="clear" w:color="auto" w:fill="1F3864"/>
          </w:tcPr>
          <w:p w14:paraId="0FE75ABB" w14:textId="77777777" w:rsidR="00DC57CB" w:rsidRDefault="00000000">
            <w:pPr>
              <w:spacing w:after="20"/>
            </w:pPr>
            <w:r>
              <w:rPr>
                <w:b/>
                <w:color w:val="FFFFFF"/>
                <w:sz w:val="18"/>
              </w:rPr>
              <w:t>TC-QZ-32  -  Countdown follows the server deadline</w:t>
            </w:r>
          </w:p>
        </w:tc>
      </w:tr>
      <w:tr w:rsidR="00DC57CB" w14:paraId="49652DB9" w14:textId="77777777">
        <w:tc>
          <w:tcPr>
            <w:tcW w:w="1474" w:type="dxa"/>
            <w:shd w:val="clear" w:color="auto" w:fill="DEEAF6"/>
          </w:tcPr>
          <w:p w14:paraId="73A0B662" w14:textId="77777777" w:rsidR="00DC57CB" w:rsidRDefault="00000000">
            <w:pPr>
              <w:spacing w:after="20"/>
            </w:pPr>
            <w:r>
              <w:rPr>
                <w:b/>
                <w:sz w:val="16"/>
              </w:rPr>
              <w:t>Requirements</w:t>
            </w:r>
          </w:p>
        </w:tc>
        <w:tc>
          <w:tcPr>
            <w:tcW w:w="3515" w:type="dxa"/>
            <w:gridSpan w:val="3"/>
          </w:tcPr>
          <w:p w14:paraId="7781CB67" w14:textId="77777777" w:rsidR="00DC57CB" w:rsidRDefault="00000000">
            <w:pPr>
              <w:spacing w:after="20"/>
            </w:pPr>
            <w:r>
              <w:rPr>
                <w:sz w:val="16"/>
              </w:rPr>
              <w:t>REQ-QZ-08, SEC-QZ-04</w:t>
            </w:r>
          </w:p>
        </w:tc>
      </w:tr>
      <w:tr w:rsidR="00DC57CB" w14:paraId="4F2C96B2" w14:textId="77777777">
        <w:tc>
          <w:tcPr>
            <w:tcW w:w="1474" w:type="dxa"/>
            <w:shd w:val="clear" w:color="auto" w:fill="DEEAF6"/>
          </w:tcPr>
          <w:p w14:paraId="4997DD0F" w14:textId="77777777" w:rsidR="00DC57CB" w:rsidRDefault="00000000">
            <w:pPr>
              <w:spacing w:after="20"/>
            </w:pPr>
            <w:r>
              <w:rPr>
                <w:b/>
                <w:sz w:val="16"/>
              </w:rPr>
              <w:t>Use case</w:t>
            </w:r>
          </w:p>
        </w:tc>
        <w:tc>
          <w:tcPr>
            <w:tcW w:w="3402" w:type="dxa"/>
          </w:tcPr>
          <w:p w14:paraId="620873E5" w14:textId="77777777" w:rsidR="00DC57CB" w:rsidRDefault="00000000">
            <w:pPr>
              <w:spacing w:after="20"/>
            </w:pPr>
            <w:r>
              <w:rPr>
                <w:sz w:val="16"/>
              </w:rPr>
              <w:t>UC-QZ-04</w:t>
            </w:r>
          </w:p>
        </w:tc>
        <w:tc>
          <w:tcPr>
            <w:tcW w:w="1474" w:type="dxa"/>
            <w:shd w:val="clear" w:color="auto" w:fill="DEEAF6"/>
          </w:tcPr>
          <w:p w14:paraId="79530429" w14:textId="77777777" w:rsidR="00DC57CB" w:rsidRDefault="00000000">
            <w:pPr>
              <w:spacing w:after="20"/>
            </w:pPr>
            <w:r>
              <w:rPr>
                <w:b/>
                <w:sz w:val="16"/>
              </w:rPr>
              <w:t>SAD reference</w:t>
            </w:r>
          </w:p>
        </w:tc>
        <w:tc>
          <w:tcPr>
            <w:tcW w:w="3515" w:type="dxa"/>
          </w:tcPr>
          <w:p w14:paraId="00D38F49" w14:textId="77777777" w:rsidR="00DC57CB" w:rsidRDefault="00000000">
            <w:pPr>
              <w:spacing w:after="20"/>
            </w:pPr>
            <w:r>
              <w:rPr>
                <w:sz w:val="16"/>
              </w:rPr>
              <w:t>Components: Quiz Engine (execution); API Layer (projection) | API: POST /quizzes/:id/attempts; PUT /attempts/:id/answers</w:t>
            </w:r>
          </w:p>
        </w:tc>
      </w:tr>
      <w:tr w:rsidR="00DC57CB" w14:paraId="7C68BA41" w14:textId="77777777">
        <w:tc>
          <w:tcPr>
            <w:tcW w:w="1474" w:type="dxa"/>
            <w:shd w:val="clear" w:color="auto" w:fill="DEEAF6"/>
          </w:tcPr>
          <w:p w14:paraId="7C9E06D3" w14:textId="77777777" w:rsidR="00DC57CB" w:rsidRDefault="00000000">
            <w:pPr>
              <w:spacing w:after="20"/>
            </w:pPr>
            <w:r>
              <w:rPr>
                <w:b/>
                <w:sz w:val="16"/>
              </w:rPr>
              <w:t>Test level</w:t>
            </w:r>
          </w:p>
        </w:tc>
        <w:tc>
          <w:tcPr>
            <w:tcW w:w="3402" w:type="dxa"/>
          </w:tcPr>
          <w:p w14:paraId="5578C1FD" w14:textId="77777777" w:rsidR="00DC57CB" w:rsidRDefault="00000000">
            <w:pPr>
              <w:spacing w:after="20"/>
            </w:pPr>
            <w:r>
              <w:rPr>
                <w:sz w:val="16"/>
              </w:rPr>
              <w:t>System (UI + API)</w:t>
            </w:r>
          </w:p>
        </w:tc>
        <w:tc>
          <w:tcPr>
            <w:tcW w:w="1474" w:type="dxa"/>
            <w:shd w:val="clear" w:color="auto" w:fill="DEEAF6"/>
          </w:tcPr>
          <w:p w14:paraId="14B6F223" w14:textId="77777777" w:rsidR="00DC57CB" w:rsidRDefault="00000000">
            <w:pPr>
              <w:spacing w:after="20"/>
            </w:pPr>
            <w:r>
              <w:rPr>
                <w:b/>
                <w:sz w:val="16"/>
              </w:rPr>
              <w:t>Test type</w:t>
            </w:r>
          </w:p>
        </w:tc>
        <w:tc>
          <w:tcPr>
            <w:tcW w:w="3515" w:type="dxa"/>
          </w:tcPr>
          <w:p w14:paraId="4973D96B" w14:textId="77777777" w:rsidR="00DC57CB" w:rsidRDefault="00000000">
            <w:pPr>
              <w:spacing w:after="20"/>
            </w:pPr>
            <w:r>
              <w:rPr>
                <w:sz w:val="16"/>
              </w:rPr>
              <w:t>Functional - Positive</w:t>
            </w:r>
          </w:p>
        </w:tc>
      </w:tr>
      <w:tr w:rsidR="00DC57CB" w14:paraId="22809365" w14:textId="77777777">
        <w:tc>
          <w:tcPr>
            <w:tcW w:w="1474" w:type="dxa"/>
            <w:shd w:val="clear" w:color="auto" w:fill="DEEAF6"/>
          </w:tcPr>
          <w:p w14:paraId="58BE4E64" w14:textId="77777777" w:rsidR="00DC57CB" w:rsidRDefault="00000000">
            <w:pPr>
              <w:spacing w:after="20"/>
            </w:pPr>
            <w:r>
              <w:rPr>
                <w:b/>
                <w:sz w:val="16"/>
              </w:rPr>
              <w:t>Priority</w:t>
            </w:r>
          </w:p>
        </w:tc>
        <w:tc>
          <w:tcPr>
            <w:tcW w:w="3402" w:type="dxa"/>
          </w:tcPr>
          <w:p w14:paraId="17D2390F"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76E3A90C" w14:textId="77777777" w:rsidR="00DC57CB" w:rsidRDefault="00000000">
            <w:pPr>
              <w:spacing w:after="20"/>
            </w:pPr>
            <w:r>
              <w:rPr>
                <w:b/>
                <w:sz w:val="16"/>
              </w:rPr>
              <w:t>Assigned to</w:t>
            </w:r>
          </w:p>
        </w:tc>
        <w:tc>
          <w:tcPr>
            <w:tcW w:w="3515" w:type="dxa"/>
          </w:tcPr>
          <w:p w14:paraId="16D91ED5" w14:textId="77777777" w:rsidR="00DC57CB" w:rsidRDefault="00000000">
            <w:pPr>
              <w:spacing w:after="20"/>
            </w:pPr>
            <w:r>
              <w:t>Vedh (M4)</w:t>
            </w:r>
          </w:p>
        </w:tc>
      </w:tr>
      <w:tr w:rsidR="00DC57CB" w14:paraId="75407B99" w14:textId="77777777">
        <w:tc>
          <w:tcPr>
            <w:tcW w:w="1474" w:type="dxa"/>
            <w:shd w:val="clear" w:color="auto" w:fill="DEEAF6"/>
          </w:tcPr>
          <w:p w14:paraId="39A33E24" w14:textId="77777777" w:rsidR="00DC57CB" w:rsidRDefault="00000000">
            <w:pPr>
              <w:spacing w:after="20"/>
            </w:pPr>
            <w:r>
              <w:rPr>
                <w:b/>
                <w:sz w:val="16"/>
              </w:rPr>
              <w:t>Required role</w:t>
            </w:r>
          </w:p>
        </w:tc>
        <w:tc>
          <w:tcPr>
            <w:tcW w:w="3402" w:type="dxa"/>
          </w:tcPr>
          <w:p w14:paraId="4693CA9D" w14:textId="77777777" w:rsidR="00DC57CB" w:rsidRDefault="00000000">
            <w:pPr>
              <w:spacing w:after="20"/>
            </w:pPr>
            <w:r>
              <w:rPr>
                <w:sz w:val="16"/>
              </w:rPr>
              <w:t>Student (S1)</w:t>
            </w:r>
          </w:p>
        </w:tc>
        <w:tc>
          <w:tcPr>
            <w:tcW w:w="1474" w:type="dxa"/>
            <w:shd w:val="clear" w:color="auto" w:fill="DEEAF6"/>
          </w:tcPr>
          <w:p w14:paraId="2ED0B337" w14:textId="77777777" w:rsidR="00DC57CB" w:rsidRDefault="00000000">
            <w:pPr>
              <w:spacing w:after="20"/>
            </w:pPr>
            <w:r>
              <w:rPr>
                <w:b/>
                <w:sz w:val="16"/>
              </w:rPr>
              <w:t>Readiness</w:t>
            </w:r>
          </w:p>
        </w:tc>
        <w:tc>
          <w:tcPr>
            <w:tcW w:w="3515" w:type="dxa"/>
          </w:tcPr>
          <w:p w14:paraId="17781814" w14:textId="77777777" w:rsidR="00DC57CB" w:rsidRDefault="00000000">
            <w:pPr>
              <w:spacing w:after="20"/>
            </w:pPr>
            <w:r>
              <w:rPr>
                <w:sz w:val="16"/>
              </w:rPr>
              <w:t>Ready - executable once a build is deployed (build status unverified)</w:t>
            </w:r>
          </w:p>
        </w:tc>
      </w:tr>
      <w:tr w:rsidR="00DC57CB" w14:paraId="3C831ECE" w14:textId="77777777">
        <w:tc>
          <w:tcPr>
            <w:tcW w:w="1474" w:type="dxa"/>
            <w:shd w:val="clear" w:color="auto" w:fill="DEEAF6"/>
          </w:tcPr>
          <w:p w14:paraId="45D28F99" w14:textId="77777777" w:rsidR="00DC57CB" w:rsidRDefault="00000000">
            <w:pPr>
              <w:spacing w:after="20"/>
            </w:pPr>
            <w:r>
              <w:rPr>
                <w:b/>
                <w:sz w:val="16"/>
              </w:rPr>
              <w:t>Preconditions</w:t>
            </w:r>
          </w:p>
        </w:tc>
        <w:tc>
          <w:tcPr>
            <w:tcW w:w="3515" w:type="dxa"/>
            <w:gridSpan w:val="3"/>
          </w:tcPr>
          <w:p w14:paraId="39DBB387" w14:textId="77777777" w:rsidR="00DC57CB" w:rsidRDefault="00000000">
            <w:pPr>
              <w:spacing w:after="20"/>
            </w:pPr>
            <w:r>
              <w:rPr>
                <w:sz w:val="16"/>
              </w:rPr>
              <w:t>Quiz Z4 open.</w:t>
            </w:r>
          </w:p>
        </w:tc>
      </w:tr>
      <w:tr w:rsidR="00DC57CB" w14:paraId="066B8EED" w14:textId="77777777">
        <w:tc>
          <w:tcPr>
            <w:tcW w:w="1474" w:type="dxa"/>
            <w:shd w:val="clear" w:color="auto" w:fill="DEEAF6"/>
          </w:tcPr>
          <w:p w14:paraId="0D4199BC" w14:textId="77777777" w:rsidR="00DC57CB" w:rsidRDefault="00000000">
            <w:pPr>
              <w:spacing w:after="20"/>
            </w:pPr>
            <w:r>
              <w:rPr>
                <w:b/>
                <w:sz w:val="16"/>
              </w:rPr>
              <w:t>Test data</w:t>
            </w:r>
          </w:p>
        </w:tc>
        <w:tc>
          <w:tcPr>
            <w:tcW w:w="3515" w:type="dxa"/>
            <w:gridSpan w:val="3"/>
          </w:tcPr>
          <w:p w14:paraId="28B36D0F" w14:textId="77777777" w:rsidR="00DC57CB" w:rsidRDefault="00000000">
            <w:pPr>
              <w:spacing w:after="20"/>
            </w:pPr>
            <w:r>
              <w:rPr>
                <w:sz w:val="16"/>
              </w:rPr>
              <w:t>As stated in the preconditions and steps; fixtures per s6.4.</w:t>
            </w:r>
          </w:p>
        </w:tc>
      </w:tr>
      <w:tr w:rsidR="00DC57CB" w14:paraId="58AF8CF2" w14:textId="77777777">
        <w:tc>
          <w:tcPr>
            <w:tcW w:w="1474" w:type="dxa"/>
            <w:shd w:val="clear" w:color="auto" w:fill="DEEAF6"/>
          </w:tcPr>
          <w:p w14:paraId="6756CF98" w14:textId="77777777" w:rsidR="00DC57CB" w:rsidRDefault="00000000">
            <w:pPr>
              <w:spacing w:after="20"/>
            </w:pPr>
            <w:r>
              <w:rPr>
                <w:b/>
                <w:sz w:val="16"/>
              </w:rPr>
              <w:t>Steps</w:t>
            </w:r>
          </w:p>
        </w:tc>
        <w:tc>
          <w:tcPr>
            <w:tcW w:w="3515" w:type="dxa"/>
            <w:gridSpan w:val="3"/>
          </w:tcPr>
          <w:p w14:paraId="0866EE96" w14:textId="77777777" w:rsidR="00DC57CB" w:rsidRDefault="00000000">
            <w:pPr>
              <w:spacing w:after="20"/>
            </w:pPr>
            <w:r>
              <w:rPr>
                <w:sz w:val="16"/>
              </w:rPr>
              <w:t>1. S1 starts Z4; note the deadline in the start response.</w:t>
            </w:r>
          </w:p>
          <w:p w14:paraId="6FDBA756" w14:textId="77777777" w:rsidR="00DC57CB" w:rsidRDefault="00000000">
            <w:pPr>
              <w:spacing w:after="20"/>
            </w:pPr>
            <w:r>
              <w:rPr>
                <w:sz w:val="16"/>
              </w:rPr>
              <w:t>2. After 1 minute reload the attempt page; then open the attempt in a second browser.</w:t>
            </w:r>
          </w:p>
        </w:tc>
      </w:tr>
      <w:tr w:rsidR="00DC57CB" w14:paraId="252A39AA" w14:textId="77777777">
        <w:tc>
          <w:tcPr>
            <w:tcW w:w="1474" w:type="dxa"/>
            <w:shd w:val="clear" w:color="auto" w:fill="DEEAF6"/>
          </w:tcPr>
          <w:p w14:paraId="61BEFFBF" w14:textId="77777777" w:rsidR="00DC57CB" w:rsidRDefault="00000000">
            <w:pPr>
              <w:spacing w:after="20"/>
            </w:pPr>
            <w:r>
              <w:rPr>
                <w:b/>
                <w:sz w:val="16"/>
              </w:rPr>
              <w:t>Expected result</w:t>
            </w:r>
          </w:p>
        </w:tc>
        <w:tc>
          <w:tcPr>
            <w:tcW w:w="3515" w:type="dxa"/>
            <w:gridSpan w:val="3"/>
          </w:tcPr>
          <w:p w14:paraId="77662870" w14:textId="77777777" w:rsidR="00DC57CB" w:rsidRDefault="00000000">
            <w:pPr>
              <w:spacing w:after="20"/>
            </w:pPr>
            <w:r>
              <w:rPr>
                <w:sz w:val="16"/>
              </w:rPr>
              <w:t>The countdown continues from the original deadline (not restarted) in both views; one-question-per-view navigation and answered/unanswered indicators are shown (SAD s4.5).</w:t>
            </w:r>
          </w:p>
        </w:tc>
      </w:tr>
      <w:tr w:rsidR="00DC57CB" w14:paraId="6AFC3B16" w14:textId="77777777">
        <w:tc>
          <w:tcPr>
            <w:tcW w:w="1474" w:type="dxa"/>
            <w:shd w:val="clear" w:color="auto" w:fill="DEEAF6"/>
          </w:tcPr>
          <w:p w14:paraId="5FF2F4AA" w14:textId="77777777" w:rsidR="00DC57CB" w:rsidRDefault="00000000">
            <w:pPr>
              <w:spacing w:after="20"/>
            </w:pPr>
            <w:r>
              <w:rPr>
                <w:b/>
                <w:sz w:val="16"/>
              </w:rPr>
              <w:t>Pass / fail criteria</w:t>
            </w:r>
          </w:p>
        </w:tc>
        <w:tc>
          <w:tcPr>
            <w:tcW w:w="3515" w:type="dxa"/>
            <w:gridSpan w:val="3"/>
          </w:tcPr>
          <w:p w14:paraId="06A109A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26D8148" w14:textId="77777777">
        <w:tc>
          <w:tcPr>
            <w:tcW w:w="1474" w:type="dxa"/>
            <w:shd w:val="clear" w:color="auto" w:fill="DEEAF6"/>
          </w:tcPr>
          <w:p w14:paraId="697398A6" w14:textId="77777777" w:rsidR="00DC57CB" w:rsidRDefault="00000000">
            <w:pPr>
              <w:spacing w:after="20"/>
            </w:pPr>
            <w:r>
              <w:rPr>
                <w:b/>
                <w:sz w:val="16"/>
              </w:rPr>
              <w:t>Dependencies</w:t>
            </w:r>
          </w:p>
        </w:tc>
        <w:tc>
          <w:tcPr>
            <w:tcW w:w="3515" w:type="dxa"/>
            <w:gridSpan w:val="3"/>
          </w:tcPr>
          <w:p w14:paraId="12B41A9C" w14:textId="77777777" w:rsidR="00DC57CB" w:rsidRDefault="00000000">
            <w:pPr>
              <w:spacing w:after="20"/>
            </w:pPr>
            <w:r>
              <w:rPr>
                <w:sz w:val="16"/>
              </w:rPr>
              <w:t>Deployed build and fixtures only. All tests: build identified by commit SHA; test accounts per s6.4.</w:t>
            </w:r>
          </w:p>
        </w:tc>
      </w:tr>
      <w:tr w:rsidR="00DC57CB" w14:paraId="1D221145" w14:textId="77777777">
        <w:tc>
          <w:tcPr>
            <w:tcW w:w="1474" w:type="dxa"/>
            <w:shd w:val="clear" w:color="auto" w:fill="DEEAF6"/>
          </w:tcPr>
          <w:p w14:paraId="5E0559E2" w14:textId="77777777" w:rsidR="00DC57CB" w:rsidRDefault="00000000">
            <w:pPr>
              <w:spacing w:after="20"/>
            </w:pPr>
            <w:r>
              <w:rPr>
                <w:b/>
                <w:sz w:val="16"/>
              </w:rPr>
              <w:t>Execution status</w:t>
            </w:r>
          </w:p>
        </w:tc>
        <w:tc>
          <w:tcPr>
            <w:tcW w:w="3402" w:type="dxa"/>
          </w:tcPr>
          <w:p w14:paraId="0E560BD2" w14:textId="77777777" w:rsidR="00DC57CB" w:rsidRDefault="00000000">
            <w:pPr>
              <w:spacing w:after="20"/>
            </w:pPr>
            <w:r>
              <w:rPr>
                <w:sz w:val="16"/>
              </w:rPr>
              <w:t>Not executed</w:t>
            </w:r>
          </w:p>
        </w:tc>
        <w:tc>
          <w:tcPr>
            <w:tcW w:w="1474" w:type="dxa"/>
            <w:shd w:val="clear" w:color="auto" w:fill="DEEAF6"/>
          </w:tcPr>
          <w:p w14:paraId="16102D2A" w14:textId="77777777" w:rsidR="00DC57CB" w:rsidRDefault="00000000">
            <w:pPr>
              <w:spacing w:after="20"/>
            </w:pPr>
            <w:r>
              <w:rPr>
                <w:b/>
                <w:sz w:val="16"/>
              </w:rPr>
              <w:t>Evidence</w:t>
            </w:r>
          </w:p>
        </w:tc>
        <w:tc>
          <w:tcPr>
            <w:tcW w:w="3515" w:type="dxa"/>
          </w:tcPr>
          <w:p w14:paraId="05A16EBE" w14:textId="77777777" w:rsidR="00DC57CB" w:rsidRDefault="00000000">
            <w:r>
              <w:t>None (not executed). Origin: New in Rev 1.1.</w:t>
            </w:r>
          </w:p>
        </w:tc>
      </w:tr>
    </w:tbl>
    <w:p w14:paraId="3EFD37EB" w14:textId="77777777" w:rsidR="00DC57CB" w:rsidRDefault="00DC57CB">
      <w:pPr>
        <w:spacing w:after="40"/>
      </w:pPr>
    </w:p>
    <w:p w14:paraId="13570086" w14:textId="77777777" w:rsidR="00DC57CB" w:rsidRDefault="00000000">
      <w:pPr>
        <w:pStyle w:val="Heading2"/>
      </w:pPr>
      <w:r>
        <w:t>A.8 Quiz security</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0927A54" w14:textId="77777777">
        <w:tc>
          <w:tcPr>
            <w:tcW w:w="3515" w:type="dxa"/>
            <w:gridSpan w:val="4"/>
            <w:shd w:val="clear" w:color="auto" w:fill="1F3864"/>
          </w:tcPr>
          <w:p w14:paraId="0BBBD978" w14:textId="77777777" w:rsidR="00DC57CB" w:rsidRDefault="00000000">
            <w:pPr>
              <w:spacing w:after="20"/>
            </w:pPr>
            <w:r>
              <w:rPr>
                <w:b/>
                <w:color w:val="FFFFFF"/>
                <w:sz w:val="18"/>
              </w:rPr>
              <w:t>TC-QS-01  -  Server clock governs window and deadline</w:t>
            </w:r>
          </w:p>
        </w:tc>
      </w:tr>
      <w:tr w:rsidR="00DC57CB" w14:paraId="164D2598" w14:textId="77777777">
        <w:tc>
          <w:tcPr>
            <w:tcW w:w="1474" w:type="dxa"/>
            <w:shd w:val="clear" w:color="auto" w:fill="DEEAF6"/>
          </w:tcPr>
          <w:p w14:paraId="4E6BC906" w14:textId="77777777" w:rsidR="00DC57CB" w:rsidRDefault="00000000">
            <w:pPr>
              <w:spacing w:after="20"/>
            </w:pPr>
            <w:r>
              <w:rPr>
                <w:b/>
                <w:sz w:val="16"/>
              </w:rPr>
              <w:t>Requirements</w:t>
            </w:r>
          </w:p>
        </w:tc>
        <w:tc>
          <w:tcPr>
            <w:tcW w:w="3515" w:type="dxa"/>
            <w:gridSpan w:val="3"/>
          </w:tcPr>
          <w:p w14:paraId="180BC339" w14:textId="77777777" w:rsidR="00DC57CB" w:rsidRDefault="00000000">
            <w:pPr>
              <w:spacing w:after="20"/>
            </w:pPr>
            <w:r>
              <w:rPr>
                <w:sz w:val="16"/>
              </w:rPr>
              <w:t>SEC-QZ-04, REQ-QZ-07</w:t>
            </w:r>
          </w:p>
        </w:tc>
      </w:tr>
      <w:tr w:rsidR="00DC57CB" w14:paraId="62B4522D" w14:textId="77777777">
        <w:tc>
          <w:tcPr>
            <w:tcW w:w="1474" w:type="dxa"/>
            <w:shd w:val="clear" w:color="auto" w:fill="DEEAF6"/>
          </w:tcPr>
          <w:p w14:paraId="28A8016D" w14:textId="77777777" w:rsidR="00DC57CB" w:rsidRDefault="00000000">
            <w:pPr>
              <w:spacing w:after="20"/>
            </w:pPr>
            <w:r>
              <w:rPr>
                <w:b/>
                <w:sz w:val="16"/>
              </w:rPr>
              <w:t>Use case</w:t>
            </w:r>
          </w:p>
        </w:tc>
        <w:tc>
          <w:tcPr>
            <w:tcW w:w="3402" w:type="dxa"/>
          </w:tcPr>
          <w:p w14:paraId="504B77D5" w14:textId="77777777" w:rsidR="00DC57CB" w:rsidRDefault="00000000">
            <w:pPr>
              <w:spacing w:after="20"/>
            </w:pPr>
            <w:r>
              <w:rPr>
                <w:sz w:val="16"/>
              </w:rPr>
              <w:t>UC-QZ-04, UC-QZ-05</w:t>
            </w:r>
          </w:p>
        </w:tc>
        <w:tc>
          <w:tcPr>
            <w:tcW w:w="1474" w:type="dxa"/>
            <w:shd w:val="clear" w:color="auto" w:fill="DEEAF6"/>
          </w:tcPr>
          <w:p w14:paraId="7A40F9EC" w14:textId="77777777" w:rsidR="00DC57CB" w:rsidRDefault="00000000">
            <w:pPr>
              <w:spacing w:after="20"/>
            </w:pPr>
            <w:r>
              <w:rPr>
                <w:b/>
                <w:sz w:val="16"/>
              </w:rPr>
              <w:t>SAD reference</w:t>
            </w:r>
          </w:p>
        </w:tc>
        <w:tc>
          <w:tcPr>
            <w:tcW w:w="3515" w:type="dxa"/>
          </w:tcPr>
          <w:p w14:paraId="29C0C0E1" w14:textId="77777777" w:rsidR="00DC57CB" w:rsidRDefault="00000000">
            <w:pPr>
              <w:spacing w:after="20"/>
            </w:pPr>
            <w:r>
              <w:rPr>
                <w:sz w:val="16"/>
              </w:rPr>
              <w:t>Components: Quiz Engine (execution) | API: POST /quizzes/:id/attempts; PUT /attempts/:id/answers</w:t>
            </w:r>
          </w:p>
        </w:tc>
      </w:tr>
      <w:tr w:rsidR="00DC57CB" w14:paraId="73FE4258" w14:textId="77777777">
        <w:tc>
          <w:tcPr>
            <w:tcW w:w="1474" w:type="dxa"/>
            <w:shd w:val="clear" w:color="auto" w:fill="DEEAF6"/>
          </w:tcPr>
          <w:p w14:paraId="3AC16B67" w14:textId="77777777" w:rsidR="00DC57CB" w:rsidRDefault="00000000">
            <w:pPr>
              <w:spacing w:after="20"/>
            </w:pPr>
            <w:r>
              <w:rPr>
                <w:b/>
                <w:sz w:val="16"/>
              </w:rPr>
              <w:t>Test level</w:t>
            </w:r>
          </w:p>
        </w:tc>
        <w:tc>
          <w:tcPr>
            <w:tcW w:w="3402" w:type="dxa"/>
          </w:tcPr>
          <w:p w14:paraId="29422D34" w14:textId="77777777" w:rsidR="00DC57CB" w:rsidRDefault="00000000">
            <w:pPr>
              <w:spacing w:after="20"/>
            </w:pPr>
            <w:r>
              <w:rPr>
                <w:sz w:val="16"/>
              </w:rPr>
              <w:t>Security (API / system)</w:t>
            </w:r>
          </w:p>
        </w:tc>
        <w:tc>
          <w:tcPr>
            <w:tcW w:w="1474" w:type="dxa"/>
            <w:shd w:val="clear" w:color="auto" w:fill="DEEAF6"/>
          </w:tcPr>
          <w:p w14:paraId="6ACCF51C" w14:textId="77777777" w:rsidR="00DC57CB" w:rsidRDefault="00000000">
            <w:pPr>
              <w:spacing w:after="20"/>
            </w:pPr>
            <w:r>
              <w:rPr>
                <w:b/>
                <w:sz w:val="16"/>
              </w:rPr>
              <w:t>Test type</w:t>
            </w:r>
          </w:p>
        </w:tc>
        <w:tc>
          <w:tcPr>
            <w:tcW w:w="3515" w:type="dxa"/>
          </w:tcPr>
          <w:p w14:paraId="53E42F7A" w14:textId="77777777" w:rsidR="00DC57CB" w:rsidRDefault="00000000">
            <w:pPr>
              <w:spacing w:after="20"/>
            </w:pPr>
            <w:r>
              <w:rPr>
                <w:sz w:val="16"/>
              </w:rPr>
              <w:t>Security – Negative</w:t>
            </w:r>
          </w:p>
        </w:tc>
      </w:tr>
      <w:tr w:rsidR="00DC57CB" w14:paraId="34C851CB" w14:textId="77777777">
        <w:tc>
          <w:tcPr>
            <w:tcW w:w="1474" w:type="dxa"/>
            <w:shd w:val="clear" w:color="auto" w:fill="DEEAF6"/>
          </w:tcPr>
          <w:p w14:paraId="7C4420CD" w14:textId="77777777" w:rsidR="00DC57CB" w:rsidRDefault="00000000">
            <w:pPr>
              <w:spacing w:after="20"/>
            </w:pPr>
            <w:r>
              <w:rPr>
                <w:b/>
                <w:sz w:val="16"/>
              </w:rPr>
              <w:t>Priority</w:t>
            </w:r>
          </w:p>
        </w:tc>
        <w:tc>
          <w:tcPr>
            <w:tcW w:w="3402" w:type="dxa"/>
          </w:tcPr>
          <w:p w14:paraId="5CAB5BF8"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34F430E8" w14:textId="77777777" w:rsidR="00DC57CB" w:rsidRDefault="00000000">
            <w:pPr>
              <w:spacing w:after="20"/>
            </w:pPr>
            <w:r>
              <w:rPr>
                <w:b/>
                <w:sz w:val="16"/>
              </w:rPr>
              <w:t>Assigned to</w:t>
            </w:r>
          </w:p>
        </w:tc>
        <w:tc>
          <w:tcPr>
            <w:tcW w:w="3515" w:type="dxa"/>
          </w:tcPr>
          <w:p w14:paraId="1704F8C5" w14:textId="77777777" w:rsidR="00DC57CB" w:rsidRDefault="00000000">
            <w:pPr>
              <w:spacing w:after="20"/>
            </w:pPr>
            <w:r>
              <w:t>Vedh (M4)</w:t>
            </w:r>
          </w:p>
        </w:tc>
      </w:tr>
      <w:tr w:rsidR="00DC57CB" w14:paraId="0ACBAD42" w14:textId="77777777">
        <w:tc>
          <w:tcPr>
            <w:tcW w:w="1474" w:type="dxa"/>
            <w:shd w:val="clear" w:color="auto" w:fill="DEEAF6"/>
          </w:tcPr>
          <w:p w14:paraId="03F6A361" w14:textId="77777777" w:rsidR="00DC57CB" w:rsidRDefault="00000000">
            <w:pPr>
              <w:spacing w:after="20"/>
            </w:pPr>
            <w:r>
              <w:rPr>
                <w:b/>
                <w:sz w:val="16"/>
              </w:rPr>
              <w:t>Required role</w:t>
            </w:r>
          </w:p>
        </w:tc>
        <w:tc>
          <w:tcPr>
            <w:tcW w:w="3402" w:type="dxa"/>
          </w:tcPr>
          <w:p w14:paraId="27E6706B" w14:textId="77777777" w:rsidR="00DC57CB" w:rsidRDefault="00000000">
            <w:pPr>
              <w:spacing w:after="20"/>
            </w:pPr>
            <w:r>
              <w:rPr>
                <w:sz w:val="16"/>
              </w:rPr>
              <w:t>Public / any</w:t>
            </w:r>
          </w:p>
        </w:tc>
        <w:tc>
          <w:tcPr>
            <w:tcW w:w="1474" w:type="dxa"/>
            <w:shd w:val="clear" w:color="auto" w:fill="DEEAF6"/>
          </w:tcPr>
          <w:p w14:paraId="4E738AD8" w14:textId="77777777" w:rsidR="00DC57CB" w:rsidRDefault="00000000">
            <w:pPr>
              <w:spacing w:after="20"/>
            </w:pPr>
            <w:r>
              <w:rPr>
                <w:b/>
                <w:sz w:val="16"/>
              </w:rPr>
              <w:t>Readiness</w:t>
            </w:r>
          </w:p>
        </w:tc>
        <w:tc>
          <w:tcPr>
            <w:tcW w:w="3515" w:type="dxa"/>
          </w:tcPr>
          <w:p w14:paraId="41A24F5E" w14:textId="77777777" w:rsidR="00DC57CB" w:rsidRDefault="00000000">
            <w:pPr>
              <w:spacing w:after="20"/>
            </w:pPr>
            <w:r>
              <w:rPr>
                <w:sz w:val="16"/>
              </w:rPr>
              <w:t>Ready - executable once a build is deployed (build status unverified)</w:t>
            </w:r>
          </w:p>
        </w:tc>
      </w:tr>
      <w:tr w:rsidR="00DC57CB" w14:paraId="19DAFE53" w14:textId="77777777">
        <w:tc>
          <w:tcPr>
            <w:tcW w:w="1474" w:type="dxa"/>
            <w:shd w:val="clear" w:color="auto" w:fill="DEEAF6"/>
          </w:tcPr>
          <w:p w14:paraId="42C263DD" w14:textId="77777777" w:rsidR="00DC57CB" w:rsidRDefault="00000000">
            <w:pPr>
              <w:spacing w:after="20"/>
            </w:pPr>
            <w:r>
              <w:rPr>
                <w:b/>
                <w:sz w:val="16"/>
              </w:rPr>
              <w:t>Preconditions</w:t>
            </w:r>
          </w:p>
        </w:tc>
        <w:tc>
          <w:tcPr>
            <w:tcW w:w="3515" w:type="dxa"/>
            <w:gridSpan w:val="3"/>
          </w:tcPr>
          <w:p w14:paraId="367DF98A" w14:textId="77777777" w:rsidR="00DC57CB" w:rsidRDefault="00000000">
            <w:pPr>
              <w:spacing w:after="20"/>
            </w:pPr>
            <w:r>
              <w:rPr>
                <w:sz w:val="16"/>
              </w:rPr>
              <w:t>Quiz Z1 window 10:00–18:00.</w:t>
            </w:r>
          </w:p>
        </w:tc>
      </w:tr>
      <w:tr w:rsidR="00DC57CB" w14:paraId="55AF581D" w14:textId="77777777">
        <w:tc>
          <w:tcPr>
            <w:tcW w:w="1474" w:type="dxa"/>
            <w:shd w:val="clear" w:color="auto" w:fill="DEEAF6"/>
          </w:tcPr>
          <w:p w14:paraId="015B6BCE" w14:textId="77777777" w:rsidR="00DC57CB" w:rsidRDefault="00000000">
            <w:pPr>
              <w:spacing w:after="20"/>
            </w:pPr>
            <w:r>
              <w:rPr>
                <w:b/>
                <w:sz w:val="16"/>
              </w:rPr>
              <w:t>Test data</w:t>
            </w:r>
          </w:p>
        </w:tc>
        <w:tc>
          <w:tcPr>
            <w:tcW w:w="3515" w:type="dxa"/>
            <w:gridSpan w:val="3"/>
          </w:tcPr>
          <w:p w14:paraId="2B437369" w14:textId="77777777" w:rsidR="00DC57CB" w:rsidRDefault="00000000">
            <w:pPr>
              <w:spacing w:after="20"/>
            </w:pPr>
            <w:r>
              <w:rPr>
                <w:sz w:val="16"/>
              </w:rPr>
              <w:t>As stated in the preconditions and steps (v1.0 column "Test Steps and Test Data"); fixtures per s6.4.</w:t>
            </w:r>
          </w:p>
        </w:tc>
      </w:tr>
      <w:tr w:rsidR="00DC57CB" w14:paraId="22F73985" w14:textId="77777777">
        <w:tc>
          <w:tcPr>
            <w:tcW w:w="1474" w:type="dxa"/>
            <w:shd w:val="clear" w:color="auto" w:fill="DEEAF6"/>
          </w:tcPr>
          <w:p w14:paraId="42D43520" w14:textId="77777777" w:rsidR="00DC57CB" w:rsidRDefault="00000000">
            <w:pPr>
              <w:spacing w:after="20"/>
            </w:pPr>
            <w:r>
              <w:rPr>
                <w:b/>
                <w:sz w:val="16"/>
              </w:rPr>
              <w:t>Steps</w:t>
            </w:r>
          </w:p>
        </w:tc>
        <w:tc>
          <w:tcPr>
            <w:tcW w:w="3515" w:type="dxa"/>
            <w:gridSpan w:val="3"/>
          </w:tcPr>
          <w:p w14:paraId="6206F406" w14:textId="77777777" w:rsidR="00DC57CB" w:rsidRDefault="00000000">
            <w:pPr>
              <w:spacing w:after="20"/>
            </w:pPr>
            <w:r>
              <w:rPr>
                <w:sz w:val="16"/>
              </w:rPr>
              <w:t>1. Set the device clock back to 09:00 and start Z1 at real time 18:30.</w:t>
            </w:r>
          </w:p>
          <w:p w14:paraId="3FCC7D7F" w14:textId="77777777" w:rsidR="00DC57CB" w:rsidRDefault="00000000">
            <w:pPr>
              <w:spacing w:after="20"/>
            </w:pPr>
            <w:r>
              <w:rPr>
                <w:sz w:val="16"/>
              </w:rPr>
              <w:t>2. During an attempt, set the device clock back by 30 minutes and continue answering past the real deadline.</w:t>
            </w:r>
          </w:p>
        </w:tc>
      </w:tr>
      <w:tr w:rsidR="00DC57CB" w14:paraId="3B2E033D" w14:textId="77777777">
        <w:tc>
          <w:tcPr>
            <w:tcW w:w="1474" w:type="dxa"/>
            <w:shd w:val="clear" w:color="auto" w:fill="DEEAF6"/>
          </w:tcPr>
          <w:p w14:paraId="016668A1" w14:textId="77777777" w:rsidR="00DC57CB" w:rsidRDefault="00000000">
            <w:pPr>
              <w:spacing w:after="20"/>
            </w:pPr>
            <w:r>
              <w:rPr>
                <w:b/>
                <w:sz w:val="16"/>
              </w:rPr>
              <w:t>Expected result</w:t>
            </w:r>
          </w:p>
        </w:tc>
        <w:tc>
          <w:tcPr>
            <w:tcW w:w="3515" w:type="dxa"/>
            <w:gridSpan w:val="3"/>
          </w:tcPr>
          <w:p w14:paraId="50C89CA3" w14:textId="77777777" w:rsidR="00DC57CB" w:rsidRDefault="00000000">
            <w:pPr>
              <w:spacing w:after="20"/>
            </w:pPr>
            <w:r>
              <w:rPr>
                <w:sz w:val="16"/>
              </w:rPr>
              <w:t xml:space="preserve">The server clock decides: start is refused ("closed"); answers received after the real deadline are rejected and the attempt is </w:t>
            </w:r>
            <w:r>
              <w:rPr>
                <w:sz w:val="16"/>
              </w:rPr>
              <w:lastRenderedPageBreak/>
              <w:t>auto-submitted.</w:t>
            </w:r>
          </w:p>
        </w:tc>
      </w:tr>
      <w:tr w:rsidR="00DC57CB" w14:paraId="10F8E018" w14:textId="77777777">
        <w:tc>
          <w:tcPr>
            <w:tcW w:w="1474" w:type="dxa"/>
            <w:shd w:val="clear" w:color="auto" w:fill="DEEAF6"/>
          </w:tcPr>
          <w:p w14:paraId="6F3F2149" w14:textId="77777777" w:rsidR="00DC57CB" w:rsidRDefault="00000000">
            <w:pPr>
              <w:spacing w:after="20"/>
            </w:pPr>
            <w:r>
              <w:rPr>
                <w:b/>
                <w:sz w:val="16"/>
              </w:rPr>
              <w:lastRenderedPageBreak/>
              <w:t>Pass / fail criteria</w:t>
            </w:r>
          </w:p>
        </w:tc>
        <w:tc>
          <w:tcPr>
            <w:tcW w:w="3515" w:type="dxa"/>
            <w:gridSpan w:val="3"/>
          </w:tcPr>
          <w:p w14:paraId="63ECDD76"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C49E311" w14:textId="77777777">
        <w:tc>
          <w:tcPr>
            <w:tcW w:w="1474" w:type="dxa"/>
            <w:shd w:val="clear" w:color="auto" w:fill="DEEAF6"/>
          </w:tcPr>
          <w:p w14:paraId="36B9C599" w14:textId="77777777" w:rsidR="00DC57CB" w:rsidRDefault="00000000">
            <w:pPr>
              <w:spacing w:after="20"/>
            </w:pPr>
            <w:r>
              <w:rPr>
                <w:b/>
                <w:sz w:val="16"/>
              </w:rPr>
              <w:t>Dependencies</w:t>
            </w:r>
          </w:p>
        </w:tc>
        <w:tc>
          <w:tcPr>
            <w:tcW w:w="3515" w:type="dxa"/>
            <w:gridSpan w:val="3"/>
          </w:tcPr>
          <w:p w14:paraId="0FDE3FFF" w14:textId="77777777" w:rsidR="00DC57CB" w:rsidRDefault="00000000">
            <w:pPr>
              <w:spacing w:after="20"/>
            </w:pPr>
            <w:r>
              <w:rPr>
                <w:sz w:val="16"/>
              </w:rPr>
              <w:t>Server test clock that can be advanced (s6.5). All tests: build identified by commit SHA; test accounts per s6.4.</w:t>
            </w:r>
          </w:p>
        </w:tc>
      </w:tr>
      <w:tr w:rsidR="00DC57CB" w14:paraId="2410B871" w14:textId="77777777">
        <w:tc>
          <w:tcPr>
            <w:tcW w:w="1474" w:type="dxa"/>
            <w:shd w:val="clear" w:color="auto" w:fill="DEEAF6"/>
          </w:tcPr>
          <w:p w14:paraId="1998DD51" w14:textId="77777777" w:rsidR="00DC57CB" w:rsidRDefault="00000000">
            <w:pPr>
              <w:spacing w:after="20"/>
            </w:pPr>
            <w:r>
              <w:rPr>
                <w:b/>
                <w:sz w:val="16"/>
              </w:rPr>
              <w:t>Execution status</w:t>
            </w:r>
          </w:p>
        </w:tc>
        <w:tc>
          <w:tcPr>
            <w:tcW w:w="3402" w:type="dxa"/>
          </w:tcPr>
          <w:p w14:paraId="186F339C" w14:textId="77777777" w:rsidR="00DC57CB" w:rsidRDefault="00000000">
            <w:pPr>
              <w:spacing w:after="20"/>
            </w:pPr>
            <w:r>
              <w:rPr>
                <w:sz w:val="16"/>
              </w:rPr>
              <w:t>Not executed</w:t>
            </w:r>
          </w:p>
        </w:tc>
        <w:tc>
          <w:tcPr>
            <w:tcW w:w="1474" w:type="dxa"/>
            <w:shd w:val="clear" w:color="auto" w:fill="DEEAF6"/>
          </w:tcPr>
          <w:p w14:paraId="7D1BB093" w14:textId="77777777" w:rsidR="00DC57CB" w:rsidRDefault="00000000">
            <w:pPr>
              <w:spacing w:after="20"/>
            </w:pPr>
            <w:r>
              <w:rPr>
                <w:b/>
                <w:sz w:val="16"/>
              </w:rPr>
              <w:t>Evidence</w:t>
            </w:r>
          </w:p>
        </w:tc>
        <w:tc>
          <w:tcPr>
            <w:tcW w:w="3515" w:type="dxa"/>
          </w:tcPr>
          <w:p w14:paraId="2A51ED7E" w14:textId="77777777" w:rsidR="00DC57CB" w:rsidRDefault="00000000">
            <w:pPr>
              <w:spacing w:after="20"/>
            </w:pPr>
            <w:r>
              <w:rPr>
                <w:sz w:val="16"/>
              </w:rPr>
              <w:t>None (not executed). Origin: Retained from STP v1.0.</w:t>
            </w:r>
          </w:p>
        </w:tc>
      </w:tr>
    </w:tbl>
    <w:p w14:paraId="30808D5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1ED3E6C" w14:textId="77777777">
        <w:tc>
          <w:tcPr>
            <w:tcW w:w="3515" w:type="dxa"/>
            <w:gridSpan w:val="4"/>
            <w:shd w:val="clear" w:color="auto" w:fill="1F3864"/>
          </w:tcPr>
          <w:p w14:paraId="4EBADE41" w14:textId="77777777" w:rsidR="00DC57CB" w:rsidRDefault="00000000">
            <w:pPr>
              <w:spacing w:after="20"/>
            </w:pPr>
            <w:r>
              <w:rPr>
                <w:b/>
                <w:color w:val="FFFFFF"/>
                <w:sz w:val="18"/>
              </w:rPr>
              <w:t>TC-QS-02  -  Client-supplied score ignored</w:t>
            </w:r>
          </w:p>
        </w:tc>
      </w:tr>
      <w:tr w:rsidR="00DC57CB" w14:paraId="29510160" w14:textId="77777777">
        <w:tc>
          <w:tcPr>
            <w:tcW w:w="1474" w:type="dxa"/>
            <w:shd w:val="clear" w:color="auto" w:fill="DEEAF6"/>
          </w:tcPr>
          <w:p w14:paraId="3580BB22" w14:textId="77777777" w:rsidR="00DC57CB" w:rsidRDefault="00000000">
            <w:pPr>
              <w:spacing w:after="20"/>
            </w:pPr>
            <w:r>
              <w:rPr>
                <w:b/>
                <w:sz w:val="16"/>
              </w:rPr>
              <w:t>Requirements</w:t>
            </w:r>
          </w:p>
        </w:tc>
        <w:tc>
          <w:tcPr>
            <w:tcW w:w="3515" w:type="dxa"/>
            <w:gridSpan w:val="3"/>
          </w:tcPr>
          <w:p w14:paraId="2697D19B" w14:textId="77777777" w:rsidR="00DC57CB" w:rsidRDefault="00000000">
            <w:pPr>
              <w:spacing w:after="20"/>
            </w:pPr>
            <w:r>
              <w:rPr>
                <w:sz w:val="16"/>
              </w:rPr>
              <w:t>SEC-QZ-05</w:t>
            </w:r>
          </w:p>
        </w:tc>
      </w:tr>
      <w:tr w:rsidR="00DC57CB" w14:paraId="613B95C6" w14:textId="77777777">
        <w:tc>
          <w:tcPr>
            <w:tcW w:w="1474" w:type="dxa"/>
            <w:shd w:val="clear" w:color="auto" w:fill="DEEAF6"/>
          </w:tcPr>
          <w:p w14:paraId="23AE8017" w14:textId="77777777" w:rsidR="00DC57CB" w:rsidRDefault="00000000">
            <w:pPr>
              <w:spacing w:after="20"/>
            </w:pPr>
            <w:r>
              <w:rPr>
                <w:b/>
                <w:sz w:val="16"/>
              </w:rPr>
              <w:t>Use case</w:t>
            </w:r>
          </w:p>
        </w:tc>
        <w:tc>
          <w:tcPr>
            <w:tcW w:w="3402" w:type="dxa"/>
          </w:tcPr>
          <w:p w14:paraId="7874BF61" w14:textId="77777777" w:rsidR="00DC57CB" w:rsidRDefault="00000000">
            <w:pPr>
              <w:spacing w:after="20"/>
            </w:pPr>
            <w:r>
              <w:rPr>
                <w:sz w:val="16"/>
              </w:rPr>
              <w:t>-</w:t>
            </w:r>
          </w:p>
        </w:tc>
        <w:tc>
          <w:tcPr>
            <w:tcW w:w="1474" w:type="dxa"/>
            <w:shd w:val="clear" w:color="auto" w:fill="DEEAF6"/>
          </w:tcPr>
          <w:p w14:paraId="31DEE1F4" w14:textId="77777777" w:rsidR="00DC57CB" w:rsidRDefault="00000000">
            <w:pPr>
              <w:spacing w:after="20"/>
            </w:pPr>
            <w:r>
              <w:rPr>
                <w:b/>
                <w:sz w:val="16"/>
              </w:rPr>
              <w:t>SAD reference</w:t>
            </w:r>
          </w:p>
        </w:tc>
        <w:tc>
          <w:tcPr>
            <w:tcW w:w="3515" w:type="dxa"/>
          </w:tcPr>
          <w:p w14:paraId="4E8F0EE7" w14:textId="77777777" w:rsidR="00DC57CB" w:rsidRDefault="00000000">
            <w:pPr>
              <w:spacing w:after="20"/>
            </w:pPr>
            <w:r>
              <w:rPr>
                <w:sz w:val="16"/>
              </w:rPr>
              <w:t>Components: Quiz Engine (execution); Grading Service | API: POST /attempts/:id/submit</w:t>
            </w:r>
          </w:p>
        </w:tc>
      </w:tr>
      <w:tr w:rsidR="00DC57CB" w14:paraId="7C32A098" w14:textId="77777777">
        <w:tc>
          <w:tcPr>
            <w:tcW w:w="1474" w:type="dxa"/>
            <w:shd w:val="clear" w:color="auto" w:fill="DEEAF6"/>
          </w:tcPr>
          <w:p w14:paraId="45EDAF4F" w14:textId="77777777" w:rsidR="00DC57CB" w:rsidRDefault="00000000">
            <w:pPr>
              <w:spacing w:after="20"/>
            </w:pPr>
            <w:r>
              <w:rPr>
                <w:b/>
                <w:sz w:val="16"/>
              </w:rPr>
              <w:t>Test level</w:t>
            </w:r>
          </w:p>
        </w:tc>
        <w:tc>
          <w:tcPr>
            <w:tcW w:w="3402" w:type="dxa"/>
          </w:tcPr>
          <w:p w14:paraId="4A6B567F" w14:textId="77777777" w:rsidR="00DC57CB" w:rsidRDefault="00000000">
            <w:pPr>
              <w:spacing w:after="20"/>
            </w:pPr>
            <w:r>
              <w:rPr>
                <w:sz w:val="16"/>
              </w:rPr>
              <w:t>Security (API / system)</w:t>
            </w:r>
          </w:p>
        </w:tc>
        <w:tc>
          <w:tcPr>
            <w:tcW w:w="1474" w:type="dxa"/>
            <w:shd w:val="clear" w:color="auto" w:fill="DEEAF6"/>
          </w:tcPr>
          <w:p w14:paraId="12E21617" w14:textId="77777777" w:rsidR="00DC57CB" w:rsidRDefault="00000000">
            <w:pPr>
              <w:spacing w:after="20"/>
            </w:pPr>
            <w:r>
              <w:rPr>
                <w:b/>
                <w:sz w:val="16"/>
              </w:rPr>
              <w:t>Test type</w:t>
            </w:r>
          </w:p>
        </w:tc>
        <w:tc>
          <w:tcPr>
            <w:tcW w:w="3515" w:type="dxa"/>
          </w:tcPr>
          <w:p w14:paraId="06761C91" w14:textId="77777777" w:rsidR="00DC57CB" w:rsidRDefault="00000000">
            <w:pPr>
              <w:spacing w:after="20"/>
            </w:pPr>
            <w:r>
              <w:rPr>
                <w:sz w:val="16"/>
              </w:rPr>
              <w:t>Security – Negative</w:t>
            </w:r>
          </w:p>
        </w:tc>
      </w:tr>
      <w:tr w:rsidR="00DC57CB" w14:paraId="0145C911" w14:textId="77777777">
        <w:tc>
          <w:tcPr>
            <w:tcW w:w="1474" w:type="dxa"/>
            <w:shd w:val="clear" w:color="auto" w:fill="DEEAF6"/>
          </w:tcPr>
          <w:p w14:paraId="3D47D0B8" w14:textId="77777777" w:rsidR="00DC57CB" w:rsidRDefault="00000000">
            <w:pPr>
              <w:spacing w:after="20"/>
            </w:pPr>
            <w:r>
              <w:rPr>
                <w:b/>
                <w:sz w:val="16"/>
              </w:rPr>
              <w:t>Priority</w:t>
            </w:r>
          </w:p>
        </w:tc>
        <w:tc>
          <w:tcPr>
            <w:tcW w:w="3402" w:type="dxa"/>
          </w:tcPr>
          <w:p w14:paraId="071EF319"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4960A7CD" w14:textId="77777777" w:rsidR="00DC57CB" w:rsidRDefault="00000000">
            <w:pPr>
              <w:spacing w:after="20"/>
            </w:pPr>
            <w:r>
              <w:rPr>
                <w:b/>
                <w:sz w:val="16"/>
              </w:rPr>
              <w:t>Assigned to</w:t>
            </w:r>
          </w:p>
        </w:tc>
        <w:tc>
          <w:tcPr>
            <w:tcW w:w="3515" w:type="dxa"/>
          </w:tcPr>
          <w:p w14:paraId="1C123346" w14:textId="77777777" w:rsidR="00DC57CB" w:rsidRDefault="00000000">
            <w:pPr>
              <w:spacing w:after="20"/>
            </w:pPr>
            <w:r>
              <w:t>Vedh (M4)</w:t>
            </w:r>
          </w:p>
        </w:tc>
      </w:tr>
      <w:tr w:rsidR="00DC57CB" w14:paraId="3F7B2386" w14:textId="77777777">
        <w:tc>
          <w:tcPr>
            <w:tcW w:w="1474" w:type="dxa"/>
            <w:shd w:val="clear" w:color="auto" w:fill="DEEAF6"/>
          </w:tcPr>
          <w:p w14:paraId="6D3F5356" w14:textId="77777777" w:rsidR="00DC57CB" w:rsidRDefault="00000000">
            <w:pPr>
              <w:spacing w:after="20"/>
            </w:pPr>
            <w:r>
              <w:rPr>
                <w:b/>
                <w:sz w:val="16"/>
              </w:rPr>
              <w:t>Required role</w:t>
            </w:r>
          </w:p>
        </w:tc>
        <w:tc>
          <w:tcPr>
            <w:tcW w:w="3402" w:type="dxa"/>
          </w:tcPr>
          <w:p w14:paraId="316CF2FF" w14:textId="77777777" w:rsidR="00DC57CB" w:rsidRDefault="00000000">
            <w:pPr>
              <w:spacing w:after="20"/>
            </w:pPr>
            <w:r>
              <w:rPr>
                <w:sz w:val="16"/>
              </w:rPr>
              <w:t>Student</w:t>
            </w:r>
          </w:p>
        </w:tc>
        <w:tc>
          <w:tcPr>
            <w:tcW w:w="1474" w:type="dxa"/>
            <w:shd w:val="clear" w:color="auto" w:fill="DEEAF6"/>
          </w:tcPr>
          <w:p w14:paraId="3BB2DD1B" w14:textId="77777777" w:rsidR="00DC57CB" w:rsidRDefault="00000000">
            <w:pPr>
              <w:spacing w:after="20"/>
            </w:pPr>
            <w:r>
              <w:rPr>
                <w:b/>
                <w:sz w:val="16"/>
              </w:rPr>
              <w:t>Readiness</w:t>
            </w:r>
          </w:p>
        </w:tc>
        <w:tc>
          <w:tcPr>
            <w:tcW w:w="3515" w:type="dxa"/>
          </w:tcPr>
          <w:p w14:paraId="57D91EB0" w14:textId="77777777" w:rsidR="00DC57CB" w:rsidRDefault="00000000">
            <w:pPr>
              <w:spacing w:after="20"/>
            </w:pPr>
            <w:r>
              <w:rPr>
                <w:sz w:val="16"/>
              </w:rPr>
              <w:t>Ready - executable once a build is deployed (build status unverified)</w:t>
            </w:r>
          </w:p>
        </w:tc>
      </w:tr>
      <w:tr w:rsidR="00DC57CB" w14:paraId="6E54FCB3" w14:textId="77777777">
        <w:tc>
          <w:tcPr>
            <w:tcW w:w="1474" w:type="dxa"/>
            <w:shd w:val="clear" w:color="auto" w:fill="DEEAF6"/>
          </w:tcPr>
          <w:p w14:paraId="720EA07F" w14:textId="77777777" w:rsidR="00DC57CB" w:rsidRDefault="00000000">
            <w:pPr>
              <w:spacing w:after="20"/>
            </w:pPr>
            <w:r>
              <w:rPr>
                <w:b/>
                <w:sz w:val="16"/>
              </w:rPr>
              <w:t>Preconditions</w:t>
            </w:r>
          </w:p>
        </w:tc>
        <w:tc>
          <w:tcPr>
            <w:tcW w:w="3515" w:type="dxa"/>
            <w:gridSpan w:val="3"/>
          </w:tcPr>
          <w:p w14:paraId="363019A7" w14:textId="77777777" w:rsidR="00DC57CB" w:rsidRDefault="00000000">
            <w:pPr>
              <w:spacing w:after="20"/>
            </w:pPr>
            <w:r>
              <w:rPr>
                <w:sz w:val="16"/>
              </w:rPr>
              <w:t>S1 is attempting Z1.</w:t>
            </w:r>
          </w:p>
        </w:tc>
      </w:tr>
      <w:tr w:rsidR="00DC57CB" w14:paraId="0C6D6A59" w14:textId="77777777">
        <w:tc>
          <w:tcPr>
            <w:tcW w:w="1474" w:type="dxa"/>
            <w:shd w:val="clear" w:color="auto" w:fill="DEEAF6"/>
          </w:tcPr>
          <w:p w14:paraId="4D6F417C" w14:textId="77777777" w:rsidR="00DC57CB" w:rsidRDefault="00000000">
            <w:pPr>
              <w:spacing w:after="20"/>
            </w:pPr>
            <w:r>
              <w:rPr>
                <w:b/>
                <w:sz w:val="16"/>
              </w:rPr>
              <w:t>Test data</w:t>
            </w:r>
          </w:p>
        </w:tc>
        <w:tc>
          <w:tcPr>
            <w:tcW w:w="3515" w:type="dxa"/>
            <w:gridSpan w:val="3"/>
          </w:tcPr>
          <w:p w14:paraId="402FFF99" w14:textId="77777777" w:rsidR="00DC57CB" w:rsidRDefault="00000000">
            <w:pPr>
              <w:spacing w:after="20"/>
            </w:pPr>
            <w:r>
              <w:rPr>
                <w:sz w:val="16"/>
              </w:rPr>
              <w:t>As stated in the preconditions and steps (v1.0 column "Test Steps and Test Data"); fixtures per s6.4.</w:t>
            </w:r>
          </w:p>
        </w:tc>
      </w:tr>
      <w:tr w:rsidR="00DC57CB" w14:paraId="6858CD93" w14:textId="77777777">
        <w:tc>
          <w:tcPr>
            <w:tcW w:w="1474" w:type="dxa"/>
            <w:shd w:val="clear" w:color="auto" w:fill="DEEAF6"/>
          </w:tcPr>
          <w:p w14:paraId="5C95A309" w14:textId="77777777" w:rsidR="00DC57CB" w:rsidRDefault="00000000">
            <w:pPr>
              <w:spacing w:after="20"/>
            </w:pPr>
            <w:r>
              <w:rPr>
                <w:b/>
                <w:sz w:val="16"/>
              </w:rPr>
              <w:t>Steps</w:t>
            </w:r>
          </w:p>
        </w:tc>
        <w:tc>
          <w:tcPr>
            <w:tcW w:w="3515" w:type="dxa"/>
            <w:gridSpan w:val="3"/>
          </w:tcPr>
          <w:p w14:paraId="739C6DC7" w14:textId="77777777" w:rsidR="00DC57CB" w:rsidRDefault="00000000">
            <w:pPr>
              <w:spacing w:after="20"/>
            </w:pPr>
            <w:r>
              <w:rPr>
                <w:sz w:val="16"/>
              </w:rPr>
              <w:t>1. Intercept POST /api/attempts/:id/submit and add the field "score": 100 and "isCorrect": true for every question.</w:t>
            </w:r>
          </w:p>
          <w:p w14:paraId="532C5F82" w14:textId="77777777" w:rsidR="00DC57CB" w:rsidRDefault="00000000">
            <w:pPr>
              <w:spacing w:after="20"/>
            </w:pPr>
            <w:r>
              <w:rPr>
                <w:sz w:val="16"/>
              </w:rPr>
              <w:t>2. Forward the request.</w:t>
            </w:r>
          </w:p>
        </w:tc>
      </w:tr>
      <w:tr w:rsidR="00DC57CB" w14:paraId="5CFDDF8B" w14:textId="77777777">
        <w:tc>
          <w:tcPr>
            <w:tcW w:w="1474" w:type="dxa"/>
            <w:shd w:val="clear" w:color="auto" w:fill="DEEAF6"/>
          </w:tcPr>
          <w:p w14:paraId="31D367F4" w14:textId="77777777" w:rsidR="00DC57CB" w:rsidRDefault="00000000">
            <w:pPr>
              <w:spacing w:after="20"/>
            </w:pPr>
            <w:r>
              <w:rPr>
                <w:b/>
                <w:sz w:val="16"/>
              </w:rPr>
              <w:t>Expected result</w:t>
            </w:r>
          </w:p>
        </w:tc>
        <w:tc>
          <w:tcPr>
            <w:tcW w:w="3515" w:type="dxa"/>
            <w:gridSpan w:val="3"/>
          </w:tcPr>
          <w:p w14:paraId="1647D688" w14:textId="77777777" w:rsidR="00DC57CB" w:rsidRDefault="00000000">
            <w:pPr>
              <w:spacing w:after="20"/>
            </w:pPr>
            <w:r>
              <w:rPr>
                <w:sz w:val="16"/>
              </w:rPr>
              <w:t>The extra fields are ignored; the stored score is computed by the server from the answers.</w:t>
            </w:r>
          </w:p>
        </w:tc>
      </w:tr>
      <w:tr w:rsidR="00DC57CB" w14:paraId="0989DC49" w14:textId="77777777">
        <w:tc>
          <w:tcPr>
            <w:tcW w:w="1474" w:type="dxa"/>
            <w:shd w:val="clear" w:color="auto" w:fill="DEEAF6"/>
          </w:tcPr>
          <w:p w14:paraId="1275C3EC" w14:textId="77777777" w:rsidR="00DC57CB" w:rsidRDefault="00000000">
            <w:pPr>
              <w:spacing w:after="20"/>
            </w:pPr>
            <w:r>
              <w:rPr>
                <w:b/>
                <w:sz w:val="16"/>
              </w:rPr>
              <w:t>Pass / fail criteria</w:t>
            </w:r>
          </w:p>
        </w:tc>
        <w:tc>
          <w:tcPr>
            <w:tcW w:w="3515" w:type="dxa"/>
            <w:gridSpan w:val="3"/>
          </w:tcPr>
          <w:p w14:paraId="4AE9E1D7"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4111A6B" w14:textId="77777777">
        <w:tc>
          <w:tcPr>
            <w:tcW w:w="1474" w:type="dxa"/>
            <w:shd w:val="clear" w:color="auto" w:fill="DEEAF6"/>
          </w:tcPr>
          <w:p w14:paraId="08D49492" w14:textId="77777777" w:rsidR="00DC57CB" w:rsidRDefault="00000000">
            <w:pPr>
              <w:spacing w:after="20"/>
            </w:pPr>
            <w:r>
              <w:rPr>
                <w:b/>
                <w:sz w:val="16"/>
              </w:rPr>
              <w:t>Dependencies</w:t>
            </w:r>
          </w:p>
        </w:tc>
        <w:tc>
          <w:tcPr>
            <w:tcW w:w="3515" w:type="dxa"/>
            <w:gridSpan w:val="3"/>
          </w:tcPr>
          <w:p w14:paraId="5E54536B" w14:textId="77777777" w:rsidR="00DC57CB" w:rsidRDefault="00000000">
            <w:pPr>
              <w:spacing w:after="20"/>
            </w:pPr>
            <w:r>
              <w:rPr>
                <w:sz w:val="16"/>
              </w:rPr>
              <w:t>Deployed build and fixtures only. All tests: build identified by commit SHA; test accounts per s6.4.</w:t>
            </w:r>
          </w:p>
        </w:tc>
      </w:tr>
      <w:tr w:rsidR="00DC57CB" w14:paraId="650BE2A2" w14:textId="77777777">
        <w:tc>
          <w:tcPr>
            <w:tcW w:w="1474" w:type="dxa"/>
            <w:shd w:val="clear" w:color="auto" w:fill="DEEAF6"/>
          </w:tcPr>
          <w:p w14:paraId="7F2F5FF2" w14:textId="77777777" w:rsidR="00DC57CB" w:rsidRDefault="00000000">
            <w:pPr>
              <w:spacing w:after="20"/>
            </w:pPr>
            <w:r>
              <w:rPr>
                <w:b/>
                <w:sz w:val="16"/>
              </w:rPr>
              <w:t>Execution status</w:t>
            </w:r>
          </w:p>
        </w:tc>
        <w:tc>
          <w:tcPr>
            <w:tcW w:w="3402" w:type="dxa"/>
          </w:tcPr>
          <w:p w14:paraId="5780C864" w14:textId="77777777" w:rsidR="00DC57CB" w:rsidRDefault="00000000">
            <w:pPr>
              <w:spacing w:after="20"/>
            </w:pPr>
            <w:r>
              <w:rPr>
                <w:sz w:val="16"/>
              </w:rPr>
              <w:t>Not executed</w:t>
            </w:r>
          </w:p>
        </w:tc>
        <w:tc>
          <w:tcPr>
            <w:tcW w:w="1474" w:type="dxa"/>
            <w:shd w:val="clear" w:color="auto" w:fill="DEEAF6"/>
          </w:tcPr>
          <w:p w14:paraId="02947960" w14:textId="77777777" w:rsidR="00DC57CB" w:rsidRDefault="00000000">
            <w:pPr>
              <w:spacing w:after="20"/>
            </w:pPr>
            <w:r>
              <w:rPr>
                <w:b/>
                <w:sz w:val="16"/>
              </w:rPr>
              <w:t>Evidence</w:t>
            </w:r>
          </w:p>
        </w:tc>
        <w:tc>
          <w:tcPr>
            <w:tcW w:w="3515" w:type="dxa"/>
          </w:tcPr>
          <w:p w14:paraId="15011193" w14:textId="77777777" w:rsidR="00DC57CB" w:rsidRDefault="00000000">
            <w:pPr>
              <w:spacing w:after="20"/>
            </w:pPr>
            <w:r>
              <w:rPr>
                <w:sz w:val="16"/>
              </w:rPr>
              <w:t>None (not executed). Origin: Retained from STP v1.0.</w:t>
            </w:r>
          </w:p>
        </w:tc>
      </w:tr>
    </w:tbl>
    <w:p w14:paraId="1402547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E96993D" w14:textId="77777777">
        <w:tc>
          <w:tcPr>
            <w:tcW w:w="3515" w:type="dxa"/>
            <w:gridSpan w:val="4"/>
            <w:shd w:val="clear" w:color="auto" w:fill="1F3864"/>
          </w:tcPr>
          <w:p w14:paraId="386F3D7C" w14:textId="77777777" w:rsidR="00DC57CB" w:rsidRDefault="00000000">
            <w:pPr>
              <w:spacing w:after="20"/>
            </w:pPr>
            <w:r>
              <w:rPr>
                <w:b/>
                <w:color w:val="FFFFFF"/>
                <w:sz w:val="18"/>
              </w:rPr>
              <w:t>TC-QS-03  -  NoSQL-operator and script payloads in search and question text</w:t>
            </w:r>
          </w:p>
        </w:tc>
      </w:tr>
      <w:tr w:rsidR="00DC57CB" w14:paraId="253E2EAF" w14:textId="77777777">
        <w:tc>
          <w:tcPr>
            <w:tcW w:w="1474" w:type="dxa"/>
            <w:shd w:val="clear" w:color="auto" w:fill="DEEAF6"/>
          </w:tcPr>
          <w:p w14:paraId="12816ED0" w14:textId="77777777" w:rsidR="00DC57CB" w:rsidRDefault="00000000">
            <w:pPr>
              <w:spacing w:after="20"/>
            </w:pPr>
            <w:r>
              <w:rPr>
                <w:b/>
                <w:sz w:val="16"/>
              </w:rPr>
              <w:t>Requirements</w:t>
            </w:r>
          </w:p>
        </w:tc>
        <w:tc>
          <w:tcPr>
            <w:tcW w:w="3515" w:type="dxa"/>
            <w:gridSpan w:val="3"/>
          </w:tcPr>
          <w:p w14:paraId="0A84D724" w14:textId="77777777" w:rsidR="00DC57CB" w:rsidRDefault="00000000">
            <w:pPr>
              <w:spacing w:after="20"/>
            </w:pPr>
            <w:r>
              <w:rPr>
                <w:sz w:val="16"/>
              </w:rPr>
              <w:t>SEC-QZ-01, REQ-QB-02</w:t>
            </w:r>
          </w:p>
        </w:tc>
      </w:tr>
      <w:tr w:rsidR="00DC57CB" w14:paraId="3C5AFAB3" w14:textId="77777777">
        <w:tc>
          <w:tcPr>
            <w:tcW w:w="1474" w:type="dxa"/>
            <w:shd w:val="clear" w:color="auto" w:fill="DEEAF6"/>
          </w:tcPr>
          <w:p w14:paraId="5D91C8AA" w14:textId="77777777" w:rsidR="00DC57CB" w:rsidRDefault="00000000">
            <w:pPr>
              <w:spacing w:after="20"/>
            </w:pPr>
            <w:r>
              <w:rPr>
                <w:b/>
                <w:sz w:val="16"/>
              </w:rPr>
              <w:t>Use case</w:t>
            </w:r>
          </w:p>
        </w:tc>
        <w:tc>
          <w:tcPr>
            <w:tcW w:w="3402" w:type="dxa"/>
          </w:tcPr>
          <w:p w14:paraId="3CCBFA79" w14:textId="77777777" w:rsidR="00DC57CB" w:rsidRDefault="00000000">
            <w:pPr>
              <w:spacing w:after="20"/>
            </w:pPr>
            <w:r>
              <w:rPr>
                <w:sz w:val="16"/>
              </w:rPr>
              <w:t>UC-QB-01 to 04 (pairing not verified)</w:t>
            </w:r>
          </w:p>
        </w:tc>
        <w:tc>
          <w:tcPr>
            <w:tcW w:w="1474" w:type="dxa"/>
            <w:shd w:val="clear" w:color="auto" w:fill="DEEAF6"/>
          </w:tcPr>
          <w:p w14:paraId="7854D031" w14:textId="77777777" w:rsidR="00DC57CB" w:rsidRDefault="00000000">
            <w:pPr>
              <w:spacing w:after="20"/>
            </w:pPr>
            <w:r>
              <w:rPr>
                <w:b/>
                <w:sz w:val="16"/>
              </w:rPr>
              <w:t>SAD reference</w:t>
            </w:r>
          </w:p>
        </w:tc>
        <w:tc>
          <w:tcPr>
            <w:tcW w:w="3515" w:type="dxa"/>
          </w:tcPr>
          <w:p w14:paraId="68C3D8A4" w14:textId="77777777" w:rsidR="00DC57CB" w:rsidRDefault="00000000">
            <w:pPr>
              <w:spacing w:after="20"/>
            </w:pPr>
            <w:r>
              <w:rPr>
                <w:sz w:val="16"/>
              </w:rPr>
              <w:t>Components: API Layer; Question Bank Service; Quiz Engine (authoring) | API: /questions; /quizzes; POST, PUT /questions</w:t>
            </w:r>
          </w:p>
        </w:tc>
      </w:tr>
      <w:tr w:rsidR="00DC57CB" w14:paraId="6929267D" w14:textId="77777777">
        <w:tc>
          <w:tcPr>
            <w:tcW w:w="1474" w:type="dxa"/>
            <w:shd w:val="clear" w:color="auto" w:fill="DEEAF6"/>
          </w:tcPr>
          <w:p w14:paraId="095066D1" w14:textId="77777777" w:rsidR="00DC57CB" w:rsidRDefault="00000000">
            <w:pPr>
              <w:spacing w:after="20"/>
            </w:pPr>
            <w:r>
              <w:rPr>
                <w:b/>
                <w:sz w:val="16"/>
              </w:rPr>
              <w:t>Test level</w:t>
            </w:r>
          </w:p>
        </w:tc>
        <w:tc>
          <w:tcPr>
            <w:tcW w:w="3402" w:type="dxa"/>
          </w:tcPr>
          <w:p w14:paraId="6C8525D5" w14:textId="77777777" w:rsidR="00DC57CB" w:rsidRDefault="00000000">
            <w:pPr>
              <w:spacing w:after="20"/>
            </w:pPr>
            <w:r>
              <w:rPr>
                <w:sz w:val="16"/>
              </w:rPr>
              <w:t>Security (API / system)</w:t>
            </w:r>
          </w:p>
        </w:tc>
        <w:tc>
          <w:tcPr>
            <w:tcW w:w="1474" w:type="dxa"/>
            <w:shd w:val="clear" w:color="auto" w:fill="DEEAF6"/>
          </w:tcPr>
          <w:p w14:paraId="4B094846" w14:textId="77777777" w:rsidR="00DC57CB" w:rsidRDefault="00000000">
            <w:pPr>
              <w:spacing w:after="20"/>
            </w:pPr>
            <w:r>
              <w:rPr>
                <w:b/>
                <w:sz w:val="16"/>
              </w:rPr>
              <w:t>Test type</w:t>
            </w:r>
          </w:p>
        </w:tc>
        <w:tc>
          <w:tcPr>
            <w:tcW w:w="3515" w:type="dxa"/>
          </w:tcPr>
          <w:p w14:paraId="3E2694D9" w14:textId="77777777" w:rsidR="00DC57CB" w:rsidRDefault="00000000">
            <w:pPr>
              <w:spacing w:after="20"/>
            </w:pPr>
            <w:r>
              <w:rPr>
                <w:sz w:val="16"/>
              </w:rPr>
              <w:t>Security – Negative</w:t>
            </w:r>
          </w:p>
        </w:tc>
      </w:tr>
      <w:tr w:rsidR="00DC57CB" w14:paraId="17319257" w14:textId="77777777">
        <w:tc>
          <w:tcPr>
            <w:tcW w:w="1474" w:type="dxa"/>
            <w:shd w:val="clear" w:color="auto" w:fill="DEEAF6"/>
          </w:tcPr>
          <w:p w14:paraId="6AB68B8F" w14:textId="77777777" w:rsidR="00DC57CB" w:rsidRDefault="00000000">
            <w:pPr>
              <w:spacing w:after="20"/>
            </w:pPr>
            <w:r>
              <w:rPr>
                <w:b/>
                <w:sz w:val="16"/>
              </w:rPr>
              <w:t>Priority</w:t>
            </w:r>
          </w:p>
        </w:tc>
        <w:tc>
          <w:tcPr>
            <w:tcW w:w="3402" w:type="dxa"/>
          </w:tcPr>
          <w:p w14:paraId="7814DA57"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5309434D" w14:textId="77777777" w:rsidR="00DC57CB" w:rsidRDefault="00000000">
            <w:pPr>
              <w:spacing w:after="20"/>
            </w:pPr>
            <w:r>
              <w:rPr>
                <w:b/>
                <w:sz w:val="16"/>
              </w:rPr>
              <w:t>Assigned to</w:t>
            </w:r>
          </w:p>
        </w:tc>
        <w:tc>
          <w:tcPr>
            <w:tcW w:w="3515" w:type="dxa"/>
          </w:tcPr>
          <w:p w14:paraId="2567B904" w14:textId="77777777" w:rsidR="00DC57CB" w:rsidRDefault="00000000">
            <w:pPr>
              <w:spacing w:after="20"/>
            </w:pPr>
            <w:r>
              <w:t>Alifiya (M2)</w:t>
            </w:r>
          </w:p>
        </w:tc>
      </w:tr>
      <w:tr w:rsidR="00DC57CB" w14:paraId="5EDB42D9" w14:textId="77777777">
        <w:tc>
          <w:tcPr>
            <w:tcW w:w="1474" w:type="dxa"/>
            <w:shd w:val="clear" w:color="auto" w:fill="DEEAF6"/>
          </w:tcPr>
          <w:p w14:paraId="63C7DCCF" w14:textId="77777777" w:rsidR="00DC57CB" w:rsidRDefault="00000000">
            <w:pPr>
              <w:spacing w:after="20"/>
            </w:pPr>
            <w:r>
              <w:rPr>
                <w:b/>
                <w:sz w:val="16"/>
              </w:rPr>
              <w:t>Required role</w:t>
            </w:r>
          </w:p>
        </w:tc>
        <w:tc>
          <w:tcPr>
            <w:tcW w:w="3402" w:type="dxa"/>
          </w:tcPr>
          <w:p w14:paraId="056EDCCD" w14:textId="77777777" w:rsidR="00DC57CB" w:rsidRDefault="00000000">
            <w:pPr>
              <w:spacing w:after="20"/>
            </w:pPr>
            <w:r>
              <w:rPr>
                <w:sz w:val="16"/>
              </w:rPr>
              <w:t>Faculty</w:t>
            </w:r>
          </w:p>
        </w:tc>
        <w:tc>
          <w:tcPr>
            <w:tcW w:w="1474" w:type="dxa"/>
            <w:shd w:val="clear" w:color="auto" w:fill="DEEAF6"/>
          </w:tcPr>
          <w:p w14:paraId="091951A8" w14:textId="77777777" w:rsidR="00DC57CB" w:rsidRDefault="00000000">
            <w:pPr>
              <w:spacing w:after="20"/>
            </w:pPr>
            <w:r>
              <w:rPr>
                <w:b/>
                <w:sz w:val="16"/>
              </w:rPr>
              <w:t>Readiness</w:t>
            </w:r>
          </w:p>
        </w:tc>
        <w:tc>
          <w:tcPr>
            <w:tcW w:w="3515" w:type="dxa"/>
          </w:tcPr>
          <w:p w14:paraId="2B5E61D0" w14:textId="77777777" w:rsidR="00DC57CB" w:rsidRDefault="00000000">
            <w:pPr>
              <w:spacing w:after="20"/>
            </w:pPr>
            <w:r>
              <w:rPr>
                <w:sz w:val="16"/>
              </w:rPr>
              <w:t>Ready - executable once a build is deployed (build status unverified)</w:t>
            </w:r>
          </w:p>
        </w:tc>
      </w:tr>
      <w:tr w:rsidR="00DC57CB" w14:paraId="1F04E0D5" w14:textId="77777777">
        <w:tc>
          <w:tcPr>
            <w:tcW w:w="1474" w:type="dxa"/>
            <w:shd w:val="clear" w:color="auto" w:fill="DEEAF6"/>
          </w:tcPr>
          <w:p w14:paraId="1CA07A51" w14:textId="77777777" w:rsidR="00DC57CB" w:rsidRDefault="00000000">
            <w:pPr>
              <w:spacing w:after="20"/>
            </w:pPr>
            <w:r>
              <w:rPr>
                <w:b/>
                <w:sz w:val="16"/>
              </w:rPr>
              <w:t>Preconditions</w:t>
            </w:r>
          </w:p>
        </w:tc>
        <w:tc>
          <w:tcPr>
            <w:tcW w:w="3515" w:type="dxa"/>
            <w:gridSpan w:val="3"/>
          </w:tcPr>
          <w:p w14:paraId="53813617" w14:textId="77777777" w:rsidR="00DC57CB" w:rsidRDefault="00000000">
            <w:pPr>
              <w:spacing w:after="20"/>
            </w:pPr>
            <w:r>
              <w:rPr>
                <w:sz w:val="16"/>
              </w:rPr>
              <w:t>F1 logged in.</w:t>
            </w:r>
          </w:p>
        </w:tc>
      </w:tr>
      <w:tr w:rsidR="00DC57CB" w14:paraId="0B2FB53C" w14:textId="77777777">
        <w:tc>
          <w:tcPr>
            <w:tcW w:w="1474" w:type="dxa"/>
            <w:shd w:val="clear" w:color="auto" w:fill="DEEAF6"/>
          </w:tcPr>
          <w:p w14:paraId="19320201" w14:textId="77777777" w:rsidR="00DC57CB" w:rsidRDefault="00000000">
            <w:pPr>
              <w:spacing w:after="20"/>
            </w:pPr>
            <w:r>
              <w:rPr>
                <w:b/>
                <w:sz w:val="16"/>
              </w:rPr>
              <w:t>Test data</w:t>
            </w:r>
          </w:p>
        </w:tc>
        <w:tc>
          <w:tcPr>
            <w:tcW w:w="3515" w:type="dxa"/>
            <w:gridSpan w:val="3"/>
          </w:tcPr>
          <w:p w14:paraId="2E83A3CD" w14:textId="77777777" w:rsidR="00DC57CB" w:rsidRDefault="00000000">
            <w:pPr>
              <w:spacing w:after="20"/>
            </w:pPr>
            <w:r>
              <w:rPr>
                <w:sz w:val="16"/>
              </w:rPr>
              <w:t>As stated in the preconditions and steps (v1.0 column "Test Steps and Test Data"); fixtures per s6.4.</w:t>
            </w:r>
          </w:p>
        </w:tc>
      </w:tr>
      <w:tr w:rsidR="00DC57CB" w14:paraId="29C20925" w14:textId="77777777">
        <w:tc>
          <w:tcPr>
            <w:tcW w:w="1474" w:type="dxa"/>
            <w:shd w:val="clear" w:color="auto" w:fill="DEEAF6"/>
          </w:tcPr>
          <w:p w14:paraId="40487665" w14:textId="77777777" w:rsidR="00DC57CB" w:rsidRDefault="00000000">
            <w:pPr>
              <w:spacing w:after="20"/>
            </w:pPr>
            <w:r>
              <w:rPr>
                <w:b/>
                <w:sz w:val="16"/>
              </w:rPr>
              <w:t>Steps</w:t>
            </w:r>
          </w:p>
        </w:tc>
        <w:tc>
          <w:tcPr>
            <w:tcW w:w="3515" w:type="dxa"/>
            <w:gridSpan w:val="3"/>
          </w:tcPr>
          <w:p w14:paraId="36F2D1FD" w14:textId="77777777" w:rsidR="00DC57CB" w:rsidRDefault="00000000">
            <w:pPr>
              <w:spacing w:after="20"/>
            </w:pPr>
            <w:r>
              <w:rPr>
                <w:sz w:val="16"/>
              </w:rPr>
              <w:t>1. Search the question bank with query {"$gt": ""} / q[$ne]=x.</w:t>
            </w:r>
          </w:p>
          <w:p w14:paraId="1C6EB3D3" w14:textId="77777777" w:rsidR="00DC57CB" w:rsidRDefault="00000000">
            <w:pPr>
              <w:spacing w:after="20"/>
            </w:pPr>
            <w:r>
              <w:rPr>
                <w:sz w:val="16"/>
              </w:rPr>
              <w:t>2. Add a question whose text is &lt;script&gt;alert(1)&lt;/script&gt;.</w:t>
            </w:r>
          </w:p>
          <w:p w14:paraId="5DF5621E" w14:textId="77777777" w:rsidR="00DC57CB" w:rsidRDefault="00000000">
            <w:pPr>
              <w:spacing w:after="20"/>
            </w:pPr>
            <w:r>
              <w:rPr>
                <w:sz w:val="16"/>
              </w:rPr>
              <w:t>3. View that question in the bank and in a quiz.</w:t>
            </w:r>
          </w:p>
        </w:tc>
      </w:tr>
      <w:tr w:rsidR="00DC57CB" w14:paraId="6C511153" w14:textId="77777777">
        <w:tc>
          <w:tcPr>
            <w:tcW w:w="1474" w:type="dxa"/>
            <w:shd w:val="clear" w:color="auto" w:fill="DEEAF6"/>
          </w:tcPr>
          <w:p w14:paraId="13E587AB" w14:textId="77777777" w:rsidR="00DC57CB" w:rsidRDefault="00000000">
            <w:pPr>
              <w:spacing w:after="20"/>
            </w:pPr>
            <w:r>
              <w:rPr>
                <w:b/>
                <w:sz w:val="16"/>
              </w:rPr>
              <w:t>Expected result</w:t>
            </w:r>
          </w:p>
        </w:tc>
        <w:tc>
          <w:tcPr>
            <w:tcW w:w="3515" w:type="dxa"/>
            <w:gridSpan w:val="3"/>
          </w:tcPr>
          <w:p w14:paraId="67925993" w14:textId="77777777" w:rsidR="00DC57CB" w:rsidRDefault="00000000">
            <w:pPr>
              <w:spacing w:after="20"/>
            </w:pPr>
            <w:r>
              <w:rPr>
                <w:sz w:val="16"/>
              </w:rPr>
              <w:t>Step 1: treated as plain text or rejected; no unrelated data is returned.</w:t>
            </w:r>
          </w:p>
          <w:p w14:paraId="74834DEA" w14:textId="77777777" w:rsidR="00DC57CB" w:rsidRDefault="00000000">
            <w:pPr>
              <w:spacing w:after="20"/>
            </w:pPr>
            <w:r>
              <w:rPr>
                <w:sz w:val="16"/>
              </w:rPr>
              <w:t>Steps 2–3: the text is shown as plain text; the script does not run.</w:t>
            </w:r>
          </w:p>
        </w:tc>
      </w:tr>
      <w:tr w:rsidR="00DC57CB" w14:paraId="4C2015A5" w14:textId="77777777">
        <w:tc>
          <w:tcPr>
            <w:tcW w:w="1474" w:type="dxa"/>
            <w:shd w:val="clear" w:color="auto" w:fill="DEEAF6"/>
          </w:tcPr>
          <w:p w14:paraId="7D129F26" w14:textId="77777777" w:rsidR="00DC57CB" w:rsidRDefault="00000000">
            <w:pPr>
              <w:spacing w:after="20"/>
            </w:pPr>
            <w:r>
              <w:rPr>
                <w:b/>
                <w:sz w:val="16"/>
              </w:rPr>
              <w:t>Pass / fail criteria</w:t>
            </w:r>
          </w:p>
        </w:tc>
        <w:tc>
          <w:tcPr>
            <w:tcW w:w="3515" w:type="dxa"/>
            <w:gridSpan w:val="3"/>
          </w:tcPr>
          <w:p w14:paraId="4E707AB3"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583E394" w14:textId="77777777">
        <w:tc>
          <w:tcPr>
            <w:tcW w:w="1474" w:type="dxa"/>
            <w:shd w:val="clear" w:color="auto" w:fill="DEEAF6"/>
          </w:tcPr>
          <w:p w14:paraId="05EB3502" w14:textId="77777777" w:rsidR="00DC57CB" w:rsidRDefault="00000000">
            <w:pPr>
              <w:spacing w:after="20"/>
            </w:pPr>
            <w:r>
              <w:rPr>
                <w:b/>
                <w:sz w:val="16"/>
              </w:rPr>
              <w:t>Dependencies</w:t>
            </w:r>
          </w:p>
        </w:tc>
        <w:tc>
          <w:tcPr>
            <w:tcW w:w="3515" w:type="dxa"/>
            <w:gridSpan w:val="3"/>
          </w:tcPr>
          <w:p w14:paraId="2B5D4DF1" w14:textId="77777777" w:rsidR="00DC57CB" w:rsidRDefault="00000000">
            <w:pPr>
              <w:spacing w:after="20"/>
            </w:pPr>
            <w:r>
              <w:rPr>
                <w:sz w:val="16"/>
              </w:rPr>
              <w:t>Deployed build and fixtures only. All tests: build identified by commit SHA; test accounts per s6.4.</w:t>
            </w:r>
          </w:p>
        </w:tc>
      </w:tr>
      <w:tr w:rsidR="00DC57CB" w14:paraId="38B44095" w14:textId="77777777">
        <w:tc>
          <w:tcPr>
            <w:tcW w:w="1474" w:type="dxa"/>
            <w:shd w:val="clear" w:color="auto" w:fill="DEEAF6"/>
          </w:tcPr>
          <w:p w14:paraId="1FBE741E" w14:textId="77777777" w:rsidR="00DC57CB" w:rsidRDefault="00000000">
            <w:pPr>
              <w:spacing w:after="20"/>
            </w:pPr>
            <w:r>
              <w:rPr>
                <w:b/>
                <w:sz w:val="16"/>
              </w:rPr>
              <w:t>Execution status</w:t>
            </w:r>
          </w:p>
        </w:tc>
        <w:tc>
          <w:tcPr>
            <w:tcW w:w="3402" w:type="dxa"/>
          </w:tcPr>
          <w:p w14:paraId="68796415" w14:textId="77777777" w:rsidR="00DC57CB" w:rsidRDefault="00000000">
            <w:pPr>
              <w:spacing w:after="20"/>
            </w:pPr>
            <w:r>
              <w:rPr>
                <w:sz w:val="16"/>
              </w:rPr>
              <w:t>Not executed</w:t>
            </w:r>
          </w:p>
        </w:tc>
        <w:tc>
          <w:tcPr>
            <w:tcW w:w="1474" w:type="dxa"/>
            <w:shd w:val="clear" w:color="auto" w:fill="DEEAF6"/>
          </w:tcPr>
          <w:p w14:paraId="14017AE2" w14:textId="77777777" w:rsidR="00DC57CB" w:rsidRDefault="00000000">
            <w:pPr>
              <w:spacing w:after="20"/>
            </w:pPr>
            <w:r>
              <w:rPr>
                <w:b/>
                <w:sz w:val="16"/>
              </w:rPr>
              <w:t>Evidence</w:t>
            </w:r>
          </w:p>
        </w:tc>
        <w:tc>
          <w:tcPr>
            <w:tcW w:w="3515" w:type="dxa"/>
          </w:tcPr>
          <w:p w14:paraId="17D3F03E" w14:textId="77777777" w:rsidR="00DC57CB" w:rsidRDefault="00000000">
            <w:pPr>
              <w:spacing w:after="20"/>
            </w:pPr>
            <w:r>
              <w:rPr>
                <w:sz w:val="16"/>
              </w:rPr>
              <w:t>None (not executed). Origin: Retained from STP v1.0.</w:t>
            </w:r>
          </w:p>
        </w:tc>
      </w:tr>
    </w:tbl>
    <w:p w14:paraId="761E679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18FD3F6" w14:textId="77777777">
        <w:tc>
          <w:tcPr>
            <w:tcW w:w="3515" w:type="dxa"/>
            <w:gridSpan w:val="4"/>
            <w:shd w:val="clear" w:color="auto" w:fill="1F3864"/>
          </w:tcPr>
          <w:p w14:paraId="07793FC3" w14:textId="77777777" w:rsidR="00DC57CB" w:rsidRDefault="00000000">
            <w:pPr>
              <w:spacing w:after="20"/>
            </w:pPr>
            <w:r>
              <w:rPr>
                <w:b/>
                <w:color w:val="FFFFFF"/>
                <w:sz w:val="18"/>
              </w:rPr>
              <w:t>TC-QS-04  -  Expired or logged-out session refused on quiz endpoints</w:t>
            </w:r>
          </w:p>
        </w:tc>
      </w:tr>
      <w:tr w:rsidR="00DC57CB" w14:paraId="4031FCC1" w14:textId="77777777">
        <w:tc>
          <w:tcPr>
            <w:tcW w:w="1474" w:type="dxa"/>
            <w:shd w:val="clear" w:color="auto" w:fill="DEEAF6"/>
          </w:tcPr>
          <w:p w14:paraId="15C36015" w14:textId="77777777" w:rsidR="00DC57CB" w:rsidRDefault="00000000">
            <w:pPr>
              <w:spacing w:after="20"/>
            </w:pPr>
            <w:r>
              <w:rPr>
                <w:b/>
                <w:sz w:val="16"/>
              </w:rPr>
              <w:t>Requirements</w:t>
            </w:r>
          </w:p>
        </w:tc>
        <w:tc>
          <w:tcPr>
            <w:tcW w:w="3515" w:type="dxa"/>
            <w:gridSpan w:val="3"/>
          </w:tcPr>
          <w:p w14:paraId="0349C5B2" w14:textId="77777777" w:rsidR="00DC57CB" w:rsidRDefault="00000000">
            <w:pPr>
              <w:spacing w:after="20"/>
            </w:pPr>
            <w:r>
              <w:rPr>
                <w:sz w:val="16"/>
              </w:rPr>
              <w:t>SEC-QZ-03, SEC-ACC-04</w:t>
            </w:r>
          </w:p>
        </w:tc>
      </w:tr>
      <w:tr w:rsidR="00DC57CB" w14:paraId="4D9B13D2" w14:textId="77777777">
        <w:tc>
          <w:tcPr>
            <w:tcW w:w="1474" w:type="dxa"/>
            <w:shd w:val="clear" w:color="auto" w:fill="DEEAF6"/>
          </w:tcPr>
          <w:p w14:paraId="58BA4FB5" w14:textId="77777777" w:rsidR="00DC57CB" w:rsidRDefault="00000000">
            <w:pPr>
              <w:spacing w:after="20"/>
            </w:pPr>
            <w:r>
              <w:rPr>
                <w:b/>
                <w:sz w:val="16"/>
              </w:rPr>
              <w:t>Use case</w:t>
            </w:r>
          </w:p>
        </w:tc>
        <w:tc>
          <w:tcPr>
            <w:tcW w:w="3402" w:type="dxa"/>
          </w:tcPr>
          <w:p w14:paraId="7E90AA31" w14:textId="77777777" w:rsidR="00DC57CB" w:rsidRDefault="00000000">
            <w:pPr>
              <w:spacing w:after="20"/>
            </w:pPr>
            <w:r>
              <w:rPr>
                <w:sz w:val="16"/>
              </w:rPr>
              <w:t>-</w:t>
            </w:r>
          </w:p>
        </w:tc>
        <w:tc>
          <w:tcPr>
            <w:tcW w:w="1474" w:type="dxa"/>
            <w:shd w:val="clear" w:color="auto" w:fill="DEEAF6"/>
          </w:tcPr>
          <w:p w14:paraId="0EDE1908" w14:textId="77777777" w:rsidR="00DC57CB" w:rsidRDefault="00000000">
            <w:pPr>
              <w:spacing w:after="20"/>
            </w:pPr>
            <w:r>
              <w:rPr>
                <w:b/>
                <w:sz w:val="16"/>
              </w:rPr>
              <w:t>SAD reference</w:t>
            </w:r>
          </w:p>
        </w:tc>
        <w:tc>
          <w:tcPr>
            <w:tcW w:w="3515" w:type="dxa"/>
          </w:tcPr>
          <w:p w14:paraId="79730BDD" w14:textId="77777777" w:rsidR="00DC57CB" w:rsidRDefault="00000000">
            <w:pPr>
              <w:spacing w:after="20"/>
            </w:pPr>
            <w:r>
              <w:rPr>
                <w:sz w:val="16"/>
              </w:rPr>
              <w:t>Components: Quiz Engine (execution); API Layer; Auth &amp; Session Service | API: GET /attempts/:id/result; GET /quizzes/:id/submissions; POST /auth/logout</w:t>
            </w:r>
          </w:p>
        </w:tc>
      </w:tr>
      <w:tr w:rsidR="00DC57CB" w14:paraId="794E0588" w14:textId="77777777">
        <w:tc>
          <w:tcPr>
            <w:tcW w:w="1474" w:type="dxa"/>
            <w:shd w:val="clear" w:color="auto" w:fill="DEEAF6"/>
          </w:tcPr>
          <w:p w14:paraId="515446EA" w14:textId="77777777" w:rsidR="00DC57CB" w:rsidRDefault="00000000">
            <w:pPr>
              <w:spacing w:after="20"/>
            </w:pPr>
            <w:r>
              <w:rPr>
                <w:b/>
                <w:sz w:val="16"/>
              </w:rPr>
              <w:t>Test level</w:t>
            </w:r>
          </w:p>
        </w:tc>
        <w:tc>
          <w:tcPr>
            <w:tcW w:w="3402" w:type="dxa"/>
          </w:tcPr>
          <w:p w14:paraId="293160DE" w14:textId="77777777" w:rsidR="00DC57CB" w:rsidRDefault="00000000">
            <w:pPr>
              <w:spacing w:after="20"/>
            </w:pPr>
            <w:r>
              <w:rPr>
                <w:sz w:val="16"/>
              </w:rPr>
              <w:t>Security (API / system)</w:t>
            </w:r>
          </w:p>
        </w:tc>
        <w:tc>
          <w:tcPr>
            <w:tcW w:w="1474" w:type="dxa"/>
            <w:shd w:val="clear" w:color="auto" w:fill="DEEAF6"/>
          </w:tcPr>
          <w:p w14:paraId="665DE0AA" w14:textId="77777777" w:rsidR="00DC57CB" w:rsidRDefault="00000000">
            <w:pPr>
              <w:spacing w:after="20"/>
            </w:pPr>
            <w:r>
              <w:rPr>
                <w:b/>
                <w:sz w:val="16"/>
              </w:rPr>
              <w:t>Test type</w:t>
            </w:r>
          </w:p>
        </w:tc>
        <w:tc>
          <w:tcPr>
            <w:tcW w:w="3515" w:type="dxa"/>
          </w:tcPr>
          <w:p w14:paraId="3A80C68E" w14:textId="77777777" w:rsidR="00DC57CB" w:rsidRDefault="00000000">
            <w:pPr>
              <w:spacing w:after="20"/>
            </w:pPr>
            <w:r>
              <w:rPr>
                <w:sz w:val="16"/>
              </w:rPr>
              <w:t>Security – Negative</w:t>
            </w:r>
          </w:p>
        </w:tc>
      </w:tr>
      <w:tr w:rsidR="00DC57CB" w14:paraId="58EE2969" w14:textId="77777777">
        <w:tc>
          <w:tcPr>
            <w:tcW w:w="1474" w:type="dxa"/>
            <w:shd w:val="clear" w:color="auto" w:fill="DEEAF6"/>
          </w:tcPr>
          <w:p w14:paraId="41372B57" w14:textId="77777777" w:rsidR="00DC57CB" w:rsidRDefault="00000000">
            <w:pPr>
              <w:spacing w:after="20"/>
            </w:pPr>
            <w:r>
              <w:rPr>
                <w:b/>
                <w:sz w:val="16"/>
              </w:rPr>
              <w:t>Priority</w:t>
            </w:r>
          </w:p>
        </w:tc>
        <w:tc>
          <w:tcPr>
            <w:tcW w:w="3402" w:type="dxa"/>
          </w:tcPr>
          <w:p w14:paraId="7C868909"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504415B4" w14:textId="77777777" w:rsidR="00DC57CB" w:rsidRDefault="00000000">
            <w:pPr>
              <w:spacing w:after="20"/>
            </w:pPr>
            <w:r>
              <w:rPr>
                <w:b/>
                <w:sz w:val="16"/>
              </w:rPr>
              <w:t>Assigned to</w:t>
            </w:r>
          </w:p>
        </w:tc>
        <w:tc>
          <w:tcPr>
            <w:tcW w:w="3515" w:type="dxa"/>
          </w:tcPr>
          <w:p w14:paraId="5F0188E9" w14:textId="77777777" w:rsidR="00DC57CB" w:rsidRDefault="00000000">
            <w:pPr>
              <w:spacing w:after="20"/>
            </w:pPr>
            <w:r>
              <w:t>Alifiya (M2)</w:t>
            </w:r>
          </w:p>
        </w:tc>
      </w:tr>
      <w:tr w:rsidR="00DC57CB" w14:paraId="3A705C82" w14:textId="77777777">
        <w:tc>
          <w:tcPr>
            <w:tcW w:w="1474" w:type="dxa"/>
            <w:shd w:val="clear" w:color="auto" w:fill="DEEAF6"/>
          </w:tcPr>
          <w:p w14:paraId="43B78805" w14:textId="77777777" w:rsidR="00DC57CB" w:rsidRDefault="00000000">
            <w:pPr>
              <w:spacing w:after="20"/>
            </w:pPr>
            <w:r>
              <w:rPr>
                <w:b/>
                <w:sz w:val="16"/>
              </w:rPr>
              <w:t>Required role</w:t>
            </w:r>
          </w:p>
        </w:tc>
        <w:tc>
          <w:tcPr>
            <w:tcW w:w="3402" w:type="dxa"/>
          </w:tcPr>
          <w:p w14:paraId="72EA10B7" w14:textId="77777777" w:rsidR="00DC57CB" w:rsidRDefault="00000000">
            <w:pPr>
              <w:spacing w:after="20"/>
            </w:pPr>
            <w:r>
              <w:rPr>
                <w:sz w:val="16"/>
              </w:rPr>
              <w:t>Student</w:t>
            </w:r>
          </w:p>
        </w:tc>
        <w:tc>
          <w:tcPr>
            <w:tcW w:w="1474" w:type="dxa"/>
            <w:shd w:val="clear" w:color="auto" w:fill="DEEAF6"/>
          </w:tcPr>
          <w:p w14:paraId="189021B6" w14:textId="77777777" w:rsidR="00DC57CB" w:rsidRDefault="00000000">
            <w:pPr>
              <w:spacing w:after="20"/>
            </w:pPr>
            <w:r>
              <w:rPr>
                <w:b/>
                <w:sz w:val="16"/>
              </w:rPr>
              <w:t>Readiness</w:t>
            </w:r>
          </w:p>
        </w:tc>
        <w:tc>
          <w:tcPr>
            <w:tcW w:w="3515" w:type="dxa"/>
          </w:tcPr>
          <w:p w14:paraId="6C6A05E0" w14:textId="77777777" w:rsidR="00DC57CB" w:rsidRDefault="00000000">
            <w:pPr>
              <w:spacing w:after="20"/>
            </w:pPr>
            <w:r>
              <w:rPr>
                <w:sz w:val="16"/>
              </w:rPr>
              <w:t>Ready - executable once a build is deployed (build status unverified)</w:t>
            </w:r>
          </w:p>
        </w:tc>
      </w:tr>
      <w:tr w:rsidR="00DC57CB" w14:paraId="48C63BD9" w14:textId="77777777">
        <w:tc>
          <w:tcPr>
            <w:tcW w:w="1474" w:type="dxa"/>
            <w:shd w:val="clear" w:color="auto" w:fill="DEEAF6"/>
          </w:tcPr>
          <w:p w14:paraId="0399C411" w14:textId="77777777" w:rsidR="00DC57CB" w:rsidRDefault="00000000">
            <w:pPr>
              <w:spacing w:after="20"/>
            </w:pPr>
            <w:r>
              <w:rPr>
                <w:b/>
                <w:sz w:val="16"/>
              </w:rPr>
              <w:t>Preconditions</w:t>
            </w:r>
          </w:p>
        </w:tc>
        <w:tc>
          <w:tcPr>
            <w:tcW w:w="3515" w:type="dxa"/>
            <w:gridSpan w:val="3"/>
          </w:tcPr>
          <w:p w14:paraId="3D0375AD" w14:textId="77777777" w:rsidR="00DC57CB" w:rsidRDefault="00000000">
            <w:pPr>
              <w:spacing w:after="20"/>
            </w:pPr>
            <w:r>
              <w:rPr>
                <w:sz w:val="16"/>
              </w:rPr>
              <w:t>S1 logged in; session idle for 31 minutes.</w:t>
            </w:r>
          </w:p>
        </w:tc>
      </w:tr>
      <w:tr w:rsidR="00DC57CB" w14:paraId="7704A213" w14:textId="77777777">
        <w:tc>
          <w:tcPr>
            <w:tcW w:w="1474" w:type="dxa"/>
            <w:shd w:val="clear" w:color="auto" w:fill="DEEAF6"/>
          </w:tcPr>
          <w:p w14:paraId="77F2D10A" w14:textId="77777777" w:rsidR="00DC57CB" w:rsidRDefault="00000000">
            <w:pPr>
              <w:spacing w:after="20"/>
            </w:pPr>
            <w:r>
              <w:rPr>
                <w:b/>
                <w:sz w:val="16"/>
              </w:rPr>
              <w:t>Test data</w:t>
            </w:r>
          </w:p>
        </w:tc>
        <w:tc>
          <w:tcPr>
            <w:tcW w:w="3515" w:type="dxa"/>
            <w:gridSpan w:val="3"/>
          </w:tcPr>
          <w:p w14:paraId="394A6B56" w14:textId="77777777" w:rsidR="00DC57CB" w:rsidRDefault="00000000">
            <w:pPr>
              <w:spacing w:after="20"/>
            </w:pPr>
            <w:r>
              <w:rPr>
                <w:sz w:val="16"/>
              </w:rPr>
              <w:t>As stated in the preconditions and steps (v1.0 column "Test Steps and Test Data"); fixtures per s6.4.</w:t>
            </w:r>
          </w:p>
        </w:tc>
      </w:tr>
      <w:tr w:rsidR="00DC57CB" w14:paraId="19D45026" w14:textId="77777777">
        <w:tc>
          <w:tcPr>
            <w:tcW w:w="1474" w:type="dxa"/>
            <w:shd w:val="clear" w:color="auto" w:fill="DEEAF6"/>
          </w:tcPr>
          <w:p w14:paraId="07CA98F5" w14:textId="77777777" w:rsidR="00DC57CB" w:rsidRDefault="00000000">
            <w:pPr>
              <w:spacing w:after="20"/>
            </w:pPr>
            <w:r>
              <w:rPr>
                <w:b/>
                <w:sz w:val="16"/>
              </w:rPr>
              <w:t>Steps</w:t>
            </w:r>
          </w:p>
        </w:tc>
        <w:tc>
          <w:tcPr>
            <w:tcW w:w="3515" w:type="dxa"/>
            <w:gridSpan w:val="3"/>
          </w:tcPr>
          <w:p w14:paraId="025AB1C5" w14:textId="77777777" w:rsidR="00DC57CB" w:rsidRDefault="00000000">
            <w:pPr>
              <w:spacing w:after="20"/>
            </w:pPr>
            <w:r>
              <w:rPr>
                <w:sz w:val="16"/>
              </w:rPr>
              <w:t>1. After 31 minutes of inactivity press Submit on an open attempt page / call GET /api/attempts/mine.</w:t>
            </w:r>
          </w:p>
          <w:p w14:paraId="6C627FF8" w14:textId="77777777" w:rsidR="00DC57CB" w:rsidRDefault="00000000">
            <w:pPr>
              <w:spacing w:after="20"/>
            </w:pPr>
            <w:r>
              <w:rPr>
                <w:sz w:val="16"/>
              </w:rPr>
              <w:t>2. Log out, press Back and request a result.</w:t>
            </w:r>
          </w:p>
        </w:tc>
      </w:tr>
      <w:tr w:rsidR="00DC57CB" w14:paraId="351F023A" w14:textId="77777777">
        <w:tc>
          <w:tcPr>
            <w:tcW w:w="1474" w:type="dxa"/>
            <w:shd w:val="clear" w:color="auto" w:fill="DEEAF6"/>
          </w:tcPr>
          <w:p w14:paraId="01138060" w14:textId="77777777" w:rsidR="00DC57CB" w:rsidRDefault="00000000">
            <w:pPr>
              <w:spacing w:after="20"/>
            </w:pPr>
            <w:r>
              <w:rPr>
                <w:b/>
                <w:sz w:val="16"/>
              </w:rPr>
              <w:t>Expected result</w:t>
            </w:r>
          </w:p>
        </w:tc>
        <w:tc>
          <w:tcPr>
            <w:tcW w:w="3515" w:type="dxa"/>
            <w:gridSpan w:val="3"/>
          </w:tcPr>
          <w:p w14:paraId="643089B0" w14:textId="77777777" w:rsidR="00DC57CB" w:rsidRDefault="00000000">
            <w:r>
              <w:t>Both requests are refused (401) and the user must log in again; no result data is shown.</w:t>
            </w:r>
            <w:r>
              <w:br/>
              <w:t xml:space="preserve">Rev 1.1 clarification: HTTP 401 NOT_AUTHENTICATED; idle message "Session expired. Please log in </w:t>
            </w:r>
            <w:r>
              <w:lastRenderedPageBreak/>
              <w:t>again."</w:t>
            </w:r>
          </w:p>
        </w:tc>
      </w:tr>
      <w:tr w:rsidR="00DC57CB" w14:paraId="68A46016" w14:textId="77777777">
        <w:tc>
          <w:tcPr>
            <w:tcW w:w="1474" w:type="dxa"/>
            <w:shd w:val="clear" w:color="auto" w:fill="DEEAF6"/>
          </w:tcPr>
          <w:p w14:paraId="01A52F7C" w14:textId="77777777" w:rsidR="00DC57CB" w:rsidRDefault="00000000">
            <w:pPr>
              <w:spacing w:after="20"/>
            </w:pPr>
            <w:r>
              <w:rPr>
                <w:b/>
                <w:sz w:val="16"/>
              </w:rPr>
              <w:lastRenderedPageBreak/>
              <w:t>Pass / fail criteria</w:t>
            </w:r>
          </w:p>
        </w:tc>
        <w:tc>
          <w:tcPr>
            <w:tcW w:w="3515" w:type="dxa"/>
            <w:gridSpan w:val="3"/>
          </w:tcPr>
          <w:p w14:paraId="391B554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72C66BE" w14:textId="77777777">
        <w:tc>
          <w:tcPr>
            <w:tcW w:w="1474" w:type="dxa"/>
            <w:shd w:val="clear" w:color="auto" w:fill="DEEAF6"/>
          </w:tcPr>
          <w:p w14:paraId="05070DA1" w14:textId="77777777" w:rsidR="00DC57CB" w:rsidRDefault="00000000">
            <w:pPr>
              <w:spacing w:after="20"/>
            </w:pPr>
            <w:r>
              <w:rPr>
                <w:b/>
                <w:sz w:val="16"/>
              </w:rPr>
              <w:t>Dependencies</w:t>
            </w:r>
          </w:p>
        </w:tc>
        <w:tc>
          <w:tcPr>
            <w:tcW w:w="3515" w:type="dxa"/>
            <w:gridSpan w:val="3"/>
          </w:tcPr>
          <w:p w14:paraId="7AA28099" w14:textId="77777777" w:rsidR="00DC57CB" w:rsidRDefault="00000000">
            <w:pPr>
              <w:spacing w:after="20"/>
            </w:pPr>
            <w:r>
              <w:rPr>
                <w:sz w:val="16"/>
              </w:rPr>
              <w:t>Server test clock that can be advanced (s6.5). All tests: build identified by commit SHA; test accounts per s6.4.</w:t>
            </w:r>
          </w:p>
        </w:tc>
      </w:tr>
      <w:tr w:rsidR="00DC57CB" w14:paraId="7ACF7A3F" w14:textId="77777777">
        <w:tc>
          <w:tcPr>
            <w:tcW w:w="1474" w:type="dxa"/>
            <w:shd w:val="clear" w:color="auto" w:fill="DEEAF6"/>
          </w:tcPr>
          <w:p w14:paraId="0D6E55ED" w14:textId="77777777" w:rsidR="00DC57CB" w:rsidRDefault="00000000">
            <w:pPr>
              <w:spacing w:after="20"/>
            </w:pPr>
            <w:r>
              <w:rPr>
                <w:b/>
                <w:sz w:val="16"/>
              </w:rPr>
              <w:t>Execution status</w:t>
            </w:r>
          </w:p>
        </w:tc>
        <w:tc>
          <w:tcPr>
            <w:tcW w:w="3402" w:type="dxa"/>
          </w:tcPr>
          <w:p w14:paraId="5CE322D6" w14:textId="77777777" w:rsidR="00DC57CB" w:rsidRDefault="00000000">
            <w:pPr>
              <w:spacing w:after="20"/>
            </w:pPr>
            <w:r>
              <w:rPr>
                <w:sz w:val="16"/>
              </w:rPr>
              <w:t>Not executed</w:t>
            </w:r>
          </w:p>
        </w:tc>
        <w:tc>
          <w:tcPr>
            <w:tcW w:w="1474" w:type="dxa"/>
            <w:shd w:val="clear" w:color="auto" w:fill="DEEAF6"/>
          </w:tcPr>
          <w:p w14:paraId="10BC5F5C" w14:textId="77777777" w:rsidR="00DC57CB" w:rsidRDefault="00000000">
            <w:pPr>
              <w:spacing w:after="20"/>
            </w:pPr>
            <w:r>
              <w:rPr>
                <w:b/>
                <w:sz w:val="16"/>
              </w:rPr>
              <w:t>Evidence</w:t>
            </w:r>
          </w:p>
        </w:tc>
        <w:tc>
          <w:tcPr>
            <w:tcW w:w="3515" w:type="dxa"/>
          </w:tcPr>
          <w:p w14:paraId="25A30A51" w14:textId="77777777" w:rsidR="00DC57CB" w:rsidRDefault="00000000">
            <w:pPr>
              <w:spacing w:after="20"/>
            </w:pPr>
            <w:r>
              <w:rPr>
                <w:sz w:val="16"/>
              </w:rPr>
              <w:t>None (not executed). Origin: Retained from STP v1.0 (amended).</w:t>
            </w:r>
          </w:p>
        </w:tc>
      </w:tr>
    </w:tbl>
    <w:p w14:paraId="0491C544"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871B3C4" w14:textId="77777777">
        <w:tc>
          <w:tcPr>
            <w:tcW w:w="3515" w:type="dxa"/>
            <w:gridSpan w:val="4"/>
            <w:shd w:val="clear" w:color="auto" w:fill="1F3864"/>
          </w:tcPr>
          <w:p w14:paraId="67497746" w14:textId="77777777" w:rsidR="00DC57CB" w:rsidRDefault="00000000">
            <w:pPr>
              <w:spacing w:after="20"/>
            </w:pPr>
            <w:r>
              <w:rPr>
                <w:b/>
                <w:color w:val="FFFFFF"/>
                <w:sz w:val="18"/>
              </w:rPr>
              <w:t>TC-QS-05  -  Malformed identifiers and operator payloads on quiz and attempt endpoints</w:t>
            </w:r>
          </w:p>
        </w:tc>
      </w:tr>
      <w:tr w:rsidR="00DC57CB" w14:paraId="47CA0996" w14:textId="77777777">
        <w:tc>
          <w:tcPr>
            <w:tcW w:w="1474" w:type="dxa"/>
            <w:shd w:val="clear" w:color="auto" w:fill="DEEAF6"/>
          </w:tcPr>
          <w:p w14:paraId="0D0A18EF" w14:textId="77777777" w:rsidR="00DC57CB" w:rsidRDefault="00000000">
            <w:pPr>
              <w:spacing w:after="20"/>
            </w:pPr>
            <w:r>
              <w:rPr>
                <w:b/>
                <w:sz w:val="16"/>
              </w:rPr>
              <w:t>Requirements</w:t>
            </w:r>
          </w:p>
        </w:tc>
        <w:tc>
          <w:tcPr>
            <w:tcW w:w="3515" w:type="dxa"/>
            <w:gridSpan w:val="3"/>
          </w:tcPr>
          <w:p w14:paraId="576B3B2D" w14:textId="77777777" w:rsidR="00DC57CB" w:rsidRDefault="00000000">
            <w:pPr>
              <w:spacing w:after="20"/>
            </w:pPr>
            <w:r>
              <w:rPr>
                <w:sz w:val="16"/>
              </w:rPr>
              <w:t>NFR-QUAL-03, SEC-QZ-01, SEC-QZ-05</w:t>
            </w:r>
          </w:p>
        </w:tc>
      </w:tr>
      <w:tr w:rsidR="00DC57CB" w14:paraId="50143973" w14:textId="77777777">
        <w:tc>
          <w:tcPr>
            <w:tcW w:w="1474" w:type="dxa"/>
            <w:shd w:val="clear" w:color="auto" w:fill="DEEAF6"/>
          </w:tcPr>
          <w:p w14:paraId="2CDE89F9" w14:textId="77777777" w:rsidR="00DC57CB" w:rsidRDefault="00000000">
            <w:pPr>
              <w:spacing w:after="20"/>
            </w:pPr>
            <w:r>
              <w:rPr>
                <w:b/>
                <w:sz w:val="16"/>
              </w:rPr>
              <w:t>Use case</w:t>
            </w:r>
          </w:p>
        </w:tc>
        <w:tc>
          <w:tcPr>
            <w:tcW w:w="3402" w:type="dxa"/>
          </w:tcPr>
          <w:p w14:paraId="705FDE0F" w14:textId="77777777" w:rsidR="00DC57CB" w:rsidRDefault="00000000">
            <w:pPr>
              <w:spacing w:after="20"/>
            </w:pPr>
            <w:r>
              <w:rPr>
                <w:sz w:val="16"/>
              </w:rPr>
              <w:t>-</w:t>
            </w:r>
          </w:p>
        </w:tc>
        <w:tc>
          <w:tcPr>
            <w:tcW w:w="1474" w:type="dxa"/>
            <w:shd w:val="clear" w:color="auto" w:fill="DEEAF6"/>
          </w:tcPr>
          <w:p w14:paraId="28D6E607" w14:textId="77777777" w:rsidR="00DC57CB" w:rsidRDefault="00000000">
            <w:pPr>
              <w:spacing w:after="20"/>
            </w:pPr>
            <w:r>
              <w:rPr>
                <w:b/>
                <w:sz w:val="16"/>
              </w:rPr>
              <w:t>SAD reference</w:t>
            </w:r>
          </w:p>
        </w:tc>
        <w:tc>
          <w:tcPr>
            <w:tcW w:w="3515" w:type="dxa"/>
          </w:tcPr>
          <w:p w14:paraId="574368B1" w14:textId="77777777" w:rsidR="00DC57CB" w:rsidRDefault="00000000">
            <w:pPr>
              <w:spacing w:after="20"/>
            </w:pPr>
            <w:r>
              <w:rPr>
                <w:sz w:val="16"/>
              </w:rPr>
              <w:t>Components: API Layer; Question Bank Service; Quiz Engine (authoring) | API: /questions; /quizzes; POST /attempts/:id/submit</w:t>
            </w:r>
          </w:p>
        </w:tc>
      </w:tr>
      <w:tr w:rsidR="00DC57CB" w14:paraId="0E3DEDB9" w14:textId="77777777">
        <w:tc>
          <w:tcPr>
            <w:tcW w:w="1474" w:type="dxa"/>
            <w:shd w:val="clear" w:color="auto" w:fill="DEEAF6"/>
          </w:tcPr>
          <w:p w14:paraId="32ECC0E0" w14:textId="77777777" w:rsidR="00DC57CB" w:rsidRDefault="00000000">
            <w:pPr>
              <w:spacing w:after="20"/>
            </w:pPr>
            <w:r>
              <w:rPr>
                <w:b/>
                <w:sz w:val="16"/>
              </w:rPr>
              <w:t>Test level</w:t>
            </w:r>
          </w:p>
        </w:tc>
        <w:tc>
          <w:tcPr>
            <w:tcW w:w="3402" w:type="dxa"/>
          </w:tcPr>
          <w:p w14:paraId="3FB031E2" w14:textId="77777777" w:rsidR="00DC57CB" w:rsidRDefault="00000000">
            <w:pPr>
              <w:spacing w:after="20"/>
            </w:pPr>
            <w:r>
              <w:rPr>
                <w:sz w:val="16"/>
              </w:rPr>
              <w:t>Security (API)</w:t>
            </w:r>
          </w:p>
        </w:tc>
        <w:tc>
          <w:tcPr>
            <w:tcW w:w="1474" w:type="dxa"/>
            <w:shd w:val="clear" w:color="auto" w:fill="DEEAF6"/>
          </w:tcPr>
          <w:p w14:paraId="65768324" w14:textId="77777777" w:rsidR="00DC57CB" w:rsidRDefault="00000000">
            <w:pPr>
              <w:spacing w:after="20"/>
            </w:pPr>
            <w:r>
              <w:rPr>
                <w:b/>
                <w:sz w:val="16"/>
              </w:rPr>
              <w:t>Test type</w:t>
            </w:r>
          </w:p>
        </w:tc>
        <w:tc>
          <w:tcPr>
            <w:tcW w:w="3515" w:type="dxa"/>
          </w:tcPr>
          <w:p w14:paraId="0E91E654" w14:textId="77777777" w:rsidR="00DC57CB" w:rsidRDefault="00000000">
            <w:pPr>
              <w:spacing w:after="20"/>
            </w:pPr>
            <w:r>
              <w:rPr>
                <w:sz w:val="16"/>
              </w:rPr>
              <w:t>Security - Negative</w:t>
            </w:r>
          </w:p>
        </w:tc>
      </w:tr>
      <w:tr w:rsidR="00DC57CB" w14:paraId="35FDA7EA" w14:textId="77777777">
        <w:tc>
          <w:tcPr>
            <w:tcW w:w="1474" w:type="dxa"/>
            <w:shd w:val="clear" w:color="auto" w:fill="DEEAF6"/>
          </w:tcPr>
          <w:p w14:paraId="78D59770" w14:textId="77777777" w:rsidR="00DC57CB" w:rsidRDefault="00000000">
            <w:pPr>
              <w:spacing w:after="20"/>
            </w:pPr>
            <w:r>
              <w:rPr>
                <w:b/>
                <w:sz w:val="16"/>
              </w:rPr>
              <w:t>Priority</w:t>
            </w:r>
          </w:p>
        </w:tc>
        <w:tc>
          <w:tcPr>
            <w:tcW w:w="3402" w:type="dxa"/>
          </w:tcPr>
          <w:p w14:paraId="351F9D99" w14:textId="77777777" w:rsidR="00DC57CB" w:rsidRDefault="00000000">
            <w:pPr>
              <w:spacing w:after="20"/>
            </w:pPr>
            <w:r>
              <w:rPr>
                <w:sz w:val="16"/>
              </w:rPr>
              <w:t>Medium - Protects a security requirement; a defect exposes data or privileges.</w:t>
            </w:r>
          </w:p>
        </w:tc>
        <w:tc>
          <w:tcPr>
            <w:tcW w:w="1474" w:type="dxa"/>
            <w:shd w:val="clear" w:color="auto" w:fill="DEEAF6"/>
          </w:tcPr>
          <w:p w14:paraId="18EDBE71" w14:textId="77777777" w:rsidR="00DC57CB" w:rsidRDefault="00000000">
            <w:pPr>
              <w:spacing w:after="20"/>
            </w:pPr>
            <w:r>
              <w:rPr>
                <w:b/>
                <w:sz w:val="16"/>
              </w:rPr>
              <w:t>Assigned to</w:t>
            </w:r>
          </w:p>
        </w:tc>
        <w:tc>
          <w:tcPr>
            <w:tcW w:w="3515" w:type="dxa"/>
          </w:tcPr>
          <w:p w14:paraId="73AFAFF1" w14:textId="77777777" w:rsidR="00DC57CB" w:rsidRDefault="00000000">
            <w:pPr>
              <w:spacing w:after="20"/>
            </w:pPr>
            <w:r>
              <w:t>Jagadeesh (M1)</w:t>
            </w:r>
          </w:p>
        </w:tc>
      </w:tr>
      <w:tr w:rsidR="00DC57CB" w14:paraId="72B25416" w14:textId="77777777">
        <w:tc>
          <w:tcPr>
            <w:tcW w:w="1474" w:type="dxa"/>
            <w:shd w:val="clear" w:color="auto" w:fill="DEEAF6"/>
          </w:tcPr>
          <w:p w14:paraId="5F1F7D1E" w14:textId="77777777" w:rsidR="00DC57CB" w:rsidRDefault="00000000">
            <w:pPr>
              <w:spacing w:after="20"/>
            </w:pPr>
            <w:r>
              <w:rPr>
                <w:b/>
                <w:sz w:val="16"/>
              </w:rPr>
              <w:t>Required role</w:t>
            </w:r>
          </w:p>
        </w:tc>
        <w:tc>
          <w:tcPr>
            <w:tcW w:w="3402" w:type="dxa"/>
          </w:tcPr>
          <w:p w14:paraId="560FE22E" w14:textId="77777777" w:rsidR="00DC57CB" w:rsidRDefault="00000000">
            <w:pPr>
              <w:spacing w:after="20"/>
            </w:pPr>
            <w:r>
              <w:rPr>
                <w:sz w:val="16"/>
              </w:rPr>
              <w:t>Student (S1), Faculty (F1)</w:t>
            </w:r>
          </w:p>
        </w:tc>
        <w:tc>
          <w:tcPr>
            <w:tcW w:w="1474" w:type="dxa"/>
            <w:shd w:val="clear" w:color="auto" w:fill="DEEAF6"/>
          </w:tcPr>
          <w:p w14:paraId="3A64E956" w14:textId="77777777" w:rsidR="00DC57CB" w:rsidRDefault="00000000">
            <w:pPr>
              <w:spacing w:after="20"/>
            </w:pPr>
            <w:r>
              <w:rPr>
                <w:b/>
                <w:sz w:val="16"/>
              </w:rPr>
              <w:t>Readiness</w:t>
            </w:r>
          </w:p>
        </w:tc>
        <w:tc>
          <w:tcPr>
            <w:tcW w:w="3515" w:type="dxa"/>
          </w:tcPr>
          <w:p w14:paraId="4C584DED" w14:textId="77777777" w:rsidR="00DC57CB" w:rsidRDefault="00000000">
            <w:pPr>
              <w:spacing w:after="20"/>
            </w:pPr>
            <w:r>
              <w:rPr>
                <w:sz w:val="16"/>
              </w:rPr>
              <w:t>Ready - executable once a build is deployed (build status unverified)</w:t>
            </w:r>
          </w:p>
        </w:tc>
      </w:tr>
      <w:tr w:rsidR="00DC57CB" w14:paraId="52108695" w14:textId="77777777">
        <w:tc>
          <w:tcPr>
            <w:tcW w:w="1474" w:type="dxa"/>
            <w:shd w:val="clear" w:color="auto" w:fill="DEEAF6"/>
          </w:tcPr>
          <w:p w14:paraId="3E50CBC6" w14:textId="77777777" w:rsidR="00DC57CB" w:rsidRDefault="00000000">
            <w:pPr>
              <w:spacing w:after="20"/>
            </w:pPr>
            <w:r>
              <w:rPr>
                <w:b/>
                <w:sz w:val="16"/>
              </w:rPr>
              <w:t>Preconditions</w:t>
            </w:r>
          </w:p>
        </w:tc>
        <w:tc>
          <w:tcPr>
            <w:tcW w:w="3515" w:type="dxa"/>
            <w:gridSpan w:val="3"/>
          </w:tcPr>
          <w:p w14:paraId="3CA64777" w14:textId="77777777" w:rsidR="00DC57CB" w:rsidRDefault="00000000">
            <w:pPr>
              <w:spacing w:after="20"/>
            </w:pPr>
            <w:r>
              <w:rPr>
                <w:sz w:val="16"/>
              </w:rPr>
              <w:t>Quiz Z1 and attempt A1 exist.</w:t>
            </w:r>
          </w:p>
        </w:tc>
      </w:tr>
      <w:tr w:rsidR="00DC57CB" w14:paraId="6B7BFFD0" w14:textId="77777777">
        <w:tc>
          <w:tcPr>
            <w:tcW w:w="1474" w:type="dxa"/>
            <w:shd w:val="clear" w:color="auto" w:fill="DEEAF6"/>
          </w:tcPr>
          <w:p w14:paraId="5F07E09D" w14:textId="77777777" w:rsidR="00DC57CB" w:rsidRDefault="00000000">
            <w:pPr>
              <w:spacing w:after="20"/>
            </w:pPr>
            <w:r>
              <w:rPr>
                <w:b/>
                <w:sz w:val="16"/>
              </w:rPr>
              <w:t>Test data</w:t>
            </w:r>
          </w:p>
        </w:tc>
        <w:tc>
          <w:tcPr>
            <w:tcW w:w="3515" w:type="dxa"/>
            <w:gridSpan w:val="3"/>
          </w:tcPr>
          <w:p w14:paraId="4C40C2BF" w14:textId="77777777" w:rsidR="00DC57CB" w:rsidRDefault="00000000">
            <w:pPr>
              <w:spacing w:after="20"/>
            </w:pPr>
            <w:r>
              <w:rPr>
                <w:sz w:val="16"/>
              </w:rPr>
              <w:t>As stated in the preconditions and steps; fixtures per s6.4.</w:t>
            </w:r>
          </w:p>
        </w:tc>
      </w:tr>
      <w:tr w:rsidR="00DC57CB" w14:paraId="7ADB4262" w14:textId="77777777">
        <w:tc>
          <w:tcPr>
            <w:tcW w:w="1474" w:type="dxa"/>
            <w:shd w:val="clear" w:color="auto" w:fill="DEEAF6"/>
          </w:tcPr>
          <w:p w14:paraId="0F11B405" w14:textId="77777777" w:rsidR="00DC57CB" w:rsidRDefault="00000000">
            <w:pPr>
              <w:spacing w:after="20"/>
            </w:pPr>
            <w:r>
              <w:rPr>
                <w:b/>
                <w:sz w:val="16"/>
              </w:rPr>
              <w:t>Steps</w:t>
            </w:r>
          </w:p>
        </w:tc>
        <w:tc>
          <w:tcPr>
            <w:tcW w:w="3515" w:type="dxa"/>
            <w:gridSpan w:val="3"/>
          </w:tcPr>
          <w:p w14:paraId="3533D532" w14:textId="77777777" w:rsidR="00DC57CB" w:rsidRDefault="00000000">
            <w:pPr>
              <w:spacing w:after="20"/>
            </w:pPr>
            <w:r>
              <w:rPr>
                <w:sz w:val="16"/>
              </w:rPr>
              <w:t>1. GET /api/quizzes/not-an-id/submissions as F1.</w:t>
            </w:r>
          </w:p>
          <w:p w14:paraId="2086AD8B" w14:textId="77777777" w:rsidR="00DC57CB" w:rsidRDefault="00000000">
            <w:pPr>
              <w:spacing w:after="20"/>
            </w:pPr>
            <w:r>
              <w:rPr>
                <w:sz w:val="16"/>
              </w:rPr>
              <w:t>2. GET /api/attempts/%7B%22%24ne%22%3Anull%7D/result as S1.</w:t>
            </w:r>
          </w:p>
          <w:p w14:paraId="69BC60D2" w14:textId="77777777" w:rsidR="00DC57CB" w:rsidRDefault="00000000">
            <w:pPr>
              <w:spacing w:after="20"/>
            </w:pPr>
            <w:r>
              <w:rPr>
                <w:sz w:val="16"/>
              </w:rPr>
              <w:t>3. PUT /api/attempts/A1/answers with {position:{"$gt":0}, selectedOption:{"$ne":""}}.</w:t>
            </w:r>
          </w:p>
        </w:tc>
      </w:tr>
      <w:tr w:rsidR="00DC57CB" w14:paraId="2484DA1E" w14:textId="77777777">
        <w:tc>
          <w:tcPr>
            <w:tcW w:w="1474" w:type="dxa"/>
            <w:shd w:val="clear" w:color="auto" w:fill="DEEAF6"/>
          </w:tcPr>
          <w:p w14:paraId="488EB199" w14:textId="77777777" w:rsidR="00DC57CB" w:rsidRDefault="00000000">
            <w:pPr>
              <w:spacing w:after="20"/>
            </w:pPr>
            <w:r>
              <w:rPr>
                <w:b/>
                <w:sz w:val="16"/>
              </w:rPr>
              <w:t>Expected result</w:t>
            </w:r>
          </w:p>
        </w:tc>
        <w:tc>
          <w:tcPr>
            <w:tcW w:w="3515" w:type="dxa"/>
            <w:gridSpan w:val="3"/>
          </w:tcPr>
          <w:p w14:paraId="25400823" w14:textId="77777777" w:rsidR="00DC57CB" w:rsidRDefault="00000000">
            <w:pPr>
              <w:spacing w:after="20"/>
            </w:pPr>
            <w:r>
              <w:rPr>
                <w:sz w:val="16"/>
              </w:rPr>
              <w:t>Each request: HTTP 400 or 404; never HTTP 200 or 500; no data returned; no stack trace; server remains available.</w:t>
            </w:r>
          </w:p>
        </w:tc>
      </w:tr>
      <w:tr w:rsidR="00DC57CB" w14:paraId="7652765A" w14:textId="77777777">
        <w:tc>
          <w:tcPr>
            <w:tcW w:w="1474" w:type="dxa"/>
            <w:shd w:val="clear" w:color="auto" w:fill="DEEAF6"/>
          </w:tcPr>
          <w:p w14:paraId="17B07B9B" w14:textId="77777777" w:rsidR="00DC57CB" w:rsidRDefault="00000000">
            <w:pPr>
              <w:spacing w:after="20"/>
            </w:pPr>
            <w:r>
              <w:rPr>
                <w:b/>
                <w:sz w:val="16"/>
              </w:rPr>
              <w:t>Pass / fail criteria</w:t>
            </w:r>
          </w:p>
        </w:tc>
        <w:tc>
          <w:tcPr>
            <w:tcW w:w="3515" w:type="dxa"/>
            <w:gridSpan w:val="3"/>
          </w:tcPr>
          <w:p w14:paraId="6882A074"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A7A269F" w14:textId="77777777">
        <w:tc>
          <w:tcPr>
            <w:tcW w:w="1474" w:type="dxa"/>
            <w:shd w:val="clear" w:color="auto" w:fill="DEEAF6"/>
          </w:tcPr>
          <w:p w14:paraId="54935055" w14:textId="77777777" w:rsidR="00DC57CB" w:rsidRDefault="00000000">
            <w:pPr>
              <w:spacing w:after="20"/>
            </w:pPr>
            <w:r>
              <w:rPr>
                <w:b/>
                <w:sz w:val="16"/>
              </w:rPr>
              <w:t>Dependencies</w:t>
            </w:r>
          </w:p>
        </w:tc>
        <w:tc>
          <w:tcPr>
            <w:tcW w:w="3515" w:type="dxa"/>
            <w:gridSpan w:val="3"/>
          </w:tcPr>
          <w:p w14:paraId="327DAD9D" w14:textId="77777777" w:rsidR="00DC57CB" w:rsidRDefault="00000000">
            <w:pPr>
              <w:spacing w:after="20"/>
            </w:pPr>
            <w:r>
              <w:rPr>
                <w:sz w:val="16"/>
              </w:rPr>
              <w:t>Deployed build and fixtures only. All tests: build identified by commit SHA; test accounts per s6.4.</w:t>
            </w:r>
          </w:p>
        </w:tc>
      </w:tr>
      <w:tr w:rsidR="00DC57CB" w14:paraId="2A9ADE6D" w14:textId="77777777">
        <w:tc>
          <w:tcPr>
            <w:tcW w:w="1474" w:type="dxa"/>
            <w:shd w:val="clear" w:color="auto" w:fill="DEEAF6"/>
          </w:tcPr>
          <w:p w14:paraId="5B285948" w14:textId="77777777" w:rsidR="00DC57CB" w:rsidRDefault="00000000">
            <w:pPr>
              <w:spacing w:after="20"/>
            </w:pPr>
            <w:r>
              <w:rPr>
                <w:b/>
                <w:sz w:val="16"/>
              </w:rPr>
              <w:t>Execution status</w:t>
            </w:r>
          </w:p>
        </w:tc>
        <w:tc>
          <w:tcPr>
            <w:tcW w:w="3402" w:type="dxa"/>
          </w:tcPr>
          <w:p w14:paraId="35F60FD9" w14:textId="77777777" w:rsidR="00DC57CB" w:rsidRDefault="00000000">
            <w:pPr>
              <w:spacing w:after="20"/>
            </w:pPr>
            <w:r>
              <w:rPr>
                <w:sz w:val="16"/>
              </w:rPr>
              <w:t>Not executed</w:t>
            </w:r>
          </w:p>
        </w:tc>
        <w:tc>
          <w:tcPr>
            <w:tcW w:w="1474" w:type="dxa"/>
            <w:shd w:val="clear" w:color="auto" w:fill="DEEAF6"/>
          </w:tcPr>
          <w:p w14:paraId="3BCAD8DD" w14:textId="77777777" w:rsidR="00DC57CB" w:rsidRDefault="00000000">
            <w:pPr>
              <w:spacing w:after="20"/>
            </w:pPr>
            <w:r>
              <w:rPr>
                <w:b/>
                <w:sz w:val="16"/>
              </w:rPr>
              <w:t>Evidence</w:t>
            </w:r>
          </w:p>
        </w:tc>
        <w:tc>
          <w:tcPr>
            <w:tcW w:w="3515" w:type="dxa"/>
          </w:tcPr>
          <w:p w14:paraId="6FEE78BD" w14:textId="77777777" w:rsidR="00DC57CB" w:rsidRDefault="00000000">
            <w:r>
              <w:t>None (not executed). Origin: New in Rev 1.1.</w:t>
            </w:r>
          </w:p>
        </w:tc>
      </w:tr>
    </w:tbl>
    <w:p w14:paraId="1253C78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DA1E225" w14:textId="77777777">
        <w:tc>
          <w:tcPr>
            <w:tcW w:w="3515" w:type="dxa"/>
            <w:gridSpan w:val="4"/>
            <w:shd w:val="clear" w:color="auto" w:fill="1F3864"/>
          </w:tcPr>
          <w:p w14:paraId="3319536A" w14:textId="77777777" w:rsidR="00DC57CB" w:rsidRDefault="00000000">
            <w:pPr>
              <w:spacing w:after="20"/>
            </w:pPr>
            <w:r>
              <w:rPr>
                <w:b/>
                <w:color w:val="FFFFFF"/>
                <w:sz w:val="18"/>
              </w:rPr>
              <w:t>TC-QS-06  -  Answer-key scan across all Student-facing responses</w:t>
            </w:r>
          </w:p>
        </w:tc>
      </w:tr>
      <w:tr w:rsidR="00DC57CB" w14:paraId="4D8FF0E9" w14:textId="77777777">
        <w:tc>
          <w:tcPr>
            <w:tcW w:w="1474" w:type="dxa"/>
            <w:shd w:val="clear" w:color="auto" w:fill="DEEAF6"/>
          </w:tcPr>
          <w:p w14:paraId="766DA112" w14:textId="77777777" w:rsidR="00DC57CB" w:rsidRDefault="00000000">
            <w:pPr>
              <w:spacing w:after="20"/>
            </w:pPr>
            <w:r>
              <w:rPr>
                <w:b/>
                <w:sz w:val="16"/>
              </w:rPr>
              <w:t>Requirements</w:t>
            </w:r>
          </w:p>
        </w:tc>
        <w:tc>
          <w:tcPr>
            <w:tcW w:w="3515" w:type="dxa"/>
            <w:gridSpan w:val="3"/>
          </w:tcPr>
          <w:p w14:paraId="66C924A6" w14:textId="77777777" w:rsidR="00DC57CB" w:rsidRDefault="00000000">
            <w:pPr>
              <w:spacing w:after="20"/>
            </w:pPr>
            <w:r>
              <w:rPr>
                <w:sz w:val="16"/>
              </w:rPr>
              <w:t>SEC-QZ-02</w:t>
            </w:r>
          </w:p>
        </w:tc>
      </w:tr>
      <w:tr w:rsidR="00DC57CB" w14:paraId="02603DDA" w14:textId="77777777">
        <w:tc>
          <w:tcPr>
            <w:tcW w:w="1474" w:type="dxa"/>
            <w:shd w:val="clear" w:color="auto" w:fill="DEEAF6"/>
          </w:tcPr>
          <w:p w14:paraId="2619F71C" w14:textId="77777777" w:rsidR="00DC57CB" w:rsidRDefault="00000000">
            <w:pPr>
              <w:spacing w:after="20"/>
            </w:pPr>
            <w:r>
              <w:rPr>
                <w:b/>
                <w:sz w:val="16"/>
              </w:rPr>
              <w:t>Use case</w:t>
            </w:r>
          </w:p>
        </w:tc>
        <w:tc>
          <w:tcPr>
            <w:tcW w:w="3402" w:type="dxa"/>
          </w:tcPr>
          <w:p w14:paraId="4D29A631" w14:textId="77777777" w:rsidR="00DC57CB" w:rsidRDefault="00000000">
            <w:pPr>
              <w:spacing w:after="20"/>
            </w:pPr>
            <w:r>
              <w:rPr>
                <w:sz w:val="16"/>
              </w:rPr>
              <w:t>UC-QZ-04</w:t>
            </w:r>
          </w:p>
        </w:tc>
        <w:tc>
          <w:tcPr>
            <w:tcW w:w="1474" w:type="dxa"/>
            <w:shd w:val="clear" w:color="auto" w:fill="DEEAF6"/>
          </w:tcPr>
          <w:p w14:paraId="51D98868" w14:textId="77777777" w:rsidR="00DC57CB" w:rsidRDefault="00000000">
            <w:pPr>
              <w:spacing w:after="20"/>
            </w:pPr>
            <w:r>
              <w:rPr>
                <w:b/>
                <w:sz w:val="16"/>
              </w:rPr>
              <w:t>SAD reference</w:t>
            </w:r>
          </w:p>
        </w:tc>
        <w:tc>
          <w:tcPr>
            <w:tcW w:w="3515" w:type="dxa"/>
          </w:tcPr>
          <w:p w14:paraId="2152D91F" w14:textId="77777777" w:rsidR="00DC57CB" w:rsidRDefault="00000000">
            <w:pPr>
              <w:spacing w:after="20"/>
            </w:pPr>
            <w:r>
              <w:rPr>
                <w:sz w:val="16"/>
              </w:rPr>
              <w:t>Components: API Layer (projection); Quiz Engine (execution) | API: GET /quizzes; POST /quizzes/:id/attempts</w:t>
            </w:r>
          </w:p>
        </w:tc>
      </w:tr>
      <w:tr w:rsidR="00DC57CB" w14:paraId="51C6464B" w14:textId="77777777">
        <w:tc>
          <w:tcPr>
            <w:tcW w:w="1474" w:type="dxa"/>
            <w:shd w:val="clear" w:color="auto" w:fill="DEEAF6"/>
          </w:tcPr>
          <w:p w14:paraId="41318187" w14:textId="77777777" w:rsidR="00DC57CB" w:rsidRDefault="00000000">
            <w:pPr>
              <w:spacing w:after="20"/>
            </w:pPr>
            <w:r>
              <w:rPr>
                <w:b/>
                <w:sz w:val="16"/>
              </w:rPr>
              <w:t>Test level</w:t>
            </w:r>
          </w:p>
        </w:tc>
        <w:tc>
          <w:tcPr>
            <w:tcW w:w="3402" w:type="dxa"/>
          </w:tcPr>
          <w:p w14:paraId="2342EDC4" w14:textId="77777777" w:rsidR="00DC57CB" w:rsidRDefault="00000000">
            <w:pPr>
              <w:spacing w:after="20"/>
            </w:pPr>
            <w:r>
              <w:rPr>
                <w:sz w:val="16"/>
              </w:rPr>
              <w:t>Security (API)</w:t>
            </w:r>
          </w:p>
        </w:tc>
        <w:tc>
          <w:tcPr>
            <w:tcW w:w="1474" w:type="dxa"/>
            <w:shd w:val="clear" w:color="auto" w:fill="DEEAF6"/>
          </w:tcPr>
          <w:p w14:paraId="59A83AE3" w14:textId="77777777" w:rsidR="00DC57CB" w:rsidRDefault="00000000">
            <w:pPr>
              <w:spacing w:after="20"/>
            </w:pPr>
            <w:r>
              <w:rPr>
                <w:b/>
                <w:sz w:val="16"/>
              </w:rPr>
              <w:t>Test type</w:t>
            </w:r>
          </w:p>
        </w:tc>
        <w:tc>
          <w:tcPr>
            <w:tcW w:w="3515" w:type="dxa"/>
          </w:tcPr>
          <w:p w14:paraId="25E809A2" w14:textId="77777777" w:rsidR="00DC57CB" w:rsidRDefault="00000000">
            <w:pPr>
              <w:spacing w:after="20"/>
            </w:pPr>
            <w:r>
              <w:rPr>
                <w:sz w:val="16"/>
              </w:rPr>
              <w:t>Security - Inspection</w:t>
            </w:r>
          </w:p>
        </w:tc>
      </w:tr>
      <w:tr w:rsidR="00DC57CB" w14:paraId="54A49411" w14:textId="77777777">
        <w:tc>
          <w:tcPr>
            <w:tcW w:w="1474" w:type="dxa"/>
            <w:shd w:val="clear" w:color="auto" w:fill="DEEAF6"/>
          </w:tcPr>
          <w:p w14:paraId="3E839F29" w14:textId="77777777" w:rsidR="00DC57CB" w:rsidRDefault="00000000">
            <w:pPr>
              <w:spacing w:after="20"/>
            </w:pPr>
            <w:r>
              <w:rPr>
                <w:b/>
                <w:sz w:val="16"/>
              </w:rPr>
              <w:t>Priority</w:t>
            </w:r>
          </w:p>
        </w:tc>
        <w:tc>
          <w:tcPr>
            <w:tcW w:w="3402" w:type="dxa"/>
          </w:tcPr>
          <w:p w14:paraId="5A7DC1A8"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257B3B1A" w14:textId="77777777" w:rsidR="00DC57CB" w:rsidRDefault="00000000">
            <w:pPr>
              <w:spacing w:after="20"/>
            </w:pPr>
            <w:r>
              <w:rPr>
                <w:b/>
                <w:sz w:val="16"/>
              </w:rPr>
              <w:t>Assigned to</w:t>
            </w:r>
          </w:p>
        </w:tc>
        <w:tc>
          <w:tcPr>
            <w:tcW w:w="3515" w:type="dxa"/>
          </w:tcPr>
          <w:p w14:paraId="03970B99" w14:textId="77777777" w:rsidR="00DC57CB" w:rsidRDefault="00000000">
            <w:pPr>
              <w:spacing w:after="20"/>
            </w:pPr>
            <w:r>
              <w:t>Vedh (M4)</w:t>
            </w:r>
          </w:p>
        </w:tc>
      </w:tr>
      <w:tr w:rsidR="00DC57CB" w14:paraId="789755DC" w14:textId="77777777">
        <w:tc>
          <w:tcPr>
            <w:tcW w:w="1474" w:type="dxa"/>
            <w:shd w:val="clear" w:color="auto" w:fill="DEEAF6"/>
          </w:tcPr>
          <w:p w14:paraId="48D145D0" w14:textId="77777777" w:rsidR="00DC57CB" w:rsidRDefault="00000000">
            <w:pPr>
              <w:spacing w:after="20"/>
            </w:pPr>
            <w:r>
              <w:rPr>
                <w:b/>
                <w:sz w:val="16"/>
              </w:rPr>
              <w:t>Required role</w:t>
            </w:r>
          </w:p>
        </w:tc>
        <w:tc>
          <w:tcPr>
            <w:tcW w:w="3402" w:type="dxa"/>
          </w:tcPr>
          <w:p w14:paraId="1F701D26" w14:textId="77777777" w:rsidR="00DC57CB" w:rsidRDefault="00000000">
            <w:pPr>
              <w:spacing w:after="20"/>
            </w:pPr>
            <w:r>
              <w:rPr>
                <w:sz w:val="16"/>
              </w:rPr>
              <w:t>Student (S1)</w:t>
            </w:r>
          </w:p>
        </w:tc>
        <w:tc>
          <w:tcPr>
            <w:tcW w:w="1474" w:type="dxa"/>
            <w:shd w:val="clear" w:color="auto" w:fill="DEEAF6"/>
          </w:tcPr>
          <w:p w14:paraId="2B1AF374" w14:textId="77777777" w:rsidR="00DC57CB" w:rsidRDefault="00000000">
            <w:pPr>
              <w:spacing w:after="20"/>
            </w:pPr>
            <w:r>
              <w:rPr>
                <w:b/>
                <w:sz w:val="16"/>
              </w:rPr>
              <w:t>Readiness</w:t>
            </w:r>
          </w:p>
        </w:tc>
        <w:tc>
          <w:tcPr>
            <w:tcW w:w="3515" w:type="dxa"/>
          </w:tcPr>
          <w:p w14:paraId="43FA68E8" w14:textId="77777777" w:rsidR="00DC57CB" w:rsidRDefault="00000000">
            <w:pPr>
              <w:spacing w:after="20"/>
            </w:pPr>
            <w:r>
              <w:rPr>
                <w:sz w:val="16"/>
              </w:rPr>
              <w:t>Ready - executable once a build is deployed (build status unverified)</w:t>
            </w:r>
          </w:p>
        </w:tc>
      </w:tr>
      <w:tr w:rsidR="00DC57CB" w14:paraId="4CCA5613" w14:textId="77777777">
        <w:tc>
          <w:tcPr>
            <w:tcW w:w="1474" w:type="dxa"/>
            <w:shd w:val="clear" w:color="auto" w:fill="DEEAF6"/>
          </w:tcPr>
          <w:p w14:paraId="60C5C0FF" w14:textId="77777777" w:rsidR="00DC57CB" w:rsidRDefault="00000000">
            <w:pPr>
              <w:spacing w:after="20"/>
            </w:pPr>
            <w:r>
              <w:rPr>
                <w:b/>
                <w:sz w:val="16"/>
              </w:rPr>
              <w:t>Preconditions</w:t>
            </w:r>
          </w:p>
        </w:tc>
        <w:tc>
          <w:tcPr>
            <w:tcW w:w="3515" w:type="dxa"/>
            <w:gridSpan w:val="3"/>
          </w:tcPr>
          <w:p w14:paraId="1D89DC04" w14:textId="77777777" w:rsidR="00DC57CB" w:rsidRDefault="00000000">
            <w:pPr>
              <w:spacing w:after="20"/>
            </w:pPr>
            <w:r>
              <w:rPr>
                <w:sz w:val="16"/>
              </w:rPr>
              <w:t>Open quiz Z1; S1 has not attempted it.</w:t>
            </w:r>
          </w:p>
        </w:tc>
      </w:tr>
      <w:tr w:rsidR="00DC57CB" w14:paraId="69BA271F" w14:textId="77777777">
        <w:tc>
          <w:tcPr>
            <w:tcW w:w="1474" w:type="dxa"/>
            <w:shd w:val="clear" w:color="auto" w:fill="DEEAF6"/>
          </w:tcPr>
          <w:p w14:paraId="095501D4" w14:textId="77777777" w:rsidR="00DC57CB" w:rsidRDefault="00000000">
            <w:pPr>
              <w:spacing w:after="20"/>
            </w:pPr>
            <w:r>
              <w:rPr>
                <w:b/>
                <w:sz w:val="16"/>
              </w:rPr>
              <w:t>Test data</w:t>
            </w:r>
          </w:p>
        </w:tc>
        <w:tc>
          <w:tcPr>
            <w:tcW w:w="3515" w:type="dxa"/>
            <w:gridSpan w:val="3"/>
          </w:tcPr>
          <w:p w14:paraId="1D33DD36" w14:textId="77777777" w:rsidR="00DC57CB" w:rsidRDefault="00000000">
            <w:pPr>
              <w:spacing w:after="20"/>
            </w:pPr>
            <w:r>
              <w:rPr>
                <w:sz w:val="16"/>
              </w:rPr>
              <w:t>As stated in the preconditions and steps; fixtures per s6.4.</w:t>
            </w:r>
          </w:p>
        </w:tc>
      </w:tr>
      <w:tr w:rsidR="00DC57CB" w14:paraId="7B289175" w14:textId="77777777">
        <w:tc>
          <w:tcPr>
            <w:tcW w:w="1474" w:type="dxa"/>
            <w:shd w:val="clear" w:color="auto" w:fill="DEEAF6"/>
          </w:tcPr>
          <w:p w14:paraId="257BCD8B" w14:textId="77777777" w:rsidR="00DC57CB" w:rsidRDefault="00000000">
            <w:pPr>
              <w:spacing w:after="20"/>
            </w:pPr>
            <w:r>
              <w:rPr>
                <w:b/>
                <w:sz w:val="16"/>
              </w:rPr>
              <w:t>Steps</w:t>
            </w:r>
          </w:p>
        </w:tc>
        <w:tc>
          <w:tcPr>
            <w:tcW w:w="3515" w:type="dxa"/>
            <w:gridSpan w:val="3"/>
          </w:tcPr>
          <w:p w14:paraId="19891BF3" w14:textId="77777777" w:rsidR="00DC57CB" w:rsidRDefault="00000000">
            <w:pPr>
              <w:spacing w:after="20"/>
            </w:pPr>
            <w:r>
              <w:rPr>
                <w:sz w:val="16"/>
              </w:rPr>
              <w:t>1. Capture the responses of: quiz list, attempt start, answer save, and a result request before submission.</w:t>
            </w:r>
          </w:p>
          <w:p w14:paraId="3C01F392" w14:textId="77777777" w:rsidR="00DC57CB" w:rsidRDefault="00000000">
            <w:pPr>
              <w:spacing w:after="20"/>
            </w:pPr>
            <w:r>
              <w:rPr>
                <w:sz w:val="16"/>
              </w:rPr>
              <w:t>2. Run an automated scan for correctOption, explanation, isCorrect and correct.</w:t>
            </w:r>
          </w:p>
          <w:p w14:paraId="31EA0E05" w14:textId="77777777" w:rsidR="00DC57CB" w:rsidRDefault="00000000">
            <w:pPr>
              <w:spacing w:after="20"/>
            </w:pPr>
            <w:r>
              <w:rPr>
                <w:sz w:val="16"/>
              </w:rPr>
              <w:t>3. Submit; capture the submit response.</w:t>
            </w:r>
          </w:p>
        </w:tc>
      </w:tr>
      <w:tr w:rsidR="00DC57CB" w14:paraId="134BAF0B" w14:textId="77777777">
        <w:tc>
          <w:tcPr>
            <w:tcW w:w="1474" w:type="dxa"/>
            <w:shd w:val="clear" w:color="auto" w:fill="DEEAF6"/>
          </w:tcPr>
          <w:p w14:paraId="5E6125D2" w14:textId="77777777" w:rsidR="00DC57CB" w:rsidRDefault="00000000">
            <w:pPr>
              <w:spacing w:after="20"/>
            </w:pPr>
            <w:r>
              <w:rPr>
                <w:b/>
                <w:sz w:val="16"/>
              </w:rPr>
              <w:t>Expected result</w:t>
            </w:r>
          </w:p>
        </w:tc>
        <w:tc>
          <w:tcPr>
            <w:tcW w:w="3515" w:type="dxa"/>
            <w:gridSpan w:val="3"/>
          </w:tcPr>
          <w:p w14:paraId="4FF4CDEB" w14:textId="77777777" w:rsidR="00DC57CB" w:rsidRDefault="00000000">
            <w:pPr>
              <w:spacing w:after="20"/>
            </w:pPr>
            <w:r>
              <w:rPr>
                <w:sz w:val="16"/>
              </w:rPr>
              <w:t>Steps 1-2: none of the fields in any pre-submission response.</w:t>
            </w:r>
          </w:p>
          <w:p w14:paraId="7D8C8809" w14:textId="77777777" w:rsidR="00DC57CB" w:rsidRDefault="00000000">
            <w:pPr>
              <w:spacing w:after="20"/>
            </w:pPr>
            <w:r>
              <w:rPr>
                <w:sz w:val="16"/>
              </w:rPr>
              <w:t>Step 3: the fields appear only in S1's own submit/result response.</w:t>
            </w:r>
          </w:p>
        </w:tc>
      </w:tr>
      <w:tr w:rsidR="00DC57CB" w14:paraId="4B7AE2F9" w14:textId="77777777">
        <w:tc>
          <w:tcPr>
            <w:tcW w:w="1474" w:type="dxa"/>
            <w:shd w:val="clear" w:color="auto" w:fill="DEEAF6"/>
          </w:tcPr>
          <w:p w14:paraId="5986F084" w14:textId="77777777" w:rsidR="00DC57CB" w:rsidRDefault="00000000">
            <w:pPr>
              <w:spacing w:after="20"/>
            </w:pPr>
            <w:r>
              <w:rPr>
                <w:b/>
                <w:sz w:val="16"/>
              </w:rPr>
              <w:t>Pass / fail criteria</w:t>
            </w:r>
          </w:p>
        </w:tc>
        <w:tc>
          <w:tcPr>
            <w:tcW w:w="3515" w:type="dxa"/>
            <w:gridSpan w:val="3"/>
          </w:tcPr>
          <w:p w14:paraId="28C5E8A6"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DBDD9FA" w14:textId="77777777">
        <w:tc>
          <w:tcPr>
            <w:tcW w:w="1474" w:type="dxa"/>
            <w:shd w:val="clear" w:color="auto" w:fill="DEEAF6"/>
          </w:tcPr>
          <w:p w14:paraId="44624CEA" w14:textId="77777777" w:rsidR="00DC57CB" w:rsidRDefault="00000000">
            <w:pPr>
              <w:spacing w:after="20"/>
            </w:pPr>
            <w:r>
              <w:rPr>
                <w:b/>
                <w:sz w:val="16"/>
              </w:rPr>
              <w:t>Dependencies</w:t>
            </w:r>
          </w:p>
        </w:tc>
        <w:tc>
          <w:tcPr>
            <w:tcW w:w="3515" w:type="dxa"/>
            <w:gridSpan w:val="3"/>
          </w:tcPr>
          <w:p w14:paraId="0A2D7A6A" w14:textId="77777777" w:rsidR="00DC57CB" w:rsidRDefault="00000000">
            <w:pPr>
              <w:spacing w:after="20"/>
            </w:pPr>
            <w:r>
              <w:rPr>
                <w:sz w:val="16"/>
              </w:rPr>
              <w:t>Deployed build and fixtures only. All tests: build identified by commit SHA; test accounts per s6.4.</w:t>
            </w:r>
          </w:p>
        </w:tc>
      </w:tr>
      <w:tr w:rsidR="00DC57CB" w14:paraId="531DE9CC" w14:textId="77777777">
        <w:tc>
          <w:tcPr>
            <w:tcW w:w="1474" w:type="dxa"/>
            <w:shd w:val="clear" w:color="auto" w:fill="DEEAF6"/>
          </w:tcPr>
          <w:p w14:paraId="475FF867" w14:textId="77777777" w:rsidR="00DC57CB" w:rsidRDefault="00000000">
            <w:pPr>
              <w:spacing w:after="20"/>
            </w:pPr>
            <w:r>
              <w:rPr>
                <w:b/>
                <w:sz w:val="16"/>
              </w:rPr>
              <w:t>Execution status</w:t>
            </w:r>
          </w:p>
        </w:tc>
        <w:tc>
          <w:tcPr>
            <w:tcW w:w="3402" w:type="dxa"/>
          </w:tcPr>
          <w:p w14:paraId="47C9642E" w14:textId="77777777" w:rsidR="00DC57CB" w:rsidRDefault="00000000">
            <w:pPr>
              <w:spacing w:after="20"/>
            </w:pPr>
            <w:r>
              <w:rPr>
                <w:sz w:val="16"/>
              </w:rPr>
              <w:t>Not executed</w:t>
            </w:r>
          </w:p>
        </w:tc>
        <w:tc>
          <w:tcPr>
            <w:tcW w:w="1474" w:type="dxa"/>
            <w:shd w:val="clear" w:color="auto" w:fill="DEEAF6"/>
          </w:tcPr>
          <w:p w14:paraId="14150D9C" w14:textId="77777777" w:rsidR="00DC57CB" w:rsidRDefault="00000000">
            <w:pPr>
              <w:spacing w:after="20"/>
            </w:pPr>
            <w:r>
              <w:rPr>
                <w:b/>
                <w:sz w:val="16"/>
              </w:rPr>
              <w:t>Evidence</w:t>
            </w:r>
          </w:p>
        </w:tc>
        <w:tc>
          <w:tcPr>
            <w:tcW w:w="3515" w:type="dxa"/>
          </w:tcPr>
          <w:p w14:paraId="06B7C56F" w14:textId="77777777" w:rsidR="00DC57CB" w:rsidRDefault="00000000">
            <w:r>
              <w:t>None (not executed). Origin: New in Rev 1.1.</w:t>
            </w:r>
          </w:p>
        </w:tc>
      </w:tr>
    </w:tbl>
    <w:p w14:paraId="3D9F12F9" w14:textId="77777777" w:rsidR="00DC57CB" w:rsidRDefault="00DC57CB">
      <w:pPr>
        <w:spacing w:after="40"/>
      </w:pPr>
    </w:p>
    <w:p w14:paraId="1AA7A876" w14:textId="77777777" w:rsidR="00DC57CB" w:rsidRDefault="00000000">
      <w:pPr>
        <w:pStyle w:val="Heading2"/>
      </w:pPr>
      <w:r>
        <w:t>A.9 Quiz performance</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4DBDDD3" w14:textId="77777777">
        <w:tc>
          <w:tcPr>
            <w:tcW w:w="3515" w:type="dxa"/>
            <w:gridSpan w:val="4"/>
            <w:shd w:val="clear" w:color="auto" w:fill="1F3864"/>
          </w:tcPr>
          <w:p w14:paraId="2CF66DB7" w14:textId="77777777" w:rsidR="00DC57CB" w:rsidRDefault="00000000">
            <w:pPr>
              <w:spacing w:after="20"/>
            </w:pPr>
            <w:r>
              <w:rPr>
                <w:b/>
                <w:color w:val="FFFFFF"/>
                <w:sz w:val="18"/>
              </w:rPr>
              <w:t>TC-QP-01  -  Grading within 2 s for 100 simultaneous submissions</w:t>
            </w:r>
          </w:p>
        </w:tc>
      </w:tr>
      <w:tr w:rsidR="00DC57CB" w14:paraId="5B906426" w14:textId="77777777">
        <w:tc>
          <w:tcPr>
            <w:tcW w:w="1474" w:type="dxa"/>
            <w:shd w:val="clear" w:color="auto" w:fill="DEEAF6"/>
          </w:tcPr>
          <w:p w14:paraId="01D9A10D" w14:textId="77777777" w:rsidR="00DC57CB" w:rsidRDefault="00000000">
            <w:pPr>
              <w:spacing w:after="20"/>
            </w:pPr>
            <w:r>
              <w:rPr>
                <w:b/>
                <w:sz w:val="16"/>
              </w:rPr>
              <w:t>Requirements</w:t>
            </w:r>
          </w:p>
        </w:tc>
        <w:tc>
          <w:tcPr>
            <w:tcW w:w="3515" w:type="dxa"/>
            <w:gridSpan w:val="3"/>
          </w:tcPr>
          <w:p w14:paraId="15042872" w14:textId="77777777" w:rsidR="00DC57CB" w:rsidRDefault="00000000">
            <w:pPr>
              <w:spacing w:after="20"/>
            </w:pPr>
            <w:r>
              <w:rPr>
                <w:sz w:val="16"/>
              </w:rPr>
              <w:t>NFR-PERF-04, REQ-QZ-12</w:t>
            </w:r>
          </w:p>
        </w:tc>
      </w:tr>
      <w:tr w:rsidR="00DC57CB" w14:paraId="1DE1B952" w14:textId="77777777">
        <w:tc>
          <w:tcPr>
            <w:tcW w:w="1474" w:type="dxa"/>
            <w:shd w:val="clear" w:color="auto" w:fill="DEEAF6"/>
          </w:tcPr>
          <w:p w14:paraId="4D5EE244" w14:textId="77777777" w:rsidR="00DC57CB" w:rsidRDefault="00000000">
            <w:pPr>
              <w:spacing w:after="20"/>
            </w:pPr>
            <w:r>
              <w:rPr>
                <w:b/>
                <w:sz w:val="16"/>
              </w:rPr>
              <w:t>Use case</w:t>
            </w:r>
          </w:p>
        </w:tc>
        <w:tc>
          <w:tcPr>
            <w:tcW w:w="3402" w:type="dxa"/>
          </w:tcPr>
          <w:p w14:paraId="4C1B2A16" w14:textId="77777777" w:rsidR="00DC57CB" w:rsidRDefault="00000000">
            <w:pPr>
              <w:spacing w:after="20"/>
            </w:pPr>
            <w:r>
              <w:rPr>
                <w:sz w:val="16"/>
              </w:rPr>
              <w:t>UC-QZ-04, UC-QZ-05</w:t>
            </w:r>
          </w:p>
        </w:tc>
        <w:tc>
          <w:tcPr>
            <w:tcW w:w="1474" w:type="dxa"/>
            <w:shd w:val="clear" w:color="auto" w:fill="DEEAF6"/>
          </w:tcPr>
          <w:p w14:paraId="492A7099" w14:textId="77777777" w:rsidR="00DC57CB" w:rsidRDefault="00000000">
            <w:pPr>
              <w:spacing w:after="20"/>
            </w:pPr>
            <w:r>
              <w:rPr>
                <w:b/>
                <w:sz w:val="16"/>
              </w:rPr>
              <w:t>SAD reference</w:t>
            </w:r>
          </w:p>
        </w:tc>
        <w:tc>
          <w:tcPr>
            <w:tcW w:w="3515" w:type="dxa"/>
          </w:tcPr>
          <w:p w14:paraId="7C2E78EB" w14:textId="77777777" w:rsidR="00DC57CB" w:rsidRDefault="00000000">
            <w:pPr>
              <w:spacing w:after="20"/>
            </w:pPr>
            <w:r>
              <w:rPr>
                <w:sz w:val="16"/>
              </w:rPr>
              <w:t>Components: Grading Service | API: POST /attempts/:id/submit</w:t>
            </w:r>
          </w:p>
        </w:tc>
      </w:tr>
      <w:tr w:rsidR="00DC57CB" w14:paraId="2FEDF767" w14:textId="77777777">
        <w:tc>
          <w:tcPr>
            <w:tcW w:w="1474" w:type="dxa"/>
            <w:shd w:val="clear" w:color="auto" w:fill="DEEAF6"/>
          </w:tcPr>
          <w:p w14:paraId="778F52A1" w14:textId="77777777" w:rsidR="00DC57CB" w:rsidRDefault="00000000">
            <w:pPr>
              <w:spacing w:after="20"/>
            </w:pPr>
            <w:r>
              <w:rPr>
                <w:b/>
                <w:sz w:val="16"/>
              </w:rPr>
              <w:t>Test level</w:t>
            </w:r>
          </w:p>
        </w:tc>
        <w:tc>
          <w:tcPr>
            <w:tcW w:w="3402" w:type="dxa"/>
          </w:tcPr>
          <w:p w14:paraId="5061F481" w14:textId="77777777" w:rsidR="00DC57CB" w:rsidRDefault="00000000">
            <w:pPr>
              <w:spacing w:after="20"/>
            </w:pPr>
            <w:r>
              <w:rPr>
                <w:sz w:val="16"/>
              </w:rPr>
              <w:t>Performance (JMeter / timing)</w:t>
            </w:r>
          </w:p>
        </w:tc>
        <w:tc>
          <w:tcPr>
            <w:tcW w:w="1474" w:type="dxa"/>
            <w:shd w:val="clear" w:color="auto" w:fill="DEEAF6"/>
          </w:tcPr>
          <w:p w14:paraId="58EDE92E" w14:textId="77777777" w:rsidR="00DC57CB" w:rsidRDefault="00000000">
            <w:pPr>
              <w:spacing w:after="20"/>
            </w:pPr>
            <w:r>
              <w:rPr>
                <w:b/>
                <w:sz w:val="16"/>
              </w:rPr>
              <w:t>Test type</w:t>
            </w:r>
          </w:p>
        </w:tc>
        <w:tc>
          <w:tcPr>
            <w:tcW w:w="3515" w:type="dxa"/>
          </w:tcPr>
          <w:p w14:paraId="3A176E44" w14:textId="77777777" w:rsidR="00DC57CB" w:rsidRDefault="00000000">
            <w:pPr>
              <w:spacing w:after="20"/>
            </w:pPr>
            <w:r>
              <w:rPr>
                <w:sz w:val="16"/>
              </w:rPr>
              <w:t>Performance (NFR)</w:t>
            </w:r>
          </w:p>
        </w:tc>
      </w:tr>
      <w:tr w:rsidR="00DC57CB" w14:paraId="2DD6A71B" w14:textId="77777777">
        <w:tc>
          <w:tcPr>
            <w:tcW w:w="1474" w:type="dxa"/>
            <w:shd w:val="clear" w:color="auto" w:fill="DEEAF6"/>
          </w:tcPr>
          <w:p w14:paraId="5738F5F2" w14:textId="77777777" w:rsidR="00DC57CB" w:rsidRDefault="00000000">
            <w:pPr>
              <w:spacing w:after="20"/>
            </w:pPr>
            <w:r>
              <w:rPr>
                <w:b/>
                <w:sz w:val="16"/>
              </w:rPr>
              <w:t>Priority</w:t>
            </w:r>
          </w:p>
        </w:tc>
        <w:tc>
          <w:tcPr>
            <w:tcW w:w="3402" w:type="dxa"/>
          </w:tcPr>
          <w:p w14:paraId="3F40225A" w14:textId="77777777" w:rsidR="00DC57CB" w:rsidRDefault="00000000">
            <w:pPr>
              <w:spacing w:after="20"/>
            </w:pPr>
            <w:r>
              <w:rPr>
                <w:sz w:val="16"/>
              </w:rPr>
              <w:t>High - Verifies a measurable NFR threshold; failure is an NFR breach.</w:t>
            </w:r>
          </w:p>
        </w:tc>
        <w:tc>
          <w:tcPr>
            <w:tcW w:w="1474" w:type="dxa"/>
            <w:shd w:val="clear" w:color="auto" w:fill="DEEAF6"/>
          </w:tcPr>
          <w:p w14:paraId="1A729D95" w14:textId="77777777" w:rsidR="00DC57CB" w:rsidRDefault="00000000">
            <w:pPr>
              <w:spacing w:after="20"/>
            </w:pPr>
            <w:r>
              <w:rPr>
                <w:b/>
                <w:sz w:val="16"/>
              </w:rPr>
              <w:t>Assigned to</w:t>
            </w:r>
          </w:p>
        </w:tc>
        <w:tc>
          <w:tcPr>
            <w:tcW w:w="3515" w:type="dxa"/>
          </w:tcPr>
          <w:p w14:paraId="3A140A29" w14:textId="77777777" w:rsidR="00DC57CB" w:rsidRDefault="00000000">
            <w:pPr>
              <w:spacing w:after="20"/>
            </w:pPr>
            <w:r>
              <w:t>Vedh (M4)</w:t>
            </w:r>
          </w:p>
        </w:tc>
      </w:tr>
      <w:tr w:rsidR="00DC57CB" w14:paraId="70D7E9F8" w14:textId="77777777">
        <w:tc>
          <w:tcPr>
            <w:tcW w:w="1474" w:type="dxa"/>
            <w:shd w:val="clear" w:color="auto" w:fill="DEEAF6"/>
          </w:tcPr>
          <w:p w14:paraId="1ED572FA" w14:textId="77777777" w:rsidR="00DC57CB" w:rsidRDefault="00000000">
            <w:pPr>
              <w:spacing w:after="20"/>
            </w:pPr>
            <w:r>
              <w:rPr>
                <w:b/>
                <w:sz w:val="16"/>
              </w:rPr>
              <w:t>Required role</w:t>
            </w:r>
          </w:p>
        </w:tc>
        <w:tc>
          <w:tcPr>
            <w:tcW w:w="3402" w:type="dxa"/>
          </w:tcPr>
          <w:p w14:paraId="7DA8B530" w14:textId="77777777" w:rsidR="00DC57CB" w:rsidRDefault="00000000">
            <w:pPr>
              <w:spacing w:after="20"/>
            </w:pPr>
            <w:r>
              <w:rPr>
                <w:sz w:val="16"/>
              </w:rPr>
              <w:t>Student</w:t>
            </w:r>
          </w:p>
        </w:tc>
        <w:tc>
          <w:tcPr>
            <w:tcW w:w="1474" w:type="dxa"/>
            <w:shd w:val="clear" w:color="auto" w:fill="DEEAF6"/>
          </w:tcPr>
          <w:p w14:paraId="4C3BE082" w14:textId="77777777" w:rsidR="00DC57CB" w:rsidRDefault="00000000">
            <w:pPr>
              <w:spacing w:after="20"/>
            </w:pPr>
            <w:r>
              <w:rPr>
                <w:b/>
                <w:sz w:val="16"/>
              </w:rPr>
              <w:t>Readiness</w:t>
            </w:r>
          </w:p>
        </w:tc>
        <w:tc>
          <w:tcPr>
            <w:tcW w:w="3515" w:type="dxa"/>
          </w:tcPr>
          <w:p w14:paraId="3020AE9F" w14:textId="77777777" w:rsidR="00DC57CB" w:rsidRDefault="00000000">
            <w:pPr>
              <w:spacing w:after="20"/>
            </w:pPr>
            <w:r>
              <w:rPr>
                <w:sz w:val="16"/>
              </w:rPr>
              <w:t>Environment-dependent (load/tooling/devices/timing)</w:t>
            </w:r>
          </w:p>
        </w:tc>
      </w:tr>
      <w:tr w:rsidR="00DC57CB" w14:paraId="1C7C7EB7" w14:textId="77777777">
        <w:tc>
          <w:tcPr>
            <w:tcW w:w="1474" w:type="dxa"/>
            <w:shd w:val="clear" w:color="auto" w:fill="DEEAF6"/>
          </w:tcPr>
          <w:p w14:paraId="2637B1A0" w14:textId="77777777" w:rsidR="00DC57CB" w:rsidRDefault="00000000">
            <w:pPr>
              <w:spacing w:after="20"/>
            </w:pPr>
            <w:r>
              <w:rPr>
                <w:b/>
                <w:sz w:val="16"/>
              </w:rPr>
              <w:t>Preconditions</w:t>
            </w:r>
          </w:p>
        </w:tc>
        <w:tc>
          <w:tcPr>
            <w:tcW w:w="3515" w:type="dxa"/>
            <w:gridSpan w:val="3"/>
          </w:tcPr>
          <w:p w14:paraId="41A61B92" w14:textId="77777777" w:rsidR="00DC57CB" w:rsidRDefault="00000000">
            <w:pPr>
              <w:spacing w:after="20"/>
            </w:pPr>
            <w:r>
              <w:rPr>
                <w:sz w:val="16"/>
              </w:rPr>
              <w:t>Quiz with 50 questions; 100 test Students with started attempts (JMeter).</w:t>
            </w:r>
          </w:p>
        </w:tc>
      </w:tr>
      <w:tr w:rsidR="00DC57CB" w14:paraId="755C06C8" w14:textId="77777777">
        <w:tc>
          <w:tcPr>
            <w:tcW w:w="1474" w:type="dxa"/>
            <w:shd w:val="clear" w:color="auto" w:fill="DEEAF6"/>
          </w:tcPr>
          <w:p w14:paraId="6F1601AD" w14:textId="77777777" w:rsidR="00DC57CB" w:rsidRDefault="00000000">
            <w:pPr>
              <w:spacing w:after="20"/>
            </w:pPr>
            <w:r>
              <w:rPr>
                <w:b/>
                <w:sz w:val="16"/>
              </w:rPr>
              <w:t>Test data</w:t>
            </w:r>
          </w:p>
        </w:tc>
        <w:tc>
          <w:tcPr>
            <w:tcW w:w="3515" w:type="dxa"/>
            <w:gridSpan w:val="3"/>
          </w:tcPr>
          <w:p w14:paraId="3A4B49D3" w14:textId="77777777" w:rsidR="00DC57CB" w:rsidRDefault="00000000">
            <w:pPr>
              <w:spacing w:after="20"/>
            </w:pPr>
            <w:r>
              <w:rPr>
                <w:sz w:val="16"/>
              </w:rPr>
              <w:t>As stated in the preconditions and steps (v1.0 column "Test Steps and Test Data"); fixtures per s6.4.</w:t>
            </w:r>
          </w:p>
        </w:tc>
      </w:tr>
      <w:tr w:rsidR="00DC57CB" w14:paraId="44A11A1A" w14:textId="77777777">
        <w:tc>
          <w:tcPr>
            <w:tcW w:w="1474" w:type="dxa"/>
            <w:shd w:val="clear" w:color="auto" w:fill="DEEAF6"/>
          </w:tcPr>
          <w:p w14:paraId="667D0C68" w14:textId="77777777" w:rsidR="00DC57CB" w:rsidRDefault="00000000">
            <w:pPr>
              <w:spacing w:after="20"/>
            </w:pPr>
            <w:r>
              <w:rPr>
                <w:b/>
                <w:sz w:val="16"/>
              </w:rPr>
              <w:lastRenderedPageBreak/>
              <w:t>Steps</w:t>
            </w:r>
          </w:p>
        </w:tc>
        <w:tc>
          <w:tcPr>
            <w:tcW w:w="3515" w:type="dxa"/>
            <w:gridSpan w:val="3"/>
          </w:tcPr>
          <w:p w14:paraId="6651E565" w14:textId="77777777" w:rsidR="00DC57CB" w:rsidRDefault="00000000">
            <w:pPr>
              <w:spacing w:after="20"/>
            </w:pPr>
            <w:r>
              <w:rPr>
                <w:sz w:val="16"/>
              </w:rPr>
              <w:t>1. All 100 virtual users submit within the same 5-second window.</w:t>
            </w:r>
          </w:p>
          <w:p w14:paraId="6EDA37F1" w14:textId="77777777" w:rsidR="00DC57CB" w:rsidRDefault="00000000">
            <w:pPr>
              <w:spacing w:after="20"/>
            </w:pPr>
            <w:r>
              <w:rPr>
                <w:sz w:val="16"/>
              </w:rPr>
              <w:t>2. Record the time from submit to result for each.</w:t>
            </w:r>
          </w:p>
        </w:tc>
      </w:tr>
      <w:tr w:rsidR="00DC57CB" w14:paraId="25608CE9" w14:textId="77777777">
        <w:tc>
          <w:tcPr>
            <w:tcW w:w="1474" w:type="dxa"/>
            <w:shd w:val="clear" w:color="auto" w:fill="DEEAF6"/>
          </w:tcPr>
          <w:p w14:paraId="73733388" w14:textId="77777777" w:rsidR="00DC57CB" w:rsidRDefault="00000000">
            <w:pPr>
              <w:spacing w:after="20"/>
            </w:pPr>
            <w:r>
              <w:rPr>
                <w:b/>
                <w:sz w:val="16"/>
              </w:rPr>
              <w:t>Expected result</w:t>
            </w:r>
          </w:p>
        </w:tc>
        <w:tc>
          <w:tcPr>
            <w:tcW w:w="3515" w:type="dxa"/>
            <w:gridSpan w:val="3"/>
          </w:tcPr>
          <w:p w14:paraId="258CCB50" w14:textId="77777777" w:rsidR="00DC57CB" w:rsidRDefault="00000000">
            <w:pPr>
              <w:spacing w:after="20"/>
            </w:pPr>
            <w:r>
              <w:rPr>
                <w:sz w:val="16"/>
              </w:rPr>
              <w:t>Every result is returned within 2 seconds; no submission is lost; scores are correct for all 100.</w:t>
            </w:r>
          </w:p>
        </w:tc>
      </w:tr>
      <w:tr w:rsidR="00DC57CB" w14:paraId="5BCC08C7" w14:textId="77777777">
        <w:tc>
          <w:tcPr>
            <w:tcW w:w="1474" w:type="dxa"/>
            <w:shd w:val="clear" w:color="auto" w:fill="DEEAF6"/>
          </w:tcPr>
          <w:p w14:paraId="040AA01D" w14:textId="77777777" w:rsidR="00DC57CB" w:rsidRDefault="00000000">
            <w:pPr>
              <w:spacing w:after="20"/>
            </w:pPr>
            <w:r>
              <w:rPr>
                <w:b/>
                <w:sz w:val="16"/>
              </w:rPr>
              <w:t>Pass / fail criteria</w:t>
            </w:r>
          </w:p>
        </w:tc>
        <w:tc>
          <w:tcPr>
            <w:tcW w:w="3515" w:type="dxa"/>
            <w:gridSpan w:val="3"/>
          </w:tcPr>
          <w:p w14:paraId="26AD275E"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0F564946" w14:textId="77777777">
        <w:tc>
          <w:tcPr>
            <w:tcW w:w="1474" w:type="dxa"/>
            <w:shd w:val="clear" w:color="auto" w:fill="DEEAF6"/>
          </w:tcPr>
          <w:p w14:paraId="3D79AD02" w14:textId="77777777" w:rsidR="00DC57CB" w:rsidRDefault="00000000">
            <w:pPr>
              <w:spacing w:after="20"/>
            </w:pPr>
            <w:r>
              <w:rPr>
                <w:b/>
                <w:sz w:val="16"/>
              </w:rPr>
              <w:t>Dependencies</w:t>
            </w:r>
          </w:p>
        </w:tc>
        <w:tc>
          <w:tcPr>
            <w:tcW w:w="3515" w:type="dxa"/>
            <w:gridSpan w:val="3"/>
          </w:tcPr>
          <w:p w14:paraId="7FEF0315" w14:textId="77777777" w:rsidR="00DC57CB" w:rsidRDefault="00000000">
            <w:pPr>
              <w:spacing w:after="20"/>
            </w:pPr>
            <w:r>
              <w:rPr>
                <w:sz w:val="16"/>
              </w:rPr>
              <w:t>Tooling/environment per s6 (JMeter, load generator, devices, backup or TLS host as applicable). All tests: build identified by commit SHA; test accounts per s6.4. Open decisions: TOD-10.</w:t>
            </w:r>
          </w:p>
        </w:tc>
      </w:tr>
      <w:tr w:rsidR="00DC57CB" w14:paraId="4B94EC09" w14:textId="77777777">
        <w:tc>
          <w:tcPr>
            <w:tcW w:w="1474" w:type="dxa"/>
            <w:shd w:val="clear" w:color="auto" w:fill="DEEAF6"/>
          </w:tcPr>
          <w:p w14:paraId="7C45B3A7" w14:textId="77777777" w:rsidR="00DC57CB" w:rsidRDefault="00000000">
            <w:pPr>
              <w:spacing w:after="20"/>
            </w:pPr>
            <w:r>
              <w:rPr>
                <w:b/>
                <w:sz w:val="16"/>
              </w:rPr>
              <w:t>Execution status</w:t>
            </w:r>
          </w:p>
        </w:tc>
        <w:tc>
          <w:tcPr>
            <w:tcW w:w="3402" w:type="dxa"/>
          </w:tcPr>
          <w:p w14:paraId="190A1AD6" w14:textId="77777777" w:rsidR="00DC57CB" w:rsidRDefault="00000000">
            <w:pPr>
              <w:spacing w:after="20"/>
            </w:pPr>
            <w:r>
              <w:rPr>
                <w:sz w:val="16"/>
              </w:rPr>
              <w:t>Not executed</w:t>
            </w:r>
          </w:p>
        </w:tc>
        <w:tc>
          <w:tcPr>
            <w:tcW w:w="1474" w:type="dxa"/>
            <w:shd w:val="clear" w:color="auto" w:fill="DEEAF6"/>
          </w:tcPr>
          <w:p w14:paraId="33B43F50" w14:textId="77777777" w:rsidR="00DC57CB" w:rsidRDefault="00000000">
            <w:pPr>
              <w:spacing w:after="20"/>
            </w:pPr>
            <w:r>
              <w:rPr>
                <w:b/>
                <w:sz w:val="16"/>
              </w:rPr>
              <w:t>Evidence</w:t>
            </w:r>
          </w:p>
        </w:tc>
        <w:tc>
          <w:tcPr>
            <w:tcW w:w="3515" w:type="dxa"/>
          </w:tcPr>
          <w:p w14:paraId="24EDA30D" w14:textId="77777777" w:rsidR="00DC57CB" w:rsidRDefault="00000000">
            <w:pPr>
              <w:spacing w:after="20"/>
            </w:pPr>
            <w:r>
              <w:rPr>
                <w:sz w:val="16"/>
              </w:rPr>
              <w:t>None (not executed). Origin: Retained from STP v1.0.</w:t>
            </w:r>
          </w:p>
        </w:tc>
      </w:tr>
    </w:tbl>
    <w:p w14:paraId="2B2FE598"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EF46DBE" w14:textId="77777777">
        <w:tc>
          <w:tcPr>
            <w:tcW w:w="3515" w:type="dxa"/>
            <w:gridSpan w:val="4"/>
            <w:shd w:val="clear" w:color="auto" w:fill="1F3864"/>
          </w:tcPr>
          <w:p w14:paraId="6787C744" w14:textId="77777777" w:rsidR="00DC57CB" w:rsidRDefault="00000000">
            <w:pPr>
              <w:spacing w:after="20"/>
            </w:pPr>
            <w:r>
              <w:rPr>
                <w:b/>
                <w:color w:val="FFFFFF"/>
                <w:sz w:val="18"/>
              </w:rPr>
              <w:t>TC-QP-02  -  Question-bank search within 2 s (1,000 questions)</w:t>
            </w:r>
          </w:p>
        </w:tc>
      </w:tr>
      <w:tr w:rsidR="00DC57CB" w14:paraId="42A1B0CF" w14:textId="77777777">
        <w:tc>
          <w:tcPr>
            <w:tcW w:w="1474" w:type="dxa"/>
            <w:shd w:val="clear" w:color="auto" w:fill="DEEAF6"/>
          </w:tcPr>
          <w:p w14:paraId="6222FD65" w14:textId="77777777" w:rsidR="00DC57CB" w:rsidRDefault="00000000">
            <w:pPr>
              <w:spacing w:after="20"/>
            </w:pPr>
            <w:r>
              <w:rPr>
                <w:b/>
                <w:sz w:val="16"/>
              </w:rPr>
              <w:t>Requirements</w:t>
            </w:r>
          </w:p>
        </w:tc>
        <w:tc>
          <w:tcPr>
            <w:tcW w:w="3515" w:type="dxa"/>
            <w:gridSpan w:val="3"/>
          </w:tcPr>
          <w:p w14:paraId="735FF0B1" w14:textId="77777777" w:rsidR="00DC57CB" w:rsidRDefault="00000000">
            <w:pPr>
              <w:spacing w:after="20"/>
            </w:pPr>
            <w:r>
              <w:rPr>
                <w:sz w:val="16"/>
              </w:rPr>
              <w:t>NFR-PERF-05, REQ-QB-04</w:t>
            </w:r>
          </w:p>
        </w:tc>
      </w:tr>
      <w:tr w:rsidR="00DC57CB" w14:paraId="240E80C8" w14:textId="77777777">
        <w:tc>
          <w:tcPr>
            <w:tcW w:w="1474" w:type="dxa"/>
            <w:shd w:val="clear" w:color="auto" w:fill="DEEAF6"/>
          </w:tcPr>
          <w:p w14:paraId="5008CE70" w14:textId="77777777" w:rsidR="00DC57CB" w:rsidRDefault="00000000">
            <w:pPr>
              <w:spacing w:after="20"/>
            </w:pPr>
            <w:r>
              <w:rPr>
                <w:b/>
                <w:sz w:val="16"/>
              </w:rPr>
              <w:t>Use case</w:t>
            </w:r>
          </w:p>
        </w:tc>
        <w:tc>
          <w:tcPr>
            <w:tcW w:w="3402" w:type="dxa"/>
          </w:tcPr>
          <w:p w14:paraId="7CE48556" w14:textId="77777777" w:rsidR="00DC57CB" w:rsidRDefault="00000000">
            <w:pPr>
              <w:spacing w:after="20"/>
            </w:pPr>
            <w:r>
              <w:rPr>
                <w:sz w:val="16"/>
              </w:rPr>
              <w:t>UC-QB-01 to 04 (pairing not verified)</w:t>
            </w:r>
          </w:p>
        </w:tc>
        <w:tc>
          <w:tcPr>
            <w:tcW w:w="1474" w:type="dxa"/>
            <w:shd w:val="clear" w:color="auto" w:fill="DEEAF6"/>
          </w:tcPr>
          <w:p w14:paraId="65DC2E99" w14:textId="77777777" w:rsidR="00DC57CB" w:rsidRDefault="00000000">
            <w:pPr>
              <w:spacing w:after="20"/>
            </w:pPr>
            <w:r>
              <w:rPr>
                <w:b/>
                <w:sz w:val="16"/>
              </w:rPr>
              <w:t>SAD reference</w:t>
            </w:r>
          </w:p>
        </w:tc>
        <w:tc>
          <w:tcPr>
            <w:tcW w:w="3515" w:type="dxa"/>
          </w:tcPr>
          <w:p w14:paraId="4AF4953F" w14:textId="77777777" w:rsidR="00DC57CB" w:rsidRDefault="00000000">
            <w:pPr>
              <w:spacing w:after="20"/>
            </w:pPr>
            <w:r>
              <w:rPr>
                <w:sz w:val="16"/>
              </w:rPr>
              <w:t>Components: Question Bank Service; Data Access Layer; API Layer | API: GET /questions</w:t>
            </w:r>
          </w:p>
        </w:tc>
      </w:tr>
      <w:tr w:rsidR="00DC57CB" w14:paraId="407DB8E9" w14:textId="77777777">
        <w:tc>
          <w:tcPr>
            <w:tcW w:w="1474" w:type="dxa"/>
            <w:shd w:val="clear" w:color="auto" w:fill="DEEAF6"/>
          </w:tcPr>
          <w:p w14:paraId="5B6F4BE6" w14:textId="77777777" w:rsidR="00DC57CB" w:rsidRDefault="00000000">
            <w:pPr>
              <w:spacing w:after="20"/>
            </w:pPr>
            <w:r>
              <w:rPr>
                <w:b/>
                <w:sz w:val="16"/>
              </w:rPr>
              <w:t>Test level</w:t>
            </w:r>
          </w:p>
        </w:tc>
        <w:tc>
          <w:tcPr>
            <w:tcW w:w="3402" w:type="dxa"/>
          </w:tcPr>
          <w:p w14:paraId="57BFAF30" w14:textId="77777777" w:rsidR="00DC57CB" w:rsidRDefault="00000000">
            <w:pPr>
              <w:spacing w:after="20"/>
            </w:pPr>
            <w:r>
              <w:rPr>
                <w:sz w:val="16"/>
              </w:rPr>
              <w:t>Performance (JMeter / timing)</w:t>
            </w:r>
          </w:p>
        </w:tc>
        <w:tc>
          <w:tcPr>
            <w:tcW w:w="1474" w:type="dxa"/>
            <w:shd w:val="clear" w:color="auto" w:fill="DEEAF6"/>
          </w:tcPr>
          <w:p w14:paraId="6FB0AF35" w14:textId="77777777" w:rsidR="00DC57CB" w:rsidRDefault="00000000">
            <w:pPr>
              <w:spacing w:after="20"/>
            </w:pPr>
            <w:r>
              <w:rPr>
                <w:b/>
                <w:sz w:val="16"/>
              </w:rPr>
              <w:t>Test type</w:t>
            </w:r>
          </w:p>
        </w:tc>
        <w:tc>
          <w:tcPr>
            <w:tcW w:w="3515" w:type="dxa"/>
          </w:tcPr>
          <w:p w14:paraId="683E7E3C" w14:textId="77777777" w:rsidR="00DC57CB" w:rsidRDefault="00000000">
            <w:pPr>
              <w:spacing w:after="20"/>
            </w:pPr>
            <w:r>
              <w:rPr>
                <w:sz w:val="16"/>
              </w:rPr>
              <w:t>Performance (NFR)</w:t>
            </w:r>
          </w:p>
        </w:tc>
      </w:tr>
      <w:tr w:rsidR="00DC57CB" w14:paraId="4A9BBAED" w14:textId="77777777">
        <w:tc>
          <w:tcPr>
            <w:tcW w:w="1474" w:type="dxa"/>
            <w:shd w:val="clear" w:color="auto" w:fill="DEEAF6"/>
          </w:tcPr>
          <w:p w14:paraId="322B98D0" w14:textId="77777777" w:rsidR="00DC57CB" w:rsidRDefault="00000000">
            <w:pPr>
              <w:spacing w:after="20"/>
            </w:pPr>
            <w:r>
              <w:rPr>
                <w:b/>
                <w:sz w:val="16"/>
              </w:rPr>
              <w:t>Priority</w:t>
            </w:r>
          </w:p>
        </w:tc>
        <w:tc>
          <w:tcPr>
            <w:tcW w:w="3402" w:type="dxa"/>
          </w:tcPr>
          <w:p w14:paraId="4D92390E" w14:textId="77777777" w:rsidR="00DC57CB" w:rsidRDefault="00000000">
            <w:pPr>
              <w:spacing w:after="20"/>
            </w:pPr>
            <w:r>
              <w:rPr>
                <w:sz w:val="16"/>
              </w:rPr>
              <w:t>Medium - Verifies a measurable NFR threshold; failure is an NFR breach.</w:t>
            </w:r>
          </w:p>
        </w:tc>
        <w:tc>
          <w:tcPr>
            <w:tcW w:w="1474" w:type="dxa"/>
            <w:shd w:val="clear" w:color="auto" w:fill="DEEAF6"/>
          </w:tcPr>
          <w:p w14:paraId="7DA3B196" w14:textId="77777777" w:rsidR="00DC57CB" w:rsidRDefault="00000000">
            <w:pPr>
              <w:spacing w:after="20"/>
            </w:pPr>
            <w:r>
              <w:rPr>
                <w:b/>
                <w:sz w:val="16"/>
              </w:rPr>
              <w:t>Assigned to</w:t>
            </w:r>
          </w:p>
        </w:tc>
        <w:tc>
          <w:tcPr>
            <w:tcW w:w="3515" w:type="dxa"/>
          </w:tcPr>
          <w:p w14:paraId="0BE0D017" w14:textId="77777777" w:rsidR="00DC57CB" w:rsidRDefault="00000000">
            <w:pPr>
              <w:spacing w:after="20"/>
            </w:pPr>
            <w:r>
              <w:t>Alifiya (M2)</w:t>
            </w:r>
          </w:p>
        </w:tc>
      </w:tr>
      <w:tr w:rsidR="00DC57CB" w14:paraId="2FFB7CD6" w14:textId="77777777">
        <w:tc>
          <w:tcPr>
            <w:tcW w:w="1474" w:type="dxa"/>
            <w:shd w:val="clear" w:color="auto" w:fill="DEEAF6"/>
          </w:tcPr>
          <w:p w14:paraId="535EF541" w14:textId="77777777" w:rsidR="00DC57CB" w:rsidRDefault="00000000">
            <w:pPr>
              <w:spacing w:after="20"/>
            </w:pPr>
            <w:r>
              <w:rPr>
                <w:b/>
                <w:sz w:val="16"/>
              </w:rPr>
              <w:t>Required role</w:t>
            </w:r>
          </w:p>
        </w:tc>
        <w:tc>
          <w:tcPr>
            <w:tcW w:w="3402" w:type="dxa"/>
          </w:tcPr>
          <w:p w14:paraId="7CF3B2AC" w14:textId="77777777" w:rsidR="00DC57CB" w:rsidRDefault="00000000">
            <w:pPr>
              <w:spacing w:after="20"/>
            </w:pPr>
            <w:r>
              <w:rPr>
                <w:sz w:val="16"/>
              </w:rPr>
              <w:t>Public / any</w:t>
            </w:r>
          </w:p>
        </w:tc>
        <w:tc>
          <w:tcPr>
            <w:tcW w:w="1474" w:type="dxa"/>
            <w:shd w:val="clear" w:color="auto" w:fill="DEEAF6"/>
          </w:tcPr>
          <w:p w14:paraId="2C1A7E8D" w14:textId="77777777" w:rsidR="00DC57CB" w:rsidRDefault="00000000">
            <w:pPr>
              <w:spacing w:after="20"/>
            </w:pPr>
            <w:r>
              <w:rPr>
                <w:b/>
                <w:sz w:val="16"/>
              </w:rPr>
              <w:t>Readiness</w:t>
            </w:r>
          </w:p>
        </w:tc>
        <w:tc>
          <w:tcPr>
            <w:tcW w:w="3515" w:type="dxa"/>
          </w:tcPr>
          <w:p w14:paraId="0F75A9B0" w14:textId="77777777" w:rsidR="00DC57CB" w:rsidRDefault="00000000">
            <w:pPr>
              <w:spacing w:after="20"/>
            </w:pPr>
            <w:r>
              <w:rPr>
                <w:sz w:val="16"/>
              </w:rPr>
              <w:t>Environment-dependent (load/tooling/devices/timing)</w:t>
            </w:r>
          </w:p>
        </w:tc>
      </w:tr>
      <w:tr w:rsidR="00DC57CB" w14:paraId="361DE1A2" w14:textId="77777777">
        <w:tc>
          <w:tcPr>
            <w:tcW w:w="1474" w:type="dxa"/>
            <w:shd w:val="clear" w:color="auto" w:fill="DEEAF6"/>
          </w:tcPr>
          <w:p w14:paraId="5DF0E48C" w14:textId="77777777" w:rsidR="00DC57CB" w:rsidRDefault="00000000">
            <w:pPr>
              <w:spacing w:after="20"/>
            </w:pPr>
            <w:r>
              <w:rPr>
                <w:b/>
                <w:sz w:val="16"/>
              </w:rPr>
              <w:t>Preconditions</w:t>
            </w:r>
          </w:p>
        </w:tc>
        <w:tc>
          <w:tcPr>
            <w:tcW w:w="3515" w:type="dxa"/>
            <w:gridSpan w:val="3"/>
          </w:tcPr>
          <w:p w14:paraId="7D7CC1A5" w14:textId="77777777" w:rsidR="00DC57CB" w:rsidRDefault="00000000">
            <w:pPr>
              <w:spacing w:after="20"/>
            </w:pPr>
            <w:r>
              <w:rPr>
                <w:sz w:val="16"/>
              </w:rPr>
              <w:t>Bank with 1,000 questions.</w:t>
            </w:r>
          </w:p>
        </w:tc>
      </w:tr>
      <w:tr w:rsidR="00DC57CB" w14:paraId="00589D9B" w14:textId="77777777">
        <w:tc>
          <w:tcPr>
            <w:tcW w:w="1474" w:type="dxa"/>
            <w:shd w:val="clear" w:color="auto" w:fill="DEEAF6"/>
          </w:tcPr>
          <w:p w14:paraId="3365E615" w14:textId="77777777" w:rsidR="00DC57CB" w:rsidRDefault="00000000">
            <w:pPr>
              <w:spacing w:after="20"/>
            </w:pPr>
            <w:r>
              <w:rPr>
                <w:b/>
                <w:sz w:val="16"/>
              </w:rPr>
              <w:t>Test data</w:t>
            </w:r>
          </w:p>
        </w:tc>
        <w:tc>
          <w:tcPr>
            <w:tcW w:w="3515" w:type="dxa"/>
            <w:gridSpan w:val="3"/>
          </w:tcPr>
          <w:p w14:paraId="6738927C" w14:textId="77777777" w:rsidR="00DC57CB" w:rsidRDefault="00000000">
            <w:pPr>
              <w:spacing w:after="20"/>
            </w:pPr>
            <w:r>
              <w:rPr>
                <w:sz w:val="16"/>
              </w:rPr>
              <w:t>As stated in the preconditions and steps (v1.0 column "Test Steps and Test Data"); fixtures per s6.4.</w:t>
            </w:r>
          </w:p>
        </w:tc>
      </w:tr>
      <w:tr w:rsidR="00DC57CB" w14:paraId="09167701" w14:textId="77777777">
        <w:tc>
          <w:tcPr>
            <w:tcW w:w="1474" w:type="dxa"/>
            <w:shd w:val="clear" w:color="auto" w:fill="DEEAF6"/>
          </w:tcPr>
          <w:p w14:paraId="62A2EEC4" w14:textId="77777777" w:rsidR="00DC57CB" w:rsidRDefault="00000000">
            <w:pPr>
              <w:spacing w:after="20"/>
            </w:pPr>
            <w:r>
              <w:rPr>
                <w:b/>
                <w:sz w:val="16"/>
              </w:rPr>
              <w:t>Steps</w:t>
            </w:r>
          </w:p>
        </w:tc>
        <w:tc>
          <w:tcPr>
            <w:tcW w:w="3515" w:type="dxa"/>
            <w:gridSpan w:val="3"/>
          </w:tcPr>
          <w:p w14:paraId="1FAEBC88" w14:textId="77777777" w:rsidR="00DC57CB" w:rsidRDefault="00000000">
            <w:pPr>
              <w:spacing w:after="20"/>
            </w:pPr>
            <w:r>
              <w:rPr>
                <w:sz w:val="16"/>
              </w:rPr>
              <w:t>1. Search by keyword, then by topic + difficulty filters (10 runs each).</w:t>
            </w:r>
          </w:p>
          <w:p w14:paraId="0D8381C7" w14:textId="77777777" w:rsidR="00DC57CB" w:rsidRDefault="00000000">
            <w:pPr>
              <w:spacing w:after="20"/>
            </w:pPr>
            <w:r>
              <w:rPr>
                <w:sz w:val="16"/>
              </w:rPr>
              <w:t>2. Record response times.</w:t>
            </w:r>
          </w:p>
        </w:tc>
      </w:tr>
      <w:tr w:rsidR="00DC57CB" w14:paraId="1FA2A832" w14:textId="77777777">
        <w:tc>
          <w:tcPr>
            <w:tcW w:w="1474" w:type="dxa"/>
            <w:shd w:val="clear" w:color="auto" w:fill="DEEAF6"/>
          </w:tcPr>
          <w:p w14:paraId="3DE00E52" w14:textId="77777777" w:rsidR="00DC57CB" w:rsidRDefault="00000000">
            <w:pPr>
              <w:spacing w:after="20"/>
            </w:pPr>
            <w:r>
              <w:rPr>
                <w:b/>
                <w:sz w:val="16"/>
              </w:rPr>
              <w:t>Expected result</w:t>
            </w:r>
          </w:p>
        </w:tc>
        <w:tc>
          <w:tcPr>
            <w:tcW w:w="3515" w:type="dxa"/>
            <w:gridSpan w:val="3"/>
          </w:tcPr>
          <w:p w14:paraId="57923907" w14:textId="77777777" w:rsidR="00DC57CB" w:rsidRDefault="00000000">
            <w:pPr>
              <w:spacing w:after="20"/>
            </w:pPr>
            <w:r>
              <w:rPr>
                <w:sz w:val="16"/>
              </w:rPr>
              <w:t>Each search returns within 2 seconds.</w:t>
            </w:r>
          </w:p>
        </w:tc>
      </w:tr>
      <w:tr w:rsidR="00DC57CB" w14:paraId="5B7E6730" w14:textId="77777777">
        <w:tc>
          <w:tcPr>
            <w:tcW w:w="1474" w:type="dxa"/>
            <w:shd w:val="clear" w:color="auto" w:fill="DEEAF6"/>
          </w:tcPr>
          <w:p w14:paraId="3E1B5A29" w14:textId="77777777" w:rsidR="00DC57CB" w:rsidRDefault="00000000">
            <w:pPr>
              <w:spacing w:after="20"/>
            </w:pPr>
            <w:r>
              <w:rPr>
                <w:b/>
                <w:sz w:val="16"/>
              </w:rPr>
              <w:t>Pass / fail criteria</w:t>
            </w:r>
          </w:p>
        </w:tc>
        <w:tc>
          <w:tcPr>
            <w:tcW w:w="3515" w:type="dxa"/>
            <w:gridSpan w:val="3"/>
          </w:tcPr>
          <w:p w14:paraId="3A5EA220"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69BA2F3A" w14:textId="77777777">
        <w:tc>
          <w:tcPr>
            <w:tcW w:w="1474" w:type="dxa"/>
            <w:shd w:val="clear" w:color="auto" w:fill="DEEAF6"/>
          </w:tcPr>
          <w:p w14:paraId="1B4973CE" w14:textId="77777777" w:rsidR="00DC57CB" w:rsidRDefault="00000000">
            <w:pPr>
              <w:spacing w:after="20"/>
            </w:pPr>
            <w:r>
              <w:rPr>
                <w:b/>
                <w:sz w:val="16"/>
              </w:rPr>
              <w:t>Dependencies</w:t>
            </w:r>
          </w:p>
        </w:tc>
        <w:tc>
          <w:tcPr>
            <w:tcW w:w="3515" w:type="dxa"/>
            <w:gridSpan w:val="3"/>
          </w:tcPr>
          <w:p w14:paraId="6BEC77BB" w14:textId="77777777" w:rsidR="00DC57CB" w:rsidRDefault="00000000">
            <w:pPr>
              <w:spacing w:after="20"/>
            </w:pPr>
            <w:r>
              <w:rPr>
                <w:sz w:val="16"/>
              </w:rPr>
              <w:t>Tooling/environment per s6 (JMeter, load generator, devices, backup or TLS host as applicable). All tests: build identified by commit SHA; test accounts per s6.4. Open decisions: TOD-10.</w:t>
            </w:r>
          </w:p>
        </w:tc>
      </w:tr>
      <w:tr w:rsidR="00DC57CB" w14:paraId="17F17FC5" w14:textId="77777777">
        <w:tc>
          <w:tcPr>
            <w:tcW w:w="1474" w:type="dxa"/>
            <w:shd w:val="clear" w:color="auto" w:fill="DEEAF6"/>
          </w:tcPr>
          <w:p w14:paraId="26B2AC4C" w14:textId="77777777" w:rsidR="00DC57CB" w:rsidRDefault="00000000">
            <w:pPr>
              <w:spacing w:after="20"/>
            </w:pPr>
            <w:r>
              <w:rPr>
                <w:b/>
                <w:sz w:val="16"/>
              </w:rPr>
              <w:t>Execution status</w:t>
            </w:r>
          </w:p>
        </w:tc>
        <w:tc>
          <w:tcPr>
            <w:tcW w:w="3402" w:type="dxa"/>
          </w:tcPr>
          <w:p w14:paraId="2F88AC7D" w14:textId="77777777" w:rsidR="00DC57CB" w:rsidRDefault="00000000">
            <w:pPr>
              <w:spacing w:after="20"/>
            </w:pPr>
            <w:r>
              <w:rPr>
                <w:sz w:val="16"/>
              </w:rPr>
              <w:t>Not executed</w:t>
            </w:r>
          </w:p>
        </w:tc>
        <w:tc>
          <w:tcPr>
            <w:tcW w:w="1474" w:type="dxa"/>
            <w:shd w:val="clear" w:color="auto" w:fill="DEEAF6"/>
          </w:tcPr>
          <w:p w14:paraId="294DF8D3" w14:textId="77777777" w:rsidR="00DC57CB" w:rsidRDefault="00000000">
            <w:pPr>
              <w:spacing w:after="20"/>
            </w:pPr>
            <w:r>
              <w:rPr>
                <w:b/>
                <w:sz w:val="16"/>
              </w:rPr>
              <w:t>Evidence</w:t>
            </w:r>
          </w:p>
        </w:tc>
        <w:tc>
          <w:tcPr>
            <w:tcW w:w="3515" w:type="dxa"/>
          </w:tcPr>
          <w:p w14:paraId="2F4F8015" w14:textId="77777777" w:rsidR="00DC57CB" w:rsidRDefault="00000000">
            <w:pPr>
              <w:spacing w:after="20"/>
            </w:pPr>
            <w:r>
              <w:rPr>
                <w:sz w:val="16"/>
              </w:rPr>
              <w:t>None (not executed). Origin: Retained from STP v1.0.</w:t>
            </w:r>
          </w:p>
        </w:tc>
      </w:tr>
    </w:tbl>
    <w:p w14:paraId="26BF6FC0"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3693B9C1" w14:textId="77777777">
        <w:tc>
          <w:tcPr>
            <w:tcW w:w="3515" w:type="dxa"/>
            <w:gridSpan w:val="4"/>
            <w:shd w:val="clear" w:color="auto" w:fill="1F3864"/>
          </w:tcPr>
          <w:p w14:paraId="192EE1A8" w14:textId="77777777" w:rsidR="00DC57CB" w:rsidRDefault="00000000">
            <w:pPr>
              <w:spacing w:after="20"/>
            </w:pPr>
            <w:r>
              <w:rPr>
                <w:b/>
                <w:color w:val="FFFFFF"/>
                <w:sz w:val="18"/>
              </w:rPr>
              <w:t>TC-QP-03  -  Quiz questions displayed within 3 s</w:t>
            </w:r>
          </w:p>
        </w:tc>
      </w:tr>
      <w:tr w:rsidR="00DC57CB" w14:paraId="7FA4FB94" w14:textId="77777777">
        <w:tc>
          <w:tcPr>
            <w:tcW w:w="1474" w:type="dxa"/>
            <w:shd w:val="clear" w:color="auto" w:fill="DEEAF6"/>
          </w:tcPr>
          <w:p w14:paraId="5C4A0524" w14:textId="77777777" w:rsidR="00DC57CB" w:rsidRDefault="00000000">
            <w:pPr>
              <w:spacing w:after="20"/>
            </w:pPr>
            <w:r>
              <w:rPr>
                <w:b/>
                <w:sz w:val="16"/>
              </w:rPr>
              <w:t>Requirements</w:t>
            </w:r>
          </w:p>
        </w:tc>
        <w:tc>
          <w:tcPr>
            <w:tcW w:w="3515" w:type="dxa"/>
            <w:gridSpan w:val="3"/>
          </w:tcPr>
          <w:p w14:paraId="1EB422BA" w14:textId="77777777" w:rsidR="00DC57CB" w:rsidRDefault="00000000">
            <w:pPr>
              <w:spacing w:after="20"/>
            </w:pPr>
            <w:r>
              <w:rPr>
                <w:sz w:val="16"/>
              </w:rPr>
              <w:t>NFR-PERF-06, REQ-QZ-08</w:t>
            </w:r>
          </w:p>
        </w:tc>
      </w:tr>
      <w:tr w:rsidR="00DC57CB" w14:paraId="1D1036BA" w14:textId="77777777">
        <w:tc>
          <w:tcPr>
            <w:tcW w:w="1474" w:type="dxa"/>
            <w:shd w:val="clear" w:color="auto" w:fill="DEEAF6"/>
          </w:tcPr>
          <w:p w14:paraId="77545DF0" w14:textId="77777777" w:rsidR="00DC57CB" w:rsidRDefault="00000000">
            <w:pPr>
              <w:spacing w:after="20"/>
            </w:pPr>
            <w:r>
              <w:rPr>
                <w:b/>
                <w:sz w:val="16"/>
              </w:rPr>
              <w:t>Use case</w:t>
            </w:r>
          </w:p>
        </w:tc>
        <w:tc>
          <w:tcPr>
            <w:tcW w:w="3402" w:type="dxa"/>
          </w:tcPr>
          <w:p w14:paraId="7AA4C615" w14:textId="77777777" w:rsidR="00DC57CB" w:rsidRDefault="00000000">
            <w:pPr>
              <w:spacing w:after="20"/>
            </w:pPr>
            <w:r>
              <w:rPr>
                <w:sz w:val="16"/>
              </w:rPr>
              <w:t>UC-QZ-04, UC-QZ-05</w:t>
            </w:r>
          </w:p>
        </w:tc>
        <w:tc>
          <w:tcPr>
            <w:tcW w:w="1474" w:type="dxa"/>
            <w:shd w:val="clear" w:color="auto" w:fill="DEEAF6"/>
          </w:tcPr>
          <w:p w14:paraId="1E500440" w14:textId="77777777" w:rsidR="00DC57CB" w:rsidRDefault="00000000">
            <w:pPr>
              <w:spacing w:after="20"/>
            </w:pPr>
            <w:r>
              <w:rPr>
                <w:b/>
                <w:sz w:val="16"/>
              </w:rPr>
              <w:t>SAD reference</w:t>
            </w:r>
          </w:p>
        </w:tc>
        <w:tc>
          <w:tcPr>
            <w:tcW w:w="3515" w:type="dxa"/>
          </w:tcPr>
          <w:p w14:paraId="7EBFBF06" w14:textId="77777777" w:rsidR="00DC57CB" w:rsidRDefault="00000000">
            <w:pPr>
              <w:spacing w:after="20"/>
            </w:pPr>
            <w:r>
              <w:rPr>
                <w:sz w:val="16"/>
              </w:rPr>
              <w:t>Components: Quiz Engine (execution); API Layer (projection) | API: POST /quizzes/:id/attempts</w:t>
            </w:r>
          </w:p>
        </w:tc>
      </w:tr>
      <w:tr w:rsidR="00DC57CB" w14:paraId="1FBA77C5" w14:textId="77777777">
        <w:tc>
          <w:tcPr>
            <w:tcW w:w="1474" w:type="dxa"/>
            <w:shd w:val="clear" w:color="auto" w:fill="DEEAF6"/>
          </w:tcPr>
          <w:p w14:paraId="121046A1" w14:textId="77777777" w:rsidR="00DC57CB" w:rsidRDefault="00000000">
            <w:pPr>
              <w:spacing w:after="20"/>
            </w:pPr>
            <w:r>
              <w:rPr>
                <w:b/>
                <w:sz w:val="16"/>
              </w:rPr>
              <w:t>Test level</w:t>
            </w:r>
          </w:p>
        </w:tc>
        <w:tc>
          <w:tcPr>
            <w:tcW w:w="3402" w:type="dxa"/>
          </w:tcPr>
          <w:p w14:paraId="157245CA" w14:textId="77777777" w:rsidR="00DC57CB" w:rsidRDefault="00000000">
            <w:pPr>
              <w:spacing w:after="20"/>
            </w:pPr>
            <w:r>
              <w:rPr>
                <w:sz w:val="16"/>
              </w:rPr>
              <w:t>Performance (JMeter / timing)</w:t>
            </w:r>
          </w:p>
        </w:tc>
        <w:tc>
          <w:tcPr>
            <w:tcW w:w="1474" w:type="dxa"/>
            <w:shd w:val="clear" w:color="auto" w:fill="DEEAF6"/>
          </w:tcPr>
          <w:p w14:paraId="5BEC0BCE" w14:textId="77777777" w:rsidR="00DC57CB" w:rsidRDefault="00000000">
            <w:pPr>
              <w:spacing w:after="20"/>
            </w:pPr>
            <w:r>
              <w:rPr>
                <w:b/>
                <w:sz w:val="16"/>
              </w:rPr>
              <w:t>Test type</w:t>
            </w:r>
          </w:p>
        </w:tc>
        <w:tc>
          <w:tcPr>
            <w:tcW w:w="3515" w:type="dxa"/>
          </w:tcPr>
          <w:p w14:paraId="098DCB3C" w14:textId="77777777" w:rsidR="00DC57CB" w:rsidRDefault="00000000">
            <w:pPr>
              <w:spacing w:after="20"/>
            </w:pPr>
            <w:r>
              <w:rPr>
                <w:sz w:val="16"/>
              </w:rPr>
              <w:t>Performance (NFR)</w:t>
            </w:r>
          </w:p>
        </w:tc>
      </w:tr>
      <w:tr w:rsidR="00DC57CB" w14:paraId="04EF7075" w14:textId="77777777">
        <w:tc>
          <w:tcPr>
            <w:tcW w:w="1474" w:type="dxa"/>
            <w:shd w:val="clear" w:color="auto" w:fill="DEEAF6"/>
          </w:tcPr>
          <w:p w14:paraId="4F91722B" w14:textId="77777777" w:rsidR="00DC57CB" w:rsidRDefault="00000000">
            <w:pPr>
              <w:spacing w:after="20"/>
            </w:pPr>
            <w:r>
              <w:rPr>
                <w:b/>
                <w:sz w:val="16"/>
              </w:rPr>
              <w:t>Priority</w:t>
            </w:r>
          </w:p>
        </w:tc>
        <w:tc>
          <w:tcPr>
            <w:tcW w:w="3402" w:type="dxa"/>
          </w:tcPr>
          <w:p w14:paraId="19D5BEE7" w14:textId="77777777" w:rsidR="00DC57CB" w:rsidRDefault="00000000">
            <w:pPr>
              <w:spacing w:after="20"/>
            </w:pPr>
            <w:r>
              <w:rPr>
                <w:sz w:val="16"/>
              </w:rPr>
              <w:t>Medium - Verifies a measurable NFR threshold; failure is an NFR breach.</w:t>
            </w:r>
          </w:p>
        </w:tc>
        <w:tc>
          <w:tcPr>
            <w:tcW w:w="1474" w:type="dxa"/>
            <w:shd w:val="clear" w:color="auto" w:fill="DEEAF6"/>
          </w:tcPr>
          <w:p w14:paraId="3809713F" w14:textId="77777777" w:rsidR="00DC57CB" w:rsidRDefault="00000000">
            <w:pPr>
              <w:spacing w:after="20"/>
            </w:pPr>
            <w:r>
              <w:rPr>
                <w:b/>
                <w:sz w:val="16"/>
              </w:rPr>
              <w:t>Assigned to</w:t>
            </w:r>
          </w:p>
        </w:tc>
        <w:tc>
          <w:tcPr>
            <w:tcW w:w="3515" w:type="dxa"/>
          </w:tcPr>
          <w:p w14:paraId="5D4A42BF" w14:textId="77777777" w:rsidR="00DC57CB" w:rsidRDefault="00000000">
            <w:pPr>
              <w:spacing w:after="20"/>
            </w:pPr>
            <w:r>
              <w:t>Vedh (M4)</w:t>
            </w:r>
          </w:p>
        </w:tc>
      </w:tr>
      <w:tr w:rsidR="00DC57CB" w14:paraId="5C4C8E29" w14:textId="77777777">
        <w:tc>
          <w:tcPr>
            <w:tcW w:w="1474" w:type="dxa"/>
            <w:shd w:val="clear" w:color="auto" w:fill="DEEAF6"/>
          </w:tcPr>
          <w:p w14:paraId="70B9EE86" w14:textId="77777777" w:rsidR="00DC57CB" w:rsidRDefault="00000000">
            <w:pPr>
              <w:spacing w:after="20"/>
            </w:pPr>
            <w:r>
              <w:rPr>
                <w:b/>
                <w:sz w:val="16"/>
              </w:rPr>
              <w:t>Required role</w:t>
            </w:r>
          </w:p>
        </w:tc>
        <w:tc>
          <w:tcPr>
            <w:tcW w:w="3402" w:type="dxa"/>
          </w:tcPr>
          <w:p w14:paraId="28008976" w14:textId="77777777" w:rsidR="00DC57CB" w:rsidRDefault="00000000">
            <w:pPr>
              <w:spacing w:after="20"/>
            </w:pPr>
            <w:r>
              <w:rPr>
                <w:sz w:val="16"/>
              </w:rPr>
              <w:t>Student</w:t>
            </w:r>
          </w:p>
        </w:tc>
        <w:tc>
          <w:tcPr>
            <w:tcW w:w="1474" w:type="dxa"/>
            <w:shd w:val="clear" w:color="auto" w:fill="DEEAF6"/>
          </w:tcPr>
          <w:p w14:paraId="37A6343B" w14:textId="77777777" w:rsidR="00DC57CB" w:rsidRDefault="00000000">
            <w:pPr>
              <w:spacing w:after="20"/>
            </w:pPr>
            <w:r>
              <w:rPr>
                <w:b/>
                <w:sz w:val="16"/>
              </w:rPr>
              <w:t>Readiness</w:t>
            </w:r>
          </w:p>
        </w:tc>
        <w:tc>
          <w:tcPr>
            <w:tcW w:w="3515" w:type="dxa"/>
          </w:tcPr>
          <w:p w14:paraId="7E2E9665" w14:textId="77777777" w:rsidR="00DC57CB" w:rsidRDefault="00000000">
            <w:pPr>
              <w:spacing w:after="20"/>
            </w:pPr>
            <w:r>
              <w:rPr>
                <w:sz w:val="16"/>
              </w:rPr>
              <w:t>Environment-dependent (load/tooling/devices/timing)</w:t>
            </w:r>
          </w:p>
        </w:tc>
      </w:tr>
      <w:tr w:rsidR="00DC57CB" w14:paraId="0FDE5F46" w14:textId="77777777">
        <w:tc>
          <w:tcPr>
            <w:tcW w:w="1474" w:type="dxa"/>
            <w:shd w:val="clear" w:color="auto" w:fill="DEEAF6"/>
          </w:tcPr>
          <w:p w14:paraId="7FF6A344" w14:textId="77777777" w:rsidR="00DC57CB" w:rsidRDefault="00000000">
            <w:pPr>
              <w:spacing w:after="20"/>
            </w:pPr>
            <w:r>
              <w:rPr>
                <w:b/>
                <w:sz w:val="16"/>
              </w:rPr>
              <w:t>Preconditions</w:t>
            </w:r>
          </w:p>
        </w:tc>
        <w:tc>
          <w:tcPr>
            <w:tcW w:w="3515" w:type="dxa"/>
            <w:gridSpan w:val="3"/>
          </w:tcPr>
          <w:p w14:paraId="33E268E1" w14:textId="77777777" w:rsidR="00DC57CB" w:rsidRDefault="00000000">
            <w:pPr>
              <w:spacing w:after="20"/>
            </w:pPr>
            <w:r>
              <w:rPr>
                <w:sz w:val="16"/>
              </w:rPr>
              <w:t>Quiz with 50 questions.</w:t>
            </w:r>
          </w:p>
        </w:tc>
      </w:tr>
      <w:tr w:rsidR="00DC57CB" w14:paraId="1B246AE7" w14:textId="77777777">
        <w:tc>
          <w:tcPr>
            <w:tcW w:w="1474" w:type="dxa"/>
            <w:shd w:val="clear" w:color="auto" w:fill="DEEAF6"/>
          </w:tcPr>
          <w:p w14:paraId="60F9CA9B" w14:textId="77777777" w:rsidR="00DC57CB" w:rsidRDefault="00000000">
            <w:pPr>
              <w:spacing w:after="20"/>
            </w:pPr>
            <w:r>
              <w:rPr>
                <w:b/>
                <w:sz w:val="16"/>
              </w:rPr>
              <w:t>Test data</w:t>
            </w:r>
          </w:p>
        </w:tc>
        <w:tc>
          <w:tcPr>
            <w:tcW w:w="3515" w:type="dxa"/>
            <w:gridSpan w:val="3"/>
          </w:tcPr>
          <w:p w14:paraId="69DE95C4" w14:textId="77777777" w:rsidR="00DC57CB" w:rsidRDefault="00000000">
            <w:pPr>
              <w:spacing w:after="20"/>
            </w:pPr>
            <w:r>
              <w:rPr>
                <w:sz w:val="16"/>
              </w:rPr>
              <w:t>As stated in the preconditions and steps (v1.0 column "Test Steps and Test Data"); fixtures per s6.4.</w:t>
            </w:r>
          </w:p>
        </w:tc>
      </w:tr>
      <w:tr w:rsidR="00DC57CB" w14:paraId="0B7988B5" w14:textId="77777777">
        <w:tc>
          <w:tcPr>
            <w:tcW w:w="1474" w:type="dxa"/>
            <w:shd w:val="clear" w:color="auto" w:fill="DEEAF6"/>
          </w:tcPr>
          <w:p w14:paraId="5F25EC91" w14:textId="77777777" w:rsidR="00DC57CB" w:rsidRDefault="00000000">
            <w:pPr>
              <w:spacing w:after="20"/>
            </w:pPr>
            <w:r>
              <w:rPr>
                <w:b/>
                <w:sz w:val="16"/>
              </w:rPr>
              <w:t>Steps</w:t>
            </w:r>
          </w:p>
        </w:tc>
        <w:tc>
          <w:tcPr>
            <w:tcW w:w="3515" w:type="dxa"/>
            <w:gridSpan w:val="3"/>
          </w:tcPr>
          <w:p w14:paraId="4CF16FE9" w14:textId="77777777" w:rsidR="00DC57CB" w:rsidRDefault="00000000">
            <w:pPr>
              <w:spacing w:after="20"/>
            </w:pPr>
            <w:r>
              <w:rPr>
                <w:sz w:val="16"/>
              </w:rPr>
              <w:t>1. S1 presses Start Quiz (10 runs).</w:t>
            </w:r>
          </w:p>
          <w:p w14:paraId="655F136F" w14:textId="77777777" w:rsidR="00DC57CB" w:rsidRDefault="00000000">
            <w:pPr>
              <w:spacing w:after="20"/>
            </w:pPr>
            <w:r>
              <w:rPr>
                <w:sz w:val="16"/>
              </w:rPr>
              <w:t>2. Measure time until the questions are displayed.</w:t>
            </w:r>
          </w:p>
        </w:tc>
      </w:tr>
      <w:tr w:rsidR="00DC57CB" w14:paraId="0CFBF103" w14:textId="77777777">
        <w:tc>
          <w:tcPr>
            <w:tcW w:w="1474" w:type="dxa"/>
            <w:shd w:val="clear" w:color="auto" w:fill="DEEAF6"/>
          </w:tcPr>
          <w:p w14:paraId="507E3323" w14:textId="77777777" w:rsidR="00DC57CB" w:rsidRDefault="00000000">
            <w:pPr>
              <w:spacing w:after="20"/>
            </w:pPr>
            <w:r>
              <w:rPr>
                <w:b/>
                <w:sz w:val="16"/>
              </w:rPr>
              <w:t>Expected result</w:t>
            </w:r>
          </w:p>
        </w:tc>
        <w:tc>
          <w:tcPr>
            <w:tcW w:w="3515" w:type="dxa"/>
            <w:gridSpan w:val="3"/>
          </w:tcPr>
          <w:p w14:paraId="147CA613" w14:textId="77777777" w:rsidR="00DC57CB" w:rsidRDefault="00000000">
            <w:pPr>
              <w:spacing w:after="20"/>
            </w:pPr>
            <w:r>
              <w:rPr>
                <w:sz w:val="16"/>
              </w:rPr>
              <w:t>Questions are displayed within 3 seconds in every run.</w:t>
            </w:r>
          </w:p>
        </w:tc>
      </w:tr>
      <w:tr w:rsidR="00DC57CB" w14:paraId="47ADE4BB" w14:textId="77777777">
        <w:tc>
          <w:tcPr>
            <w:tcW w:w="1474" w:type="dxa"/>
            <w:shd w:val="clear" w:color="auto" w:fill="DEEAF6"/>
          </w:tcPr>
          <w:p w14:paraId="3859A5DB" w14:textId="77777777" w:rsidR="00DC57CB" w:rsidRDefault="00000000">
            <w:pPr>
              <w:spacing w:after="20"/>
            </w:pPr>
            <w:r>
              <w:rPr>
                <w:b/>
                <w:sz w:val="16"/>
              </w:rPr>
              <w:t>Pass / fail criteria</w:t>
            </w:r>
          </w:p>
        </w:tc>
        <w:tc>
          <w:tcPr>
            <w:tcW w:w="3515" w:type="dxa"/>
            <w:gridSpan w:val="3"/>
          </w:tcPr>
          <w:p w14:paraId="623C8B03"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04B9DA5E" w14:textId="77777777">
        <w:tc>
          <w:tcPr>
            <w:tcW w:w="1474" w:type="dxa"/>
            <w:shd w:val="clear" w:color="auto" w:fill="DEEAF6"/>
          </w:tcPr>
          <w:p w14:paraId="752CB053" w14:textId="77777777" w:rsidR="00DC57CB" w:rsidRDefault="00000000">
            <w:pPr>
              <w:spacing w:after="20"/>
            </w:pPr>
            <w:r>
              <w:rPr>
                <w:b/>
                <w:sz w:val="16"/>
              </w:rPr>
              <w:t>Dependencies</w:t>
            </w:r>
          </w:p>
        </w:tc>
        <w:tc>
          <w:tcPr>
            <w:tcW w:w="3515" w:type="dxa"/>
            <w:gridSpan w:val="3"/>
          </w:tcPr>
          <w:p w14:paraId="4E754A8D" w14:textId="77777777" w:rsidR="00DC57CB" w:rsidRDefault="00000000">
            <w:pPr>
              <w:spacing w:after="20"/>
            </w:pPr>
            <w:r>
              <w:rPr>
                <w:sz w:val="16"/>
              </w:rPr>
              <w:t>Tooling/environment per s6 (JMeter, load generator, devices, backup or TLS host as applicable). All tests: build identified by commit SHA; test accounts per s6.4. Open decisions: TOD-10.</w:t>
            </w:r>
          </w:p>
        </w:tc>
      </w:tr>
      <w:tr w:rsidR="00DC57CB" w14:paraId="5E43FFAF" w14:textId="77777777">
        <w:tc>
          <w:tcPr>
            <w:tcW w:w="1474" w:type="dxa"/>
            <w:shd w:val="clear" w:color="auto" w:fill="DEEAF6"/>
          </w:tcPr>
          <w:p w14:paraId="68FB0523" w14:textId="77777777" w:rsidR="00DC57CB" w:rsidRDefault="00000000">
            <w:pPr>
              <w:spacing w:after="20"/>
            </w:pPr>
            <w:r>
              <w:rPr>
                <w:b/>
                <w:sz w:val="16"/>
              </w:rPr>
              <w:t>Execution status</w:t>
            </w:r>
          </w:p>
        </w:tc>
        <w:tc>
          <w:tcPr>
            <w:tcW w:w="3402" w:type="dxa"/>
          </w:tcPr>
          <w:p w14:paraId="01010A60" w14:textId="77777777" w:rsidR="00DC57CB" w:rsidRDefault="00000000">
            <w:pPr>
              <w:spacing w:after="20"/>
            </w:pPr>
            <w:r>
              <w:rPr>
                <w:sz w:val="16"/>
              </w:rPr>
              <w:t>Not executed</w:t>
            </w:r>
          </w:p>
        </w:tc>
        <w:tc>
          <w:tcPr>
            <w:tcW w:w="1474" w:type="dxa"/>
            <w:shd w:val="clear" w:color="auto" w:fill="DEEAF6"/>
          </w:tcPr>
          <w:p w14:paraId="1FF7C59E" w14:textId="77777777" w:rsidR="00DC57CB" w:rsidRDefault="00000000">
            <w:pPr>
              <w:spacing w:after="20"/>
            </w:pPr>
            <w:r>
              <w:rPr>
                <w:b/>
                <w:sz w:val="16"/>
              </w:rPr>
              <w:t>Evidence</w:t>
            </w:r>
          </w:p>
        </w:tc>
        <w:tc>
          <w:tcPr>
            <w:tcW w:w="3515" w:type="dxa"/>
          </w:tcPr>
          <w:p w14:paraId="7F64EF79" w14:textId="77777777" w:rsidR="00DC57CB" w:rsidRDefault="00000000">
            <w:pPr>
              <w:spacing w:after="20"/>
            </w:pPr>
            <w:r>
              <w:rPr>
                <w:sz w:val="16"/>
              </w:rPr>
              <w:t>None (not executed). Origin: Retained from STP v1.0.</w:t>
            </w:r>
          </w:p>
        </w:tc>
      </w:tr>
    </w:tbl>
    <w:p w14:paraId="71B4D56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85946D7" w14:textId="77777777">
        <w:tc>
          <w:tcPr>
            <w:tcW w:w="3515" w:type="dxa"/>
            <w:gridSpan w:val="4"/>
            <w:shd w:val="clear" w:color="auto" w:fill="1F3864"/>
          </w:tcPr>
          <w:p w14:paraId="416CDCA4" w14:textId="77777777" w:rsidR="00DC57CB" w:rsidRDefault="00000000">
            <w:pPr>
              <w:spacing w:after="20"/>
            </w:pPr>
            <w:r>
              <w:rPr>
                <w:b/>
                <w:color w:val="FFFFFF"/>
                <w:sz w:val="18"/>
              </w:rPr>
              <w:t>TC-QP-04  -  New question visible within 3 s</w:t>
            </w:r>
          </w:p>
        </w:tc>
      </w:tr>
      <w:tr w:rsidR="00DC57CB" w14:paraId="530AE067" w14:textId="77777777">
        <w:tc>
          <w:tcPr>
            <w:tcW w:w="1474" w:type="dxa"/>
            <w:shd w:val="clear" w:color="auto" w:fill="DEEAF6"/>
          </w:tcPr>
          <w:p w14:paraId="63FF4F9D" w14:textId="77777777" w:rsidR="00DC57CB" w:rsidRDefault="00000000">
            <w:pPr>
              <w:spacing w:after="20"/>
            </w:pPr>
            <w:r>
              <w:rPr>
                <w:b/>
                <w:sz w:val="16"/>
              </w:rPr>
              <w:t>Requirements</w:t>
            </w:r>
          </w:p>
        </w:tc>
        <w:tc>
          <w:tcPr>
            <w:tcW w:w="3515" w:type="dxa"/>
            <w:gridSpan w:val="3"/>
          </w:tcPr>
          <w:p w14:paraId="549E2C00" w14:textId="77777777" w:rsidR="00DC57CB" w:rsidRDefault="00000000">
            <w:pPr>
              <w:spacing w:after="20"/>
            </w:pPr>
            <w:r>
              <w:rPr>
                <w:sz w:val="16"/>
              </w:rPr>
              <w:t>REQ-QB-03</w:t>
            </w:r>
          </w:p>
        </w:tc>
      </w:tr>
      <w:tr w:rsidR="00DC57CB" w14:paraId="02E2AADC" w14:textId="77777777">
        <w:tc>
          <w:tcPr>
            <w:tcW w:w="1474" w:type="dxa"/>
            <w:shd w:val="clear" w:color="auto" w:fill="DEEAF6"/>
          </w:tcPr>
          <w:p w14:paraId="634FB88A" w14:textId="77777777" w:rsidR="00DC57CB" w:rsidRDefault="00000000">
            <w:pPr>
              <w:spacing w:after="20"/>
            </w:pPr>
            <w:r>
              <w:rPr>
                <w:b/>
                <w:sz w:val="16"/>
              </w:rPr>
              <w:t>Use case</w:t>
            </w:r>
          </w:p>
        </w:tc>
        <w:tc>
          <w:tcPr>
            <w:tcW w:w="3402" w:type="dxa"/>
          </w:tcPr>
          <w:p w14:paraId="04678045" w14:textId="77777777" w:rsidR="00DC57CB" w:rsidRDefault="00000000">
            <w:pPr>
              <w:spacing w:after="20"/>
            </w:pPr>
            <w:r>
              <w:rPr>
                <w:sz w:val="16"/>
              </w:rPr>
              <w:t>UC-QB-01 to 04 (pairing not verified)</w:t>
            </w:r>
          </w:p>
        </w:tc>
        <w:tc>
          <w:tcPr>
            <w:tcW w:w="1474" w:type="dxa"/>
            <w:shd w:val="clear" w:color="auto" w:fill="DEEAF6"/>
          </w:tcPr>
          <w:p w14:paraId="11B08D64" w14:textId="77777777" w:rsidR="00DC57CB" w:rsidRDefault="00000000">
            <w:pPr>
              <w:spacing w:after="20"/>
            </w:pPr>
            <w:r>
              <w:rPr>
                <w:b/>
                <w:sz w:val="16"/>
              </w:rPr>
              <w:t>SAD reference</w:t>
            </w:r>
          </w:p>
        </w:tc>
        <w:tc>
          <w:tcPr>
            <w:tcW w:w="3515" w:type="dxa"/>
          </w:tcPr>
          <w:p w14:paraId="3D2D0341" w14:textId="77777777" w:rsidR="00DC57CB" w:rsidRDefault="00000000">
            <w:pPr>
              <w:spacing w:after="20"/>
            </w:pPr>
            <w:r>
              <w:rPr>
                <w:sz w:val="16"/>
              </w:rPr>
              <w:t>Components: Question Bank Service; API Layer | API: POST /questions</w:t>
            </w:r>
          </w:p>
        </w:tc>
      </w:tr>
      <w:tr w:rsidR="00DC57CB" w14:paraId="33711752" w14:textId="77777777">
        <w:tc>
          <w:tcPr>
            <w:tcW w:w="1474" w:type="dxa"/>
            <w:shd w:val="clear" w:color="auto" w:fill="DEEAF6"/>
          </w:tcPr>
          <w:p w14:paraId="4CC17005" w14:textId="77777777" w:rsidR="00DC57CB" w:rsidRDefault="00000000">
            <w:pPr>
              <w:spacing w:after="20"/>
            </w:pPr>
            <w:r>
              <w:rPr>
                <w:b/>
                <w:sz w:val="16"/>
              </w:rPr>
              <w:t>Test level</w:t>
            </w:r>
          </w:p>
        </w:tc>
        <w:tc>
          <w:tcPr>
            <w:tcW w:w="3402" w:type="dxa"/>
          </w:tcPr>
          <w:p w14:paraId="33F34F34" w14:textId="77777777" w:rsidR="00DC57CB" w:rsidRDefault="00000000">
            <w:pPr>
              <w:spacing w:after="20"/>
            </w:pPr>
            <w:r>
              <w:rPr>
                <w:sz w:val="16"/>
              </w:rPr>
              <w:t>Performance (JMeter / timing)</w:t>
            </w:r>
          </w:p>
        </w:tc>
        <w:tc>
          <w:tcPr>
            <w:tcW w:w="1474" w:type="dxa"/>
            <w:shd w:val="clear" w:color="auto" w:fill="DEEAF6"/>
          </w:tcPr>
          <w:p w14:paraId="18325124" w14:textId="77777777" w:rsidR="00DC57CB" w:rsidRDefault="00000000">
            <w:pPr>
              <w:spacing w:after="20"/>
            </w:pPr>
            <w:r>
              <w:rPr>
                <w:b/>
                <w:sz w:val="16"/>
              </w:rPr>
              <w:t>Test type</w:t>
            </w:r>
          </w:p>
        </w:tc>
        <w:tc>
          <w:tcPr>
            <w:tcW w:w="3515" w:type="dxa"/>
          </w:tcPr>
          <w:p w14:paraId="5D5F7DFC" w14:textId="77777777" w:rsidR="00DC57CB" w:rsidRDefault="00000000">
            <w:pPr>
              <w:spacing w:after="20"/>
            </w:pPr>
            <w:r>
              <w:rPr>
                <w:sz w:val="16"/>
              </w:rPr>
              <w:t>Performance (NFR)</w:t>
            </w:r>
          </w:p>
        </w:tc>
      </w:tr>
      <w:tr w:rsidR="00DC57CB" w14:paraId="6240A396" w14:textId="77777777">
        <w:tc>
          <w:tcPr>
            <w:tcW w:w="1474" w:type="dxa"/>
            <w:shd w:val="clear" w:color="auto" w:fill="DEEAF6"/>
          </w:tcPr>
          <w:p w14:paraId="14987869" w14:textId="77777777" w:rsidR="00DC57CB" w:rsidRDefault="00000000">
            <w:pPr>
              <w:spacing w:after="20"/>
            </w:pPr>
            <w:r>
              <w:rPr>
                <w:b/>
                <w:sz w:val="16"/>
              </w:rPr>
              <w:t>Priority</w:t>
            </w:r>
          </w:p>
        </w:tc>
        <w:tc>
          <w:tcPr>
            <w:tcW w:w="3402" w:type="dxa"/>
          </w:tcPr>
          <w:p w14:paraId="385022E5" w14:textId="77777777" w:rsidR="00DC57CB" w:rsidRDefault="00000000">
            <w:pPr>
              <w:spacing w:after="20"/>
            </w:pPr>
            <w:r>
              <w:rPr>
                <w:sz w:val="16"/>
              </w:rPr>
              <w:t>Medium - Verifies a measurable NFR threshold; failure is an NFR breach.</w:t>
            </w:r>
          </w:p>
        </w:tc>
        <w:tc>
          <w:tcPr>
            <w:tcW w:w="1474" w:type="dxa"/>
            <w:shd w:val="clear" w:color="auto" w:fill="DEEAF6"/>
          </w:tcPr>
          <w:p w14:paraId="7557815B" w14:textId="77777777" w:rsidR="00DC57CB" w:rsidRDefault="00000000">
            <w:pPr>
              <w:spacing w:after="20"/>
            </w:pPr>
            <w:r>
              <w:rPr>
                <w:b/>
                <w:sz w:val="16"/>
              </w:rPr>
              <w:t>Assigned to</w:t>
            </w:r>
          </w:p>
        </w:tc>
        <w:tc>
          <w:tcPr>
            <w:tcW w:w="3515" w:type="dxa"/>
          </w:tcPr>
          <w:p w14:paraId="390A7BEA" w14:textId="77777777" w:rsidR="00DC57CB" w:rsidRDefault="00000000">
            <w:pPr>
              <w:spacing w:after="20"/>
            </w:pPr>
            <w:r>
              <w:t>Alifiya (M2)</w:t>
            </w:r>
          </w:p>
        </w:tc>
      </w:tr>
      <w:tr w:rsidR="00DC57CB" w14:paraId="3291B8BD" w14:textId="77777777">
        <w:tc>
          <w:tcPr>
            <w:tcW w:w="1474" w:type="dxa"/>
            <w:shd w:val="clear" w:color="auto" w:fill="DEEAF6"/>
          </w:tcPr>
          <w:p w14:paraId="64D09AB1" w14:textId="77777777" w:rsidR="00DC57CB" w:rsidRDefault="00000000">
            <w:pPr>
              <w:spacing w:after="20"/>
            </w:pPr>
            <w:r>
              <w:rPr>
                <w:b/>
                <w:sz w:val="16"/>
              </w:rPr>
              <w:t>Required role</w:t>
            </w:r>
          </w:p>
        </w:tc>
        <w:tc>
          <w:tcPr>
            <w:tcW w:w="3402" w:type="dxa"/>
          </w:tcPr>
          <w:p w14:paraId="31CB530A" w14:textId="77777777" w:rsidR="00DC57CB" w:rsidRDefault="00000000">
            <w:pPr>
              <w:spacing w:after="20"/>
            </w:pPr>
            <w:r>
              <w:rPr>
                <w:sz w:val="16"/>
              </w:rPr>
              <w:t>Public / any</w:t>
            </w:r>
          </w:p>
        </w:tc>
        <w:tc>
          <w:tcPr>
            <w:tcW w:w="1474" w:type="dxa"/>
            <w:shd w:val="clear" w:color="auto" w:fill="DEEAF6"/>
          </w:tcPr>
          <w:p w14:paraId="603D7F32" w14:textId="77777777" w:rsidR="00DC57CB" w:rsidRDefault="00000000">
            <w:pPr>
              <w:spacing w:after="20"/>
            </w:pPr>
            <w:r>
              <w:rPr>
                <w:b/>
                <w:sz w:val="16"/>
              </w:rPr>
              <w:t>Readiness</w:t>
            </w:r>
          </w:p>
        </w:tc>
        <w:tc>
          <w:tcPr>
            <w:tcW w:w="3515" w:type="dxa"/>
          </w:tcPr>
          <w:p w14:paraId="324595D4" w14:textId="77777777" w:rsidR="00DC57CB" w:rsidRDefault="00000000">
            <w:pPr>
              <w:spacing w:after="20"/>
            </w:pPr>
            <w:r>
              <w:rPr>
                <w:sz w:val="16"/>
              </w:rPr>
              <w:t>Environment-dependent (load/tooling/devices/timing)</w:t>
            </w:r>
          </w:p>
        </w:tc>
      </w:tr>
      <w:tr w:rsidR="00DC57CB" w14:paraId="5D184F9D" w14:textId="77777777">
        <w:tc>
          <w:tcPr>
            <w:tcW w:w="1474" w:type="dxa"/>
            <w:shd w:val="clear" w:color="auto" w:fill="DEEAF6"/>
          </w:tcPr>
          <w:p w14:paraId="1B68F285" w14:textId="77777777" w:rsidR="00DC57CB" w:rsidRDefault="00000000">
            <w:pPr>
              <w:spacing w:after="20"/>
            </w:pPr>
            <w:r>
              <w:rPr>
                <w:b/>
                <w:sz w:val="16"/>
              </w:rPr>
              <w:t>Preconditions</w:t>
            </w:r>
          </w:p>
        </w:tc>
        <w:tc>
          <w:tcPr>
            <w:tcW w:w="3515" w:type="dxa"/>
            <w:gridSpan w:val="3"/>
          </w:tcPr>
          <w:p w14:paraId="242C9336" w14:textId="77777777" w:rsidR="00DC57CB" w:rsidRDefault="00000000">
            <w:pPr>
              <w:spacing w:after="20"/>
            </w:pPr>
            <w:r>
              <w:rPr>
                <w:sz w:val="16"/>
              </w:rPr>
              <w:t>Bank with 1,000 questions.</w:t>
            </w:r>
          </w:p>
        </w:tc>
      </w:tr>
      <w:tr w:rsidR="00DC57CB" w14:paraId="0C0465F6" w14:textId="77777777">
        <w:tc>
          <w:tcPr>
            <w:tcW w:w="1474" w:type="dxa"/>
            <w:shd w:val="clear" w:color="auto" w:fill="DEEAF6"/>
          </w:tcPr>
          <w:p w14:paraId="08B32171" w14:textId="77777777" w:rsidR="00DC57CB" w:rsidRDefault="00000000">
            <w:pPr>
              <w:spacing w:after="20"/>
            </w:pPr>
            <w:r>
              <w:rPr>
                <w:b/>
                <w:sz w:val="16"/>
              </w:rPr>
              <w:t>Test data</w:t>
            </w:r>
          </w:p>
        </w:tc>
        <w:tc>
          <w:tcPr>
            <w:tcW w:w="3515" w:type="dxa"/>
            <w:gridSpan w:val="3"/>
          </w:tcPr>
          <w:p w14:paraId="5B1692A3" w14:textId="77777777" w:rsidR="00DC57CB" w:rsidRDefault="00000000">
            <w:pPr>
              <w:spacing w:after="20"/>
            </w:pPr>
            <w:r>
              <w:rPr>
                <w:sz w:val="16"/>
              </w:rPr>
              <w:t>As stated in the preconditions and steps (v1.0 column "Test Steps and Test Data"); fixtures per s6.4.</w:t>
            </w:r>
          </w:p>
        </w:tc>
      </w:tr>
      <w:tr w:rsidR="00DC57CB" w14:paraId="004B2973" w14:textId="77777777">
        <w:tc>
          <w:tcPr>
            <w:tcW w:w="1474" w:type="dxa"/>
            <w:shd w:val="clear" w:color="auto" w:fill="DEEAF6"/>
          </w:tcPr>
          <w:p w14:paraId="1FC853AE" w14:textId="77777777" w:rsidR="00DC57CB" w:rsidRDefault="00000000">
            <w:pPr>
              <w:spacing w:after="20"/>
            </w:pPr>
            <w:r>
              <w:rPr>
                <w:b/>
                <w:sz w:val="16"/>
              </w:rPr>
              <w:t>Steps</w:t>
            </w:r>
          </w:p>
        </w:tc>
        <w:tc>
          <w:tcPr>
            <w:tcW w:w="3515" w:type="dxa"/>
            <w:gridSpan w:val="3"/>
          </w:tcPr>
          <w:p w14:paraId="633EEE5C" w14:textId="77777777" w:rsidR="00DC57CB" w:rsidRDefault="00000000">
            <w:pPr>
              <w:spacing w:after="20"/>
            </w:pPr>
            <w:r>
              <w:rPr>
                <w:sz w:val="16"/>
              </w:rPr>
              <w:t>1. Add a question and measure the time until it appears in the bank list.</w:t>
            </w:r>
          </w:p>
        </w:tc>
      </w:tr>
      <w:tr w:rsidR="00DC57CB" w14:paraId="41FDCC18" w14:textId="77777777">
        <w:tc>
          <w:tcPr>
            <w:tcW w:w="1474" w:type="dxa"/>
            <w:shd w:val="clear" w:color="auto" w:fill="DEEAF6"/>
          </w:tcPr>
          <w:p w14:paraId="5E81D513" w14:textId="77777777" w:rsidR="00DC57CB" w:rsidRDefault="00000000">
            <w:pPr>
              <w:spacing w:after="20"/>
            </w:pPr>
            <w:r>
              <w:rPr>
                <w:b/>
                <w:sz w:val="16"/>
              </w:rPr>
              <w:t>Expected result</w:t>
            </w:r>
          </w:p>
        </w:tc>
        <w:tc>
          <w:tcPr>
            <w:tcW w:w="3515" w:type="dxa"/>
            <w:gridSpan w:val="3"/>
          </w:tcPr>
          <w:p w14:paraId="35D831DD" w14:textId="77777777" w:rsidR="00DC57CB" w:rsidRDefault="00000000">
            <w:pPr>
              <w:spacing w:after="20"/>
            </w:pPr>
            <w:r>
              <w:rPr>
                <w:sz w:val="16"/>
              </w:rPr>
              <w:t>The new question is visible within 3 seconds.</w:t>
            </w:r>
          </w:p>
        </w:tc>
      </w:tr>
      <w:tr w:rsidR="00DC57CB" w14:paraId="0E3C3816" w14:textId="77777777">
        <w:tc>
          <w:tcPr>
            <w:tcW w:w="1474" w:type="dxa"/>
            <w:shd w:val="clear" w:color="auto" w:fill="DEEAF6"/>
          </w:tcPr>
          <w:p w14:paraId="408B8245" w14:textId="77777777" w:rsidR="00DC57CB" w:rsidRDefault="00000000">
            <w:pPr>
              <w:spacing w:after="20"/>
            </w:pPr>
            <w:r>
              <w:rPr>
                <w:b/>
                <w:sz w:val="16"/>
              </w:rPr>
              <w:t>Pass / fail criteria</w:t>
            </w:r>
          </w:p>
        </w:tc>
        <w:tc>
          <w:tcPr>
            <w:tcW w:w="3515" w:type="dxa"/>
            <w:gridSpan w:val="3"/>
          </w:tcPr>
          <w:p w14:paraId="43116AD5"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6DEF16BC" w14:textId="77777777">
        <w:tc>
          <w:tcPr>
            <w:tcW w:w="1474" w:type="dxa"/>
            <w:shd w:val="clear" w:color="auto" w:fill="DEEAF6"/>
          </w:tcPr>
          <w:p w14:paraId="37405B24" w14:textId="77777777" w:rsidR="00DC57CB" w:rsidRDefault="00000000">
            <w:pPr>
              <w:spacing w:after="20"/>
            </w:pPr>
            <w:r>
              <w:rPr>
                <w:b/>
                <w:sz w:val="16"/>
              </w:rPr>
              <w:lastRenderedPageBreak/>
              <w:t>Dependencies</w:t>
            </w:r>
          </w:p>
        </w:tc>
        <w:tc>
          <w:tcPr>
            <w:tcW w:w="3515" w:type="dxa"/>
            <w:gridSpan w:val="3"/>
          </w:tcPr>
          <w:p w14:paraId="3AF541EE" w14:textId="77777777" w:rsidR="00DC57CB" w:rsidRDefault="00000000">
            <w:pPr>
              <w:spacing w:after="20"/>
            </w:pPr>
            <w:r>
              <w:rPr>
                <w:sz w:val="16"/>
              </w:rPr>
              <w:t>Tooling/environment per s6 (JMeter, load generator, devices, backup or TLS host as applicable). All tests: build identified by commit SHA; test accounts per s6.4.</w:t>
            </w:r>
          </w:p>
        </w:tc>
      </w:tr>
      <w:tr w:rsidR="00DC57CB" w14:paraId="1281CBB0" w14:textId="77777777">
        <w:tc>
          <w:tcPr>
            <w:tcW w:w="1474" w:type="dxa"/>
            <w:shd w:val="clear" w:color="auto" w:fill="DEEAF6"/>
          </w:tcPr>
          <w:p w14:paraId="08480AE2" w14:textId="77777777" w:rsidR="00DC57CB" w:rsidRDefault="00000000">
            <w:pPr>
              <w:spacing w:after="20"/>
            </w:pPr>
            <w:r>
              <w:rPr>
                <w:b/>
                <w:sz w:val="16"/>
              </w:rPr>
              <w:t>Execution status</w:t>
            </w:r>
          </w:p>
        </w:tc>
        <w:tc>
          <w:tcPr>
            <w:tcW w:w="3402" w:type="dxa"/>
          </w:tcPr>
          <w:p w14:paraId="4ED638D2" w14:textId="77777777" w:rsidR="00DC57CB" w:rsidRDefault="00000000">
            <w:pPr>
              <w:spacing w:after="20"/>
            </w:pPr>
            <w:r>
              <w:rPr>
                <w:sz w:val="16"/>
              </w:rPr>
              <w:t>Not executed</w:t>
            </w:r>
          </w:p>
        </w:tc>
        <w:tc>
          <w:tcPr>
            <w:tcW w:w="1474" w:type="dxa"/>
            <w:shd w:val="clear" w:color="auto" w:fill="DEEAF6"/>
          </w:tcPr>
          <w:p w14:paraId="0B4EBD63" w14:textId="77777777" w:rsidR="00DC57CB" w:rsidRDefault="00000000">
            <w:pPr>
              <w:spacing w:after="20"/>
            </w:pPr>
            <w:r>
              <w:rPr>
                <w:b/>
                <w:sz w:val="16"/>
              </w:rPr>
              <w:t>Evidence</w:t>
            </w:r>
          </w:p>
        </w:tc>
        <w:tc>
          <w:tcPr>
            <w:tcW w:w="3515" w:type="dxa"/>
          </w:tcPr>
          <w:p w14:paraId="66C4446C" w14:textId="77777777" w:rsidR="00DC57CB" w:rsidRDefault="00000000">
            <w:pPr>
              <w:spacing w:after="20"/>
            </w:pPr>
            <w:r>
              <w:rPr>
                <w:sz w:val="16"/>
              </w:rPr>
              <w:t>None (not executed). Origin: Retained from STP v1.0.</w:t>
            </w:r>
          </w:p>
        </w:tc>
      </w:tr>
    </w:tbl>
    <w:p w14:paraId="186FDA5C" w14:textId="77777777" w:rsidR="00DC57CB" w:rsidRDefault="00DC57CB">
      <w:pPr>
        <w:spacing w:after="40"/>
      </w:pPr>
    </w:p>
    <w:p w14:paraId="1618B079" w14:textId="77777777" w:rsidR="00DC57CB" w:rsidRDefault="00000000">
      <w:pPr>
        <w:pStyle w:val="Heading2"/>
      </w:pPr>
      <w:r>
        <w:t>A.10 Performance Analytics</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FB65D29" w14:textId="77777777">
        <w:tc>
          <w:tcPr>
            <w:tcW w:w="3515" w:type="dxa"/>
            <w:gridSpan w:val="4"/>
            <w:shd w:val="clear" w:color="auto" w:fill="1F3864"/>
          </w:tcPr>
          <w:p w14:paraId="4C36DC83" w14:textId="77777777" w:rsidR="00DC57CB" w:rsidRDefault="00000000">
            <w:pPr>
              <w:spacing w:after="20"/>
            </w:pPr>
            <w:r>
              <w:rPr>
                <w:b/>
                <w:color w:val="FFFFFF"/>
                <w:sz w:val="18"/>
              </w:rPr>
              <w:t>TC-PA-01  -  View completed attempts</w:t>
            </w:r>
          </w:p>
        </w:tc>
      </w:tr>
      <w:tr w:rsidR="00DC57CB" w14:paraId="296124D8" w14:textId="77777777">
        <w:tc>
          <w:tcPr>
            <w:tcW w:w="1474" w:type="dxa"/>
            <w:shd w:val="clear" w:color="auto" w:fill="DEEAF6"/>
          </w:tcPr>
          <w:p w14:paraId="4220EA5A" w14:textId="77777777" w:rsidR="00DC57CB" w:rsidRDefault="00000000">
            <w:pPr>
              <w:spacing w:after="20"/>
            </w:pPr>
            <w:r>
              <w:rPr>
                <w:b/>
                <w:sz w:val="16"/>
              </w:rPr>
              <w:t>Requirements</w:t>
            </w:r>
          </w:p>
        </w:tc>
        <w:tc>
          <w:tcPr>
            <w:tcW w:w="3515" w:type="dxa"/>
            <w:gridSpan w:val="3"/>
          </w:tcPr>
          <w:p w14:paraId="03CB4D4D" w14:textId="77777777" w:rsidR="00DC57CB" w:rsidRDefault="00000000">
            <w:pPr>
              <w:spacing w:after="20"/>
            </w:pPr>
            <w:r>
              <w:rPr>
                <w:sz w:val="16"/>
              </w:rPr>
              <w:t>REQ-PA-01</w:t>
            </w:r>
          </w:p>
        </w:tc>
      </w:tr>
      <w:tr w:rsidR="00DC57CB" w14:paraId="4FA26675" w14:textId="77777777">
        <w:tc>
          <w:tcPr>
            <w:tcW w:w="1474" w:type="dxa"/>
            <w:shd w:val="clear" w:color="auto" w:fill="DEEAF6"/>
          </w:tcPr>
          <w:p w14:paraId="0ECF29D8" w14:textId="77777777" w:rsidR="00DC57CB" w:rsidRDefault="00000000">
            <w:pPr>
              <w:spacing w:after="20"/>
            </w:pPr>
            <w:r>
              <w:rPr>
                <w:b/>
                <w:sz w:val="16"/>
              </w:rPr>
              <w:t>Use case</w:t>
            </w:r>
          </w:p>
        </w:tc>
        <w:tc>
          <w:tcPr>
            <w:tcW w:w="3402" w:type="dxa"/>
          </w:tcPr>
          <w:p w14:paraId="3C84FFDD" w14:textId="77777777" w:rsidR="00DC57CB" w:rsidRDefault="00000000">
            <w:pPr>
              <w:spacing w:after="20"/>
            </w:pPr>
            <w:r>
              <w:rPr>
                <w:sz w:val="16"/>
              </w:rPr>
              <w:t>UC-PA-01</w:t>
            </w:r>
          </w:p>
        </w:tc>
        <w:tc>
          <w:tcPr>
            <w:tcW w:w="1474" w:type="dxa"/>
            <w:shd w:val="clear" w:color="auto" w:fill="DEEAF6"/>
          </w:tcPr>
          <w:p w14:paraId="55588432" w14:textId="77777777" w:rsidR="00DC57CB" w:rsidRDefault="00000000">
            <w:pPr>
              <w:spacing w:after="20"/>
            </w:pPr>
            <w:r>
              <w:rPr>
                <w:b/>
                <w:sz w:val="16"/>
              </w:rPr>
              <w:t>SAD reference</w:t>
            </w:r>
          </w:p>
        </w:tc>
        <w:tc>
          <w:tcPr>
            <w:tcW w:w="3515" w:type="dxa"/>
          </w:tcPr>
          <w:p w14:paraId="3FD453DF" w14:textId="77777777" w:rsidR="00DC57CB" w:rsidRDefault="00000000">
            <w:pPr>
              <w:spacing w:after="20"/>
            </w:pPr>
            <w:r>
              <w:rPr>
                <w:sz w:val="16"/>
              </w:rPr>
              <w:t>Components: Performance Analytics Service; API Layer (RBAC/ownership) | API: GET /performance/personal</w:t>
            </w:r>
          </w:p>
        </w:tc>
      </w:tr>
      <w:tr w:rsidR="00DC57CB" w14:paraId="295714A3" w14:textId="77777777">
        <w:tc>
          <w:tcPr>
            <w:tcW w:w="1474" w:type="dxa"/>
            <w:shd w:val="clear" w:color="auto" w:fill="DEEAF6"/>
          </w:tcPr>
          <w:p w14:paraId="2441652E" w14:textId="77777777" w:rsidR="00DC57CB" w:rsidRDefault="00000000">
            <w:pPr>
              <w:spacing w:after="20"/>
            </w:pPr>
            <w:r>
              <w:rPr>
                <w:b/>
                <w:sz w:val="16"/>
              </w:rPr>
              <w:t>Test level</w:t>
            </w:r>
          </w:p>
        </w:tc>
        <w:tc>
          <w:tcPr>
            <w:tcW w:w="3402" w:type="dxa"/>
          </w:tcPr>
          <w:p w14:paraId="7BD364E8" w14:textId="77777777" w:rsidR="00DC57CB" w:rsidRDefault="00000000">
            <w:pPr>
              <w:spacing w:after="20"/>
            </w:pPr>
            <w:r>
              <w:rPr>
                <w:sz w:val="16"/>
              </w:rPr>
              <w:t>System (UI + API)</w:t>
            </w:r>
          </w:p>
        </w:tc>
        <w:tc>
          <w:tcPr>
            <w:tcW w:w="1474" w:type="dxa"/>
            <w:shd w:val="clear" w:color="auto" w:fill="DEEAF6"/>
          </w:tcPr>
          <w:p w14:paraId="77D31841" w14:textId="77777777" w:rsidR="00DC57CB" w:rsidRDefault="00000000">
            <w:pPr>
              <w:spacing w:after="20"/>
            </w:pPr>
            <w:r>
              <w:rPr>
                <w:b/>
                <w:sz w:val="16"/>
              </w:rPr>
              <w:t>Test type</w:t>
            </w:r>
          </w:p>
        </w:tc>
        <w:tc>
          <w:tcPr>
            <w:tcW w:w="3515" w:type="dxa"/>
          </w:tcPr>
          <w:p w14:paraId="78567F1B" w14:textId="77777777" w:rsidR="00DC57CB" w:rsidRDefault="00000000">
            <w:pPr>
              <w:spacing w:after="20"/>
            </w:pPr>
            <w:r>
              <w:rPr>
                <w:sz w:val="16"/>
              </w:rPr>
              <w:t>Functional – Positive</w:t>
            </w:r>
          </w:p>
        </w:tc>
      </w:tr>
      <w:tr w:rsidR="00DC57CB" w14:paraId="5AA78715" w14:textId="77777777">
        <w:tc>
          <w:tcPr>
            <w:tcW w:w="1474" w:type="dxa"/>
            <w:shd w:val="clear" w:color="auto" w:fill="DEEAF6"/>
          </w:tcPr>
          <w:p w14:paraId="0CBF855D" w14:textId="77777777" w:rsidR="00DC57CB" w:rsidRDefault="00000000">
            <w:pPr>
              <w:spacing w:after="20"/>
            </w:pPr>
            <w:r>
              <w:rPr>
                <w:b/>
                <w:sz w:val="16"/>
              </w:rPr>
              <w:t>Priority</w:t>
            </w:r>
          </w:p>
        </w:tc>
        <w:tc>
          <w:tcPr>
            <w:tcW w:w="3402" w:type="dxa"/>
          </w:tcPr>
          <w:p w14:paraId="2A6BF397"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0A6CA12E" w14:textId="77777777" w:rsidR="00DC57CB" w:rsidRDefault="00000000">
            <w:pPr>
              <w:spacing w:after="20"/>
            </w:pPr>
            <w:r>
              <w:rPr>
                <w:b/>
                <w:sz w:val="16"/>
              </w:rPr>
              <w:t>Assigned to</w:t>
            </w:r>
          </w:p>
        </w:tc>
        <w:tc>
          <w:tcPr>
            <w:tcW w:w="3515" w:type="dxa"/>
          </w:tcPr>
          <w:p w14:paraId="04701378" w14:textId="77777777" w:rsidR="00DC57CB" w:rsidRDefault="00000000">
            <w:pPr>
              <w:spacing w:after="20"/>
            </w:pPr>
            <w:r>
              <w:t>Pushkar (M3)</w:t>
            </w:r>
          </w:p>
        </w:tc>
      </w:tr>
      <w:tr w:rsidR="00DC57CB" w14:paraId="5F0ED674" w14:textId="77777777">
        <w:tc>
          <w:tcPr>
            <w:tcW w:w="1474" w:type="dxa"/>
            <w:shd w:val="clear" w:color="auto" w:fill="DEEAF6"/>
          </w:tcPr>
          <w:p w14:paraId="67F61C13" w14:textId="77777777" w:rsidR="00DC57CB" w:rsidRDefault="00000000">
            <w:pPr>
              <w:spacing w:after="20"/>
            </w:pPr>
            <w:r>
              <w:rPr>
                <w:b/>
                <w:sz w:val="16"/>
              </w:rPr>
              <w:t>Required role</w:t>
            </w:r>
          </w:p>
        </w:tc>
        <w:tc>
          <w:tcPr>
            <w:tcW w:w="3402" w:type="dxa"/>
          </w:tcPr>
          <w:p w14:paraId="679FF0DF" w14:textId="77777777" w:rsidR="00DC57CB" w:rsidRDefault="00000000">
            <w:pPr>
              <w:spacing w:after="20"/>
            </w:pPr>
            <w:r>
              <w:rPr>
                <w:sz w:val="16"/>
              </w:rPr>
              <w:t>Student</w:t>
            </w:r>
          </w:p>
        </w:tc>
        <w:tc>
          <w:tcPr>
            <w:tcW w:w="1474" w:type="dxa"/>
            <w:shd w:val="clear" w:color="auto" w:fill="DEEAF6"/>
          </w:tcPr>
          <w:p w14:paraId="7DE89165" w14:textId="77777777" w:rsidR="00DC57CB" w:rsidRDefault="00000000">
            <w:pPr>
              <w:spacing w:after="20"/>
            </w:pPr>
            <w:r>
              <w:rPr>
                <w:b/>
                <w:sz w:val="16"/>
              </w:rPr>
              <w:t>Readiness</w:t>
            </w:r>
          </w:p>
        </w:tc>
        <w:tc>
          <w:tcPr>
            <w:tcW w:w="3515" w:type="dxa"/>
          </w:tcPr>
          <w:p w14:paraId="5E1ECF98" w14:textId="77777777" w:rsidR="00DC57CB" w:rsidRDefault="00000000">
            <w:pPr>
              <w:spacing w:after="20"/>
            </w:pPr>
            <w:r>
              <w:rPr>
                <w:sz w:val="16"/>
              </w:rPr>
              <w:t>Ready - executable once a build is deployed (build status unverified)</w:t>
            </w:r>
          </w:p>
        </w:tc>
      </w:tr>
      <w:tr w:rsidR="00DC57CB" w14:paraId="2D0A1E62" w14:textId="77777777">
        <w:tc>
          <w:tcPr>
            <w:tcW w:w="1474" w:type="dxa"/>
            <w:shd w:val="clear" w:color="auto" w:fill="DEEAF6"/>
          </w:tcPr>
          <w:p w14:paraId="574610FB" w14:textId="77777777" w:rsidR="00DC57CB" w:rsidRDefault="00000000">
            <w:pPr>
              <w:spacing w:after="20"/>
            </w:pPr>
            <w:r>
              <w:rPr>
                <w:b/>
                <w:sz w:val="16"/>
              </w:rPr>
              <w:t>Preconditions</w:t>
            </w:r>
          </w:p>
        </w:tc>
        <w:tc>
          <w:tcPr>
            <w:tcW w:w="3515" w:type="dxa"/>
            <w:gridSpan w:val="3"/>
          </w:tcPr>
          <w:p w14:paraId="36065C27" w14:textId="77777777" w:rsidR="00DC57CB" w:rsidRDefault="00000000">
            <w:pPr>
              <w:spacing w:after="20"/>
            </w:pPr>
            <w:r>
              <w:rPr>
                <w:sz w:val="16"/>
              </w:rPr>
              <w:t>Student S1 is logged in and has completed two quizzes.</w:t>
            </w:r>
          </w:p>
        </w:tc>
      </w:tr>
      <w:tr w:rsidR="00DC57CB" w14:paraId="02F4F2CF" w14:textId="77777777">
        <w:tc>
          <w:tcPr>
            <w:tcW w:w="1474" w:type="dxa"/>
            <w:shd w:val="clear" w:color="auto" w:fill="DEEAF6"/>
          </w:tcPr>
          <w:p w14:paraId="783C63C0" w14:textId="77777777" w:rsidR="00DC57CB" w:rsidRDefault="00000000">
            <w:pPr>
              <w:spacing w:after="20"/>
            </w:pPr>
            <w:r>
              <w:rPr>
                <w:b/>
                <w:sz w:val="16"/>
              </w:rPr>
              <w:t>Test data</w:t>
            </w:r>
          </w:p>
        </w:tc>
        <w:tc>
          <w:tcPr>
            <w:tcW w:w="3515" w:type="dxa"/>
            <w:gridSpan w:val="3"/>
          </w:tcPr>
          <w:p w14:paraId="3FCBA7E6" w14:textId="77777777" w:rsidR="00DC57CB" w:rsidRDefault="00000000">
            <w:pPr>
              <w:spacing w:after="20"/>
            </w:pPr>
            <w:r>
              <w:rPr>
                <w:sz w:val="16"/>
              </w:rPr>
              <w:t>As stated in the preconditions and steps (v1.0 column "Test Steps and Test Data"); fixtures per s6.4.</w:t>
            </w:r>
          </w:p>
        </w:tc>
      </w:tr>
      <w:tr w:rsidR="00DC57CB" w14:paraId="32B0E1B4" w14:textId="77777777">
        <w:tc>
          <w:tcPr>
            <w:tcW w:w="1474" w:type="dxa"/>
            <w:shd w:val="clear" w:color="auto" w:fill="DEEAF6"/>
          </w:tcPr>
          <w:p w14:paraId="0A1390EC" w14:textId="77777777" w:rsidR="00DC57CB" w:rsidRDefault="00000000">
            <w:pPr>
              <w:spacing w:after="20"/>
            </w:pPr>
            <w:r>
              <w:rPr>
                <w:b/>
                <w:sz w:val="16"/>
              </w:rPr>
              <w:t>Steps</w:t>
            </w:r>
          </w:p>
        </w:tc>
        <w:tc>
          <w:tcPr>
            <w:tcW w:w="3515" w:type="dxa"/>
            <w:gridSpan w:val="3"/>
          </w:tcPr>
          <w:p w14:paraId="2BAB572C" w14:textId="77777777" w:rsidR="00DC57CB" w:rsidRDefault="00000000">
            <w:pPr>
              <w:spacing w:after="20"/>
            </w:pPr>
            <w:r>
              <w:rPr>
                <w:sz w:val="16"/>
              </w:rPr>
              <w:t>1. Open View Performance.</w:t>
            </w:r>
          </w:p>
          <w:p w14:paraId="673C0E9C" w14:textId="77777777" w:rsidR="00DC57CB" w:rsidRDefault="00000000">
            <w:pPr>
              <w:spacing w:after="20"/>
            </w:pPr>
            <w:r>
              <w:rPr>
                <w:sz w:val="16"/>
              </w:rPr>
              <w:t>2. Retrieve completed quiz attempts.</w:t>
            </w:r>
          </w:p>
          <w:p w14:paraId="06096D40" w14:textId="77777777" w:rsidR="00DC57CB" w:rsidRDefault="00000000">
            <w:pPr>
              <w:spacing w:after="20"/>
            </w:pPr>
            <w:r>
              <w:rPr>
                <w:sz w:val="16"/>
              </w:rPr>
              <w:t>3. Inspect the displayed attempt records.</w:t>
            </w:r>
          </w:p>
        </w:tc>
      </w:tr>
      <w:tr w:rsidR="00DC57CB" w14:paraId="16CC88C3" w14:textId="77777777">
        <w:tc>
          <w:tcPr>
            <w:tcW w:w="1474" w:type="dxa"/>
            <w:shd w:val="clear" w:color="auto" w:fill="DEEAF6"/>
          </w:tcPr>
          <w:p w14:paraId="46CF8BBC" w14:textId="77777777" w:rsidR="00DC57CB" w:rsidRDefault="00000000">
            <w:pPr>
              <w:spacing w:after="20"/>
            </w:pPr>
            <w:r>
              <w:rPr>
                <w:b/>
                <w:sz w:val="16"/>
              </w:rPr>
              <w:t>Expected result</w:t>
            </w:r>
          </w:p>
        </w:tc>
        <w:tc>
          <w:tcPr>
            <w:tcW w:w="3515" w:type="dxa"/>
            <w:gridSpan w:val="3"/>
          </w:tcPr>
          <w:p w14:paraId="233080DE" w14:textId="77777777" w:rsidR="00DC57CB" w:rsidRDefault="00000000">
            <w:pPr>
              <w:spacing w:after="20"/>
            </w:pPr>
            <w:r>
              <w:rPr>
                <w:sz w:val="16"/>
              </w:rPr>
              <w:t>Each completed attempt displays quiz title, score, percentage and submission date.</w:t>
            </w:r>
          </w:p>
        </w:tc>
      </w:tr>
      <w:tr w:rsidR="00DC57CB" w14:paraId="6492213D" w14:textId="77777777">
        <w:tc>
          <w:tcPr>
            <w:tcW w:w="1474" w:type="dxa"/>
            <w:shd w:val="clear" w:color="auto" w:fill="DEEAF6"/>
          </w:tcPr>
          <w:p w14:paraId="3FA75896" w14:textId="77777777" w:rsidR="00DC57CB" w:rsidRDefault="00000000">
            <w:pPr>
              <w:spacing w:after="20"/>
            </w:pPr>
            <w:r>
              <w:rPr>
                <w:b/>
                <w:sz w:val="16"/>
              </w:rPr>
              <w:t>Pass / fail criteria</w:t>
            </w:r>
          </w:p>
        </w:tc>
        <w:tc>
          <w:tcPr>
            <w:tcW w:w="3515" w:type="dxa"/>
            <w:gridSpan w:val="3"/>
          </w:tcPr>
          <w:p w14:paraId="11FE51B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C0365A9" w14:textId="77777777">
        <w:tc>
          <w:tcPr>
            <w:tcW w:w="1474" w:type="dxa"/>
            <w:shd w:val="clear" w:color="auto" w:fill="DEEAF6"/>
          </w:tcPr>
          <w:p w14:paraId="551204BD" w14:textId="77777777" w:rsidR="00DC57CB" w:rsidRDefault="00000000">
            <w:pPr>
              <w:spacing w:after="20"/>
            </w:pPr>
            <w:r>
              <w:rPr>
                <w:b/>
                <w:sz w:val="16"/>
              </w:rPr>
              <w:t>Dependencies</w:t>
            </w:r>
          </w:p>
        </w:tc>
        <w:tc>
          <w:tcPr>
            <w:tcW w:w="3515" w:type="dxa"/>
            <w:gridSpan w:val="3"/>
          </w:tcPr>
          <w:p w14:paraId="2F4CAFDC" w14:textId="77777777" w:rsidR="00DC57CB" w:rsidRDefault="00000000">
            <w:pPr>
              <w:spacing w:after="20"/>
            </w:pPr>
            <w:r>
              <w:rPr>
                <w:sz w:val="16"/>
              </w:rPr>
              <w:t>Deployed build and fixtures only. All tests: build identified by commit SHA; test accounts per s6.4.</w:t>
            </w:r>
          </w:p>
        </w:tc>
      </w:tr>
      <w:tr w:rsidR="00DC57CB" w14:paraId="7ED49468" w14:textId="77777777">
        <w:tc>
          <w:tcPr>
            <w:tcW w:w="1474" w:type="dxa"/>
            <w:shd w:val="clear" w:color="auto" w:fill="DEEAF6"/>
          </w:tcPr>
          <w:p w14:paraId="195FDCF6" w14:textId="77777777" w:rsidR="00DC57CB" w:rsidRDefault="00000000">
            <w:pPr>
              <w:spacing w:after="20"/>
            </w:pPr>
            <w:r>
              <w:rPr>
                <w:b/>
                <w:sz w:val="16"/>
              </w:rPr>
              <w:t>Execution status</w:t>
            </w:r>
          </w:p>
        </w:tc>
        <w:tc>
          <w:tcPr>
            <w:tcW w:w="3402" w:type="dxa"/>
          </w:tcPr>
          <w:p w14:paraId="0DAC97AC" w14:textId="77777777" w:rsidR="00DC57CB" w:rsidRDefault="00000000">
            <w:pPr>
              <w:spacing w:after="20"/>
            </w:pPr>
            <w:r>
              <w:rPr>
                <w:sz w:val="16"/>
              </w:rPr>
              <w:t>Not executed</w:t>
            </w:r>
          </w:p>
        </w:tc>
        <w:tc>
          <w:tcPr>
            <w:tcW w:w="1474" w:type="dxa"/>
            <w:shd w:val="clear" w:color="auto" w:fill="DEEAF6"/>
          </w:tcPr>
          <w:p w14:paraId="31434DD8" w14:textId="77777777" w:rsidR="00DC57CB" w:rsidRDefault="00000000">
            <w:pPr>
              <w:spacing w:after="20"/>
            </w:pPr>
            <w:r>
              <w:rPr>
                <w:b/>
                <w:sz w:val="16"/>
              </w:rPr>
              <w:t>Evidence</w:t>
            </w:r>
          </w:p>
        </w:tc>
        <w:tc>
          <w:tcPr>
            <w:tcW w:w="3515" w:type="dxa"/>
          </w:tcPr>
          <w:p w14:paraId="7E0E1F52" w14:textId="77777777" w:rsidR="00DC57CB" w:rsidRDefault="00000000">
            <w:pPr>
              <w:spacing w:after="20"/>
            </w:pPr>
            <w:r>
              <w:rPr>
                <w:sz w:val="16"/>
              </w:rPr>
              <w:t>None (not executed). Origin: Retained from STP v1.0.</w:t>
            </w:r>
          </w:p>
        </w:tc>
      </w:tr>
    </w:tbl>
    <w:p w14:paraId="3C4E514B"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EE7244A" w14:textId="77777777">
        <w:tc>
          <w:tcPr>
            <w:tcW w:w="3515" w:type="dxa"/>
            <w:gridSpan w:val="4"/>
            <w:shd w:val="clear" w:color="auto" w:fill="1F3864"/>
          </w:tcPr>
          <w:p w14:paraId="2391794C" w14:textId="77777777" w:rsidR="00DC57CB" w:rsidRDefault="00000000">
            <w:pPr>
              <w:spacing w:after="20"/>
            </w:pPr>
            <w:r>
              <w:rPr>
                <w:b/>
                <w:color w:val="FFFFFF"/>
                <w:sz w:val="18"/>
              </w:rPr>
              <w:t>TC-PA-02  -  Personal performance calculated; empty state</w:t>
            </w:r>
          </w:p>
        </w:tc>
      </w:tr>
      <w:tr w:rsidR="00DC57CB" w14:paraId="198CD987" w14:textId="77777777">
        <w:tc>
          <w:tcPr>
            <w:tcW w:w="1474" w:type="dxa"/>
            <w:shd w:val="clear" w:color="auto" w:fill="DEEAF6"/>
          </w:tcPr>
          <w:p w14:paraId="2467EFE5" w14:textId="77777777" w:rsidR="00DC57CB" w:rsidRDefault="00000000">
            <w:pPr>
              <w:spacing w:after="20"/>
            </w:pPr>
            <w:r>
              <w:rPr>
                <w:b/>
                <w:sz w:val="16"/>
              </w:rPr>
              <w:t>Requirements</w:t>
            </w:r>
          </w:p>
        </w:tc>
        <w:tc>
          <w:tcPr>
            <w:tcW w:w="3515" w:type="dxa"/>
            <w:gridSpan w:val="3"/>
          </w:tcPr>
          <w:p w14:paraId="426AE2D5" w14:textId="77777777" w:rsidR="00DC57CB" w:rsidRDefault="00000000">
            <w:pPr>
              <w:spacing w:after="20"/>
            </w:pPr>
            <w:r>
              <w:rPr>
                <w:sz w:val="16"/>
              </w:rPr>
              <w:t>REQ-PA-02</w:t>
            </w:r>
          </w:p>
        </w:tc>
      </w:tr>
      <w:tr w:rsidR="00DC57CB" w14:paraId="6A67DEF5" w14:textId="77777777">
        <w:tc>
          <w:tcPr>
            <w:tcW w:w="1474" w:type="dxa"/>
            <w:shd w:val="clear" w:color="auto" w:fill="DEEAF6"/>
          </w:tcPr>
          <w:p w14:paraId="4B81C2D8" w14:textId="77777777" w:rsidR="00DC57CB" w:rsidRDefault="00000000">
            <w:pPr>
              <w:spacing w:after="20"/>
            </w:pPr>
            <w:r>
              <w:rPr>
                <w:b/>
                <w:sz w:val="16"/>
              </w:rPr>
              <w:t>Use case</w:t>
            </w:r>
          </w:p>
        </w:tc>
        <w:tc>
          <w:tcPr>
            <w:tcW w:w="3402" w:type="dxa"/>
          </w:tcPr>
          <w:p w14:paraId="4C1CB827" w14:textId="77777777" w:rsidR="00DC57CB" w:rsidRDefault="00000000">
            <w:pPr>
              <w:spacing w:after="20"/>
            </w:pPr>
            <w:r>
              <w:rPr>
                <w:sz w:val="16"/>
              </w:rPr>
              <w:t>UC-PA-01</w:t>
            </w:r>
          </w:p>
        </w:tc>
        <w:tc>
          <w:tcPr>
            <w:tcW w:w="1474" w:type="dxa"/>
            <w:shd w:val="clear" w:color="auto" w:fill="DEEAF6"/>
          </w:tcPr>
          <w:p w14:paraId="04D1884A" w14:textId="77777777" w:rsidR="00DC57CB" w:rsidRDefault="00000000">
            <w:pPr>
              <w:spacing w:after="20"/>
            </w:pPr>
            <w:r>
              <w:rPr>
                <w:b/>
                <w:sz w:val="16"/>
              </w:rPr>
              <w:t>SAD reference</w:t>
            </w:r>
          </w:p>
        </w:tc>
        <w:tc>
          <w:tcPr>
            <w:tcW w:w="3515" w:type="dxa"/>
          </w:tcPr>
          <w:p w14:paraId="7566235F" w14:textId="77777777" w:rsidR="00DC57CB" w:rsidRDefault="00000000">
            <w:pPr>
              <w:spacing w:after="20"/>
            </w:pPr>
            <w:r>
              <w:rPr>
                <w:sz w:val="16"/>
              </w:rPr>
              <w:t>Components: Performance Analytics Service; API Layer (RBAC/ownership) | API: GET /performance/personal</w:t>
            </w:r>
          </w:p>
        </w:tc>
      </w:tr>
      <w:tr w:rsidR="00DC57CB" w14:paraId="0A904315" w14:textId="77777777">
        <w:tc>
          <w:tcPr>
            <w:tcW w:w="1474" w:type="dxa"/>
            <w:shd w:val="clear" w:color="auto" w:fill="DEEAF6"/>
          </w:tcPr>
          <w:p w14:paraId="2DE14920" w14:textId="77777777" w:rsidR="00DC57CB" w:rsidRDefault="00000000">
            <w:pPr>
              <w:spacing w:after="20"/>
            </w:pPr>
            <w:r>
              <w:rPr>
                <w:b/>
                <w:sz w:val="16"/>
              </w:rPr>
              <w:t>Test level</w:t>
            </w:r>
          </w:p>
        </w:tc>
        <w:tc>
          <w:tcPr>
            <w:tcW w:w="3402" w:type="dxa"/>
          </w:tcPr>
          <w:p w14:paraId="36BF2E96" w14:textId="77777777" w:rsidR="00DC57CB" w:rsidRDefault="00000000">
            <w:pPr>
              <w:spacing w:after="20"/>
            </w:pPr>
            <w:r>
              <w:rPr>
                <w:sz w:val="16"/>
              </w:rPr>
              <w:t>System (UI + API)</w:t>
            </w:r>
          </w:p>
        </w:tc>
        <w:tc>
          <w:tcPr>
            <w:tcW w:w="1474" w:type="dxa"/>
            <w:shd w:val="clear" w:color="auto" w:fill="DEEAF6"/>
          </w:tcPr>
          <w:p w14:paraId="5F6B01CA" w14:textId="77777777" w:rsidR="00DC57CB" w:rsidRDefault="00000000">
            <w:pPr>
              <w:spacing w:after="20"/>
            </w:pPr>
            <w:r>
              <w:rPr>
                <w:b/>
                <w:sz w:val="16"/>
              </w:rPr>
              <w:t>Test type</w:t>
            </w:r>
          </w:p>
        </w:tc>
        <w:tc>
          <w:tcPr>
            <w:tcW w:w="3515" w:type="dxa"/>
          </w:tcPr>
          <w:p w14:paraId="27307F4C" w14:textId="77777777" w:rsidR="00DC57CB" w:rsidRDefault="00000000">
            <w:pPr>
              <w:spacing w:after="20"/>
            </w:pPr>
            <w:r>
              <w:rPr>
                <w:sz w:val="16"/>
              </w:rPr>
              <w:t>Functional – Positive / Negative</w:t>
            </w:r>
          </w:p>
        </w:tc>
      </w:tr>
      <w:tr w:rsidR="00DC57CB" w14:paraId="106D4026" w14:textId="77777777">
        <w:tc>
          <w:tcPr>
            <w:tcW w:w="1474" w:type="dxa"/>
            <w:shd w:val="clear" w:color="auto" w:fill="DEEAF6"/>
          </w:tcPr>
          <w:p w14:paraId="5B6A2025" w14:textId="77777777" w:rsidR="00DC57CB" w:rsidRDefault="00000000">
            <w:pPr>
              <w:spacing w:after="20"/>
            </w:pPr>
            <w:r>
              <w:rPr>
                <w:b/>
                <w:sz w:val="16"/>
              </w:rPr>
              <w:t>Priority</w:t>
            </w:r>
          </w:p>
        </w:tc>
        <w:tc>
          <w:tcPr>
            <w:tcW w:w="3402" w:type="dxa"/>
          </w:tcPr>
          <w:p w14:paraId="11600908"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2C47265D" w14:textId="77777777" w:rsidR="00DC57CB" w:rsidRDefault="00000000">
            <w:pPr>
              <w:spacing w:after="20"/>
            </w:pPr>
            <w:r>
              <w:rPr>
                <w:b/>
                <w:sz w:val="16"/>
              </w:rPr>
              <w:t>Assigned to</w:t>
            </w:r>
          </w:p>
        </w:tc>
        <w:tc>
          <w:tcPr>
            <w:tcW w:w="3515" w:type="dxa"/>
          </w:tcPr>
          <w:p w14:paraId="409788F0" w14:textId="77777777" w:rsidR="00DC57CB" w:rsidRDefault="00000000">
            <w:pPr>
              <w:spacing w:after="20"/>
            </w:pPr>
            <w:r>
              <w:t>Pushkar (M3)</w:t>
            </w:r>
          </w:p>
        </w:tc>
      </w:tr>
      <w:tr w:rsidR="00DC57CB" w14:paraId="30129878" w14:textId="77777777">
        <w:tc>
          <w:tcPr>
            <w:tcW w:w="1474" w:type="dxa"/>
            <w:shd w:val="clear" w:color="auto" w:fill="DEEAF6"/>
          </w:tcPr>
          <w:p w14:paraId="4A42A6EE" w14:textId="77777777" w:rsidR="00DC57CB" w:rsidRDefault="00000000">
            <w:pPr>
              <w:spacing w:after="20"/>
            </w:pPr>
            <w:r>
              <w:rPr>
                <w:b/>
                <w:sz w:val="16"/>
              </w:rPr>
              <w:t>Required role</w:t>
            </w:r>
          </w:p>
        </w:tc>
        <w:tc>
          <w:tcPr>
            <w:tcW w:w="3402" w:type="dxa"/>
          </w:tcPr>
          <w:p w14:paraId="7A0AC9FB" w14:textId="77777777" w:rsidR="00DC57CB" w:rsidRDefault="00000000">
            <w:pPr>
              <w:spacing w:after="20"/>
            </w:pPr>
            <w:r>
              <w:rPr>
                <w:sz w:val="16"/>
              </w:rPr>
              <w:t>Student</w:t>
            </w:r>
          </w:p>
        </w:tc>
        <w:tc>
          <w:tcPr>
            <w:tcW w:w="1474" w:type="dxa"/>
            <w:shd w:val="clear" w:color="auto" w:fill="DEEAF6"/>
          </w:tcPr>
          <w:p w14:paraId="0AF39401" w14:textId="77777777" w:rsidR="00DC57CB" w:rsidRDefault="00000000">
            <w:pPr>
              <w:spacing w:after="20"/>
            </w:pPr>
            <w:r>
              <w:rPr>
                <w:b/>
                <w:sz w:val="16"/>
              </w:rPr>
              <w:t>Readiness</w:t>
            </w:r>
          </w:p>
        </w:tc>
        <w:tc>
          <w:tcPr>
            <w:tcW w:w="3515" w:type="dxa"/>
          </w:tcPr>
          <w:p w14:paraId="3D819A8B" w14:textId="77777777" w:rsidR="00DC57CB" w:rsidRDefault="00000000">
            <w:pPr>
              <w:spacing w:after="20"/>
            </w:pPr>
            <w:r>
              <w:rPr>
                <w:sz w:val="16"/>
              </w:rPr>
              <w:t>Ready - executable once a build is deployed (build status unverified)</w:t>
            </w:r>
          </w:p>
        </w:tc>
      </w:tr>
      <w:tr w:rsidR="00DC57CB" w14:paraId="2862A7FE" w14:textId="77777777">
        <w:tc>
          <w:tcPr>
            <w:tcW w:w="1474" w:type="dxa"/>
            <w:shd w:val="clear" w:color="auto" w:fill="DEEAF6"/>
          </w:tcPr>
          <w:p w14:paraId="5470027E" w14:textId="77777777" w:rsidR="00DC57CB" w:rsidRDefault="00000000">
            <w:pPr>
              <w:spacing w:after="20"/>
            </w:pPr>
            <w:r>
              <w:rPr>
                <w:b/>
                <w:sz w:val="16"/>
              </w:rPr>
              <w:t>Preconditions</w:t>
            </w:r>
          </w:p>
        </w:tc>
        <w:tc>
          <w:tcPr>
            <w:tcW w:w="3515" w:type="dxa"/>
            <w:gridSpan w:val="3"/>
          </w:tcPr>
          <w:p w14:paraId="681C7FE0" w14:textId="77777777" w:rsidR="00DC57CB" w:rsidRDefault="00000000">
            <w:pPr>
              <w:spacing w:after="20"/>
            </w:pPr>
            <w:r>
              <w:rPr>
                <w:sz w:val="16"/>
              </w:rPr>
              <w:t>Student S1 has completed quizzes with known scores. Student S3 has no completed quiz attempts.</w:t>
            </w:r>
          </w:p>
        </w:tc>
      </w:tr>
      <w:tr w:rsidR="00DC57CB" w14:paraId="5915C080" w14:textId="77777777">
        <w:tc>
          <w:tcPr>
            <w:tcW w:w="1474" w:type="dxa"/>
            <w:shd w:val="clear" w:color="auto" w:fill="DEEAF6"/>
          </w:tcPr>
          <w:p w14:paraId="6BD37929" w14:textId="77777777" w:rsidR="00DC57CB" w:rsidRDefault="00000000">
            <w:pPr>
              <w:spacing w:after="20"/>
            </w:pPr>
            <w:r>
              <w:rPr>
                <w:b/>
                <w:sz w:val="16"/>
              </w:rPr>
              <w:t>Test data</w:t>
            </w:r>
          </w:p>
        </w:tc>
        <w:tc>
          <w:tcPr>
            <w:tcW w:w="3515" w:type="dxa"/>
            <w:gridSpan w:val="3"/>
          </w:tcPr>
          <w:p w14:paraId="2ADC1B72" w14:textId="77777777" w:rsidR="00DC57CB" w:rsidRDefault="00000000">
            <w:pPr>
              <w:spacing w:after="20"/>
            </w:pPr>
            <w:r>
              <w:rPr>
                <w:sz w:val="16"/>
              </w:rPr>
              <w:t>As stated in the preconditions and steps (v1.0 column "Test Steps and Test Data"); fixtures per s6.4.</w:t>
            </w:r>
          </w:p>
        </w:tc>
      </w:tr>
      <w:tr w:rsidR="00DC57CB" w14:paraId="7647C501" w14:textId="77777777">
        <w:tc>
          <w:tcPr>
            <w:tcW w:w="1474" w:type="dxa"/>
            <w:shd w:val="clear" w:color="auto" w:fill="DEEAF6"/>
          </w:tcPr>
          <w:p w14:paraId="3286D168" w14:textId="77777777" w:rsidR="00DC57CB" w:rsidRDefault="00000000">
            <w:pPr>
              <w:spacing w:after="20"/>
            </w:pPr>
            <w:r>
              <w:rPr>
                <w:b/>
                <w:sz w:val="16"/>
              </w:rPr>
              <w:t>Steps</w:t>
            </w:r>
          </w:p>
        </w:tc>
        <w:tc>
          <w:tcPr>
            <w:tcW w:w="3515" w:type="dxa"/>
            <w:gridSpan w:val="3"/>
          </w:tcPr>
          <w:p w14:paraId="791C53A0" w14:textId="77777777" w:rsidR="00DC57CB" w:rsidRDefault="00000000">
            <w:pPr>
              <w:spacing w:after="20"/>
            </w:pPr>
            <w:r>
              <w:rPr>
                <w:sz w:val="16"/>
              </w:rPr>
              <w:t>1. Log in as S1.</w:t>
            </w:r>
          </w:p>
          <w:p w14:paraId="4EC120F4" w14:textId="77777777" w:rsidR="00DC57CB" w:rsidRDefault="00000000">
            <w:pPr>
              <w:spacing w:after="20"/>
            </w:pPr>
            <w:r>
              <w:rPr>
                <w:sz w:val="16"/>
              </w:rPr>
              <w:t>2. Open View Performance.</w:t>
            </w:r>
          </w:p>
          <w:p w14:paraId="621A05FB" w14:textId="77777777" w:rsidR="00DC57CB" w:rsidRDefault="00000000">
            <w:pPr>
              <w:spacing w:after="20"/>
            </w:pPr>
            <w:r>
              <w:rPr>
                <w:sz w:val="16"/>
              </w:rPr>
              <w:t>3. Compare displayed performance with the stored completed attempts.</w:t>
            </w:r>
          </w:p>
          <w:p w14:paraId="1B646A1E" w14:textId="77777777" w:rsidR="00DC57CB" w:rsidRDefault="00000000">
            <w:pPr>
              <w:spacing w:after="20"/>
            </w:pPr>
            <w:r>
              <w:rPr>
                <w:sz w:val="16"/>
              </w:rPr>
              <w:t>4. Log in as S3 and open View Performance.</w:t>
            </w:r>
          </w:p>
        </w:tc>
      </w:tr>
      <w:tr w:rsidR="00DC57CB" w14:paraId="31CC4E7E" w14:textId="77777777">
        <w:tc>
          <w:tcPr>
            <w:tcW w:w="1474" w:type="dxa"/>
            <w:shd w:val="clear" w:color="auto" w:fill="DEEAF6"/>
          </w:tcPr>
          <w:p w14:paraId="3A5DBBD6" w14:textId="77777777" w:rsidR="00DC57CB" w:rsidRDefault="00000000">
            <w:pPr>
              <w:spacing w:after="20"/>
            </w:pPr>
            <w:r>
              <w:rPr>
                <w:b/>
                <w:sz w:val="16"/>
              </w:rPr>
              <w:t>Expected result</w:t>
            </w:r>
          </w:p>
        </w:tc>
        <w:tc>
          <w:tcPr>
            <w:tcW w:w="3515" w:type="dxa"/>
            <w:gridSpan w:val="3"/>
          </w:tcPr>
          <w:p w14:paraId="38FBDFFA" w14:textId="77777777" w:rsidR="00DC57CB" w:rsidRDefault="00000000">
            <w:pPr>
              <w:spacing w:after="20"/>
            </w:pPr>
            <w:r>
              <w:rPr>
                <w:sz w:val="16"/>
              </w:rPr>
              <w:t>S1's performance is correctly calculated and displayed.</w:t>
            </w:r>
            <w:r>
              <w:rPr>
                <w:sz w:val="16"/>
              </w:rPr>
              <w:br/>
              <w:t>S3 receives "No performance data available."</w:t>
            </w:r>
          </w:p>
        </w:tc>
      </w:tr>
      <w:tr w:rsidR="00DC57CB" w14:paraId="6D4047E8" w14:textId="77777777">
        <w:tc>
          <w:tcPr>
            <w:tcW w:w="1474" w:type="dxa"/>
            <w:shd w:val="clear" w:color="auto" w:fill="DEEAF6"/>
          </w:tcPr>
          <w:p w14:paraId="05EBF4FE" w14:textId="77777777" w:rsidR="00DC57CB" w:rsidRDefault="00000000">
            <w:pPr>
              <w:spacing w:after="20"/>
            </w:pPr>
            <w:r>
              <w:rPr>
                <w:b/>
                <w:sz w:val="16"/>
              </w:rPr>
              <w:t>Pass / fail criteria</w:t>
            </w:r>
          </w:p>
        </w:tc>
        <w:tc>
          <w:tcPr>
            <w:tcW w:w="3515" w:type="dxa"/>
            <w:gridSpan w:val="3"/>
          </w:tcPr>
          <w:p w14:paraId="4822771C"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2FB78D6" w14:textId="77777777">
        <w:tc>
          <w:tcPr>
            <w:tcW w:w="1474" w:type="dxa"/>
            <w:shd w:val="clear" w:color="auto" w:fill="DEEAF6"/>
          </w:tcPr>
          <w:p w14:paraId="56138E35" w14:textId="77777777" w:rsidR="00DC57CB" w:rsidRDefault="00000000">
            <w:pPr>
              <w:spacing w:after="20"/>
            </w:pPr>
            <w:r>
              <w:rPr>
                <w:b/>
                <w:sz w:val="16"/>
              </w:rPr>
              <w:t>Dependencies</w:t>
            </w:r>
          </w:p>
        </w:tc>
        <w:tc>
          <w:tcPr>
            <w:tcW w:w="3515" w:type="dxa"/>
            <w:gridSpan w:val="3"/>
          </w:tcPr>
          <w:p w14:paraId="47437C11" w14:textId="77777777" w:rsidR="00DC57CB" w:rsidRDefault="00000000">
            <w:pPr>
              <w:spacing w:after="20"/>
            </w:pPr>
            <w:r>
              <w:rPr>
                <w:sz w:val="16"/>
              </w:rPr>
              <w:t>Deployed build and fixtures only. All tests: build identified by commit SHA; test accounts per s6.4. Open decisions: TOD-05.</w:t>
            </w:r>
          </w:p>
        </w:tc>
      </w:tr>
      <w:tr w:rsidR="00DC57CB" w14:paraId="3799C660" w14:textId="77777777">
        <w:tc>
          <w:tcPr>
            <w:tcW w:w="1474" w:type="dxa"/>
            <w:shd w:val="clear" w:color="auto" w:fill="DEEAF6"/>
          </w:tcPr>
          <w:p w14:paraId="0457695C" w14:textId="77777777" w:rsidR="00DC57CB" w:rsidRDefault="00000000">
            <w:pPr>
              <w:spacing w:after="20"/>
            </w:pPr>
            <w:r>
              <w:rPr>
                <w:b/>
                <w:sz w:val="16"/>
              </w:rPr>
              <w:t>Execution status</w:t>
            </w:r>
          </w:p>
        </w:tc>
        <w:tc>
          <w:tcPr>
            <w:tcW w:w="3402" w:type="dxa"/>
          </w:tcPr>
          <w:p w14:paraId="2871AA12" w14:textId="77777777" w:rsidR="00DC57CB" w:rsidRDefault="00000000">
            <w:pPr>
              <w:spacing w:after="20"/>
            </w:pPr>
            <w:r>
              <w:rPr>
                <w:sz w:val="16"/>
              </w:rPr>
              <w:t>Not executed</w:t>
            </w:r>
          </w:p>
        </w:tc>
        <w:tc>
          <w:tcPr>
            <w:tcW w:w="1474" w:type="dxa"/>
            <w:shd w:val="clear" w:color="auto" w:fill="DEEAF6"/>
          </w:tcPr>
          <w:p w14:paraId="2B962F20" w14:textId="77777777" w:rsidR="00DC57CB" w:rsidRDefault="00000000">
            <w:pPr>
              <w:spacing w:after="20"/>
            </w:pPr>
            <w:r>
              <w:rPr>
                <w:b/>
                <w:sz w:val="16"/>
              </w:rPr>
              <w:t>Evidence</w:t>
            </w:r>
          </w:p>
        </w:tc>
        <w:tc>
          <w:tcPr>
            <w:tcW w:w="3515" w:type="dxa"/>
          </w:tcPr>
          <w:p w14:paraId="3B9AAADD" w14:textId="77777777" w:rsidR="00DC57CB" w:rsidRDefault="00000000">
            <w:pPr>
              <w:spacing w:after="20"/>
            </w:pPr>
            <w:r>
              <w:rPr>
                <w:sz w:val="16"/>
              </w:rPr>
              <w:t>None (not executed). Origin: Retained from STP v1.0.</w:t>
            </w:r>
          </w:p>
        </w:tc>
      </w:tr>
    </w:tbl>
    <w:p w14:paraId="215C2A3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0574C54" w14:textId="77777777">
        <w:tc>
          <w:tcPr>
            <w:tcW w:w="3515" w:type="dxa"/>
            <w:gridSpan w:val="4"/>
            <w:shd w:val="clear" w:color="auto" w:fill="1F3864"/>
          </w:tcPr>
          <w:p w14:paraId="67CB610E" w14:textId="77777777" w:rsidR="00DC57CB" w:rsidRDefault="00000000">
            <w:pPr>
              <w:spacing w:after="20"/>
            </w:pPr>
            <w:r>
              <w:rPr>
                <w:b/>
                <w:color w:val="FFFFFF"/>
                <w:sz w:val="18"/>
              </w:rPr>
              <w:t>TC-PA-03  -  Topic-wise analysis; empty state</w:t>
            </w:r>
          </w:p>
        </w:tc>
      </w:tr>
      <w:tr w:rsidR="00DC57CB" w14:paraId="73A41E76" w14:textId="77777777">
        <w:tc>
          <w:tcPr>
            <w:tcW w:w="1474" w:type="dxa"/>
            <w:shd w:val="clear" w:color="auto" w:fill="DEEAF6"/>
          </w:tcPr>
          <w:p w14:paraId="3017D7C2" w14:textId="77777777" w:rsidR="00DC57CB" w:rsidRDefault="00000000">
            <w:pPr>
              <w:spacing w:after="20"/>
            </w:pPr>
            <w:r>
              <w:rPr>
                <w:b/>
                <w:sz w:val="16"/>
              </w:rPr>
              <w:t>Requirements</w:t>
            </w:r>
          </w:p>
        </w:tc>
        <w:tc>
          <w:tcPr>
            <w:tcW w:w="3515" w:type="dxa"/>
            <w:gridSpan w:val="3"/>
          </w:tcPr>
          <w:p w14:paraId="1DBCEB85" w14:textId="77777777" w:rsidR="00DC57CB" w:rsidRDefault="00000000">
            <w:pPr>
              <w:spacing w:after="20"/>
            </w:pPr>
            <w:r>
              <w:rPr>
                <w:sz w:val="16"/>
              </w:rPr>
              <w:t>REQ-PA-03</w:t>
            </w:r>
          </w:p>
        </w:tc>
      </w:tr>
      <w:tr w:rsidR="00DC57CB" w14:paraId="64CE4E55" w14:textId="77777777">
        <w:tc>
          <w:tcPr>
            <w:tcW w:w="1474" w:type="dxa"/>
            <w:shd w:val="clear" w:color="auto" w:fill="DEEAF6"/>
          </w:tcPr>
          <w:p w14:paraId="7A318A34" w14:textId="77777777" w:rsidR="00DC57CB" w:rsidRDefault="00000000">
            <w:pPr>
              <w:spacing w:after="20"/>
            </w:pPr>
            <w:r>
              <w:rPr>
                <w:b/>
                <w:sz w:val="16"/>
              </w:rPr>
              <w:t>Use case</w:t>
            </w:r>
          </w:p>
        </w:tc>
        <w:tc>
          <w:tcPr>
            <w:tcW w:w="3402" w:type="dxa"/>
          </w:tcPr>
          <w:p w14:paraId="598FD81D" w14:textId="77777777" w:rsidR="00DC57CB" w:rsidRDefault="00000000">
            <w:pPr>
              <w:spacing w:after="20"/>
            </w:pPr>
            <w:r>
              <w:rPr>
                <w:sz w:val="16"/>
              </w:rPr>
              <w:t>UC-PA-03</w:t>
            </w:r>
          </w:p>
        </w:tc>
        <w:tc>
          <w:tcPr>
            <w:tcW w:w="1474" w:type="dxa"/>
            <w:shd w:val="clear" w:color="auto" w:fill="DEEAF6"/>
          </w:tcPr>
          <w:p w14:paraId="7E62A7AC" w14:textId="77777777" w:rsidR="00DC57CB" w:rsidRDefault="00000000">
            <w:pPr>
              <w:spacing w:after="20"/>
            </w:pPr>
            <w:r>
              <w:rPr>
                <w:b/>
                <w:sz w:val="16"/>
              </w:rPr>
              <w:t>SAD reference</w:t>
            </w:r>
          </w:p>
        </w:tc>
        <w:tc>
          <w:tcPr>
            <w:tcW w:w="3515" w:type="dxa"/>
          </w:tcPr>
          <w:p w14:paraId="29C77B34" w14:textId="77777777" w:rsidR="00DC57CB" w:rsidRDefault="00000000">
            <w:pPr>
              <w:spacing w:after="20"/>
            </w:pPr>
            <w:r>
              <w:rPr>
                <w:sz w:val="16"/>
              </w:rPr>
              <w:t>Components: Performance Analytics Service; API Layer (RBAC/ownership) | API: GET /performance/topics</w:t>
            </w:r>
          </w:p>
        </w:tc>
      </w:tr>
      <w:tr w:rsidR="00DC57CB" w14:paraId="3D33FBDD" w14:textId="77777777">
        <w:tc>
          <w:tcPr>
            <w:tcW w:w="1474" w:type="dxa"/>
            <w:shd w:val="clear" w:color="auto" w:fill="DEEAF6"/>
          </w:tcPr>
          <w:p w14:paraId="59A007EA" w14:textId="77777777" w:rsidR="00DC57CB" w:rsidRDefault="00000000">
            <w:pPr>
              <w:spacing w:after="20"/>
            </w:pPr>
            <w:r>
              <w:rPr>
                <w:b/>
                <w:sz w:val="16"/>
              </w:rPr>
              <w:t>Test level</w:t>
            </w:r>
          </w:p>
        </w:tc>
        <w:tc>
          <w:tcPr>
            <w:tcW w:w="3402" w:type="dxa"/>
          </w:tcPr>
          <w:p w14:paraId="6B5C9191" w14:textId="77777777" w:rsidR="00DC57CB" w:rsidRDefault="00000000">
            <w:pPr>
              <w:spacing w:after="20"/>
            </w:pPr>
            <w:r>
              <w:rPr>
                <w:sz w:val="16"/>
              </w:rPr>
              <w:t>System (UI + API)</w:t>
            </w:r>
          </w:p>
        </w:tc>
        <w:tc>
          <w:tcPr>
            <w:tcW w:w="1474" w:type="dxa"/>
            <w:shd w:val="clear" w:color="auto" w:fill="DEEAF6"/>
          </w:tcPr>
          <w:p w14:paraId="594967A7" w14:textId="77777777" w:rsidR="00DC57CB" w:rsidRDefault="00000000">
            <w:pPr>
              <w:spacing w:after="20"/>
            </w:pPr>
            <w:r>
              <w:rPr>
                <w:b/>
                <w:sz w:val="16"/>
              </w:rPr>
              <w:t>Test type</w:t>
            </w:r>
          </w:p>
        </w:tc>
        <w:tc>
          <w:tcPr>
            <w:tcW w:w="3515" w:type="dxa"/>
          </w:tcPr>
          <w:p w14:paraId="701A54CC" w14:textId="77777777" w:rsidR="00DC57CB" w:rsidRDefault="00000000">
            <w:pPr>
              <w:spacing w:after="20"/>
            </w:pPr>
            <w:r>
              <w:rPr>
                <w:sz w:val="16"/>
              </w:rPr>
              <w:t>Functional – Positive / Negative</w:t>
            </w:r>
          </w:p>
        </w:tc>
      </w:tr>
      <w:tr w:rsidR="00DC57CB" w14:paraId="7999A9B3" w14:textId="77777777">
        <w:tc>
          <w:tcPr>
            <w:tcW w:w="1474" w:type="dxa"/>
            <w:shd w:val="clear" w:color="auto" w:fill="DEEAF6"/>
          </w:tcPr>
          <w:p w14:paraId="0E521A8A" w14:textId="77777777" w:rsidR="00DC57CB" w:rsidRDefault="00000000">
            <w:pPr>
              <w:spacing w:after="20"/>
            </w:pPr>
            <w:r>
              <w:rPr>
                <w:b/>
                <w:sz w:val="16"/>
              </w:rPr>
              <w:t>Priority</w:t>
            </w:r>
          </w:p>
        </w:tc>
        <w:tc>
          <w:tcPr>
            <w:tcW w:w="3402" w:type="dxa"/>
          </w:tcPr>
          <w:p w14:paraId="7ED0DE05"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2DE2675E" w14:textId="77777777" w:rsidR="00DC57CB" w:rsidRDefault="00000000">
            <w:pPr>
              <w:spacing w:after="20"/>
            </w:pPr>
            <w:r>
              <w:rPr>
                <w:b/>
                <w:sz w:val="16"/>
              </w:rPr>
              <w:t>Assigned to</w:t>
            </w:r>
          </w:p>
        </w:tc>
        <w:tc>
          <w:tcPr>
            <w:tcW w:w="3515" w:type="dxa"/>
          </w:tcPr>
          <w:p w14:paraId="61A45D3C" w14:textId="77777777" w:rsidR="00DC57CB" w:rsidRDefault="00000000">
            <w:pPr>
              <w:spacing w:after="20"/>
            </w:pPr>
            <w:r>
              <w:t>Pushkar (M3)</w:t>
            </w:r>
          </w:p>
        </w:tc>
      </w:tr>
      <w:tr w:rsidR="00DC57CB" w14:paraId="0FF94FCB" w14:textId="77777777">
        <w:tc>
          <w:tcPr>
            <w:tcW w:w="1474" w:type="dxa"/>
            <w:shd w:val="clear" w:color="auto" w:fill="DEEAF6"/>
          </w:tcPr>
          <w:p w14:paraId="17102F3E" w14:textId="77777777" w:rsidR="00DC57CB" w:rsidRDefault="00000000">
            <w:pPr>
              <w:spacing w:after="20"/>
            </w:pPr>
            <w:r>
              <w:rPr>
                <w:b/>
                <w:sz w:val="16"/>
              </w:rPr>
              <w:t>Required role</w:t>
            </w:r>
          </w:p>
        </w:tc>
        <w:tc>
          <w:tcPr>
            <w:tcW w:w="3402" w:type="dxa"/>
          </w:tcPr>
          <w:p w14:paraId="62F110B3" w14:textId="77777777" w:rsidR="00DC57CB" w:rsidRDefault="00000000">
            <w:pPr>
              <w:spacing w:after="20"/>
            </w:pPr>
            <w:r>
              <w:rPr>
                <w:sz w:val="16"/>
              </w:rPr>
              <w:t>Student</w:t>
            </w:r>
          </w:p>
        </w:tc>
        <w:tc>
          <w:tcPr>
            <w:tcW w:w="1474" w:type="dxa"/>
            <w:shd w:val="clear" w:color="auto" w:fill="DEEAF6"/>
          </w:tcPr>
          <w:p w14:paraId="551A7F30" w14:textId="77777777" w:rsidR="00DC57CB" w:rsidRDefault="00000000">
            <w:pPr>
              <w:spacing w:after="20"/>
            </w:pPr>
            <w:r>
              <w:rPr>
                <w:b/>
                <w:sz w:val="16"/>
              </w:rPr>
              <w:t>Readiness</w:t>
            </w:r>
          </w:p>
        </w:tc>
        <w:tc>
          <w:tcPr>
            <w:tcW w:w="3515" w:type="dxa"/>
          </w:tcPr>
          <w:p w14:paraId="748E3E4F" w14:textId="77777777" w:rsidR="00DC57CB" w:rsidRDefault="00000000">
            <w:pPr>
              <w:spacing w:after="20"/>
            </w:pPr>
            <w:r>
              <w:rPr>
                <w:sz w:val="16"/>
              </w:rPr>
              <w:t>Blocked - expected result not agreed</w:t>
            </w:r>
          </w:p>
        </w:tc>
      </w:tr>
      <w:tr w:rsidR="00DC57CB" w14:paraId="1BDAB0A1" w14:textId="77777777">
        <w:tc>
          <w:tcPr>
            <w:tcW w:w="1474" w:type="dxa"/>
            <w:shd w:val="clear" w:color="auto" w:fill="DEEAF6"/>
          </w:tcPr>
          <w:p w14:paraId="6A76D238" w14:textId="77777777" w:rsidR="00DC57CB" w:rsidRDefault="00000000">
            <w:pPr>
              <w:spacing w:after="20"/>
            </w:pPr>
            <w:r>
              <w:rPr>
                <w:b/>
                <w:sz w:val="16"/>
              </w:rPr>
              <w:t>Preconditions</w:t>
            </w:r>
          </w:p>
        </w:tc>
        <w:tc>
          <w:tcPr>
            <w:tcW w:w="3515" w:type="dxa"/>
            <w:gridSpan w:val="3"/>
          </w:tcPr>
          <w:p w14:paraId="6B6BA660" w14:textId="77777777" w:rsidR="00DC57CB" w:rsidRDefault="00000000">
            <w:pPr>
              <w:spacing w:after="20"/>
            </w:pPr>
            <w:r>
              <w:rPr>
                <w:sz w:val="16"/>
              </w:rPr>
              <w:t>S1 has completed quizzes containing questions from multiple topics.</w:t>
            </w:r>
          </w:p>
        </w:tc>
      </w:tr>
      <w:tr w:rsidR="00DC57CB" w14:paraId="79C2D9A9" w14:textId="77777777">
        <w:tc>
          <w:tcPr>
            <w:tcW w:w="1474" w:type="dxa"/>
            <w:shd w:val="clear" w:color="auto" w:fill="DEEAF6"/>
          </w:tcPr>
          <w:p w14:paraId="2FB6DECA" w14:textId="77777777" w:rsidR="00DC57CB" w:rsidRDefault="00000000">
            <w:pPr>
              <w:spacing w:after="20"/>
            </w:pPr>
            <w:r>
              <w:rPr>
                <w:b/>
                <w:sz w:val="16"/>
              </w:rPr>
              <w:t>Test data</w:t>
            </w:r>
          </w:p>
        </w:tc>
        <w:tc>
          <w:tcPr>
            <w:tcW w:w="3515" w:type="dxa"/>
            <w:gridSpan w:val="3"/>
          </w:tcPr>
          <w:p w14:paraId="158DBE1B" w14:textId="77777777" w:rsidR="00DC57CB" w:rsidRDefault="00000000">
            <w:pPr>
              <w:spacing w:after="20"/>
            </w:pPr>
            <w:r>
              <w:rPr>
                <w:sz w:val="16"/>
              </w:rPr>
              <w:t>As stated in the preconditions and steps (v1.0 column "Test Steps and Test Data"); fixtures per s6.4.</w:t>
            </w:r>
          </w:p>
        </w:tc>
      </w:tr>
      <w:tr w:rsidR="00DC57CB" w14:paraId="4E5E7520" w14:textId="77777777">
        <w:tc>
          <w:tcPr>
            <w:tcW w:w="1474" w:type="dxa"/>
            <w:shd w:val="clear" w:color="auto" w:fill="DEEAF6"/>
          </w:tcPr>
          <w:p w14:paraId="43253004" w14:textId="77777777" w:rsidR="00DC57CB" w:rsidRDefault="00000000">
            <w:pPr>
              <w:spacing w:after="20"/>
            </w:pPr>
            <w:r>
              <w:rPr>
                <w:b/>
                <w:sz w:val="16"/>
              </w:rPr>
              <w:t>Steps</w:t>
            </w:r>
          </w:p>
        </w:tc>
        <w:tc>
          <w:tcPr>
            <w:tcW w:w="3515" w:type="dxa"/>
            <w:gridSpan w:val="3"/>
          </w:tcPr>
          <w:p w14:paraId="04AFDA9B" w14:textId="77777777" w:rsidR="00DC57CB" w:rsidRDefault="00000000">
            <w:pPr>
              <w:spacing w:after="20"/>
            </w:pPr>
            <w:r>
              <w:rPr>
                <w:sz w:val="16"/>
              </w:rPr>
              <w:t>1. Log in as S1.</w:t>
            </w:r>
          </w:p>
          <w:p w14:paraId="696214EB" w14:textId="77777777" w:rsidR="00DC57CB" w:rsidRDefault="00000000">
            <w:pPr>
              <w:spacing w:after="20"/>
            </w:pPr>
            <w:r>
              <w:rPr>
                <w:sz w:val="16"/>
              </w:rPr>
              <w:t>2. Open Topic-wise Analysis.</w:t>
            </w:r>
          </w:p>
          <w:p w14:paraId="72C96671" w14:textId="77777777" w:rsidR="00DC57CB" w:rsidRDefault="00000000">
            <w:pPr>
              <w:spacing w:after="20"/>
            </w:pPr>
            <w:r>
              <w:rPr>
                <w:sz w:val="16"/>
              </w:rPr>
              <w:lastRenderedPageBreak/>
              <w:t>3. Inspect the topic groups.</w:t>
            </w:r>
          </w:p>
          <w:p w14:paraId="336BEC8C" w14:textId="77777777" w:rsidR="00DC57CB" w:rsidRDefault="00000000">
            <w:pPr>
              <w:spacing w:after="20"/>
            </w:pPr>
            <w:r>
              <w:rPr>
                <w:sz w:val="16"/>
              </w:rPr>
              <w:t>4. Repeat using a Student with no completed quiz data.</w:t>
            </w:r>
          </w:p>
        </w:tc>
      </w:tr>
      <w:tr w:rsidR="00DC57CB" w14:paraId="28E79C7B" w14:textId="77777777">
        <w:tc>
          <w:tcPr>
            <w:tcW w:w="1474" w:type="dxa"/>
            <w:shd w:val="clear" w:color="auto" w:fill="DEEAF6"/>
          </w:tcPr>
          <w:p w14:paraId="18C0244B" w14:textId="77777777" w:rsidR="00DC57CB" w:rsidRDefault="00000000">
            <w:pPr>
              <w:spacing w:after="20"/>
            </w:pPr>
            <w:r>
              <w:rPr>
                <w:b/>
                <w:sz w:val="16"/>
              </w:rPr>
              <w:lastRenderedPageBreak/>
              <w:t>Expected result</w:t>
            </w:r>
          </w:p>
        </w:tc>
        <w:tc>
          <w:tcPr>
            <w:tcW w:w="3515" w:type="dxa"/>
            <w:gridSpan w:val="3"/>
          </w:tcPr>
          <w:p>
            <w:r>
              <w:t>PROPOSED expected behavior (OD-03; pending team approval): show an empty state when no completed attempts exist; otherwise group attempts by the immutable topic stored in each published quiz-question snapshot. Topic values must remain available even if the source bank question is edited/deleted. Keep BLOCKED until SRS/SAD are amended and approved.</w:t>
            </w:r>
          </w:p>
        </w:tc>
      </w:tr>
      <w:tr w:rsidR="00DC57CB" w14:paraId="0BCB60E4" w14:textId="77777777">
        <w:tc>
          <w:tcPr>
            <w:tcW w:w="1474" w:type="dxa"/>
            <w:shd w:val="clear" w:color="auto" w:fill="DEEAF6"/>
          </w:tcPr>
          <w:p w14:paraId="586ADE0B" w14:textId="77777777" w:rsidR="00DC57CB" w:rsidRDefault="00000000">
            <w:pPr>
              <w:spacing w:after="20"/>
            </w:pPr>
            <w:r>
              <w:rPr>
                <w:b/>
                <w:sz w:val="16"/>
              </w:rPr>
              <w:t>Pass / fail criteria</w:t>
            </w:r>
          </w:p>
        </w:tc>
        <w:tc>
          <w:tcPr>
            <w:tcW w:w="3515" w:type="dxa"/>
            <w:gridSpan w:val="3"/>
          </w:tcPr>
          <w:p w14:paraId="16D53127" w14:textId="77777777" w:rsidR="00DC57CB" w:rsidRDefault="00000000">
            <w:pPr>
              <w:spacing w:after="20"/>
            </w:pPr>
            <w:r>
              <w:rPr>
                <w:sz w:val="16"/>
              </w:rPr>
              <w:t>Empty-state step (4) may be executed now; the grouping steps are Blocked until OD-03 is decided.</w:t>
            </w:r>
          </w:p>
        </w:tc>
      </w:tr>
      <w:tr w:rsidR="00DC57CB" w14:paraId="25305521" w14:textId="77777777">
        <w:tc>
          <w:tcPr>
            <w:tcW w:w="1474" w:type="dxa"/>
            <w:shd w:val="clear" w:color="auto" w:fill="DEEAF6"/>
          </w:tcPr>
          <w:p w14:paraId="1450B564" w14:textId="77777777" w:rsidR="00DC57CB" w:rsidRDefault="00000000">
            <w:pPr>
              <w:spacing w:after="20"/>
            </w:pPr>
            <w:r>
              <w:rPr>
                <w:b/>
                <w:sz w:val="16"/>
              </w:rPr>
              <w:t>Dependencies</w:t>
            </w:r>
          </w:p>
        </w:tc>
        <w:tc>
          <w:tcPr>
            <w:tcW w:w="3515" w:type="dxa"/>
            <w:gridSpan w:val="3"/>
          </w:tcPr>
          <w:p w14:paraId="774B7765" w14:textId="77777777" w:rsidR="00DC57CB" w:rsidRDefault="00000000">
            <w:pPr>
              <w:spacing w:after="20"/>
            </w:pPr>
            <w:r>
              <w:rPr>
                <w:sz w:val="16"/>
              </w:rPr>
              <w:t>Deployed build and fixtures only. All tests: build identified by commit SHA; test accounts per s6.4. Open decisions: OD-03.</w:t>
            </w:r>
          </w:p>
        </w:tc>
      </w:tr>
      <w:tr w:rsidR="00DC57CB" w14:paraId="3D4228B2" w14:textId="77777777">
        <w:tc>
          <w:tcPr>
            <w:tcW w:w="1474" w:type="dxa"/>
            <w:shd w:val="clear" w:color="auto" w:fill="DEEAF6"/>
          </w:tcPr>
          <w:p w14:paraId="4A3E9B25" w14:textId="77777777" w:rsidR="00DC57CB" w:rsidRDefault="00000000">
            <w:pPr>
              <w:spacing w:after="20"/>
            </w:pPr>
            <w:r>
              <w:rPr>
                <w:b/>
                <w:sz w:val="16"/>
              </w:rPr>
              <w:t>Execution status</w:t>
            </w:r>
          </w:p>
        </w:tc>
        <w:tc>
          <w:tcPr>
            <w:tcW w:w="3402" w:type="dxa"/>
          </w:tcPr>
          <w:p w14:paraId="5ED2B135" w14:textId="77777777" w:rsidR="00DC57CB" w:rsidRDefault="00000000">
            <w:pPr>
              <w:spacing w:after="20"/>
            </w:pPr>
            <w:r>
              <w:rPr>
                <w:sz w:val="16"/>
              </w:rPr>
              <w:t>Not executed</w:t>
            </w:r>
          </w:p>
        </w:tc>
        <w:tc>
          <w:tcPr>
            <w:tcW w:w="1474" w:type="dxa"/>
            <w:shd w:val="clear" w:color="auto" w:fill="DEEAF6"/>
          </w:tcPr>
          <w:p w14:paraId="53E52521" w14:textId="77777777" w:rsidR="00DC57CB" w:rsidRDefault="00000000">
            <w:pPr>
              <w:spacing w:after="20"/>
            </w:pPr>
            <w:r>
              <w:rPr>
                <w:b/>
                <w:sz w:val="16"/>
              </w:rPr>
              <w:t>Evidence</w:t>
            </w:r>
          </w:p>
        </w:tc>
        <w:tc>
          <w:tcPr>
            <w:tcW w:w="3515" w:type="dxa"/>
          </w:tcPr>
          <w:p w14:paraId="18CE4BE4" w14:textId="77777777" w:rsidR="00DC57CB" w:rsidRDefault="00000000">
            <w:pPr>
              <w:spacing w:after="20"/>
            </w:pPr>
            <w:r>
              <w:rPr>
                <w:sz w:val="16"/>
              </w:rPr>
              <w:t>None (not executed). Origin: Retained from STP v1.0 (amended).</w:t>
            </w:r>
          </w:p>
        </w:tc>
      </w:tr>
    </w:tbl>
    <w:p w14:paraId="2E1FF75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3F65CF1" w14:textId="77777777">
        <w:tc>
          <w:tcPr>
            <w:tcW w:w="3515" w:type="dxa"/>
            <w:gridSpan w:val="4"/>
            <w:shd w:val="clear" w:color="auto" w:fill="1F3864"/>
          </w:tcPr>
          <w:p w14:paraId="1B610480" w14:textId="77777777" w:rsidR="00DC57CB" w:rsidRDefault="00000000">
            <w:pPr>
              <w:spacing w:after="20"/>
            </w:pPr>
            <w:r>
              <w:rPr>
                <w:b/>
                <w:color w:val="FFFFFF"/>
                <w:sz w:val="18"/>
              </w:rPr>
              <w:t>TC-PA-04  -  Faculty views class performance for own quiz</w:t>
            </w:r>
          </w:p>
        </w:tc>
      </w:tr>
      <w:tr w:rsidR="00DC57CB" w14:paraId="54F23C36" w14:textId="77777777">
        <w:tc>
          <w:tcPr>
            <w:tcW w:w="1474" w:type="dxa"/>
            <w:shd w:val="clear" w:color="auto" w:fill="DEEAF6"/>
          </w:tcPr>
          <w:p w14:paraId="4D587D77" w14:textId="77777777" w:rsidR="00DC57CB" w:rsidRDefault="00000000">
            <w:pPr>
              <w:spacing w:after="20"/>
            </w:pPr>
            <w:r>
              <w:rPr>
                <w:b/>
                <w:sz w:val="16"/>
              </w:rPr>
              <w:t>Requirements</w:t>
            </w:r>
          </w:p>
        </w:tc>
        <w:tc>
          <w:tcPr>
            <w:tcW w:w="3515" w:type="dxa"/>
            <w:gridSpan w:val="3"/>
          </w:tcPr>
          <w:p w14:paraId="56D21812" w14:textId="77777777" w:rsidR="00DC57CB" w:rsidRDefault="00000000">
            <w:pPr>
              <w:spacing w:after="20"/>
            </w:pPr>
            <w:r>
              <w:rPr>
                <w:sz w:val="16"/>
              </w:rPr>
              <w:t>REQ-PA-04</w:t>
            </w:r>
          </w:p>
        </w:tc>
      </w:tr>
      <w:tr w:rsidR="00DC57CB" w14:paraId="33400201" w14:textId="77777777">
        <w:tc>
          <w:tcPr>
            <w:tcW w:w="1474" w:type="dxa"/>
            <w:shd w:val="clear" w:color="auto" w:fill="DEEAF6"/>
          </w:tcPr>
          <w:p w14:paraId="6BFCBD01" w14:textId="77777777" w:rsidR="00DC57CB" w:rsidRDefault="00000000">
            <w:pPr>
              <w:spacing w:after="20"/>
            </w:pPr>
            <w:r>
              <w:rPr>
                <w:b/>
                <w:sz w:val="16"/>
              </w:rPr>
              <w:t>Use case</w:t>
            </w:r>
          </w:p>
        </w:tc>
        <w:tc>
          <w:tcPr>
            <w:tcW w:w="3402" w:type="dxa"/>
          </w:tcPr>
          <w:p w14:paraId="59EBC3F3" w14:textId="77777777" w:rsidR="00DC57CB" w:rsidRDefault="00000000">
            <w:pPr>
              <w:spacing w:after="20"/>
            </w:pPr>
            <w:r>
              <w:rPr>
                <w:sz w:val="16"/>
              </w:rPr>
              <w:t>UC-PA-02</w:t>
            </w:r>
          </w:p>
        </w:tc>
        <w:tc>
          <w:tcPr>
            <w:tcW w:w="1474" w:type="dxa"/>
            <w:shd w:val="clear" w:color="auto" w:fill="DEEAF6"/>
          </w:tcPr>
          <w:p w14:paraId="44C93365" w14:textId="77777777" w:rsidR="00DC57CB" w:rsidRDefault="00000000">
            <w:pPr>
              <w:spacing w:after="20"/>
            </w:pPr>
            <w:r>
              <w:rPr>
                <w:b/>
                <w:sz w:val="16"/>
              </w:rPr>
              <w:t>SAD reference</w:t>
            </w:r>
          </w:p>
        </w:tc>
        <w:tc>
          <w:tcPr>
            <w:tcW w:w="3515" w:type="dxa"/>
          </w:tcPr>
          <w:p w14:paraId="75C575AA" w14:textId="77777777" w:rsidR="00DC57CB" w:rsidRDefault="00000000">
            <w:pPr>
              <w:spacing w:after="20"/>
            </w:pPr>
            <w:r>
              <w:rPr>
                <w:sz w:val="16"/>
              </w:rPr>
              <w:t>Components: Performance Analytics Service; API Layer (RBAC/ownership) | API: GET /performance/class/:quizId</w:t>
            </w:r>
          </w:p>
        </w:tc>
      </w:tr>
      <w:tr w:rsidR="00DC57CB" w14:paraId="71455B52" w14:textId="77777777">
        <w:tc>
          <w:tcPr>
            <w:tcW w:w="1474" w:type="dxa"/>
            <w:shd w:val="clear" w:color="auto" w:fill="DEEAF6"/>
          </w:tcPr>
          <w:p w14:paraId="3999B4F5" w14:textId="77777777" w:rsidR="00DC57CB" w:rsidRDefault="00000000">
            <w:pPr>
              <w:spacing w:after="20"/>
            </w:pPr>
            <w:r>
              <w:rPr>
                <w:b/>
                <w:sz w:val="16"/>
              </w:rPr>
              <w:t>Test level</w:t>
            </w:r>
          </w:p>
        </w:tc>
        <w:tc>
          <w:tcPr>
            <w:tcW w:w="3402" w:type="dxa"/>
          </w:tcPr>
          <w:p w14:paraId="58BFF79D" w14:textId="77777777" w:rsidR="00DC57CB" w:rsidRDefault="00000000">
            <w:pPr>
              <w:spacing w:after="20"/>
            </w:pPr>
            <w:r>
              <w:rPr>
                <w:sz w:val="16"/>
              </w:rPr>
              <w:t>System (UI + API)</w:t>
            </w:r>
          </w:p>
        </w:tc>
        <w:tc>
          <w:tcPr>
            <w:tcW w:w="1474" w:type="dxa"/>
            <w:shd w:val="clear" w:color="auto" w:fill="DEEAF6"/>
          </w:tcPr>
          <w:p w14:paraId="578B2F5B" w14:textId="77777777" w:rsidR="00DC57CB" w:rsidRDefault="00000000">
            <w:pPr>
              <w:spacing w:after="20"/>
            </w:pPr>
            <w:r>
              <w:rPr>
                <w:b/>
                <w:sz w:val="16"/>
              </w:rPr>
              <w:t>Test type</w:t>
            </w:r>
          </w:p>
        </w:tc>
        <w:tc>
          <w:tcPr>
            <w:tcW w:w="3515" w:type="dxa"/>
          </w:tcPr>
          <w:p w14:paraId="11A4906D" w14:textId="77777777" w:rsidR="00DC57CB" w:rsidRDefault="00000000">
            <w:pPr>
              <w:spacing w:after="20"/>
            </w:pPr>
            <w:r>
              <w:rPr>
                <w:sz w:val="16"/>
              </w:rPr>
              <w:t>Functional – Positive / Negative</w:t>
            </w:r>
          </w:p>
        </w:tc>
      </w:tr>
      <w:tr w:rsidR="00DC57CB" w14:paraId="01DF36DE" w14:textId="77777777">
        <w:tc>
          <w:tcPr>
            <w:tcW w:w="1474" w:type="dxa"/>
            <w:shd w:val="clear" w:color="auto" w:fill="DEEAF6"/>
          </w:tcPr>
          <w:p w14:paraId="0CCD3BB3" w14:textId="77777777" w:rsidR="00DC57CB" w:rsidRDefault="00000000">
            <w:pPr>
              <w:spacing w:after="20"/>
            </w:pPr>
            <w:r>
              <w:rPr>
                <w:b/>
                <w:sz w:val="16"/>
              </w:rPr>
              <w:t>Priority</w:t>
            </w:r>
          </w:p>
        </w:tc>
        <w:tc>
          <w:tcPr>
            <w:tcW w:w="3402" w:type="dxa"/>
          </w:tcPr>
          <w:p w14:paraId="3877EC83" w14:textId="77777777" w:rsidR="00DC57CB" w:rsidRDefault="00000000">
            <w:pPr>
              <w:spacing w:after="20"/>
            </w:pPr>
            <w:r>
              <w:rPr>
                <w:sz w:val="16"/>
              </w:rPr>
              <w:t>High - Verifies rejection behaviour and error messages specified for invalid use.</w:t>
            </w:r>
          </w:p>
        </w:tc>
        <w:tc>
          <w:tcPr>
            <w:tcW w:w="1474" w:type="dxa"/>
            <w:shd w:val="clear" w:color="auto" w:fill="DEEAF6"/>
          </w:tcPr>
          <w:p w14:paraId="6BB9370D" w14:textId="77777777" w:rsidR="00DC57CB" w:rsidRDefault="00000000">
            <w:pPr>
              <w:spacing w:after="20"/>
            </w:pPr>
            <w:r>
              <w:rPr>
                <w:b/>
                <w:sz w:val="16"/>
              </w:rPr>
              <w:t>Assigned to</w:t>
            </w:r>
          </w:p>
        </w:tc>
        <w:tc>
          <w:tcPr>
            <w:tcW w:w="3515" w:type="dxa"/>
          </w:tcPr>
          <w:p w14:paraId="3B81E948" w14:textId="77777777" w:rsidR="00DC57CB" w:rsidRDefault="00000000">
            <w:pPr>
              <w:spacing w:after="20"/>
            </w:pPr>
            <w:r>
              <w:t>Pushkar (M3)</w:t>
            </w:r>
          </w:p>
        </w:tc>
      </w:tr>
      <w:tr w:rsidR="00DC57CB" w14:paraId="3CC58A28" w14:textId="77777777">
        <w:tc>
          <w:tcPr>
            <w:tcW w:w="1474" w:type="dxa"/>
            <w:shd w:val="clear" w:color="auto" w:fill="DEEAF6"/>
          </w:tcPr>
          <w:p w14:paraId="6B488F9A" w14:textId="77777777" w:rsidR="00DC57CB" w:rsidRDefault="00000000">
            <w:pPr>
              <w:spacing w:after="20"/>
            </w:pPr>
            <w:r>
              <w:rPr>
                <w:b/>
                <w:sz w:val="16"/>
              </w:rPr>
              <w:t>Required role</w:t>
            </w:r>
          </w:p>
        </w:tc>
        <w:tc>
          <w:tcPr>
            <w:tcW w:w="3402" w:type="dxa"/>
          </w:tcPr>
          <w:p w14:paraId="59BA068D" w14:textId="77777777" w:rsidR="00DC57CB" w:rsidRDefault="00000000">
            <w:pPr>
              <w:spacing w:after="20"/>
            </w:pPr>
            <w:r>
              <w:rPr>
                <w:sz w:val="16"/>
              </w:rPr>
              <w:t>Faculty, Student</w:t>
            </w:r>
          </w:p>
        </w:tc>
        <w:tc>
          <w:tcPr>
            <w:tcW w:w="1474" w:type="dxa"/>
            <w:shd w:val="clear" w:color="auto" w:fill="DEEAF6"/>
          </w:tcPr>
          <w:p w14:paraId="509A2683" w14:textId="77777777" w:rsidR="00DC57CB" w:rsidRDefault="00000000">
            <w:pPr>
              <w:spacing w:after="20"/>
            </w:pPr>
            <w:r>
              <w:rPr>
                <w:b/>
                <w:sz w:val="16"/>
              </w:rPr>
              <w:t>Readiness</w:t>
            </w:r>
          </w:p>
        </w:tc>
        <w:tc>
          <w:tcPr>
            <w:tcW w:w="3515" w:type="dxa"/>
          </w:tcPr>
          <w:p w14:paraId="44C460E2" w14:textId="77777777" w:rsidR="00DC57CB" w:rsidRDefault="00000000">
            <w:pPr>
              <w:spacing w:after="20"/>
            </w:pPr>
            <w:r>
              <w:rPr>
                <w:sz w:val="16"/>
              </w:rPr>
              <w:t>Ready - executable once a build is deployed (build status unverified)</w:t>
            </w:r>
          </w:p>
        </w:tc>
      </w:tr>
      <w:tr w:rsidR="00DC57CB" w14:paraId="0D86D601" w14:textId="77777777">
        <w:tc>
          <w:tcPr>
            <w:tcW w:w="1474" w:type="dxa"/>
            <w:shd w:val="clear" w:color="auto" w:fill="DEEAF6"/>
          </w:tcPr>
          <w:p w14:paraId="0151E206" w14:textId="77777777" w:rsidR="00DC57CB" w:rsidRDefault="00000000">
            <w:pPr>
              <w:spacing w:after="20"/>
            </w:pPr>
            <w:r>
              <w:rPr>
                <w:b/>
                <w:sz w:val="16"/>
              </w:rPr>
              <w:t>Preconditions</w:t>
            </w:r>
          </w:p>
        </w:tc>
        <w:tc>
          <w:tcPr>
            <w:tcW w:w="3515" w:type="dxa"/>
            <w:gridSpan w:val="3"/>
          </w:tcPr>
          <w:p w14:paraId="3D58AA37" w14:textId="77777777" w:rsidR="00DC57CB" w:rsidRDefault="00000000">
            <w:pPr>
              <w:spacing w:after="20"/>
            </w:pPr>
            <w:r>
              <w:rPr>
                <w:sz w:val="16"/>
              </w:rPr>
              <w:t>Faculty F1 owns quiz Z1. Students S1 and S2 have submitted attempts for Z1. Faculty F2 owns another quiz.</w:t>
            </w:r>
          </w:p>
        </w:tc>
      </w:tr>
      <w:tr w:rsidR="00DC57CB" w14:paraId="13F2DBA3" w14:textId="77777777">
        <w:tc>
          <w:tcPr>
            <w:tcW w:w="1474" w:type="dxa"/>
            <w:shd w:val="clear" w:color="auto" w:fill="DEEAF6"/>
          </w:tcPr>
          <w:p w14:paraId="08CC9106" w14:textId="77777777" w:rsidR="00DC57CB" w:rsidRDefault="00000000">
            <w:pPr>
              <w:spacing w:after="20"/>
            </w:pPr>
            <w:r>
              <w:rPr>
                <w:b/>
                <w:sz w:val="16"/>
              </w:rPr>
              <w:t>Test data</w:t>
            </w:r>
          </w:p>
        </w:tc>
        <w:tc>
          <w:tcPr>
            <w:tcW w:w="3515" w:type="dxa"/>
            <w:gridSpan w:val="3"/>
          </w:tcPr>
          <w:p w14:paraId="2AE4508C" w14:textId="77777777" w:rsidR="00DC57CB" w:rsidRDefault="00000000">
            <w:pPr>
              <w:spacing w:after="20"/>
            </w:pPr>
            <w:r>
              <w:rPr>
                <w:sz w:val="16"/>
              </w:rPr>
              <w:t>As stated in the preconditions and steps (v1.0 column "Test Steps and Test Data"); fixtures per s6.4.</w:t>
            </w:r>
          </w:p>
        </w:tc>
      </w:tr>
      <w:tr w:rsidR="00DC57CB" w14:paraId="408CFB09" w14:textId="77777777">
        <w:tc>
          <w:tcPr>
            <w:tcW w:w="1474" w:type="dxa"/>
            <w:shd w:val="clear" w:color="auto" w:fill="DEEAF6"/>
          </w:tcPr>
          <w:p w14:paraId="66E0A858" w14:textId="77777777" w:rsidR="00DC57CB" w:rsidRDefault="00000000">
            <w:pPr>
              <w:spacing w:after="20"/>
            </w:pPr>
            <w:r>
              <w:rPr>
                <w:b/>
                <w:sz w:val="16"/>
              </w:rPr>
              <w:t>Steps</w:t>
            </w:r>
          </w:p>
        </w:tc>
        <w:tc>
          <w:tcPr>
            <w:tcW w:w="3515" w:type="dxa"/>
            <w:gridSpan w:val="3"/>
          </w:tcPr>
          <w:p w14:paraId="53A737A5" w14:textId="77777777" w:rsidR="00DC57CB" w:rsidRDefault="00000000">
            <w:pPr>
              <w:spacing w:after="20"/>
            </w:pPr>
            <w:r>
              <w:rPr>
                <w:sz w:val="16"/>
              </w:rPr>
              <w:t>1. Log in as F1.</w:t>
            </w:r>
          </w:p>
          <w:p w14:paraId="510EA290" w14:textId="77777777" w:rsidR="00DC57CB" w:rsidRDefault="00000000">
            <w:pPr>
              <w:spacing w:after="20"/>
            </w:pPr>
            <w:r>
              <w:rPr>
                <w:sz w:val="16"/>
              </w:rPr>
              <w:t>2. Open Class Performance for Z1.</w:t>
            </w:r>
          </w:p>
          <w:p w14:paraId="397F3E30" w14:textId="77777777" w:rsidR="00DC57CB" w:rsidRDefault="00000000">
            <w:pPr>
              <w:spacing w:after="20"/>
            </w:pPr>
            <w:r>
              <w:rPr>
                <w:sz w:val="16"/>
              </w:rPr>
              <w:t>3. Inspect the submitted Student attempts.</w:t>
            </w:r>
          </w:p>
          <w:p w14:paraId="6181830A" w14:textId="77777777" w:rsidR="00DC57CB" w:rsidRDefault="00000000">
            <w:pPr>
              <w:spacing w:after="20"/>
            </w:pPr>
            <w:r>
              <w:rPr>
                <w:sz w:val="16"/>
              </w:rPr>
              <w:t>4. Attempt to access performance for a quiz owned by F2.</w:t>
            </w:r>
          </w:p>
        </w:tc>
      </w:tr>
      <w:tr w:rsidR="00DC57CB" w14:paraId="658FA2B4" w14:textId="77777777">
        <w:tc>
          <w:tcPr>
            <w:tcW w:w="1474" w:type="dxa"/>
            <w:shd w:val="clear" w:color="auto" w:fill="DEEAF6"/>
          </w:tcPr>
          <w:p w14:paraId="7B877164" w14:textId="77777777" w:rsidR="00DC57CB" w:rsidRDefault="00000000">
            <w:pPr>
              <w:spacing w:after="20"/>
            </w:pPr>
            <w:r>
              <w:rPr>
                <w:b/>
                <w:sz w:val="16"/>
              </w:rPr>
              <w:t>Expected result</w:t>
            </w:r>
          </w:p>
        </w:tc>
        <w:tc>
          <w:tcPr>
            <w:tcW w:w="3515" w:type="dxa"/>
            <w:gridSpan w:val="3"/>
          </w:tcPr>
          <w:p w14:paraId="16160377" w14:textId="77777777" w:rsidR="00DC57CB" w:rsidRDefault="00000000">
            <w:r>
              <w:t>F1 can view performance for Students who submitted Z1.</w:t>
            </w:r>
            <w:r>
              <w:br/>
              <w:t>Access to F2's quiz performance is denied.</w:t>
            </w:r>
            <w:r>
              <w:br/>
              <w:t>Rev 1.1 clarification: Quiz selection through the UI depends on a list-own-quizzes contract that is not defined (OD-08); execute through GET /api/performance/class/:quizId. Denial: HTTP 403 ACCESS_DENIED.</w:t>
            </w:r>
          </w:p>
        </w:tc>
      </w:tr>
      <w:tr w:rsidR="00DC57CB" w14:paraId="28DC4A3F" w14:textId="77777777">
        <w:tc>
          <w:tcPr>
            <w:tcW w:w="1474" w:type="dxa"/>
            <w:shd w:val="clear" w:color="auto" w:fill="DEEAF6"/>
          </w:tcPr>
          <w:p w14:paraId="5261AF40" w14:textId="77777777" w:rsidR="00DC57CB" w:rsidRDefault="00000000">
            <w:pPr>
              <w:spacing w:after="20"/>
            </w:pPr>
            <w:r>
              <w:rPr>
                <w:b/>
                <w:sz w:val="16"/>
              </w:rPr>
              <w:t>Pass / fail criteria</w:t>
            </w:r>
          </w:p>
        </w:tc>
        <w:tc>
          <w:tcPr>
            <w:tcW w:w="3515" w:type="dxa"/>
            <w:gridSpan w:val="3"/>
          </w:tcPr>
          <w:p w14:paraId="088D1E9E"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8E3B71A" w14:textId="77777777">
        <w:tc>
          <w:tcPr>
            <w:tcW w:w="1474" w:type="dxa"/>
            <w:shd w:val="clear" w:color="auto" w:fill="DEEAF6"/>
          </w:tcPr>
          <w:p w14:paraId="26192B3B" w14:textId="77777777" w:rsidR="00DC57CB" w:rsidRDefault="00000000">
            <w:pPr>
              <w:spacing w:after="20"/>
            </w:pPr>
            <w:r>
              <w:rPr>
                <w:b/>
                <w:sz w:val="16"/>
              </w:rPr>
              <w:t>Dependencies</w:t>
            </w:r>
          </w:p>
        </w:tc>
        <w:tc>
          <w:tcPr>
            <w:tcW w:w="3515" w:type="dxa"/>
            <w:gridSpan w:val="3"/>
          </w:tcPr>
          <w:p w14:paraId="2E9C2FD4" w14:textId="77777777" w:rsidR="00DC57CB" w:rsidRDefault="00000000">
            <w:pPr>
              <w:spacing w:after="20"/>
            </w:pPr>
            <w:r>
              <w:rPr>
                <w:sz w:val="16"/>
              </w:rPr>
              <w:t>Deployed build and fixtures only. All tests: build identified by commit SHA; test accounts per s6.4. Open decisions: OD-08.</w:t>
            </w:r>
          </w:p>
        </w:tc>
      </w:tr>
      <w:tr w:rsidR="00DC57CB" w14:paraId="0894BC35" w14:textId="77777777">
        <w:tc>
          <w:tcPr>
            <w:tcW w:w="1474" w:type="dxa"/>
            <w:shd w:val="clear" w:color="auto" w:fill="DEEAF6"/>
          </w:tcPr>
          <w:p w14:paraId="12F4272E" w14:textId="77777777" w:rsidR="00DC57CB" w:rsidRDefault="00000000">
            <w:pPr>
              <w:spacing w:after="20"/>
            </w:pPr>
            <w:r>
              <w:rPr>
                <w:b/>
                <w:sz w:val="16"/>
              </w:rPr>
              <w:t>Execution status</w:t>
            </w:r>
          </w:p>
        </w:tc>
        <w:tc>
          <w:tcPr>
            <w:tcW w:w="3402" w:type="dxa"/>
          </w:tcPr>
          <w:p w14:paraId="3B8FD52C" w14:textId="77777777" w:rsidR="00DC57CB" w:rsidRDefault="00000000">
            <w:pPr>
              <w:spacing w:after="20"/>
            </w:pPr>
            <w:r>
              <w:rPr>
                <w:sz w:val="16"/>
              </w:rPr>
              <w:t>Not executed</w:t>
            </w:r>
          </w:p>
        </w:tc>
        <w:tc>
          <w:tcPr>
            <w:tcW w:w="1474" w:type="dxa"/>
            <w:shd w:val="clear" w:color="auto" w:fill="DEEAF6"/>
          </w:tcPr>
          <w:p w14:paraId="17F1BB13" w14:textId="77777777" w:rsidR="00DC57CB" w:rsidRDefault="00000000">
            <w:pPr>
              <w:spacing w:after="20"/>
            </w:pPr>
            <w:r>
              <w:rPr>
                <w:b/>
                <w:sz w:val="16"/>
              </w:rPr>
              <w:t>Evidence</w:t>
            </w:r>
          </w:p>
        </w:tc>
        <w:tc>
          <w:tcPr>
            <w:tcW w:w="3515" w:type="dxa"/>
          </w:tcPr>
          <w:p w14:paraId="2FA28352" w14:textId="77777777" w:rsidR="00DC57CB" w:rsidRDefault="00000000">
            <w:pPr>
              <w:spacing w:after="20"/>
            </w:pPr>
            <w:r>
              <w:rPr>
                <w:sz w:val="16"/>
              </w:rPr>
              <w:t>None (not executed). Origin: Retained from STP v1.0 (amended).</w:t>
            </w:r>
          </w:p>
        </w:tc>
      </w:tr>
    </w:tbl>
    <w:p w14:paraId="4D04E172"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6D83D00" w14:textId="77777777">
        <w:tc>
          <w:tcPr>
            <w:tcW w:w="3515" w:type="dxa"/>
            <w:gridSpan w:val="4"/>
            <w:shd w:val="clear" w:color="auto" w:fill="1F3864"/>
          </w:tcPr>
          <w:p w14:paraId="4F49A1FD" w14:textId="77777777" w:rsidR="00DC57CB" w:rsidRDefault="00000000">
            <w:pPr>
              <w:spacing w:after="20"/>
            </w:pPr>
            <w:r>
              <w:rPr>
                <w:b/>
                <w:color w:val="FFFFFF"/>
                <w:sz w:val="18"/>
              </w:rPr>
              <w:t>TC-PA-05  -  Class performance record content; empty state</w:t>
            </w:r>
          </w:p>
        </w:tc>
      </w:tr>
      <w:tr w:rsidR="00DC57CB" w14:paraId="3454D536" w14:textId="77777777">
        <w:tc>
          <w:tcPr>
            <w:tcW w:w="1474" w:type="dxa"/>
            <w:shd w:val="clear" w:color="auto" w:fill="DEEAF6"/>
          </w:tcPr>
          <w:p w14:paraId="40A91DE3" w14:textId="77777777" w:rsidR="00DC57CB" w:rsidRDefault="00000000">
            <w:pPr>
              <w:spacing w:after="20"/>
            </w:pPr>
            <w:r>
              <w:rPr>
                <w:b/>
                <w:sz w:val="16"/>
              </w:rPr>
              <w:t>Requirements</w:t>
            </w:r>
          </w:p>
        </w:tc>
        <w:tc>
          <w:tcPr>
            <w:tcW w:w="3515" w:type="dxa"/>
            <w:gridSpan w:val="3"/>
          </w:tcPr>
          <w:p w14:paraId="32EC7517" w14:textId="77777777" w:rsidR="00DC57CB" w:rsidRDefault="00000000">
            <w:pPr>
              <w:spacing w:after="20"/>
            </w:pPr>
            <w:r>
              <w:rPr>
                <w:sz w:val="16"/>
              </w:rPr>
              <w:t>REQ-PA-05</w:t>
            </w:r>
          </w:p>
        </w:tc>
      </w:tr>
      <w:tr w:rsidR="00DC57CB" w14:paraId="03489B70" w14:textId="77777777">
        <w:tc>
          <w:tcPr>
            <w:tcW w:w="1474" w:type="dxa"/>
            <w:shd w:val="clear" w:color="auto" w:fill="DEEAF6"/>
          </w:tcPr>
          <w:p w14:paraId="35845B00" w14:textId="77777777" w:rsidR="00DC57CB" w:rsidRDefault="00000000">
            <w:pPr>
              <w:spacing w:after="20"/>
            </w:pPr>
            <w:r>
              <w:rPr>
                <w:b/>
                <w:sz w:val="16"/>
              </w:rPr>
              <w:t>Use case</w:t>
            </w:r>
          </w:p>
        </w:tc>
        <w:tc>
          <w:tcPr>
            <w:tcW w:w="3402" w:type="dxa"/>
          </w:tcPr>
          <w:p w14:paraId="31A3D56F" w14:textId="77777777" w:rsidR="00DC57CB" w:rsidRDefault="00000000">
            <w:pPr>
              <w:spacing w:after="20"/>
            </w:pPr>
            <w:r>
              <w:rPr>
                <w:sz w:val="16"/>
              </w:rPr>
              <w:t>UC-PA-02</w:t>
            </w:r>
          </w:p>
        </w:tc>
        <w:tc>
          <w:tcPr>
            <w:tcW w:w="1474" w:type="dxa"/>
            <w:shd w:val="clear" w:color="auto" w:fill="DEEAF6"/>
          </w:tcPr>
          <w:p w14:paraId="753FD345" w14:textId="77777777" w:rsidR="00DC57CB" w:rsidRDefault="00000000">
            <w:pPr>
              <w:spacing w:after="20"/>
            </w:pPr>
            <w:r>
              <w:rPr>
                <w:b/>
                <w:sz w:val="16"/>
              </w:rPr>
              <w:t>SAD reference</w:t>
            </w:r>
          </w:p>
        </w:tc>
        <w:tc>
          <w:tcPr>
            <w:tcW w:w="3515" w:type="dxa"/>
          </w:tcPr>
          <w:p w14:paraId="2C98F701" w14:textId="77777777" w:rsidR="00DC57CB" w:rsidRDefault="00000000">
            <w:pPr>
              <w:spacing w:after="20"/>
            </w:pPr>
            <w:r>
              <w:rPr>
                <w:sz w:val="16"/>
              </w:rPr>
              <w:t>Components: Performance Analytics Service; API Layer (RBAC/ownership) | API: GET /performance/class/:quizId</w:t>
            </w:r>
          </w:p>
        </w:tc>
      </w:tr>
      <w:tr w:rsidR="00DC57CB" w14:paraId="1795A067" w14:textId="77777777">
        <w:tc>
          <w:tcPr>
            <w:tcW w:w="1474" w:type="dxa"/>
            <w:shd w:val="clear" w:color="auto" w:fill="DEEAF6"/>
          </w:tcPr>
          <w:p w14:paraId="137FC266" w14:textId="77777777" w:rsidR="00DC57CB" w:rsidRDefault="00000000">
            <w:pPr>
              <w:spacing w:after="20"/>
            </w:pPr>
            <w:r>
              <w:rPr>
                <w:b/>
                <w:sz w:val="16"/>
              </w:rPr>
              <w:t>Test level</w:t>
            </w:r>
          </w:p>
        </w:tc>
        <w:tc>
          <w:tcPr>
            <w:tcW w:w="3402" w:type="dxa"/>
          </w:tcPr>
          <w:p w14:paraId="27518B11" w14:textId="77777777" w:rsidR="00DC57CB" w:rsidRDefault="00000000">
            <w:pPr>
              <w:spacing w:after="20"/>
            </w:pPr>
            <w:r>
              <w:rPr>
                <w:sz w:val="16"/>
              </w:rPr>
              <w:t>System (UI + API)</w:t>
            </w:r>
          </w:p>
        </w:tc>
        <w:tc>
          <w:tcPr>
            <w:tcW w:w="1474" w:type="dxa"/>
            <w:shd w:val="clear" w:color="auto" w:fill="DEEAF6"/>
          </w:tcPr>
          <w:p w14:paraId="7E50C4A4" w14:textId="77777777" w:rsidR="00DC57CB" w:rsidRDefault="00000000">
            <w:pPr>
              <w:spacing w:after="20"/>
            </w:pPr>
            <w:r>
              <w:rPr>
                <w:b/>
                <w:sz w:val="16"/>
              </w:rPr>
              <w:t>Test type</w:t>
            </w:r>
          </w:p>
        </w:tc>
        <w:tc>
          <w:tcPr>
            <w:tcW w:w="3515" w:type="dxa"/>
          </w:tcPr>
          <w:p w14:paraId="7B94D3FE" w14:textId="77777777" w:rsidR="00DC57CB" w:rsidRDefault="00000000">
            <w:pPr>
              <w:spacing w:after="20"/>
            </w:pPr>
            <w:r>
              <w:rPr>
                <w:sz w:val="16"/>
              </w:rPr>
              <w:t>Functional – Positive / Negative</w:t>
            </w:r>
          </w:p>
        </w:tc>
      </w:tr>
      <w:tr w:rsidR="00DC57CB" w14:paraId="403BA102" w14:textId="77777777">
        <w:tc>
          <w:tcPr>
            <w:tcW w:w="1474" w:type="dxa"/>
            <w:shd w:val="clear" w:color="auto" w:fill="DEEAF6"/>
          </w:tcPr>
          <w:p w14:paraId="62373CE6" w14:textId="77777777" w:rsidR="00DC57CB" w:rsidRDefault="00000000">
            <w:pPr>
              <w:spacing w:after="20"/>
            </w:pPr>
            <w:r>
              <w:rPr>
                <w:b/>
                <w:sz w:val="16"/>
              </w:rPr>
              <w:t>Priority</w:t>
            </w:r>
          </w:p>
        </w:tc>
        <w:tc>
          <w:tcPr>
            <w:tcW w:w="3402" w:type="dxa"/>
          </w:tcPr>
          <w:p w14:paraId="7C282735"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2B750C6C" w14:textId="77777777" w:rsidR="00DC57CB" w:rsidRDefault="00000000">
            <w:pPr>
              <w:spacing w:after="20"/>
            </w:pPr>
            <w:r>
              <w:rPr>
                <w:b/>
                <w:sz w:val="16"/>
              </w:rPr>
              <w:t>Assigned to</w:t>
            </w:r>
          </w:p>
        </w:tc>
        <w:tc>
          <w:tcPr>
            <w:tcW w:w="3515" w:type="dxa"/>
          </w:tcPr>
          <w:p w14:paraId="446A61ED" w14:textId="77777777" w:rsidR="00DC57CB" w:rsidRDefault="00000000">
            <w:pPr>
              <w:spacing w:after="20"/>
            </w:pPr>
            <w:r>
              <w:t>Pushkar (M3)</w:t>
            </w:r>
          </w:p>
        </w:tc>
      </w:tr>
      <w:tr w:rsidR="00DC57CB" w14:paraId="41D0B07C" w14:textId="77777777">
        <w:tc>
          <w:tcPr>
            <w:tcW w:w="1474" w:type="dxa"/>
            <w:shd w:val="clear" w:color="auto" w:fill="DEEAF6"/>
          </w:tcPr>
          <w:p w14:paraId="4A9C9062" w14:textId="77777777" w:rsidR="00DC57CB" w:rsidRDefault="00000000">
            <w:pPr>
              <w:spacing w:after="20"/>
            </w:pPr>
            <w:r>
              <w:rPr>
                <w:b/>
                <w:sz w:val="16"/>
              </w:rPr>
              <w:t>Required role</w:t>
            </w:r>
          </w:p>
        </w:tc>
        <w:tc>
          <w:tcPr>
            <w:tcW w:w="3402" w:type="dxa"/>
          </w:tcPr>
          <w:p w14:paraId="735BE474" w14:textId="77777777" w:rsidR="00DC57CB" w:rsidRDefault="00000000">
            <w:pPr>
              <w:spacing w:after="20"/>
            </w:pPr>
            <w:r>
              <w:rPr>
                <w:sz w:val="16"/>
              </w:rPr>
              <w:t>Faculty, Student</w:t>
            </w:r>
          </w:p>
        </w:tc>
        <w:tc>
          <w:tcPr>
            <w:tcW w:w="1474" w:type="dxa"/>
            <w:shd w:val="clear" w:color="auto" w:fill="DEEAF6"/>
          </w:tcPr>
          <w:p w14:paraId="275822B7" w14:textId="77777777" w:rsidR="00DC57CB" w:rsidRDefault="00000000">
            <w:pPr>
              <w:spacing w:after="20"/>
            </w:pPr>
            <w:r>
              <w:rPr>
                <w:b/>
                <w:sz w:val="16"/>
              </w:rPr>
              <w:t>Readiness</w:t>
            </w:r>
          </w:p>
        </w:tc>
        <w:tc>
          <w:tcPr>
            <w:tcW w:w="3515" w:type="dxa"/>
          </w:tcPr>
          <w:p w14:paraId="7B388198" w14:textId="77777777" w:rsidR="00DC57CB" w:rsidRDefault="00000000">
            <w:pPr>
              <w:spacing w:after="20"/>
            </w:pPr>
            <w:r>
              <w:rPr>
                <w:sz w:val="16"/>
              </w:rPr>
              <w:t>Ready - executable once a build is deployed (build status unverified)</w:t>
            </w:r>
          </w:p>
        </w:tc>
      </w:tr>
      <w:tr w:rsidR="00DC57CB" w14:paraId="47B74281" w14:textId="77777777">
        <w:tc>
          <w:tcPr>
            <w:tcW w:w="1474" w:type="dxa"/>
            <w:shd w:val="clear" w:color="auto" w:fill="DEEAF6"/>
          </w:tcPr>
          <w:p w14:paraId="7E0F6015" w14:textId="77777777" w:rsidR="00DC57CB" w:rsidRDefault="00000000">
            <w:pPr>
              <w:spacing w:after="20"/>
            </w:pPr>
            <w:r>
              <w:rPr>
                <w:b/>
                <w:sz w:val="16"/>
              </w:rPr>
              <w:t>Preconditions</w:t>
            </w:r>
          </w:p>
        </w:tc>
        <w:tc>
          <w:tcPr>
            <w:tcW w:w="3515" w:type="dxa"/>
            <w:gridSpan w:val="3"/>
          </w:tcPr>
          <w:p w14:paraId="2EE5FA12" w14:textId="77777777" w:rsidR="00DC57CB" w:rsidRDefault="00000000">
            <w:pPr>
              <w:spacing w:after="20"/>
            </w:pPr>
            <w:r>
              <w:rPr>
                <w:sz w:val="16"/>
              </w:rPr>
              <w:t>F1 owns Z1 and multiple Students have submitted attempts.</w:t>
            </w:r>
          </w:p>
        </w:tc>
      </w:tr>
      <w:tr w:rsidR="00DC57CB" w14:paraId="098C5012" w14:textId="77777777">
        <w:tc>
          <w:tcPr>
            <w:tcW w:w="1474" w:type="dxa"/>
            <w:shd w:val="clear" w:color="auto" w:fill="DEEAF6"/>
          </w:tcPr>
          <w:p w14:paraId="5C7F3105" w14:textId="77777777" w:rsidR="00DC57CB" w:rsidRDefault="00000000">
            <w:pPr>
              <w:spacing w:after="20"/>
            </w:pPr>
            <w:r>
              <w:rPr>
                <w:b/>
                <w:sz w:val="16"/>
              </w:rPr>
              <w:t>Test data</w:t>
            </w:r>
          </w:p>
        </w:tc>
        <w:tc>
          <w:tcPr>
            <w:tcW w:w="3515" w:type="dxa"/>
            <w:gridSpan w:val="3"/>
          </w:tcPr>
          <w:p w14:paraId="168864B6" w14:textId="77777777" w:rsidR="00DC57CB" w:rsidRDefault="00000000">
            <w:pPr>
              <w:spacing w:after="20"/>
            </w:pPr>
            <w:r>
              <w:rPr>
                <w:sz w:val="16"/>
              </w:rPr>
              <w:t>As stated in the preconditions and steps (v1.0 column "Test Steps and Test Data"); fixtures per s6.4.</w:t>
            </w:r>
          </w:p>
        </w:tc>
      </w:tr>
      <w:tr w:rsidR="00DC57CB" w14:paraId="557D4B13" w14:textId="77777777">
        <w:tc>
          <w:tcPr>
            <w:tcW w:w="1474" w:type="dxa"/>
            <w:shd w:val="clear" w:color="auto" w:fill="DEEAF6"/>
          </w:tcPr>
          <w:p w14:paraId="66E86D9F" w14:textId="77777777" w:rsidR="00DC57CB" w:rsidRDefault="00000000">
            <w:pPr>
              <w:spacing w:after="20"/>
            </w:pPr>
            <w:r>
              <w:rPr>
                <w:b/>
                <w:sz w:val="16"/>
              </w:rPr>
              <w:t>Steps</w:t>
            </w:r>
          </w:p>
        </w:tc>
        <w:tc>
          <w:tcPr>
            <w:tcW w:w="3515" w:type="dxa"/>
            <w:gridSpan w:val="3"/>
          </w:tcPr>
          <w:p w14:paraId="7DC2579B" w14:textId="77777777" w:rsidR="00DC57CB" w:rsidRDefault="00000000">
            <w:pPr>
              <w:spacing w:after="20"/>
            </w:pPr>
            <w:r>
              <w:rPr>
                <w:sz w:val="16"/>
              </w:rPr>
              <w:t>1. Log in as F1.</w:t>
            </w:r>
          </w:p>
          <w:p w14:paraId="23A7D643" w14:textId="77777777" w:rsidR="00DC57CB" w:rsidRDefault="00000000">
            <w:pPr>
              <w:spacing w:after="20"/>
            </w:pPr>
            <w:r>
              <w:rPr>
                <w:sz w:val="16"/>
              </w:rPr>
              <w:t>2. Open Class Performance for Z1.</w:t>
            </w:r>
          </w:p>
          <w:p w14:paraId="78D3930A" w14:textId="77777777" w:rsidR="00DC57CB" w:rsidRDefault="00000000">
            <w:pPr>
              <w:spacing w:after="20"/>
            </w:pPr>
            <w:r>
              <w:rPr>
                <w:sz w:val="16"/>
              </w:rPr>
              <w:t>3. Inspect each Student record.</w:t>
            </w:r>
          </w:p>
          <w:p w14:paraId="67BCEA81" w14:textId="77777777" w:rsidR="00DC57CB" w:rsidRDefault="00000000">
            <w:pPr>
              <w:spacing w:after="20"/>
            </w:pPr>
            <w:r>
              <w:rPr>
                <w:sz w:val="16"/>
              </w:rPr>
              <w:t>4. Repeat using a quiz with no submitted attempts.</w:t>
            </w:r>
          </w:p>
        </w:tc>
      </w:tr>
      <w:tr w:rsidR="00DC57CB" w14:paraId="6CF6167D" w14:textId="77777777">
        <w:tc>
          <w:tcPr>
            <w:tcW w:w="1474" w:type="dxa"/>
            <w:shd w:val="clear" w:color="auto" w:fill="DEEAF6"/>
          </w:tcPr>
          <w:p w14:paraId="42B60D8A" w14:textId="77777777" w:rsidR="00DC57CB" w:rsidRDefault="00000000">
            <w:pPr>
              <w:spacing w:after="20"/>
            </w:pPr>
            <w:r>
              <w:rPr>
                <w:b/>
                <w:sz w:val="16"/>
              </w:rPr>
              <w:t>Expected result</w:t>
            </w:r>
          </w:p>
        </w:tc>
        <w:tc>
          <w:tcPr>
            <w:tcW w:w="3515" w:type="dxa"/>
            <w:gridSpan w:val="3"/>
          </w:tcPr>
          <w:p w14:paraId="5D3247B7" w14:textId="77777777" w:rsidR="00DC57CB" w:rsidRDefault="00000000">
            <w:r>
              <w:t>Each Student record contains Student name, score, percentage and submission information.</w:t>
            </w:r>
            <w:r>
              <w:br/>
              <w:t>A quiz with no submissions displays "No class performance data available."</w:t>
            </w:r>
            <w:r>
              <w:br/>
              <w:t>Rev 1.1 clarification: Empty state message per STP v1.0: "No class performance data available."</w:t>
            </w:r>
          </w:p>
        </w:tc>
      </w:tr>
      <w:tr w:rsidR="00DC57CB" w14:paraId="36AE2010" w14:textId="77777777">
        <w:tc>
          <w:tcPr>
            <w:tcW w:w="1474" w:type="dxa"/>
            <w:shd w:val="clear" w:color="auto" w:fill="DEEAF6"/>
          </w:tcPr>
          <w:p w14:paraId="37C99F8A" w14:textId="77777777" w:rsidR="00DC57CB" w:rsidRDefault="00000000">
            <w:pPr>
              <w:spacing w:after="20"/>
            </w:pPr>
            <w:r>
              <w:rPr>
                <w:b/>
                <w:sz w:val="16"/>
              </w:rPr>
              <w:t>Pass / fail criteria</w:t>
            </w:r>
          </w:p>
        </w:tc>
        <w:tc>
          <w:tcPr>
            <w:tcW w:w="3515" w:type="dxa"/>
            <w:gridSpan w:val="3"/>
          </w:tcPr>
          <w:p w14:paraId="4CFA3AC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8BFFB48" w14:textId="77777777">
        <w:tc>
          <w:tcPr>
            <w:tcW w:w="1474" w:type="dxa"/>
            <w:shd w:val="clear" w:color="auto" w:fill="DEEAF6"/>
          </w:tcPr>
          <w:p w14:paraId="5110E6FE" w14:textId="77777777" w:rsidR="00DC57CB" w:rsidRDefault="00000000">
            <w:pPr>
              <w:spacing w:after="20"/>
            </w:pPr>
            <w:r>
              <w:rPr>
                <w:b/>
                <w:sz w:val="16"/>
              </w:rPr>
              <w:t>Dependencies</w:t>
            </w:r>
          </w:p>
        </w:tc>
        <w:tc>
          <w:tcPr>
            <w:tcW w:w="3515" w:type="dxa"/>
            <w:gridSpan w:val="3"/>
          </w:tcPr>
          <w:p w14:paraId="107A8EAB" w14:textId="77777777" w:rsidR="00DC57CB" w:rsidRDefault="00000000">
            <w:pPr>
              <w:spacing w:after="20"/>
            </w:pPr>
            <w:r>
              <w:rPr>
                <w:sz w:val="16"/>
              </w:rPr>
              <w:t>Deployed build and fixtures only. All tests: build identified by commit SHA; test accounts per s6.4. Open decisions: OD-08.</w:t>
            </w:r>
          </w:p>
        </w:tc>
      </w:tr>
      <w:tr w:rsidR="00DC57CB" w14:paraId="03D741A6" w14:textId="77777777">
        <w:tc>
          <w:tcPr>
            <w:tcW w:w="1474" w:type="dxa"/>
            <w:shd w:val="clear" w:color="auto" w:fill="DEEAF6"/>
          </w:tcPr>
          <w:p w14:paraId="0817C5BD" w14:textId="77777777" w:rsidR="00DC57CB" w:rsidRDefault="00000000">
            <w:pPr>
              <w:spacing w:after="20"/>
            </w:pPr>
            <w:r>
              <w:rPr>
                <w:b/>
                <w:sz w:val="16"/>
              </w:rPr>
              <w:t>Execution status</w:t>
            </w:r>
          </w:p>
        </w:tc>
        <w:tc>
          <w:tcPr>
            <w:tcW w:w="3402" w:type="dxa"/>
          </w:tcPr>
          <w:p w14:paraId="13098934" w14:textId="77777777" w:rsidR="00DC57CB" w:rsidRDefault="00000000">
            <w:pPr>
              <w:spacing w:after="20"/>
            </w:pPr>
            <w:r>
              <w:rPr>
                <w:sz w:val="16"/>
              </w:rPr>
              <w:t>Not executed</w:t>
            </w:r>
          </w:p>
        </w:tc>
        <w:tc>
          <w:tcPr>
            <w:tcW w:w="1474" w:type="dxa"/>
            <w:shd w:val="clear" w:color="auto" w:fill="DEEAF6"/>
          </w:tcPr>
          <w:p w14:paraId="6FE14370" w14:textId="77777777" w:rsidR="00DC57CB" w:rsidRDefault="00000000">
            <w:pPr>
              <w:spacing w:after="20"/>
            </w:pPr>
            <w:r>
              <w:rPr>
                <w:b/>
                <w:sz w:val="16"/>
              </w:rPr>
              <w:t>Evidence</w:t>
            </w:r>
          </w:p>
        </w:tc>
        <w:tc>
          <w:tcPr>
            <w:tcW w:w="3515" w:type="dxa"/>
          </w:tcPr>
          <w:p w14:paraId="2FE51EB1" w14:textId="77777777" w:rsidR="00DC57CB" w:rsidRDefault="00000000">
            <w:pPr>
              <w:spacing w:after="20"/>
            </w:pPr>
            <w:r>
              <w:rPr>
                <w:sz w:val="16"/>
              </w:rPr>
              <w:t>None (not executed). Origin: Retained from STP v1.0 (amended).</w:t>
            </w:r>
          </w:p>
        </w:tc>
      </w:tr>
    </w:tbl>
    <w:p w14:paraId="73FE2C82"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1F6EE36" w14:textId="77777777">
        <w:tc>
          <w:tcPr>
            <w:tcW w:w="3515" w:type="dxa"/>
            <w:gridSpan w:val="4"/>
            <w:shd w:val="clear" w:color="auto" w:fill="1F3864"/>
          </w:tcPr>
          <w:p w14:paraId="78FE61B2" w14:textId="77777777" w:rsidR="00DC57CB" w:rsidRDefault="00000000">
            <w:pPr>
              <w:spacing w:after="20"/>
            </w:pPr>
            <w:r>
              <w:rPr>
                <w:b/>
                <w:color w:val="FFFFFF"/>
                <w:sz w:val="18"/>
              </w:rPr>
              <w:t>TC-PA-06  -  Non-owner Faculty denied class performance</w:t>
            </w:r>
          </w:p>
        </w:tc>
      </w:tr>
      <w:tr w:rsidR="00DC57CB" w14:paraId="2E3FD297" w14:textId="77777777">
        <w:tc>
          <w:tcPr>
            <w:tcW w:w="1474" w:type="dxa"/>
            <w:shd w:val="clear" w:color="auto" w:fill="DEEAF6"/>
          </w:tcPr>
          <w:p w14:paraId="091D73E6" w14:textId="77777777" w:rsidR="00DC57CB" w:rsidRDefault="00000000">
            <w:pPr>
              <w:spacing w:after="20"/>
            </w:pPr>
            <w:r>
              <w:rPr>
                <w:b/>
                <w:sz w:val="16"/>
              </w:rPr>
              <w:lastRenderedPageBreak/>
              <w:t>Requirements</w:t>
            </w:r>
          </w:p>
        </w:tc>
        <w:tc>
          <w:tcPr>
            <w:tcW w:w="3515" w:type="dxa"/>
            <w:gridSpan w:val="3"/>
          </w:tcPr>
          <w:p w14:paraId="49F3EFB5" w14:textId="77777777" w:rsidR="00DC57CB" w:rsidRDefault="00000000">
            <w:pPr>
              <w:spacing w:after="20"/>
            </w:pPr>
            <w:r>
              <w:rPr>
                <w:sz w:val="16"/>
              </w:rPr>
              <w:t>REQ-PA-06, REQ-PA-04</w:t>
            </w:r>
          </w:p>
        </w:tc>
      </w:tr>
      <w:tr w:rsidR="00DC57CB" w14:paraId="4FF0E63D" w14:textId="77777777">
        <w:tc>
          <w:tcPr>
            <w:tcW w:w="1474" w:type="dxa"/>
            <w:shd w:val="clear" w:color="auto" w:fill="DEEAF6"/>
          </w:tcPr>
          <w:p w14:paraId="617EAA8B" w14:textId="77777777" w:rsidR="00DC57CB" w:rsidRDefault="00000000">
            <w:pPr>
              <w:spacing w:after="20"/>
            </w:pPr>
            <w:r>
              <w:rPr>
                <w:b/>
                <w:sz w:val="16"/>
              </w:rPr>
              <w:t>Use case</w:t>
            </w:r>
          </w:p>
        </w:tc>
        <w:tc>
          <w:tcPr>
            <w:tcW w:w="3402" w:type="dxa"/>
          </w:tcPr>
          <w:p w14:paraId="53617F78" w14:textId="77777777" w:rsidR="00DC57CB" w:rsidRDefault="00000000">
            <w:pPr>
              <w:spacing w:after="20"/>
            </w:pPr>
            <w:r>
              <w:rPr>
                <w:sz w:val="16"/>
              </w:rPr>
              <w:t>UC-PA-02</w:t>
            </w:r>
          </w:p>
        </w:tc>
        <w:tc>
          <w:tcPr>
            <w:tcW w:w="1474" w:type="dxa"/>
            <w:shd w:val="clear" w:color="auto" w:fill="DEEAF6"/>
          </w:tcPr>
          <w:p w14:paraId="5E640ACA" w14:textId="77777777" w:rsidR="00DC57CB" w:rsidRDefault="00000000">
            <w:pPr>
              <w:spacing w:after="20"/>
            </w:pPr>
            <w:r>
              <w:rPr>
                <w:b/>
                <w:sz w:val="16"/>
              </w:rPr>
              <w:t>SAD reference</w:t>
            </w:r>
          </w:p>
        </w:tc>
        <w:tc>
          <w:tcPr>
            <w:tcW w:w="3515" w:type="dxa"/>
          </w:tcPr>
          <w:p w14:paraId="3EFECC50" w14:textId="77777777" w:rsidR="00DC57CB" w:rsidRDefault="00000000">
            <w:pPr>
              <w:spacing w:after="20"/>
            </w:pPr>
            <w:r>
              <w:rPr>
                <w:sz w:val="16"/>
              </w:rPr>
              <w:t>Components: Performance Analytics Service; API Layer (RBAC/ownership) | API: GET /performance/class/:quizId</w:t>
            </w:r>
          </w:p>
        </w:tc>
      </w:tr>
      <w:tr w:rsidR="00DC57CB" w14:paraId="46512D9E" w14:textId="77777777">
        <w:tc>
          <w:tcPr>
            <w:tcW w:w="1474" w:type="dxa"/>
            <w:shd w:val="clear" w:color="auto" w:fill="DEEAF6"/>
          </w:tcPr>
          <w:p w14:paraId="67BD8F72" w14:textId="77777777" w:rsidR="00DC57CB" w:rsidRDefault="00000000">
            <w:pPr>
              <w:spacing w:after="20"/>
            </w:pPr>
            <w:r>
              <w:rPr>
                <w:b/>
                <w:sz w:val="16"/>
              </w:rPr>
              <w:t>Test level</w:t>
            </w:r>
          </w:p>
        </w:tc>
        <w:tc>
          <w:tcPr>
            <w:tcW w:w="3402" w:type="dxa"/>
          </w:tcPr>
          <w:p w14:paraId="6E34E7B8" w14:textId="77777777" w:rsidR="00DC57CB" w:rsidRDefault="00000000">
            <w:pPr>
              <w:spacing w:after="20"/>
            </w:pPr>
            <w:r>
              <w:rPr>
                <w:sz w:val="16"/>
              </w:rPr>
              <w:t>Security (API / system)</w:t>
            </w:r>
          </w:p>
        </w:tc>
        <w:tc>
          <w:tcPr>
            <w:tcW w:w="1474" w:type="dxa"/>
            <w:shd w:val="clear" w:color="auto" w:fill="DEEAF6"/>
          </w:tcPr>
          <w:p w14:paraId="7EAA7FD7" w14:textId="77777777" w:rsidR="00DC57CB" w:rsidRDefault="00000000">
            <w:pPr>
              <w:spacing w:after="20"/>
            </w:pPr>
            <w:r>
              <w:rPr>
                <w:b/>
                <w:sz w:val="16"/>
              </w:rPr>
              <w:t>Test type</w:t>
            </w:r>
          </w:p>
        </w:tc>
        <w:tc>
          <w:tcPr>
            <w:tcW w:w="3515" w:type="dxa"/>
          </w:tcPr>
          <w:p w14:paraId="6DF76100" w14:textId="77777777" w:rsidR="00DC57CB" w:rsidRDefault="00000000">
            <w:pPr>
              <w:spacing w:after="20"/>
            </w:pPr>
            <w:r>
              <w:rPr>
                <w:sz w:val="16"/>
              </w:rPr>
              <w:t>Security – Negative</w:t>
            </w:r>
          </w:p>
        </w:tc>
      </w:tr>
      <w:tr w:rsidR="00DC57CB" w14:paraId="206648FA" w14:textId="77777777">
        <w:tc>
          <w:tcPr>
            <w:tcW w:w="1474" w:type="dxa"/>
            <w:shd w:val="clear" w:color="auto" w:fill="DEEAF6"/>
          </w:tcPr>
          <w:p w14:paraId="334FE08A" w14:textId="77777777" w:rsidR="00DC57CB" w:rsidRDefault="00000000">
            <w:pPr>
              <w:spacing w:after="20"/>
            </w:pPr>
            <w:r>
              <w:rPr>
                <w:b/>
                <w:sz w:val="16"/>
              </w:rPr>
              <w:t>Priority</w:t>
            </w:r>
          </w:p>
        </w:tc>
        <w:tc>
          <w:tcPr>
            <w:tcW w:w="3402" w:type="dxa"/>
          </w:tcPr>
          <w:p w14:paraId="1A65D551"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4FB54D55" w14:textId="77777777" w:rsidR="00DC57CB" w:rsidRDefault="00000000">
            <w:pPr>
              <w:spacing w:after="20"/>
            </w:pPr>
            <w:r>
              <w:rPr>
                <w:b/>
                <w:sz w:val="16"/>
              </w:rPr>
              <w:t>Assigned to</w:t>
            </w:r>
          </w:p>
        </w:tc>
        <w:tc>
          <w:tcPr>
            <w:tcW w:w="3515" w:type="dxa"/>
          </w:tcPr>
          <w:p w14:paraId="79648599" w14:textId="77777777" w:rsidR="00DC57CB" w:rsidRDefault="00000000">
            <w:pPr>
              <w:spacing w:after="20"/>
            </w:pPr>
            <w:r>
              <w:t>Pushkar (M3)</w:t>
            </w:r>
          </w:p>
        </w:tc>
      </w:tr>
      <w:tr w:rsidR="00DC57CB" w14:paraId="24B213BC" w14:textId="77777777">
        <w:tc>
          <w:tcPr>
            <w:tcW w:w="1474" w:type="dxa"/>
            <w:shd w:val="clear" w:color="auto" w:fill="DEEAF6"/>
          </w:tcPr>
          <w:p w14:paraId="0F0A652E" w14:textId="77777777" w:rsidR="00DC57CB" w:rsidRDefault="00000000">
            <w:pPr>
              <w:spacing w:after="20"/>
            </w:pPr>
            <w:r>
              <w:rPr>
                <w:b/>
                <w:sz w:val="16"/>
              </w:rPr>
              <w:t>Required role</w:t>
            </w:r>
          </w:p>
        </w:tc>
        <w:tc>
          <w:tcPr>
            <w:tcW w:w="3402" w:type="dxa"/>
          </w:tcPr>
          <w:p w14:paraId="1CD85EB2" w14:textId="77777777" w:rsidR="00DC57CB" w:rsidRDefault="00000000">
            <w:pPr>
              <w:spacing w:after="20"/>
            </w:pPr>
            <w:r>
              <w:rPr>
                <w:sz w:val="16"/>
              </w:rPr>
              <w:t>Faculty</w:t>
            </w:r>
          </w:p>
        </w:tc>
        <w:tc>
          <w:tcPr>
            <w:tcW w:w="1474" w:type="dxa"/>
            <w:shd w:val="clear" w:color="auto" w:fill="DEEAF6"/>
          </w:tcPr>
          <w:p w14:paraId="33B582FE" w14:textId="77777777" w:rsidR="00DC57CB" w:rsidRDefault="00000000">
            <w:pPr>
              <w:spacing w:after="20"/>
            </w:pPr>
            <w:r>
              <w:rPr>
                <w:b/>
                <w:sz w:val="16"/>
              </w:rPr>
              <w:t>Readiness</w:t>
            </w:r>
          </w:p>
        </w:tc>
        <w:tc>
          <w:tcPr>
            <w:tcW w:w="3515" w:type="dxa"/>
          </w:tcPr>
          <w:p w14:paraId="556F2A2E" w14:textId="77777777" w:rsidR="00DC57CB" w:rsidRDefault="00000000">
            <w:pPr>
              <w:spacing w:after="20"/>
            </w:pPr>
            <w:r>
              <w:rPr>
                <w:sz w:val="16"/>
              </w:rPr>
              <w:t>Ready - executable once a build is deployed (build status unverified)</w:t>
            </w:r>
          </w:p>
        </w:tc>
      </w:tr>
      <w:tr w:rsidR="00DC57CB" w14:paraId="7A9C9A42" w14:textId="77777777">
        <w:tc>
          <w:tcPr>
            <w:tcW w:w="1474" w:type="dxa"/>
            <w:shd w:val="clear" w:color="auto" w:fill="DEEAF6"/>
          </w:tcPr>
          <w:p w14:paraId="5EABD1C9" w14:textId="77777777" w:rsidR="00DC57CB" w:rsidRDefault="00000000">
            <w:pPr>
              <w:spacing w:after="20"/>
            </w:pPr>
            <w:r>
              <w:rPr>
                <w:b/>
                <w:sz w:val="16"/>
              </w:rPr>
              <w:t>Preconditions</w:t>
            </w:r>
          </w:p>
        </w:tc>
        <w:tc>
          <w:tcPr>
            <w:tcW w:w="3515" w:type="dxa"/>
            <w:gridSpan w:val="3"/>
          </w:tcPr>
          <w:p w14:paraId="009BF898" w14:textId="77777777" w:rsidR="00DC57CB" w:rsidRDefault="00000000">
            <w:pPr>
              <w:spacing w:after="20"/>
            </w:pPr>
            <w:r>
              <w:rPr>
                <w:sz w:val="16"/>
              </w:rPr>
              <w:t>F1 owns Z1. F2 is not the owner of Z1.</w:t>
            </w:r>
          </w:p>
        </w:tc>
      </w:tr>
      <w:tr w:rsidR="00DC57CB" w14:paraId="1D665983" w14:textId="77777777">
        <w:tc>
          <w:tcPr>
            <w:tcW w:w="1474" w:type="dxa"/>
            <w:shd w:val="clear" w:color="auto" w:fill="DEEAF6"/>
          </w:tcPr>
          <w:p w14:paraId="64D6DB46" w14:textId="77777777" w:rsidR="00DC57CB" w:rsidRDefault="00000000">
            <w:pPr>
              <w:spacing w:after="20"/>
            </w:pPr>
            <w:r>
              <w:rPr>
                <w:b/>
                <w:sz w:val="16"/>
              </w:rPr>
              <w:t>Test data</w:t>
            </w:r>
          </w:p>
        </w:tc>
        <w:tc>
          <w:tcPr>
            <w:tcW w:w="3515" w:type="dxa"/>
            <w:gridSpan w:val="3"/>
          </w:tcPr>
          <w:p w14:paraId="21A6F734" w14:textId="77777777" w:rsidR="00DC57CB" w:rsidRDefault="00000000">
            <w:pPr>
              <w:spacing w:after="20"/>
            </w:pPr>
            <w:r>
              <w:rPr>
                <w:sz w:val="16"/>
              </w:rPr>
              <w:t>As stated in the preconditions and steps (v1.0 column "Test Steps and Test Data"); fixtures per s6.4.</w:t>
            </w:r>
          </w:p>
        </w:tc>
      </w:tr>
      <w:tr w:rsidR="00DC57CB" w14:paraId="32EF0BD3" w14:textId="77777777">
        <w:tc>
          <w:tcPr>
            <w:tcW w:w="1474" w:type="dxa"/>
            <w:shd w:val="clear" w:color="auto" w:fill="DEEAF6"/>
          </w:tcPr>
          <w:p w14:paraId="7A84C556" w14:textId="77777777" w:rsidR="00DC57CB" w:rsidRDefault="00000000">
            <w:pPr>
              <w:spacing w:after="20"/>
            </w:pPr>
            <w:r>
              <w:rPr>
                <w:b/>
                <w:sz w:val="16"/>
              </w:rPr>
              <w:t>Steps</w:t>
            </w:r>
          </w:p>
        </w:tc>
        <w:tc>
          <w:tcPr>
            <w:tcW w:w="3515" w:type="dxa"/>
            <w:gridSpan w:val="3"/>
          </w:tcPr>
          <w:p w14:paraId="529370C6" w14:textId="77777777" w:rsidR="00DC57CB" w:rsidRDefault="00000000">
            <w:pPr>
              <w:spacing w:after="20"/>
            </w:pPr>
            <w:r>
              <w:rPr>
                <w:sz w:val="16"/>
              </w:rPr>
              <w:t>1. Log in as F2.</w:t>
            </w:r>
          </w:p>
          <w:p w14:paraId="7D5A3192" w14:textId="77777777" w:rsidR="00DC57CB" w:rsidRDefault="00000000">
            <w:pPr>
              <w:spacing w:after="20"/>
            </w:pPr>
            <w:r>
              <w:rPr>
                <w:sz w:val="16"/>
              </w:rPr>
              <w:t>2. Request class performance for Z1 through the UI.</w:t>
            </w:r>
          </w:p>
          <w:p w14:paraId="082C9F7C" w14:textId="77777777" w:rsidR="00DC57CB" w:rsidRDefault="00000000">
            <w:pPr>
              <w:spacing w:after="20"/>
            </w:pPr>
            <w:r>
              <w:rPr>
                <w:sz w:val="16"/>
              </w:rPr>
              <w:t>3. Call /performance/class/Z1 through Postman.</w:t>
            </w:r>
          </w:p>
        </w:tc>
      </w:tr>
      <w:tr w:rsidR="00DC57CB" w14:paraId="6A7C6607" w14:textId="77777777">
        <w:tc>
          <w:tcPr>
            <w:tcW w:w="1474" w:type="dxa"/>
            <w:shd w:val="clear" w:color="auto" w:fill="DEEAF6"/>
          </w:tcPr>
          <w:p w14:paraId="17A564D6" w14:textId="77777777" w:rsidR="00DC57CB" w:rsidRDefault="00000000">
            <w:pPr>
              <w:spacing w:after="20"/>
            </w:pPr>
            <w:r>
              <w:rPr>
                <w:b/>
                <w:sz w:val="16"/>
              </w:rPr>
              <w:t>Expected result</w:t>
            </w:r>
          </w:p>
        </w:tc>
        <w:tc>
          <w:tcPr>
            <w:tcW w:w="3515" w:type="dxa"/>
            <w:gridSpan w:val="3"/>
          </w:tcPr>
          <w:p w14:paraId="3F1A2EA6" w14:textId="77777777" w:rsidR="00DC57CB" w:rsidRDefault="00000000">
            <w:r>
              <w:t>Both requests are rejected with HTTP 403 and "Access denied". No performance information is exposed.</w:t>
            </w:r>
            <w:r>
              <w:br/>
              <w:t>Rev 1.1 clarification: Both requests: HTTP 403 ACCESS_DENIED "Access denied" (path GET /api/performance/class/:quizId).</w:t>
            </w:r>
          </w:p>
        </w:tc>
      </w:tr>
      <w:tr w:rsidR="00DC57CB" w14:paraId="0F7908F4" w14:textId="77777777">
        <w:tc>
          <w:tcPr>
            <w:tcW w:w="1474" w:type="dxa"/>
            <w:shd w:val="clear" w:color="auto" w:fill="DEEAF6"/>
          </w:tcPr>
          <w:p w14:paraId="4162FE93" w14:textId="77777777" w:rsidR="00DC57CB" w:rsidRDefault="00000000">
            <w:pPr>
              <w:spacing w:after="20"/>
            </w:pPr>
            <w:r>
              <w:rPr>
                <w:b/>
                <w:sz w:val="16"/>
              </w:rPr>
              <w:t>Pass / fail criteria</w:t>
            </w:r>
          </w:p>
        </w:tc>
        <w:tc>
          <w:tcPr>
            <w:tcW w:w="3515" w:type="dxa"/>
            <w:gridSpan w:val="3"/>
          </w:tcPr>
          <w:p w14:paraId="0DCD13B0"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045FB703" w14:textId="77777777">
        <w:tc>
          <w:tcPr>
            <w:tcW w:w="1474" w:type="dxa"/>
            <w:shd w:val="clear" w:color="auto" w:fill="DEEAF6"/>
          </w:tcPr>
          <w:p w14:paraId="31592D17" w14:textId="77777777" w:rsidR="00DC57CB" w:rsidRDefault="00000000">
            <w:pPr>
              <w:spacing w:after="20"/>
            </w:pPr>
            <w:r>
              <w:rPr>
                <w:b/>
                <w:sz w:val="16"/>
              </w:rPr>
              <w:t>Dependencies</w:t>
            </w:r>
          </w:p>
        </w:tc>
        <w:tc>
          <w:tcPr>
            <w:tcW w:w="3515" w:type="dxa"/>
            <w:gridSpan w:val="3"/>
          </w:tcPr>
          <w:p w14:paraId="4523AAE4" w14:textId="77777777" w:rsidR="00DC57CB" w:rsidRDefault="00000000">
            <w:pPr>
              <w:spacing w:after="20"/>
            </w:pPr>
            <w:r>
              <w:rPr>
                <w:sz w:val="16"/>
              </w:rPr>
              <w:t>Deployed build and fixtures only. All tests: build identified by commit SHA; test accounts per s6.4.</w:t>
            </w:r>
          </w:p>
        </w:tc>
      </w:tr>
      <w:tr w:rsidR="00DC57CB" w14:paraId="17A9D5DF" w14:textId="77777777">
        <w:tc>
          <w:tcPr>
            <w:tcW w:w="1474" w:type="dxa"/>
            <w:shd w:val="clear" w:color="auto" w:fill="DEEAF6"/>
          </w:tcPr>
          <w:p w14:paraId="66FC9AD2" w14:textId="77777777" w:rsidR="00DC57CB" w:rsidRDefault="00000000">
            <w:pPr>
              <w:spacing w:after="20"/>
            </w:pPr>
            <w:r>
              <w:rPr>
                <w:b/>
                <w:sz w:val="16"/>
              </w:rPr>
              <w:t>Execution status</w:t>
            </w:r>
          </w:p>
        </w:tc>
        <w:tc>
          <w:tcPr>
            <w:tcW w:w="3402" w:type="dxa"/>
          </w:tcPr>
          <w:p w14:paraId="03CC54FE" w14:textId="77777777" w:rsidR="00DC57CB" w:rsidRDefault="00000000">
            <w:pPr>
              <w:spacing w:after="20"/>
            </w:pPr>
            <w:r>
              <w:rPr>
                <w:sz w:val="16"/>
              </w:rPr>
              <w:t>Not executed</w:t>
            </w:r>
          </w:p>
        </w:tc>
        <w:tc>
          <w:tcPr>
            <w:tcW w:w="1474" w:type="dxa"/>
            <w:shd w:val="clear" w:color="auto" w:fill="DEEAF6"/>
          </w:tcPr>
          <w:p w14:paraId="50E53A90" w14:textId="77777777" w:rsidR="00DC57CB" w:rsidRDefault="00000000">
            <w:pPr>
              <w:spacing w:after="20"/>
            </w:pPr>
            <w:r>
              <w:rPr>
                <w:b/>
                <w:sz w:val="16"/>
              </w:rPr>
              <w:t>Evidence</w:t>
            </w:r>
          </w:p>
        </w:tc>
        <w:tc>
          <w:tcPr>
            <w:tcW w:w="3515" w:type="dxa"/>
          </w:tcPr>
          <w:p w14:paraId="05047930" w14:textId="77777777" w:rsidR="00DC57CB" w:rsidRDefault="00000000">
            <w:pPr>
              <w:spacing w:after="20"/>
            </w:pPr>
            <w:r>
              <w:rPr>
                <w:sz w:val="16"/>
              </w:rPr>
              <w:t>None (not executed). Origin: Retained from STP v1.0 (amended).</w:t>
            </w:r>
          </w:p>
        </w:tc>
      </w:tr>
    </w:tbl>
    <w:p w14:paraId="697E7EA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0826238" w14:textId="77777777">
        <w:tc>
          <w:tcPr>
            <w:tcW w:w="3515" w:type="dxa"/>
            <w:gridSpan w:val="4"/>
            <w:shd w:val="clear" w:color="auto" w:fill="1F3864"/>
          </w:tcPr>
          <w:p w14:paraId="34CE1181" w14:textId="77777777" w:rsidR="00DC57CB" w:rsidRDefault="00000000">
            <w:pPr>
              <w:spacing w:after="20"/>
            </w:pPr>
            <w:r>
              <w:rPr>
                <w:b/>
                <w:color w:val="FFFFFF"/>
                <w:sz w:val="18"/>
              </w:rPr>
              <w:t>TC-PA-07  -  Personal performance limited to the authenticated Student</w:t>
            </w:r>
          </w:p>
        </w:tc>
      </w:tr>
      <w:tr w:rsidR="00DC57CB" w14:paraId="34A8E7C2" w14:textId="77777777">
        <w:tc>
          <w:tcPr>
            <w:tcW w:w="1474" w:type="dxa"/>
            <w:shd w:val="clear" w:color="auto" w:fill="DEEAF6"/>
          </w:tcPr>
          <w:p w14:paraId="04FEEED1" w14:textId="77777777" w:rsidR="00DC57CB" w:rsidRDefault="00000000">
            <w:pPr>
              <w:spacing w:after="20"/>
            </w:pPr>
            <w:r>
              <w:rPr>
                <w:b/>
                <w:sz w:val="16"/>
              </w:rPr>
              <w:t>Requirements</w:t>
            </w:r>
          </w:p>
        </w:tc>
        <w:tc>
          <w:tcPr>
            <w:tcW w:w="3515" w:type="dxa"/>
            <w:gridSpan w:val="3"/>
          </w:tcPr>
          <w:p w14:paraId="431C6DB1" w14:textId="77777777" w:rsidR="00DC57CB" w:rsidRDefault="00000000">
            <w:pPr>
              <w:spacing w:after="20"/>
            </w:pPr>
            <w:r>
              <w:rPr>
                <w:sz w:val="16"/>
              </w:rPr>
              <w:t>REQ-PA-01, REQ-ACC-10</w:t>
            </w:r>
          </w:p>
        </w:tc>
      </w:tr>
      <w:tr w:rsidR="00DC57CB" w14:paraId="128C691E" w14:textId="77777777">
        <w:tc>
          <w:tcPr>
            <w:tcW w:w="1474" w:type="dxa"/>
            <w:shd w:val="clear" w:color="auto" w:fill="DEEAF6"/>
          </w:tcPr>
          <w:p w14:paraId="4ECFC9C1" w14:textId="77777777" w:rsidR="00DC57CB" w:rsidRDefault="00000000">
            <w:pPr>
              <w:spacing w:after="20"/>
            </w:pPr>
            <w:r>
              <w:rPr>
                <w:b/>
                <w:sz w:val="16"/>
              </w:rPr>
              <w:t>Use case</w:t>
            </w:r>
          </w:p>
        </w:tc>
        <w:tc>
          <w:tcPr>
            <w:tcW w:w="3402" w:type="dxa"/>
          </w:tcPr>
          <w:p w14:paraId="147BC782" w14:textId="77777777" w:rsidR="00DC57CB" w:rsidRDefault="00000000">
            <w:pPr>
              <w:spacing w:after="20"/>
            </w:pPr>
            <w:r>
              <w:rPr>
                <w:sz w:val="16"/>
              </w:rPr>
              <w:t>UC-PA-01</w:t>
            </w:r>
          </w:p>
        </w:tc>
        <w:tc>
          <w:tcPr>
            <w:tcW w:w="1474" w:type="dxa"/>
            <w:shd w:val="clear" w:color="auto" w:fill="DEEAF6"/>
          </w:tcPr>
          <w:p w14:paraId="6BA18A42" w14:textId="77777777" w:rsidR="00DC57CB" w:rsidRDefault="00000000">
            <w:pPr>
              <w:spacing w:after="20"/>
            </w:pPr>
            <w:r>
              <w:rPr>
                <w:b/>
                <w:sz w:val="16"/>
              </w:rPr>
              <w:t>SAD reference</w:t>
            </w:r>
          </w:p>
        </w:tc>
        <w:tc>
          <w:tcPr>
            <w:tcW w:w="3515" w:type="dxa"/>
          </w:tcPr>
          <w:p w14:paraId="2F42037C" w14:textId="77777777" w:rsidR="00DC57CB" w:rsidRDefault="00000000">
            <w:pPr>
              <w:spacing w:after="20"/>
            </w:pPr>
            <w:r>
              <w:rPr>
                <w:sz w:val="16"/>
              </w:rPr>
              <w:t>Components: Performance Analytics Service; API Layer (RBAC/ownership); API Layer | API: GET /performance/personal; All protected endpoints</w:t>
            </w:r>
          </w:p>
        </w:tc>
      </w:tr>
      <w:tr w:rsidR="00DC57CB" w14:paraId="45AC4015" w14:textId="77777777">
        <w:tc>
          <w:tcPr>
            <w:tcW w:w="1474" w:type="dxa"/>
            <w:shd w:val="clear" w:color="auto" w:fill="DEEAF6"/>
          </w:tcPr>
          <w:p w14:paraId="2FA958CD" w14:textId="77777777" w:rsidR="00DC57CB" w:rsidRDefault="00000000">
            <w:pPr>
              <w:spacing w:after="20"/>
            </w:pPr>
            <w:r>
              <w:rPr>
                <w:b/>
                <w:sz w:val="16"/>
              </w:rPr>
              <w:t>Test level</w:t>
            </w:r>
          </w:p>
        </w:tc>
        <w:tc>
          <w:tcPr>
            <w:tcW w:w="3402" w:type="dxa"/>
          </w:tcPr>
          <w:p w14:paraId="0EC06D18" w14:textId="77777777" w:rsidR="00DC57CB" w:rsidRDefault="00000000">
            <w:pPr>
              <w:spacing w:after="20"/>
            </w:pPr>
            <w:r>
              <w:rPr>
                <w:sz w:val="16"/>
              </w:rPr>
              <w:t>Security (API)</w:t>
            </w:r>
          </w:p>
        </w:tc>
        <w:tc>
          <w:tcPr>
            <w:tcW w:w="1474" w:type="dxa"/>
            <w:shd w:val="clear" w:color="auto" w:fill="DEEAF6"/>
          </w:tcPr>
          <w:p w14:paraId="0725E32D" w14:textId="77777777" w:rsidR="00DC57CB" w:rsidRDefault="00000000">
            <w:pPr>
              <w:spacing w:after="20"/>
            </w:pPr>
            <w:r>
              <w:rPr>
                <w:b/>
                <w:sz w:val="16"/>
              </w:rPr>
              <w:t>Test type</w:t>
            </w:r>
          </w:p>
        </w:tc>
        <w:tc>
          <w:tcPr>
            <w:tcW w:w="3515" w:type="dxa"/>
          </w:tcPr>
          <w:p w14:paraId="5388E454" w14:textId="77777777" w:rsidR="00DC57CB" w:rsidRDefault="00000000">
            <w:pPr>
              <w:spacing w:after="20"/>
            </w:pPr>
            <w:r>
              <w:rPr>
                <w:sz w:val="16"/>
              </w:rPr>
              <w:t>Security - Negative</w:t>
            </w:r>
          </w:p>
        </w:tc>
      </w:tr>
      <w:tr w:rsidR="00DC57CB" w14:paraId="52220B74" w14:textId="77777777">
        <w:tc>
          <w:tcPr>
            <w:tcW w:w="1474" w:type="dxa"/>
            <w:shd w:val="clear" w:color="auto" w:fill="DEEAF6"/>
          </w:tcPr>
          <w:p w14:paraId="7C235019" w14:textId="77777777" w:rsidR="00DC57CB" w:rsidRDefault="00000000">
            <w:pPr>
              <w:spacing w:after="20"/>
            </w:pPr>
            <w:r>
              <w:rPr>
                <w:b/>
                <w:sz w:val="16"/>
              </w:rPr>
              <w:t>Priority</w:t>
            </w:r>
          </w:p>
        </w:tc>
        <w:tc>
          <w:tcPr>
            <w:tcW w:w="3402" w:type="dxa"/>
          </w:tcPr>
          <w:p w14:paraId="71C4D38D"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26F4CDD2" w14:textId="77777777" w:rsidR="00DC57CB" w:rsidRDefault="00000000">
            <w:pPr>
              <w:spacing w:after="20"/>
            </w:pPr>
            <w:r>
              <w:rPr>
                <w:b/>
                <w:sz w:val="16"/>
              </w:rPr>
              <w:t>Assigned to</w:t>
            </w:r>
          </w:p>
        </w:tc>
        <w:tc>
          <w:tcPr>
            <w:tcW w:w="3515" w:type="dxa"/>
          </w:tcPr>
          <w:p w14:paraId="1888C609" w14:textId="77777777" w:rsidR="00DC57CB" w:rsidRDefault="00000000">
            <w:pPr>
              <w:spacing w:after="20"/>
            </w:pPr>
            <w:r>
              <w:t>Pushkar (M3)</w:t>
            </w:r>
          </w:p>
        </w:tc>
      </w:tr>
      <w:tr w:rsidR="00DC57CB" w14:paraId="58DBA41D" w14:textId="77777777">
        <w:tc>
          <w:tcPr>
            <w:tcW w:w="1474" w:type="dxa"/>
            <w:shd w:val="clear" w:color="auto" w:fill="DEEAF6"/>
          </w:tcPr>
          <w:p w14:paraId="7F1E4637" w14:textId="77777777" w:rsidR="00DC57CB" w:rsidRDefault="00000000">
            <w:pPr>
              <w:spacing w:after="20"/>
            </w:pPr>
            <w:r>
              <w:rPr>
                <w:b/>
                <w:sz w:val="16"/>
              </w:rPr>
              <w:t>Required role</w:t>
            </w:r>
          </w:p>
        </w:tc>
        <w:tc>
          <w:tcPr>
            <w:tcW w:w="3402" w:type="dxa"/>
          </w:tcPr>
          <w:p w14:paraId="4778AD75" w14:textId="77777777" w:rsidR="00DC57CB" w:rsidRDefault="00000000">
            <w:pPr>
              <w:spacing w:after="20"/>
            </w:pPr>
            <w:r>
              <w:rPr>
                <w:sz w:val="16"/>
              </w:rPr>
              <w:t>Student (S1), Faculty (F1), Admin (A1)</w:t>
            </w:r>
          </w:p>
        </w:tc>
        <w:tc>
          <w:tcPr>
            <w:tcW w:w="1474" w:type="dxa"/>
            <w:shd w:val="clear" w:color="auto" w:fill="DEEAF6"/>
          </w:tcPr>
          <w:p w14:paraId="7BA3368B" w14:textId="77777777" w:rsidR="00DC57CB" w:rsidRDefault="00000000">
            <w:pPr>
              <w:spacing w:after="20"/>
            </w:pPr>
            <w:r>
              <w:rPr>
                <w:b/>
                <w:sz w:val="16"/>
              </w:rPr>
              <w:t>Readiness</w:t>
            </w:r>
          </w:p>
        </w:tc>
        <w:tc>
          <w:tcPr>
            <w:tcW w:w="3515" w:type="dxa"/>
          </w:tcPr>
          <w:p w14:paraId="3F7078EB" w14:textId="77777777" w:rsidR="00DC57CB" w:rsidRDefault="00000000">
            <w:pPr>
              <w:spacing w:after="20"/>
            </w:pPr>
            <w:r>
              <w:rPr>
                <w:sz w:val="16"/>
              </w:rPr>
              <w:t>Ready - executable once a build is deployed (build status unverified)</w:t>
            </w:r>
          </w:p>
        </w:tc>
      </w:tr>
      <w:tr w:rsidR="00DC57CB" w14:paraId="4DE66BF1" w14:textId="77777777">
        <w:tc>
          <w:tcPr>
            <w:tcW w:w="1474" w:type="dxa"/>
            <w:shd w:val="clear" w:color="auto" w:fill="DEEAF6"/>
          </w:tcPr>
          <w:p w14:paraId="7D33D714" w14:textId="77777777" w:rsidR="00DC57CB" w:rsidRDefault="00000000">
            <w:pPr>
              <w:spacing w:after="20"/>
            </w:pPr>
            <w:r>
              <w:rPr>
                <w:b/>
                <w:sz w:val="16"/>
              </w:rPr>
              <w:t>Preconditions</w:t>
            </w:r>
          </w:p>
        </w:tc>
        <w:tc>
          <w:tcPr>
            <w:tcW w:w="3515" w:type="dxa"/>
            <w:gridSpan w:val="3"/>
          </w:tcPr>
          <w:p w14:paraId="48CF25B5" w14:textId="77777777" w:rsidR="00DC57CB" w:rsidRDefault="00000000">
            <w:pPr>
              <w:spacing w:after="20"/>
            </w:pPr>
            <w:r>
              <w:rPr>
                <w:sz w:val="16"/>
              </w:rPr>
              <w:t>S1 and S2 each have completed attempts.</w:t>
            </w:r>
          </w:p>
        </w:tc>
      </w:tr>
      <w:tr w:rsidR="00DC57CB" w14:paraId="1599B439" w14:textId="77777777">
        <w:tc>
          <w:tcPr>
            <w:tcW w:w="1474" w:type="dxa"/>
            <w:shd w:val="clear" w:color="auto" w:fill="DEEAF6"/>
          </w:tcPr>
          <w:p w14:paraId="1BC7D891" w14:textId="77777777" w:rsidR="00DC57CB" w:rsidRDefault="00000000">
            <w:pPr>
              <w:spacing w:after="20"/>
            </w:pPr>
            <w:r>
              <w:rPr>
                <w:b/>
                <w:sz w:val="16"/>
              </w:rPr>
              <w:t>Test data</w:t>
            </w:r>
          </w:p>
        </w:tc>
        <w:tc>
          <w:tcPr>
            <w:tcW w:w="3515" w:type="dxa"/>
            <w:gridSpan w:val="3"/>
          </w:tcPr>
          <w:p w14:paraId="5CCBE840" w14:textId="77777777" w:rsidR="00DC57CB" w:rsidRDefault="00000000">
            <w:pPr>
              <w:spacing w:after="20"/>
            </w:pPr>
            <w:r>
              <w:rPr>
                <w:sz w:val="16"/>
              </w:rPr>
              <w:t>As stated in the preconditions and steps; fixtures per s6.4.</w:t>
            </w:r>
          </w:p>
        </w:tc>
      </w:tr>
      <w:tr w:rsidR="00DC57CB" w14:paraId="6AE70173" w14:textId="77777777">
        <w:tc>
          <w:tcPr>
            <w:tcW w:w="1474" w:type="dxa"/>
            <w:shd w:val="clear" w:color="auto" w:fill="DEEAF6"/>
          </w:tcPr>
          <w:p w14:paraId="44A3A16F" w14:textId="77777777" w:rsidR="00DC57CB" w:rsidRDefault="00000000">
            <w:pPr>
              <w:spacing w:after="20"/>
            </w:pPr>
            <w:r>
              <w:rPr>
                <w:b/>
                <w:sz w:val="16"/>
              </w:rPr>
              <w:t>Steps</w:t>
            </w:r>
          </w:p>
        </w:tc>
        <w:tc>
          <w:tcPr>
            <w:tcW w:w="3515" w:type="dxa"/>
            <w:gridSpan w:val="3"/>
          </w:tcPr>
          <w:p w14:paraId="5474F80A" w14:textId="77777777" w:rsidR="00DC57CB" w:rsidRDefault="00000000">
            <w:pPr>
              <w:spacing w:after="20"/>
            </w:pPr>
            <w:r>
              <w:rPr>
                <w:sz w:val="16"/>
              </w:rPr>
              <w:t>1. GET /api/performance/personal as S1.</w:t>
            </w:r>
          </w:p>
          <w:p w14:paraId="265C73DF" w14:textId="77777777" w:rsidR="00DC57CB" w:rsidRDefault="00000000">
            <w:pPr>
              <w:spacing w:after="20"/>
            </w:pPr>
            <w:r>
              <w:rPr>
                <w:sz w:val="16"/>
              </w:rPr>
              <w:t>2. As F1.</w:t>
            </w:r>
          </w:p>
          <w:p w14:paraId="43D5FC7E" w14:textId="77777777" w:rsidR="00DC57CB" w:rsidRDefault="00000000">
            <w:pPr>
              <w:spacing w:after="20"/>
            </w:pPr>
            <w:r>
              <w:rPr>
                <w:sz w:val="16"/>
              </w:rPr>
              <w:t>3. As A1.</w:t>
            </w:r>
          </w:p>
          <w:p w14:paraId="03443662" w14:textId="77777777" w:rsidR="00DC57CB" w:rsidRDefault="00000000">
            <w:pPr>
              <w:spacing w:after="20"/>
            </w:pPr>
            <w:r>
              <w:rPr>
                <w:sz w:val="16"/>
              </w:rPr>
              <w:t>4. Without a token.</w:t>
            </w:r>
          </w:p>
        </w:tc>
      </w:tr>
      <w:tr w:rsidR="00DC57CB" w14:paraId="281E214E" w14:textId="77777777">
        <w:tc>
          <w:tcPr>
            <w:tcW w:w="1474" w:type="dxa"/>
            <w:shd w:val="clear" w:color="auto" w:fill="DEEAF6"/>
          </w:tcPr>
          <w:p w14:paraId="3B2F8D4B" w14:textId="77777777" w:rsidR="00DC57CB" w:rsidRDefault="00000000">
            <w:pPr>
              <w:spacing w:after="20"/>
            </w:pPr>
            <w:r>
              <w:rPr>
                <w:b/>
                <w:sz w:val="16"/>
              </w:rPr>
              <w:t>Expected result</w:t>
            </w:r>
          </w:p>
        </w:tc>
        <w:tc>
          <w:tcPr>
            <w:tcW w:w="3515" w:type="dxa"/>
            <w:gridSpan w:val="3"/>
          </w:tcPr>
          <w:p w14:paraId="2A4C5209" w14:textId="77777777" w:rsidR="00DC57CB" w:rsidRDefault="00000000">
            <w:pPr>
              <w:spacing w:after="20"/>
            </w:pPr>
            <w:r>
              <w:rPr>
                <w:sz w:val="16"/>
              </w:rPr>
              <w:t>Step 1: HTTP 200; only S1's attempts (none of S2's).</w:t>
            </w:r>
          </w:p>
          <w:p w14:paraId="4CF3EA4D" w14:textId="77777777" w:rsidR="00DC57CB" w:rsidRDefault="00000000">
            <w:pPr>
              <w:spacing w:after="20"/>
            </w:pPr>
            <w:r>
              <w:rPr>
                <w:sz w:val="16"/>
              </w:rPr>
              <w:t>Steps 2-3: HTTP 403 ACCESS_DENIED.</w:t>
            </w:r>
          </w:p>
          <w:p w14:paraId="44706D4E" w14:textId="77777777" w:rsidR="00DC57CB" w:rsidRDefault="00000000">
            <w:pPr>
              <w:spacing w:after="20"/>
            </w:pPr>
            <w:r>
              <w:rPr>
                <w:sz w:val="16"/>
              </w:rPr>
              <w:t>Step 4: HTTP 401.</w:t>
            </w:r>
          </w:p>
        </w:tc>
      </w:tr>
      <w:tr w:rsidR="00DC57CB" w14:paraId="71E23E68" w14:textId="77777777">
        <w:tc>
          <w:tcPr>
            <w:tcW w:w="1474" w:type="dxa"/>
            <w:shd w:val="clear" w:color="auto" w:fill="DEEAF6"/>
          </w:tcPr>
          <w:p w14:paraId="26F06A41" w14:textId="77777777" w:rsidR="00DC57CB" w:rsidRDefault="00000000">
            <w:pPr>
              <w:spacing w:after="20"/>
            </w:pPr>
            <w:r>
              <w:rPr>
                <w:b/>
                <w:sz w:val="16"/>
              </w:rPr>
              <w:t>Pass / fail criteria</w:t>
            </w:r>
          </w:p>
        </w:tc>
        <w:tc>
          <w:tcPr>
            <w:tcW w:w="3515" w:type="dxa"/>
            <w:gridSpan w:val="3"/>
          </w:tcPr>
          <w:p w14:paraId="70290CF0"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1EFC8D8B" w14:textId="77777777">
        <w:tc>
          <w:tcPr>
            <w:tcW w:w="1474" w:type="dxa"/>
            <w:shd w:val="clear" w:color="auto" w:fill="DEEAF6"/>
          </w:tcPr>
          <w:p w14:paraId="0F81194A" w14:textId="77777777" w:rsidR="00DC57CB" w:rsidRDefault="00000000">
            <w:pPr>
              <w:spacing w:after="20"/>
            </w:pPr>
            <w:r>
              <w:rPr>
                <w:b/>
                <w:sz w:val="16"/>
              </w:rPr>
              <w:t>Dependencies</w:t>
            </w:r>
          </w:p>
        </w:tc>
        <w:tc>
          <w:tcPr>
            <w:tcW w:w="3515" w:type="dxa"/>
            <w:gridSpan w:val="3"/>
          </w:tcPr>
          <w:p w14:paraId="66B3E8F3" w14:textId="77777777" w:rsidR="00DC57CB" w:rsidRDefault="00000000">
            <w:pPr>
              <w:spacing w:after="20"/>
            </w:pPr>
            <w:r>
              <w:rPr>
                <w:sz w:val="16"/>
              </w:rPr>
              <w:t>Deployed build and fixtures only. All tests: build identified by commit SHA; test accounts per s6.4.</w:t>
            </w:r>
          </w:p>
        </w:tc>
      </w:tr>
      <w:tr w:rsidR="00DC57CB" w14:paraId="3E0D8BDF" w14:textId="77777777">
        <w:tc>
          <w:tcPr>
            <w:tcW w:w="1474" w:type="dxa"/>
            <w:shd w:val="clear" w:color="auto" w:fill="DEEAF6"/>
          </w:tcPr>
          <w:p w14:paraId="59CECA1D" w14:textId="77777777" w:rsidR="00DC57CB" w:rsidRDefault="00000000">
            <w:pPr>
              <w:spacing w:after="20"/>
            </w:pPr>
            <w:r>
              <w:rPr>
                <w:b/>
                <w:sz w:val="16"/>
              </w:rPr>
              <w:t>Execution status</w:t>
            </w:r>
          </w:p>
        </w:tc>
        <w:tc>
          <w:tcPr>
            <w:tcW w:w="3402" w:type="dxa"/>
          </w:tcPr>
          <w:p w14:paraId="6D2C9259" w14:textId="77777777" w:rsidR="00DC57CB" w:rsidRDefault="00000000">
            <w:pPr>
              <w:spacing w:after="20"/>
            </w:pPr>
            <w:r>
              <w:rPr>
                <w:sz w:val="16"/>
              </w:rPr>
              <w:t>Not executed</w:t>
            </w:r>
          </w:p>
        </w:tc>
        <w:tc>
          <w:tcPr>
            <w:tcW w:w="1474" w:type="dxa"/>
            <w:shd w:val="clear" w:color="auto" w:fill="DEEAF6"/>
          </w:tcPr>
          <w:p w14:paraId="61F75C09" w14:textId="77777777" w:rsidR="00DC57CB" w:rsidRDefault="00000000">
            <w:pPr>
              <w:spacing w:after="20"/>
            </w:pPr>
            <w:r>
              <w:rPr>
                <w:b/>
                <w:sz w:val="16"/>
              </w:rPr>
              <w:t>Evidence</w:t>
            </w:r>
          </w:p>
        </w:tc>
        <w:tc>
          <w:tcPr>
            <w:tcW w:w="3515" w:type="dxa"/>
          </w:tcPr>
          <w:p w14:paraId="6992C146" w14:textId="77777777" w:rsidR="00DC57CB" w:rsidRDefault="00000000">
            <w:r>
              <w:t>None (not executed). Origin: New in Rev 1.1.</w:t>
            </w:r>
          </w:p>
        </w:tc>
      </w:tr>
    </w:tbl>
    <w:p w14:paraId="28BBC40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F0C18D2" w14:textId="77777777">
        <w:tc>
          <w:tcPr>
            <w:tcW w:w="3515" w:type="dxa"/>
            <w:gridSpan w:val="4"/>
            <w:shd w:val="clear" w:color="auto" w:fill="1F3864"/>
          </w:tcPr>
          <w:p w14:paraId="465B139C" w14:textId="77777777" w:rsidR="00DC57CB" w:rsidRDefault="00000000">
            <w:pPr>
              <w:spacing w:after="20"/>
            </w:pPr>
            <w:r>
              <w:rPr>
                <w:b/>
                <w:color w:val="FFFFFF"/>
                <w:sz w:val="18"/>
              </w:rPr>
              <w:t>TC-PA-08  -  Displayed values equal stored attempts</w:t>
            </w:r>
          </w:p>
        </w:tc>
      </w:tr>
      <w:tr w:rsidR="00DC57CB" w14:paraId="7FFCE3B6" w14:textId="77777777">
        <w:tc>
          <w:tcPr>
            <w:tcW w:w="1474" w:type="dxa"/>
            <w:shd w:val="clear" w:color="auto" w:fill="DEEAF6"/>
          </w:tcPr>
          <w:p w14:paraId="7E20FF43" w14:textId="77777777" w:rsidR="00DC57CB" w:rsidRDefault="00000000">
            <w:pPr>
              <w:spacing w:after="20"/>
            </w:pPr>
            <w:r>
              <w:rPr>
                <w:b/>
                <w:sz w:val="16"/>
              </w:rPr>
              <w:t>Requirements</w:t>
            </w:r>
          </w:p>
        </w:tc>
        <w:tc>
          <w:tcPr>
            <w:tcW w:w="3515" w:type="dxa"/>
            <w:gridSpan w:val="3"/>
          </w:tcPr>
          <w:p w14:paraId="52ED9869" w14:textId="77777777" w:rsidR="00DC57CB" w:rsidRDefault="00000000">
            <w:pPr>
              <w:spacing w:after="20"/>
            </w:pPr>
            <w:r>
              <w:rPr>
                <w:sz w:val="16"/>
              </w:rPr>
              <w:t>REQ-PA-02</w:t>
            </w:r>
          </w:p>
        </w:tc>
      </w:tr>
      <w:tr w:rsidR="00DC57CB" w14:paraId="02D141EA" w14:textId="77777777">
        <w:tc>
          <w:tcPr>
            <w:tcW w:w="1474" w:type="dxa"/>
            <w:shd w:val="clear" w:color="auto" w:fill="DEEAF6"/>
          </w:tcPr>
          <w:p w14:paraId="23B8A8B7" w14:textId="77777777" w:rsidR="00DC57CB" w:rsidRDefault="00000000">
            <w:pPr>
              <w:spacing w:after="20"/>
            </w:pPr>
            <w:r>
              <w:rPr>
                <w:b/>
                <w:sz w:val="16"/>
              </w:rPr>
              <w:t>Use case</w:t>
            </w:r>
          </w:p>
        </w:tc>
        <w:tc>
          <w:tcPr>
            <w:tcW w:w="3402" w:type="dxa"/>
          </w:tcPr>
          <w:p w14:paraId="7E2D4806" w14:textId="77777777" w:rsidR="00DC57CB" w:rsidRDefault="00000000">
            <w:pPr>
              <w:spacing w:after="20"/>
            </w:pPr>
            <w:r>
              <w:rPr>
                <w:sz w:val="16"/>
              </w:rPr>
              <w:t>UC-PA-01</w:t>
            </w:r>
          </w:p>
        </w:tc>
        <w:tc>
          <w:tcPr>
            <w:tcW w:w="1474" w:type="dxa"/>
            <w:shd w:val="clear" w:color="auto" w:fill="DEEAF6"/>
          </w:tcPr>
          <w:p w14:paraId="2A30FC53" w14:textId="77777777" w:rsidR="00DC57CB" w:rsidRDefault="00000000">
            <w:pPr>
              <w:spacing w:after="20"/>
            </w:pPr>
            <w:r>
              <w:rPr>
                <w:b/>
                <w:sz w:val="16"/>
              </w:rPr>
              <w:t>SAD reference</w:t>
            </w:r>
          </w:p>
        </w:tc>
        <w:tc>
          <w:tcPr>
            <w:tcW w:w="3515" w:type="dxa"/>
          </w:tcPr>
          <w:p w14:paraId="344CD698" w14:textId="77777777" w:rsidR="00DC57CB" w:rsidRDefault="00000000">
            <w:pPr>
              <w:spacing w:after="20"/>
            </w:pPr>
            <w:r>
              <w:rPr>
                <w:sz w:val="16"/>
              </w:rPr>
              <w:t>Components: Performance Analytics Service; API Layer (RBAC/ownership) | API: GET /performance/personal</w:t>
            </w:r>
          </w:p>
        </w:tc>
      </w:tr>
      <w:tr w:rsidR="00DC57CB" w14:paraId="613F4BB8" w14:textId="77777777">
        <w:tc>
          <w:tcPr>
            <w:tcW w:w="1474" w:type="dxa"/>
            <w:shd w:val="clear" w:color="auto" w:fill="DEEAF6"/>
          </w:tcPr>
          <w:p w14:paraId="30DA666E" w14:textId="77777777" w:rsidR="00DC57CB" w:rsidRDefault="00000000">
            <w:pPr>
              <w:spacing w:after="20"/>
            </w:pPr>
            <w:r>
              <w:rPr>
                <w:b/>
                <w:sz w:val="16"/>
              </w:rPr>
              <w:t>Test level</w:t>
            </w:r>
          </w:p>
        </w:tc>
        <w:tc>
          <w:tcPr>
            <w:tcW w:w="3402" w:type="dxa"/>
          </w:tcPr>
          <w:p w14:paraId="45985B2F" w14:textId="77777777" w:rsidR="00DC57CB" w:rsidRDefault="00000000">
            <w:pPr>
              <w:spacing w:after="20"/>
            </w:pPr>
            <w:r>
              <w:rPr>
                <w:sz w:val="16"/>
              </w:rPr>
              <w:t>System (UI + API)</w:t>
            </w:r>
          </w:p>
        </w:tc>
        <w:tc>
          <w:tcPr>
            <w:tcW w:w="1474" w:type="dxa"/>
            <w:shd w:val="clear" w:color="auto" w:fill="DEEAF6"/>
          </w:tcPr>
          <w:p w14:paraId="00EF0706" w14:textId="77777777" w:rsidR="00DC57CB" w:rsidRDefault="00000000">
            <w:pPr>
              <w:spacing w:after="20"/>
            </w:pPr>
            <w:r>
              <w:rPr>
                <w:b/>
                <w:sz w:val="16"/>
              </w:rPr>
              <w:t>Test type</w:t>
            </w:r>
          </w:p>
        </w:tc>
        <w:tc>
          <w:tcPr>
            <w:tcW w:w="3515" w:type="dxa"/>
          </w:tcPr>
          <w:p w14:paraId="6CED28B3" w14:textId="77777777" w:rsidR="00DC57CB" w:rsidRDefault="00000000">
            <w:pPr>
              <w:spacing w:after="20"/>
            </w:pPr>
            <w:r>
              <w:rPr>
                <w:sz w:val="16"/>
              </w:rPr>
              <w:t>Functional - Positive</w:t>
            </w:r>
          </w:p>
        </w:tc>
      </w:tr>
      <w:tr w:rsidR="00DC57CB" w14:paraId="5B2E33D1" w14:textId="77777777">
        <w:tc>
          <w:tcPr>
            <w:tcW w:w="1474" w:type="dxa"/>
            <w:shd w:val="clear" w:color="auto" w:fill="DEEAF6"/>
          </w:tcPr>
          <w:p w14:paraId="5448BE6A" w14:textId="77777777" w:rsidR="00DC57CB" w:rsidRDefault="00000000">
            <w:pPr>
              <w:spacing w:after="20"/>
            </w:pPr>
            <w:r>
              <w:rPr>
                <w:b/>
                <w:sz w:val="16"/>
              </w:rPr>
              <w:t>Priority</w:t>
            </w:r>
          </w:p>
        </w:tc>
        <w:tc>
          <w:tcPr>
            <w:tcW w:w="3402" w:type="dxa"/>
          </w:tcPr>
          <w:p w14:paraId="05BDC9EB"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5CF7F4F1" w14:textId="77777777" w:rsidR="00DC57CB" w:rsidRDefault="00000000">
            <w:pPr>
              <w:spacing w:after="20"/>
            </w:pPr>
            <w:r>
              <w:rPr>
                <w:b/>
                <w:sz w:val="16"/>
              </w:rPr>
              <w:t>Assigned to</w:t>
            </w:r>
          </w:p>
        </w:tc>
        <w:tc>
          <w:tcPr>
            <w:tcW w:w="3515" w:type="dxa"/>
          </w:tcPr>
          <w:p w14:paraId="2F7CA0B6" w14:textId="77777777" w:rsidR="00DC57CB" w:rsidRDefault="00000000">
            <w:pPr>
              <w:spacing w:after="20"/>
            </w:pPr>
            <w:r>
              <w:t>Pushkar (M3)</w:t>
            </w:r>
          </w:p>
        </w:tc>
      </w:tr>
      <w:tr w:rsidR="00DC57CB" w14:paraId="1AF4BFFB" w14:textId="77777777">
        <w:tc>
          <w:tcPr>
            <w:tcW w:w="1474" w:type="dxa"/>
            <w:shd w:val="clear" w:color="auto" w:fill="DEEAF6"/>
          </w:tcPr>
          <w:p w14:paraId="1686C0A1" w14:textId="77777777" w:rsidR="00DC57CB" w:rsidRDefault="00000000">
            <w:pPr>
              <w:spacing w:after="20"/>
            </w:pPr>
            <w:r>
              <w:rPr>
                <w:b/>
                <w:sz w:val="16"/>
              </w:rPr>
              <w:t>Required role</w:t>
            </w:r>
          </w:p>
        </w:tc>
        <w:tc>
          <w:tcPr>
            <w:tcW w:w="3402" w:type="dxa"/>
          </w:tcPr>
          <w:p w14:paraId="4A98A2F3" w14:textId="77777777" w:rsidR="00DC57CB" w:rsidRDefault="00000000">
            <w:pPr>
              <w:spacing w:after="20"/>
            </w:pPr>
            <w:r>
              <w:rPr>
                <w:sz w:val="16"/>
              </w:rPr>
              <w:t>Student (S1)</w:t>
            </w:r>
          </w:p>
        </w:tc>
        <w:tc>
          <w:tcPr>
            <w:tcW w:w="1474" w:type="dxa"/>
            <w:shd w:val="clear" w:color="auto" w:fill="DEEAF6"/>
          </w:tcPr>
          <w:p w14:paraId="5CB02289" w14:textId="77777777" w:rsidR="00DC57CB" w:rsidRDefault="00000000">
            <w:pPr>
              <w:spacing w:after="20"/>
            </w:pPr>
            <w:r>
              <w:rPr>
                <w:b/>
                <w:sz w:val="16"/>
              </w:rPr>
              <w:t>Readiness</w:t>
            </w:r>
          </w:p>
        </w:tc>
        <w:tc>
          <w:tcPr>
            <w:tcW w:w="3515" w:type="dxa"/>
          </w:tcPr>
          <w:p w14:paraId="6C29CEF0" w14:textId="77777777" w:rsidR="00DC57CB" w:rsidRDefault="00000000">
            <w:pPr>
              <w:spacing w:after="20"/>
            </w:pPr>
            <w:r>
              <w:rPr>
                <w:sz w:val="16"/>
              </w:rPr>
              <w:t>Ready - executable once a build is deployed (build status unverified)</w:t>
            </w:r>
          </w:p>
        </w:tc>
      </w:tr>
      <w:tr w:rsidR="00DC57CB" w14:paraId="487B4A42" w14:textId="77777777">
        <w:tc>
          <w:tcPr>
            <w:tcW w:w="1474" w:type="dxa"/>
            <w:shd w:val="clear" w:color="auto" w:fill="DEEAF6"/>
          </w:tcPr>
          <w:p w14:paraId="3A75BE26" w14:textId="77777777" w:rsidR="00DC57CB" w:rsidRDefault="00000000">
            <w:pPr>
              <w:spacing w:after="20"/>
            </w:pPr>
            <w:r>
              <w:rPr>
                <w:b/>
                <w:sz w:val="16"/>
              </w:rPr>
              <w:t>Preconditions</w:t>
            </w:r>
          </w:p>
        </w:tc>
        <w:tc>
          <w:tcPr>
            <w:tcW w:w="3515" w:type="dxa"/>
            <w:gridSpan w:val="3"/>
          </w:tcPr>
          <w:p w14:paraId="520C99F6" w14:textId="77777777" w:rsidR="00DC57CB" w:rsidRDefault="00000000">
            <w:pPr>
              <w:spacing w:after="20"/>
            </w:pPr>
            <w:r>
              <w:rPr>
                <w:sz w:val="16"/>
              </w:rPr>
              <w:t>S1 has three completed attempts: 6/10, 3/5 and 1/1 (stored percentages 60.0, 60.0, 100.0).</w:t>
            </w:r>
          </w:p>
        </w:tc>
      </w:tr>
      <w:tr w:rsidR="00DC57CB" w14:paraId="0A0DFB5E" w14:textId="77777777">
        <w:tc>
          <w:tcPr>
            <w:tcW w:w="1474" w:type="dxa"/>
            <w:shd w:val="clear" w:color="auto" w:fill="DEEAF6"/>
          </w:tcPr>
          <w:p w14:paraId="3CDCA24A" w14:textId="77777777" w:rsidR="00DC57CB" w:rsidRDefault="00000000">
            <w:pPr>
              <w:spacing w:after="20"/>
            </w:pPr>
            <w:r>
              <w:rPr>
                <w:b/>
                <w:sz w:val="16"/>
              </w:rPr>
              <w:t>Test data</w:t>
            </w:r>
          </w:p>
        </w:tc>
        <w:tc>
          <w:tcPr>
            <w:tcW w:w="3515" w:type="dxa"/>
            <w:gridSpan w:val="3"/>
          </w:tcPr>
          <w:p w14:paraId="774AC254" w14:textId="77777777" w:rsidR="00DC57CB" w:rsidRDefault="00000000">
            <w:pPr>
              <w:spacing w:after="20"/>
            </w:pPr>
            <w:r>
              <w:rPr>
                <w:sz w:val="16"/>
              </w:rPr>
              <w:t>As stated in the preconditions and steps; fixtures per s6.4.</w:t>
            </w:r>
          </w:p>
        </w:tc>
      </w:tr>
      <w:tr w:rsidR="00DC57CB" w14:paraId="0921C1C1" w14:textId="77777777">
        <w:tc>
          <w:tcPr>
            <w:tcW w:w="1474" w:type="dxa"/>
            <w:shd w:val="clear" w:color="auto" w:fill="DEEAF6"/>
          </w:tcPr>
          <w:p w14:paraId="5570F986" w14:textId="77777777" w:rsidR="00DC57CB" w:rsidRDefault="00000000">
            <w:pPr>
              <w:spacing w:after="20"/>
            </w:pPr>
            <w:r>
              <w:rPr>
                <w:b/>
                <w:sz w:val="16"/>
              </w:rPr>
              <w:t>Steps</w:t>
            </w:r>
          </w:p>
        </w:tc>
        <w:tc>
          <w:tcPr>
            <w:tcW w:w="3515" w:type="dxa"/>
            <w:gridSpan w:val="3"/>
          </w:tcPr>
          <w:p w14:paraId="6A21623E" w14:textId="77777777" w:rsidR="00DC57CB" w:rsidRDefault="00000000">
            <w:pPr>
              <w:spacing w:after="20"/>
            </w:pPr>
            <w:r>
              <w:rPr>
                <w:sz w:val="16"/>
              </w:rPr>
              <w:t>1. Query the stored attempts directly (database) and compute percentages independently.</w:t>
            </w:r>
          </w:p>
          <w:p w14:paraId="1DC2D930" w14:textId="77777777" w:rsidR="00DC57CB" w:rsidRDefault="00000000">
            <w:pPr>
              <w:spacing w:after="20"/>
            </w:pPr>
            <w:r>
              <w:rPr>
                <w:sz w:val="16"/>
              </w:rPr>
              <w:t>2. GET /api/performance/personal and open View Performance.</w:t>
            </w:r>
          </w:p>
          <w:p w14:paraId="5712D928" w14:textId="77777777" w:rsidR="00DC57CB" w:rsidRDefault="00000000">
            <w:pPr>
              <w:spacing w:after="20"/>
            </w:pPr>
            <w:r>
              <w:rPr>
                <w:sz w:val="16"/>
              </w:rPr>
              <w:t>3. Compare each attempt's score, percentage and any aggregate value shown.</w:t>
            </w:r>
          </w:p>
        </w:tc>
      </w:tr>
      <w:tr w:rsidR="00DC57CB" w14:paraId="6FDBC67E" w14:textId="77777777">
        <w:tc>
          <w:tcPr>
            <w:tcW w:w="1474" w:type="dxa"/>
            <w:shd w:val="clear" w:color="auto" w:fill="DEEAF6"/>
          </w:tcPr>
          <w:p w14:paraId="6F12C401" w14:textId="77777777" w:rsidR="00DC57CB" w:rsidRDefault="00000000">
            <w:pPr>
              <w:spacing w:after="20"/>
            </w:pPr>
            <w:r>
              <w:rPr>
                <w:b/>
                <w:sz w:val="16"/>
              </w:rPr>
              <w:t>Expected result</w:t>
            </w:r>
          </w:p>
        </w:tc>
        <w:tc>
          <w:tcPr>
            <w:tcW w:w="3515" w:type="dxa"/>
            <w:gridSpan w:val="3"/>
          </w:tcPr>
          <w:p w14:paraId="3DF651B9" w14:textId="77777777" w:rsidR="00DC57CB" w:rsidRDefault="00000000">
            <w:pPr>
              <w:spacing w:after="20"/>
            </w:pPr>
            <w:r>
              <w:rPr>
                <w:sz w:val="16"/>
              </w:rPr>
              <w:t>Each attempt's score and percentage equals the stored/recomputed value (one decimal place, as graded).</w:t>
            </w:r>
          </w:p>
          <w:p w14:paraId="2DAA0DAF" w14:textId="77777777" w:rsidR="00DC57CB" w:rsidRDefault="00000000">
            <w:pPr>
              <w:spacing w:after="20"/>
            </w:pPr>
            <w:r>
              <w:rPr>
                <w:sz w:val="16"/>
              </w:rPr>
              <w:t>Any aggregate (for example an average) equals the independent calculation. The aggregate definition is not specified (TOD-05); record the formula observed.</w:t>
            </w:r>
          </w:p>
        </w:tc>
      </w:tr>
      <w:tr w:rsidR="00DC57CB" w14:paraId="2BFF2986" w14:textId="77777777">
        <w:tc>
          <w:tcPr>
            <w:tcW w:w="1474" w:type="dxa"/>
            <w:shd w:val="clear" w:color="auto" w:fill="DEEAF6"/>
          </w:tcPr>
          <w:p w14:paraId="5D5ABA65" w14:textId="77777777" w:rsidR="00DC57CB" w:rsidRDefault="00000000">
            <w:pPr>
              <w:spacing w:after="20"/>
            </w:pPr>
            <w:r>
              <w:rPr>
                <w:b/>
                <w:sz w:val="16"/>
              </w:rPr>
              <w:lastRenderedPageBreak/>
              <w:t>Pass / fail criteria</w:t>
            </w:r>
          </w:p>
        </w:tc>
        <w:tc>
          <w:tcPr>
            <w:tcW w:w="3515" w:type="dxa"/>
            <w:gridSpan w:val="3"/>
          </w:tcPr>
          <w:p w14:paraId="7CADA0C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1387DB2" w14:textId="77777777">
        <w:tc>
          <w:tcPr>
            <w:tcW w:w="1474" w:type="dxa"/>
            <w:shd w:val="clear" w:color="auto" w:fill="DEEAF6"/>
          </w:tcPr>
          <w:p w14:paraId="76E8CB20" w14:textId="77777777" w:rsidR="00DC57CB" w:rsidRDefault="00000000">
            <w:pPr>
              <w:spacing w:after="20"/>
            </w:pPr>
            <w:r>
              <w:rPr>
                <w:b/>
                <w:sz w:val="16"/>
              </w:rPr>
              <w:t>Dependencies</w:t>
            </w:r>
          </w:p>
        </w:tc>
        <w:tc>
          <w:tcPr>
            <w:tcW w:w="3515" w:type="dxa"/>
            <w:gridSpan w:val="3"/>
          </w:tcPr>
          <w:p w14:paraId="5BC57579" w14:textId="77777777" w:rsidR="00DC57CB" w:rsidRDefault="00000000">
            <w:pPr>
              <w:spacing w:after="20"/>
            </w:pPr>
            <w:r>
              <w:rPr>
                <w:sz w:val="16"/>
              </w:rPr>
              <w:t>Deployed build and fixtures only. All tests: build identified by commit SHA; test accounts per s6.4. Open decisions: TOD-05.</w:t>
            </w:r>
          </w:p>
        </w:tc>
      </w:tr>
      <w:tr w:rsidR="00DC57CB" w14:paraId="3DC087BF" w14:textId="77777777">
        <w:tc>
          <w:tcPr>
            <w:tcW w:w="1474" w:type="dxa"/>
            <w:shd w:val="clear" w:color="auto" w:fill="DEEAF6"/>
          </w:tcPr>
          <w:p w14:paraId="2F3AEE3B" w14:textId="77777777" w:rsidR="00DC57CB" w:rsidRDefault="00000000">
            <w:pPr>
              <w:spacing w:after="20"/>
            </w:pPr>
            <w:r>
              <w:rPr>
                <w:b/>
                <w:sz w:val="16"/>
              </w:rPr>
              <w:t>Execution status</w:t>
            </w:r>
          </w:p>
        </w:tc>
        <w:tc>
          <w:tcPr>
            <w:tcW w:w="3402" w:type="dxa"/>
          </w:tcPr>
          <w:p w14:paraId="02D21BBD" w14:textId="77777777" w:rsidR="00DC57CB" w:rsidRDefault="00000000">
            <w:pPr>
              <w:spacing w:after="20"/>
            </w:pPr>
            <w:r>
              <w:rPr>
                <w:sz w:val="16"/>
              </w:rPr>
              <w:t>Not executed</w:t>
            </w:r>
          </w:p>
        </w:tc>
        <w:tc>
          <w:tcPr>
            <w:tcW w:w="1474" w:type="dxa"/>
            <w:shd w:val="clear" w:color="auto" w:fill="DEEAF6"/>
          </w:tcPr>
          <w:p w14:paraId="517ECE04" w14:textId="77777777" w:rsidR="00DC57CB" w:rsidRDefault="00000000">
            <w:pPr>
              <w:spacing w:after="20"/>
            </w:pPr>
            <w:r>
              <w:rPr>
                <w:b/>
                <w:sz w:val="16"/>
              </w:rPr>
              <w:t>Evidence</w:t>
            </w:r>
          </w:p>
        </w:tc>
        <w:tc>
          <w:tcPr>
            <w:tcW w:w="3515" w:type="dxa"/>
          </w:tcPr>
          <w:p w14:paraId="08B25DAE" w14:textId="77777777" w:rsidR="00DC57CB" w:rsidRDefault="00000000">
            <w:r>
              <w:t>None (not executed). Origin: New in Rev 1.1.</w:t>
            </w:r>
          </w:p>
        </w:tc>
      </w:tr>
    </w:tbl>
    <w:p w14:paraId="1E247252"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BA8548B" w14:textId="77777777">
        <w:tc>
          <w:tcPr>
            <w:tcW w:w="3515" w:type="dxa"/>
            <w:gridSpan w:val="4"/>
            <w:shd w:val="clear" w:color="auto" w:fill="1F3864"/>
          </w:tcPr>
          <w:p w14:paraId="774275A6" w14:textId="77777777" w:rsidR="00DC57CB" w:rsidRDefault="00000000">
            <w:pPr>
              <w:spacing w:after="20"/>
            </w:pPr>
            <w:r>
              <w:rPr>
                <w:b/>
                <w:color w:val="FFFFFF"/>
                <w:sz w:val="18"/>
              </w:rPr>
              <w:t>TC-PA-09  -  Topic-wise grouping with known topic data</w:t>
            </w:r>
          </w:p>
        </w:tc>
      </w:tr>
      <w:tr w:rsidR="00DC57CB" w14:paraId="74C553D7" w14:textId="77777777">
        <w:tc>
          <w:tcPr>
            <w:tcW w:w="1474" w:type="dxa"/>
            <w:shd w:val="clear" w:color="auto" w:fill="DEEAF6"/>
          </w:tcPr>
          <w:p w14:paraId="13C0406D" w14:textId="77777777" w:rsidR="00DC57CB" w:rsidRDefault="00000000">
            <w:pPr>
              <w:spacing w:after="20"/>
            </w:pPr>
            <w:r>
              <w:rPr>
                <w:b/>
                <w:sz w:val="16"/>
              </w:rPr>
              <w:t>Requirements</w:t>
            </w:r>
          </w:p>
        </w:tc>
        <w:tc>
          <w:tcPr>
            <w:tcW w:w="3515" w:type="dxa"/>
            <w:gridSpan w:val="3"/>
          </w:tcPr>
          <w:p w14:paraId="5174469A" w14:textId="77777777" w:rsidR="00DC57CB" w:rsidRDefault="00000000">
            <w:pPr>
              <w:spacing w:after="20"/>
            </w:pPr>
            <w:r>
              <w:rPr>
                <w:sz w:val="16"/>
              </w:rPr>
              <w:t>REQ-PA-03</w:t>
            </w:r>
          </w:p>
        </w:tc>
      </w:tr>
      <w:tr w:rsidR="00DC57CB" w14:paraId="58C595BF" w14:textId="77777777">
        <w:tc>
          <w:tcPr>
            <w:tcW w:w="1474" w:type="dxa"/>
            <w:shd w:val="clear" w:color="auto" w:fill="DEEAF6"/>
          </w:tcPr>
          <w:p w14:paraId="512E4D66" w14:textId="77777777" w:rsidR="00DC57CB" w:rsidRDefault="00000000">
            <w:pPr>
              <w:spacing w:after="20"/>
            </w:pPr>
            <w:r>
              <w:rPr>
                <w:b/>
                <w:sz w:val="16"/>
              </w:rPr>
              <w:t>Use case</w:t>
            </w:r>
          </w:p>
        </w:tc>
        <w:tc>
          <w:tcPr>
            <w:tcW w:w="3402" w:type="dxa"/>
          </w:tcPr>
          <w:p w14:paraId="785C2A47" w14:textId="77777777" w:rsidR="00DC57CB" w:rsidRDefault="00000000">
            <w:pPr>
              <w:spacing w:after="20"/>
            </w:pPr>
            <w:r>
              <w:rPr>
                <w:sz w:val="16"/>
              </w:rPr>
              <w:t>UC-PA-03</w:t>
            </w:r>
          </w:p>
        </w:tc>
        <w:tc>
          <w:tcPr>
            <w:tcW w:w="1474" w:type="dxa"/>
            <w:shd w:val="clear" w:color="auto" w:fill="DEEAF6"/>
          </w:tcPr>
          <w:p w14:paraId="02CED909" w14:textId="77777777" w:rsidR="00DC57CB" w:rsidRDefault="00000000">
            <w:pPr>
              <w:spacing w:after="20"/>
            </w:pPr>
            <w:r>
              <w:rPr>
                <w:b/>
                <w:sz w:val="16"/>
              </w:rPr>
              <w:t>SAD reference</w:t>
            </w:r>
          </w:p>
        </w:tc>
        <w:tc>
          <w:tcPr>
            <w:tcW w:w="3515" w:type="dxa"/>
          </w:tcPr>
          <w:p w14:paraId="5468EFD5" w14:textId="77777777" w:rsidR="00DC57CB" w:rsidRDefault="00000000">
            <w:pPr>
              <w:spacing w:after="20"/>
            </w:pPr>
            <w:r>
              <w:rPr>
                <w:sz w:val="16"/>
              </w:rPr>
              <w:t>Components: Performance Analytics Service; API Layer (RBAC/ownership) | API: GET /performance/topics</w:t>
            </w:r>
          </w:p>
        </w:tc>
      </w:tr>
      <w:tr w:rsidR="00DC57CB" w14:paraId="73D6A737" w14:textId="77777777">
        <w:tc>
          <w:tcPr>
            <w:tcW w:w="1474" w:type="dxa"/>
            <w:shd w:val="clear" w:color="auto" w:fill="DEEAF6"/>
          </w:tcPr>
          <w:p w14:paraId="2F0EA94A" w14:textId="77777777" w:rsidR="00DC57CB" w:rsidRDefault="00000000">
            <w:pPr>
              <w:spacing w:after="20"/>
            </w:pPr>
            <w:r>
              <w:rPr>
                <w:b/>
                <w:sz w:val="16"/>
              </w:rPr>
              <w:t>Test level</w:t>
            </w:r>
          </w:p>
        </w:tc>
        <w:tc>
          <w:tcPr>
            <w:tcW w:w="3402" w:type="dxa"/>
          </w:tcPr>
          <w:p w14:paraId="60813ABF" w14:textId="77777777" w:rsidR="00DC57CB" w:rsidRDefault="00000000">
            <w:pPr>
              <w:spacing w:after="20"/>
            </w:pPr>
            <w:r>
              <w:rPr>
                <w:sz w:val="16"/>
              </w:rPr>
              <w:t>System (UI + API)</w:t>
            </w:r>
          </w:p>
        </w:tc>
        <w:tc>
          <w:tcPr>
            <w:tcW w:w="1474" w:type="dxa"/>
            <w:shd w:val="clear" w:color="auto" w:fill="DEEAF6"/>
          </w:tcPr>
          <w:p w14:paraId="58B79A6F" w14:textId="77777777" w:rsidR="00DC57CB" w:rsidRDefault="00000000">
            <w:pPr>
              <w:spacing w:after="20"/>
            </w:pPr>
            <w:r>
              <w:rPr>
                <w:b/>
                <w:sz w:val="16"/>
              </w:rPr>
              <w:t>Test type</w:t>
            </w:r>
          </w:p>
        </w:tc>
        <w:tc>
          <w:tcPr>
            <w:tcW w:w="3515" w:type="dxa"/>
          </w:tcPr>
          <w:p w14:paraId="16AC877E" w14:textId="77777777" w:rsidR="00DC57CB" w:rsidRDefault="00000000">
            <w:pPr>
              <w:spacing w:after="20"/>
            </w:pPr>
            <w:r>
              <w:rPr>
                <w:sz w:val="16"/>
              </w:rPr>
              <w:t>Functional - Positive</w:t>
            </w:r>
          </w:p>
        </w:tc>
      </w:tr>
      <w:tr w:rsidR="00DC57CB" w14:paraId="34AFEEC2" w14:textId="77777777">
        <w:tc>
          <w:tcPr>
            <w:tcW w:w="1474" w:type="dxa"/>
            <w:shd w:val="clear" w:color="auto" w:fill="DEEAF6"/>
          </w:tcPr>
          <w:p w14:paraId="0CD9DCE6" w14:textId="77777777" w:rsidR="00DC57CB" w:rsidRDefault="00000000">
            <w:pPr>
              <w:spacing w:after="20"/>
            </w:pPr>
            <w:r>
              <w:rPr>
                <w:b/>
                <w:sz w:val="16"/>
              </w:rPr>
              <w:t>Priority</w:t>
            </w:r>
          </w:p>
        </w:tc>
        <w:tc>
          <w:tcPr>
            <w:tcW w:w="3402" w:type="dxa"/>
          </w:tcPr>
          <w:p w14:paraId="1CFC1708"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0E0C5F95" w14:textId="77777777" w:rsidR="00DC57CB" w:rsidRDefault="00000000">
            <w:pPr>
              <w:spacing w:after="20"/>
            </w:pPr>
            <w:r>
              <w:rPr>
                <w:b/>
                <w:sz w:val="16"/>
              </w:rPr>
              <w:t>Assigned to</w:t>
            </w:r>
          </w:p>
        </w:tc>
        <w:tc>
          <w:tcPr>
            <w:tcW w:w="3515" w:type="dxa"/>
          </w:tcPr>
          <w:p w14:paraId="0BBB8A29" w14:textId="77777777" w:rsidR="00DC57CB" w:rsidRDefault="00000000">
            <w:pPr>
              <w:spacing w:after="20"/>
            </w:pPr>
            <w:r>
              <w:t>Pushkar (M3)</w:t>
            </w:r>
          </w:p>
        </w:tc>
      </w:tr>
      <w:tr w:rsidR="00DC57CB" w14:paraId="55CC1775" w14:textId="77777777">
        <w:tc>
          <w:tcPr>
            <w:tcW w:w="1474" w:type="dxa"/>
            <w:shd w:val="clear" w:color="auto" w:fill="DEEAF6"/>
          </w:tcPr>
          <w:p w14:paraId="5C67543A" w14:textId="77777777" w:rsidR="00DC57CB" w:rsidRDefault="00000000">
            <w:pPr>
              <w:spacing w:after="20"/>
            </w:pPr>
            <w:r>
              <w:rPr>
                <w:b/>
                <w:sz w:val="16"/>
              </w:rPr>
              <w:t>Required role</w:t>
            </w:r>
          </w:p>
        </w:tc>
        <w:tc>
          <w:tcPr>
            <w:tcW w:w="3402" w:type="dxa"/>
          </w:tcPr>
          <w:p w14:paraId="0317276A" w14:textId="77777777" w:rsidR="00DC57CB" w:rsidRDefault="00000000">
            <w:pPr>
              <w:spacing w:after="20"/>
            </w:pPr>
            <w:r>
              <w:rPr>
                <w:sz w:val="16"/>
              </w:rPr>
              <w:t>Student (S1)</w:t>
            </w:r>
          </w:p>
        </w:tc>
        <w:tc>
          <w:tcPr>
            <w:tcW w:w="1474" w:type="dxa"/>
            <w:shd w:val="clear" w:color="auto" w:fill="DEEAF6"/>
          </w:tcPr>
          <w:p w14:paraId="2A4FC807" w14:textId="77777777" w:rsidR="00DC57CB" w:rsidRDefault="00000000">
            <w:pPr>
              <w:spacing w:after="20"/>
            </w:pPr>
            <w:r>
              <w:rPr>
                <w:b/>
                <w:sz w:val="16"/>
              </w:rPr>
              <w:t>Readiness</w:t>
            </w:r>
          </w:p>
        </w:tc>
        <w:tc>
          <w:tcPr>
            <w:tcW w:w="3515" w:type="dxa"/>
          </w:tcPr>
          <w:p w14:paraId="51B98910" w14:textId="77777777" w:rsidR="00DC57CB" w:rsidRDefault="00000000">
            <w:pPr>
              <w:spacing w:after="20"/>
            </w:pPr>
            <w:r>
              <w:rPr>
                <w:sz w:val="16"/>
              </w:rPr>
              <w:t>Blocked - expected result not agreed</w:t>
            </w:r>
          </w:p>
        </w:tc>
      </w:tr>
      <w:tr w:rsidR="00DC57CB" w14:paraId="4C436DC1" w14:textId="77777777">
        <w:tc>
          <w:tcPr>
            <w:tcW w:w="1474" w:type="dxa"/>
            <w:shd w:val="clear" w:color="auto" w:fill="DEEAF6"/>
          </w:tcPr>
          <w:p w14:paraId="11ACCBE2" w14:textId="77777777" w:rsidR="00DC57CB" w:rsidRDefault="00000000">
            <w:pPr>
              <w:spacing w:after="20"/>
            </w:pPr>
            <w:r>
              <w:rPr>
                <w:b/>
                <w:sz w:val="16"/>
              </w:rPr>
              <w:t>Preconditions</w:t>
            </w:r>
          </w:p>
        </w:tc>
        <w:tc>
          <w:tcPr>
            <w:tcW w:w="3515" w:type="dxa"/>
            <w:gridSpan w:val="3"/>
          </w:tcPr>
          <w:p w14:paraId="2D16518E" w14:textId="77777777" w:rsidR="00DC57CB" w:rsidRDefault="00000000">
            <w:pPr>
              <w:spacing w:after="20"/>
            </w:pPr>
            <w:r>
              <w:rPr>
                <w:sz w:val="16"/>
              </w:rPr>
              <w:t>S1 has attempts on quizzes whose questions span three topics.</w:t>
            </w:r>
          </w:p>
        </w:tc>
      </w:tr>
      <w:tr w:rsidR="00DC57CB" w14:paraId="7CA29352" w14:textId="77777777">
        <w:tc>
          <w:tcPr>
            <w:tcW w:w="1474" w:type="dxa"/>
            <w:shd w:val="clear" w:color="auto" w:fill="DEEAF6"/>
          </w:tcPr>
          <w:p w14:paraId="51D675A8" w14:textId="77777777" w:rsidR="00DC57CB" w:rsidRDefault="00000000">
            <w:pPr>
              <w:spacing w:after="20"/>
            </w:pPr>
            <w:r>
              <w:rPr>
                <w:b/>
                <w:sz w:val="16"/>
              </w:rPr>
              <w:t>Test data</w:t>
            </w:r>
          </w:p>
        </w:tc>
        <w:tc>
          <w:tcPr>
            <w:tcW w:w="3515" w:type="dxa"/>
            <w:gridSpan w:val="3"/>
          </w:tcPr>
          <w:p w14:paraId="2B6C8121" w14:textId="77777777" w:rsidR="00DC57CB" w:rsidRDefault="00000000">
            <w:pPr>
              <w:spacing w:after="20"/>
            </w:pPr>
            <w:r>
              <w:rPr>
                <w:sz w:val="16"/>
              </w:rPr>
              <w:t>As stated in the preconditions and steps; fixtures per s6.4.</w:t>
            </w:r>
          </w:p>
        </w:tc>
      </w:tr>
      <w:tr w:rsidR="00DC57CB" w14:paraId="378266C4" w14:textId="77777777">
        <w:tc>
          <w:tcPr>
            <w:tcW w:w="1474" w:type="dxa"/>
            <w:shd w:val="clear" w:color="auto" w:fill="DEEAF6"/>
          </w:tcPr>
          <w:p w14:paraId="03FAA3CF" w14:textId="77777777" w:rsidR="00DC57CB" w:rsidRDefault="00000000">
            <w:pPr>
              <w:spacing w:after="20"/>
            </w:pPr>
            <w:r>
              <w:rPr>
                <w:b/>
                <w:sz w:val="16"/>
              </w:rPr>
              <w:t>Steps</w:t>
            </w:r>
          </w:p>
        </w:tc>
        <w:tc>
          <w:tcPr>
            <w:tcW w:w="3515" w:type="dxa"/>
            <w:gridSpan w:val="3"/>
          </w:tcPr>
          <w:p w14:paraId="416AE8C8" w14:textId="77777777" w:rsidR="00DC57CB" w:rsidRDefault="00000000">
            <w:pPr>
              <w:spacing w:after="20"/>
            </w:pPr>
            <w:r>
              <w:rPr>
                <w:sz w:val="16"/>
              </w:rPr>
              <w:t>1. Open Topic-wise Analysis.</w:t>
            </w:r>
          </w:p>
          <w:p w14:paraId="3D711D6B" w14:textId="77777777" w:rsidR="00DC57CB" w:rsidRDefault="00000000">
            <w:pPr>
              <w:spacing w:after="20"/>
            </w:pPr>
            <w:r>
              <w:rPr>
                <w:sz w:val="16"/>
              </w:rPr>
              <w:t>2. Compare each topic's attempts and averagePercentage with an independent calculation.</w:t>
            </w:r>
          </w:p>
        </w:tc>
      </w:tr>
      <w:tr w:rsidR="00DC57CB" w14:paraId="4534D8C6" w14:textId="77777777">
        <w:tc>
          <w:tcPr>
            <w:tcW w:w="1474" w:type="dxa"/>
            <w:shd w:val="clear" w:color="auto" w:fill="DEEAF6"/>
          </w:tcPr>
          <w:p w14:paraId="20AD3F54" w14:textId="77777777" w:rsidR="00DC57CB" w:rsidRDefault="00000000">
            <w:pPr>
              <w:spacing w:after="20"/>
            </w:pPr>
            <w:r>
              <w:rPr>
                <w:b/>
                <w:sz w:val="16"/>
              </w:rPr>
              <w:t>Expected result</w:t>
            </w:r>
          </w:p>
        </w:tc>
        <w:tc>
          <w:tcPr>
            <w:tcW w:w="3515" w:type="dxa"/>
            <w:gridSpan w:val="3"/>
          </w:tcPr>
          <w:p>
            <w:r>
              <w:t>PROPOSED expected behavior (OD-03; pending team approval): for seeded attempts across known snapshot topics, each attempt belongs to the topic captured when the quiz was published; per-topic counts and averages equal an independent calculation. Keep BLOCKED until topic persistence and aggregation source are approved.</w:t>
            </w:r>
          </w:p>
        </w:tc>
      </w:tr>
      <w:tr w:rsidR="00DC57CB" w14:paraId="5147E2D3" w14:textId="77777777">
        <w:tc>
          <w:tcPr>
            <w:tcW w:w="1474" w:type="dxa"/>
            <w:shd w:val="clear" w:color="auto" w:fill="DEEAF6"/>
          </w:tcPr>
          <w:p w14:paraId="176CF1EF" w14:textId="77777777" w:rsidR="00DC57CB" w:rsidRDefault="00000000">
            <w:pPr>
              <w:spacing w:after="20"/>
            </w:pPr>
            <w:r>
              <w:rPr>
                <w:b/>
                <w:sz w:val="16"/>
              </w:rPr>
              <w:t>Pass / fail criteria</w:t>
            </w:r>
          </w:p>
        </w:tc>
        <w:tc>
          <w:tcPr>
            <w:tcW w:w="3515" w:type="dxa"/>
            <w:gridSpan w:val="3"/>
          </w:tcPr>
          <w:p w14:paraId="498A14AC"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6968452A" w14:textId="77777777">
        <w:tc>
          <w:tcPr>
            <w:tcW w:w="1474" w:type="dxa"/>
            <w:shd w:val="clear" w:color="auto" w:fill="DEEAF6"/>
          </w:tcPr>
          <w:p w14:paraId="4DD59869" w14:textId="77777777" w:rsidR="00DC57CB" w:rsidRDefault="00000000">
            <w:pPr>
              <w:spacing w:after="20"/>
            </w:pPr>
            <w:r>
              <w:rPr>
                <w:b/>
                <w:sz w:val="16"/>
              </w:rPr>
              <w:t>Dependencies</w:t>
            </w:r>
          </w:p>
        </w:tc>
        <w:tc>
          <w:tcPr>
            <w:tcW w:w="3515" w:type="dxa"/>
            <w:gridSpan w:val="3"/>
          </w:tcPr>
          <w:p w14:paraId="1644D33B" w14:textId="77777777" w:rsidR="00DC57CB" w:rsidRDefault="00000000">
            <w:pPr>
              <w:spacing w:after="20"/>
            </w:pPr>
            <w:r>
              <w:rPr>
                <w:sz w:val="16"/>
              </w:rPr>
              <w:t>Deployed build and fixtures only. All tests: build identified by commit SHA; test accounts per s6.4. Open decisions: OD-03.</w:t>
            </w:r>
          </w:p>
        </w:tc>
      </w:tr>
      <w:tr w:rsidR="00DC57CB" w14:paraId="3B8070AB" w14:textId="77777777">
        <w:tc>
          <w:tcPr>
            <w:tcW w:w="1474" w:type="dxa"/>
            <w:shd w:val="clear" w:color="auto" w:fill="DEEAF6"/>
          </w:tcPr>
          <w:p w14:paraId="60324814" w14:textId="77777777" w:rsidR="00DC57CB" w:rsidRDefault="00000000">
            <w:pPr>
              <w:spacing w:after="20"/>
            </w:pPr>
            <w:r>
              <w:rPr>
                <w:b/>
                <w:sz w:val="16"/>
              </w:rPr>
              <w:t>Execution status</w:t>
            </w:r>
          </w:p>
        </w:tc>
        <w:tc>
          <w:tcPr>
            <w:tcW w:w="3402" w:type="dxa"/>
          </w:tcPr>
          <w:p w14:paraId="04040FB8" w14:textId="77777777" w:rsidR="00DC57CB" w:rsidRDefault="00000000">
            <w:pPr>
              <w:spacing w:after="20"/>
            </w:pPr>
            <w:r>
              <w:rPr>
                <w:sz w:val="16"/>
              </w:rPr>
              <w:t>Not executed</w:t>
            </w:r>
          </w:p>
        </w:tc>
        <w:tc>
          <w:tcPr>
            <w:tcW w:w="1474" w:type="dxa"/>
            <w:shd w:val="clear" w:color="auto" w:fill="DEEAF6"/>
          </w:tcPr>
          <w:p w14:paraId="2ADBC143" w14:textId="77777777" w:rsidR="00DC57CB" w:rsidRDefault="00000000">
            <w:pPr>
              <w:spacing w:after="20"/>
            </w:pPr>
            <w:r>
              <w:rPr>
                <w:b/>
                <w:sz w:val="16"/>
              </w:rPr>
              <w:t>Evidence</w:t>
            </w:r>
          </w:p>
        </w:tc>
        <w:tc>
          <w:tcPr>
            <w:tcW w:w="3515" w:type="dxa"/>
          </w:tcPr>
          <w:p w14:paraId="4B9202C1" w14:textId="77777777" w:rsidR="00DC57CB" w:rsidRDefault="00000000">
            <w:r>
              <w:t>None (not executed). Origin: New in Rev 1.1.</w:t>
            </w:r>
          </w:p>
        </w:tc>
      </w:tr>
    </w:tbl>
    <w:p w14:paraId="496F1FB2"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8F27201" w14:textId="77777777">
        <w:tc>
          <w:tcPr>
            <w:tcW w:w="3515" w:type="dxa"/>
            <w:gridSpan w:val="4"/>
            <w:shd w:val="clear" w:color="auto" w:fill="1F3864"/>
          </w:tcPr>
          <w:p w14:paraId="471FC5C2" w14:textId="77777777" w:rsidR="00DC57CB" w:rsidRDefault="00000000">
            <w:pPr>
              <w:spacing w:after="20"/>
            </w:pPr>
            <w:r>
              <w:rPr>
                <w:b/>
                <w:color w:val="FFFFFF"/>
                <w:sz w:val="18"/>
              </w:rPr>
              <w:t>TC-PA-10  -  Class performance equals quiz submissions view</w:t>
            </w:r>
          </w:p>
        </w:tc>
      </w:tr>
      <w:tr w:rsidR="00DC57CB" w14:paraId="3890A7B7" w14:textId="77777777">
        <w:tc>
          <w:tcPr>
            <w:tcW w:w="1474" w:type="dxa"/>
            <w:shd w:val="clear" w:color="auto" w:fill="DEEAF6"/>
          </w:tcPr>
          <w:p w14:paraId="780C519F" w14:textId="77777777" w:rsidR="00DC57CB" w:rsidRDefault="00000000">
            <w:pPr>
              <w:spacing w:after="20"/>
            </w:pPr>
            <w:r>
              <w:rPr>
                <w:b/>
                <w:sz w:val="16"/>
              </w:rPr>
              <w:t>Requirements</w:t>
            </w:r>
          </w:p>
        </w:tc>
        <w:tc>
          <w:tcPr>
            <w:tcW w:w="3515" w:type="dxa"/>
            <w:gridSpan w:val="3"/>
          </w:tcPr>
          <w:p w14:paraId="0BA448FC" w14:textId="77777777" w:rsidR="00DC57CB" w:rsidRDefault="00000000">
            <w:pPr>
              <w:spacing w:after="20"/>
            </w:pPr>
            <w:r>
              <w:rPr>
                <w:sz w:val="16"/>
              </w:rPr>
              <w:t>REQ-PA-05, REQ-QZ-16</w:t>
            </w:r>
          </w:p>
        </w:tc>
      </w:tr>
      <w:tr w:rsidR="00DC57CB" w14:paraId="5A71E6B5" w14:textId="77777777">
        <w:tc>
          <w:tcPr>
            <w:tcW w:w="1474" w:type="dxa"/>
            <w:shd w:val="clear" w:color="auto" w:fill="DEEAF6"/>
          </w:tcPr>
          <w:p w14:paraId="207EEBDA" w14:textId="77777777" w:rsidR="00DC57CB" w:rsidRDefault="00000000">
            <w:pPr>
              <w:spacing w:after="20"/>
            </w:pPr>
            <w:r>
              <w:rPr>
                <w:b/>
                <w:sz w:val="16"/>
              </w:rPr>
              <w:t>Use case</w:t>
            </w:r>
          </w:p>
        </w:tc>
        <w:tc>
          <w:tcPr>
            <w:tcW w:w="3402" w:type="dxa"/>
          </w:tcPr>
          <w:p w14:paraId="402AD1E7" w14:textId="77777777" w:rsidR="00DC57CB" w:rsidRDefault="00000000">
            <w:pPr>
              <w:spacing w:after="20"/>
            </w:pPr>
            <w:r>
              <w:rPr>
                <w:sz w:val="16"/>
              </w:rPr>
              <w:t>UC-PA-02</w:t>
            </w:r>
          </w:p>
        </w:tc>
        <w:tc>
          <w:tcPr>
            <w:tcW w:w="1474" w:type="dxa"/>
            <w:shd w:val="clear" w:color="auto" w:fill="DEEAF6"/>
          </w:tcPr>
          <w:p w14:paraId="45C35E3D" w14:textId="77777777" w:rsidR="00DC57CB" w:rsidRDefault="00000000">
            <w:pPr>
              <w:spacing w:after="20"/>
            </w:pPr>
            <w:r>
              <w:rPr>
                <w:b/>
                <w:sz w:val="16"/>
              </w:rPr>
              <w:t>SAD reference</w:t>
            </w:r>
          </w:p>
        </w:tc>
        <w:tc>
          <w:tcPr>
            <w:tcW w:w="3515" w:type="dxa"/>
          </w:tcPr>
          <w:p w14:paraId="73032366" w14:textId="77777777" w:rsidR="00DC57CB" w:rsidRDefault="00000000">
            <w:pPr>
              <w:spacing w:after="20"/>
            </w:pPr>
            <w:r>
              <w:rPr>
                <w:sz w:val="16"/>
              </w:rPr>
              <w:t>Components: Performance Analytics Service; API Layer (RBAC/ownership); Quiz Engine (execution) | API: GET /performance/class/:quizId; GET /quizzes/:id/submissions</w:t>
            </w:r>
          </w:p>
        </w:tc>
      </w:tr>
      <w:tr w:rsidR="00DC57CB" w14:paraId="5CFD39BF" w14:textId="77777777">
        <w:tc>
          <w:tcPr>
            <w:tcW w:w="1474" w:type="dxa"/>
            <w:shd w:val="clear" w:color="auto" w:fill="DEEAF6"/>
          </w:tcPr>
          <w:p w14:paraId="5EAC81E6" w14:textId="77777777" w:rsidR="00DC57CB" w:rsidRDefault="00000000">
            <w:pPr>
              <w:spacing w:after="20"/>
            </w:pPr>
            <w:r>
              <w:rPr>
                <w:b/>
                <w:sz w:val="16"/>
              </w:rPr>
              <w:t>Test level</w:t>
            </w:r>
          </w:p>
        </w:tc>
        <w:tc>
          <w:tcPr>
            <w:tcW w:w="3402" w:type="dxa"/>
          </w:tcPr>
          <w:p w14:paraId="1B002DB9" w14:textId="77777777" w:rsidR="00DC57CB" w:rsidRDefault="00000000">
            <w:pPr>
              <w:spacing w:after="20"/>
            </w:pPr>
            <w:r>
              <w:rPr>
                <w:sz w:val="16"/>
              </w:rPr>
              <w:t>Integration (API)</w:t>
            </w:r>
          </w:p>
        </w:tc>
        <w:tc>
          <w:tcPr>
            <w:tcW w:w="1474" w:type="dxa"/>
            <w:shd w:val="clear" w:color="auto" w:fill="DEEAF6"/>
          </w:tcPr>
          <w:p w14:paraId="70E6CB86" w14:textId="77777777" w:rsidR="00DC57CB" w:rsidRDefault="00000000">
            <w:pPr>
              <w:spacing w:after="20"/>
            </w:pPr>
            <w:r>
              <w:rPr>
                <w:b/>
                <w:sz w:val="16"/>
              </w:rPr>
              <w:t>Test type</w:t>
            </w:r>
          </w:p>
        </w:tc>
        <w:tc>
          <w:tcPr>
            <w:tcW w:w="3515" w:type="dxa"/>
          </w:tcPr>
          <w:p w14:paraId="611AD228" w14:textId="77777777" w:rsidR="00DC57CB" w:rsidRDefault="00000000">
            <w:pPr>
              <w:spacing w:after="20"/>
            </w:pPr>
            <w:r>
              <w:rPr>
                <w:sz w:val="16"/>
              </w:rPr>
              <w:t>Functional - Positive</w:t>
            </w:r>
          </w:p>
        </w:tc>
      </w:tr>
      <w:tr w:rsidR="00DC57CB" w14:paraId="7F6C7FA7" w14:textId="77777777">
        <w:tc>
          <w:tcPr>
            <w:tcW w:w="1474" w:type="dxa"/>
            <w:shd w:val="clear" w:color="auto" w:fill="DEEAF6"/>
          </w:tcPr>
          <w:p w14:paraId="799D3FD5" w14:textId="77777777" w:rsidR="00DC57CB" w:rsidRDefault="00000000">
            <w:pPr>
              <w:spacing w:after="20"/>
            </w:pPr>
            <w:r>
              <w:rPr>
                <w:b/>
                <w:sz w:val="16"/>
              </w:rPr>
              <w:t>Priority</w:t>
            </w:r>
          </w:p>
        </w:tc>
        <w:tc>
          <w:tcPr>
            <w:tcW w:w="3402" w:type="dxa"/>
          </w:tcPr>
          <w:p w14:paraId="20A6BA5A"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3747DECB" w14:textId="77777777" w:rsidR="00DC57CB" w:rsidRDefault="00000000">
            <w:pPr>
              <w:spacing w:after="20"/>
            </w:pPr>
            <w:r>
              <w:rPr>
                <w:b/>
                <w:sz w:val="16"/>
              </w:rPr>
              <w:t>Assigned to</w:t>
            </w:r>
          </w:p>
        </w:tc>
        <w:tc>
          <w:tcPr>
            <w:tcW w:w="3515" w:type="dxa"/>
          </w:tcPr>
          <w:p w14:paraId="5B3AF241" w14:textId="77777777" w:rsidR="00DC57CB" w:rsidRDefault="00000000">
            <w:pPr>
              <w:spacing w:after="20"/>
            </w:pPr>
            <w:r>
              <w:t>Pushkar (M3)</w:t>
            </w:r>
          </w:p>
        </w:tc>
      </w:tr>
      <w:tr w:rsidR="00DC57CB" w14:paraId="33747D3B" w14:textId="77777777">
        <w:tc>
          <w:tcPr>
            <w:tcW w:w="1474" w:type="dxa"/>
            <w:shd w:val="clear" w:color="auto" w:fill="DEEAF6"/>
          </w:tcPr>
          <w:p w14:paraId="006A13EC" w14:textId="77777777" w:rsidR="00DC57CB" w:rsidRDefault="00000000">
            <w:pPr>
              <w:spacing w:after="20"/>
            </w:pPr>
            <w:r>
              <w:rPr>
                <w:b/>
                <w:sz w:val="16"/>
              </w:rPr>
              <w:t>Required role</w:t>
            </w:r>
          </w:p>
        </w:tc>
        <w:tc>
          <w:tcPr>
            <w:tcW w:w="3402" w:type="dxa"/>
          </w:tcPr>
          <w:p w14:paraId="008AE7BB" w14:textId="77777777" w:rsidR="00DC57CB" w:rsidRDefault="00000000">
            <w:pPr>
              <w:spacing w:after="20"/>
            </w:pPr>
            <w:r>
              <w:rPr>
                <w:sz w:val="16"/>
              </w:rPr>
              <w:t>Faculty (F1)</w:t>
            </w:r>
          </w:p>
        </w:tc>
        <w:tc>
          <w:tcPr>
            <w:tcW w:w="1474" w:type="dxa"/>
            <w:shd w:val="clear" w:color="auto" w:fill="DEEAF6"/>
          </w:tcPr>
          <w:p w14:paraId="6BE89DBD" w14:textId="77777777" w:rsidR="00DC57CB" w:rsidRDefault="00000000">
            <w:pPr>
              <w:spacing w:after="20"/>
            </w:pPr>
            <w:r>
              <w:rPr>
                <w:b/>
                <w:sz w:val="16"/>
              </w:rPr>
              <w:t>Readiness</w:t>
            </w:r>
          </w:p>
        </w:tc>
        <w:tc>
          <w:tcPr>
            <w:tcW w:w="3515" w:type="dxa"/>
          </w:tcPr>
          <w:p w14:paraId="55F858D3" w14:textId="77777777" w:rsidR="00DC57CB" w:rsidRDefault="00000000">
            <w:pPr>
              <w:spacing w:after="20"/>
            </w:pPr>
            <w:r>
              <w:rPr>
                <w:sz w:val="16"/>
              </w:rPr>
              <w:t>Ready - executable once a build is deployed (build status unverified)</w:t>
            </w:r>
          </w:p>
        </w:tc>
      </w:tr>
      <w:tr w:rsidR="00DC57CB" w14:paraId="1FDD2089" w14:textId="77777777">
        <w:tc>
          <w:tcPr>
            <w:tcW w:w="1474" w:type="dxa"/>
            <w:shd w:val="clear" w:color="auto" w:fill="DEEAF6"/>
          </w:tcPr>
          <w:p w14:paraId="16F50D76" w14:textId="77777777" w:rsidR="00DC57CB" w:rsidRDefault="00000000">
            <w:pPr>
              <w:spacing w:after="20"/>
            </w:pPr>
            <w:r>
              <w:rPr>
                <w:b/>
                <w:sz w:val="16"/>
              </w:rPr>
              <w:t>Preconditions</w:t>
            </w:r>
          </w:p>
        </w:tc>
        <w:tc>
          <w:tcPr>
            <w:tcW w:w="3515" w:type="dxa"/>
            <w:gridSpan w:val="3"/>
          </w:tcPr>
          <w:p w14:paraId="52123737" w14:textId="77777777" w:rsidR="00DC57CB" w:rsidRDefault="00000000">
            <w:pPr>
              <w:spacing w:after="20"/>
            </w:pPr>
            <w:r>
              <w:rPr>
                <w:sz w:val="16"/>
              </w:rPr>
              <w:t>F1 owns Z1 with submissions from S1 and S2.</w:t>
            </w:r>
          </w:p>
        </w:tc>
      </w:tr>
      <w:tr w:rsidR="00DC57CB" w14:paraId="62D5FECF" w14:textId="77777777">
        <w:tc>
          <w:tcPr>
            <w:tcW w:w="1474" w:type="dxa"/>
            <w:shd w:val="clear" w:color="auto" w:fill="DEEAF6"/>
          </w:tcPr>
          <w:p w14:paraId="0135DC4C" w14:textId="77777777" w:rsidR="00DC57CB" w:rsidRDefault="00000000">
            <w:pPr>
              <w:spacing w:after="20"/>
            </w:pPr>
            <w:r>
              <w:rPr>
                <w:b/>
                <w:sz w:val="16"/>
              </w:rPr>
              <w:t>Test data</w:t>
            </w:r>
          </w:p>
        </w:tc>
        <w:tc>
          <w:tcPr>
            <w:tcW w:w="3515" w:type="dxa"/>
            <w:gridSpan w:val="3"/>
          </w:tcPr>
          <w:p w14:paraId="0A510FC0" w14:textId="77777777" w:rsidR="00DC57CB" w:rsidRDefault="00000000">
            <w:pPr>
              <w:spacing w:after="20"/>
            </w:pPr>
            <w:r>
              <w:rPr>
                <w:sz w:val="16"/>
              </w:rPr>
              <w:t>As stated in the preconditions and steps; fixtures per s6.4.</w:t>
            </w:r>
          </w:p>
        </w:tc>
      </w:tr>
      <w:tr w:rsidR="00DC57CB" w14:paraId="1B2A0A8A" w14:textId="77777777">
        <w:tc>
          <w:tcPr>
            <w:tcW w:w="1474" w:type="dxa"/>
            <w:shd w:val="clear" w:color="auto" w:fill="DEEAF6"/>
          </w:tcPr>
          <w:p w14:paraId="469D2A2C" w14:textId="77777777" w:rsidR="00DC57CB" w:rsidRDefault="00000000">
            <w:pPr>
              <w:spacing w:after="20"/>
            </w:pPr>
            <w:r>
              <w:rPr>
                <w:b/>
                <w:sz w:val="16"/>
              </w:rPr>
              <w:t>Steps</w:t>
            </w:r>
          </w:p>
        </w:tc>
        <w:tc>
          <w:tcPr>
            <w:tcW w:w="3515" w:type="dxa"/>
            <w:gridSpan w:val="3"/>
          </w:tcPr>
          <w:p w14:paraId="1667A969" w14:textId="77777777" w:rsidR="00DC57CB" w:rsidRDefault="00000000">
            <w:pPr>
              <w:spacing w:after="20"/>
            </w:pPr>
            <w:r>
              <w:rPr>
                <w:sz w:val="16"/>
              </w:rPr>
              <w:t>1. GET /api/performance/class/Z1.</w:t>
            </w:r>
          </w:p>
          <w:p w14:paraId="21DAE94D" w14:textId="77777777" w:rsidR="00DC57CB" w:rsidRDefault="00000000">
            <w:pPr>
              <w:spacing w:after="20"/>
            </w:pPr>
            <w:r>
              <w:rPr>
                <w:sz w:val="16"/>
              </w:rPr>
              <w:t>2. GET /api/quizzes/Z1/submissions.</w:t>
            </w:r>
          </w:p>
          <w:p w14:paraId="663505BD" w14:textId="77777777" w:rsidR="00DC57CB" w:rsidRDefault="00000000">
            <w:pPr>
              <w:spacing w:after="20"/>
            </w:pPr>
            <w:r>
              <w:rPr>
                <w:sz w:val="16"/>
              </w:rPr>
              <w:t>3. Compare the two payloads.</w:t>
            </w:r>
          </w:p>
        </w:tc>
      </w:tr>
      <w:tr w:rsidR="00DC57CB" w14:paraId="5A69B261" w14:textId="77777777">
        <w:tc>
          <w:tcPr>
            <w:tcW w:w="1474" w:type="dxa"/>
            <w:shd w:val="clear" w:color="auto" w:fill="DEEAF6"/>
          </w:tcPr>
          <w:p w14:paraId="36E312AC" w14:textId="77777777" w:rsidR="00DC57CB" w:rsidRDefault="00000000">
            <w:pPr>
              <w:spacing w:after="20"/>
            </w:pPr>
            <w:r>
              <w:rPr>
                <w:b/>
                <w:sz w:val="16"/>
              </w:rPr>
              <w:t>Expected result</w:t>
            </w:r>
          </w:p>
        </w:tc>
        <w:tc>
          <w:tcPr>
            <w:tcW w:w="3515" w:type="dxa"/>
            <w:gridSpan w:val="3"/>
          </w:tcPr>
          <w:p w14:paraId="40500F59" w14:textId="77777777" w:rsidR="00DC57CB" w:rsidRDefault="00000000">
            <w:pPr>
              <w:spacing w:after="20"/>
            </w:pPr>
            <w:r>
              <w:rPr>
                <w:sz w:val="16"/>
              </w:rPr>
              <w:t>Both return the same set of {studentName, score, percentage, submittedAt} records (shared data, SAD interface C).</w:t>
            </w:r>
          </w:p>
        </w:tc>
      </w:tr>
      <w:tr w:rsidR="00DC57CB" w14:paraId="4C7F649F" w14:textId="77777777">
        <w:tc>
          <w:tcPr>
            <w:tcW w:w="1474" w:type="dxa"/>
            <w:shd w:val="clear" w:color="auto" w:fill="DEEAF6"/>
          </w:tcPr>
          <w:p w14:paraId="23ED2668" w14:textId="77777777" w:rsidR="00DC57CB" w:rsidRDefault="00000000">
            <w:pPr>
              <w:spacing w:after="20"/>
            </w:pPr>
            <w:r>
              <w:rPr>
                <w:b/>
                <w:sz w:val="16"/>
              </w:rPr>
              <w:t>Pass / fail criteria</w:t>
            </w:r>
          </w:p>
        </w:tc>
        <w:tc>
          <w:tcPr>
            <w:tcW w:w="3515" w:type="dxa"/>
            <w:gridSpan w:val="3"/>
          </w:tcPr>
          <w:p w14:paraId="5BE71E3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40816E6" w14:textId="77777777">
        <w:tc>
          <w:tcPr>
            <w:tcW w:w="1474" w:type="dxa"/>
            <w:shd w:val="clear" w:color="auto" w:fill="DEEAF6"/>
          </w:tcPr>
          <w:p w14:paraId="4E440186" w14:textId="77777777" w:rsidR="00DC57CB" w:rsidRDefault="00000000">
            <w:pPr>
              <w:spacing w:after="20"/>
            </w:pPr>
            <w:r>
              <w:rPr>
                <w:b/>
                <w:sz w:val="16"/>
              </w:rPr>
              <w:t>Dependencies</w:t>
            </w:r>
          </w:p>
        </w:tc>
        <w:tc>
          <w:tcPr>
            <w:tcW w:w="3515" w:type="dxa"/>
            <w:gridSpan w:val="3"/>
          </w:tcPr>
          <w:p w14:paraId="21FB62C0" w14:textId="77777777" w:rsidR="00DC57CB" w:rsidRDefault="00000000">
            <w:pPr>
              <w:spacing w:after="20"/>
            </w:pPr>
            <w:r>
              <w:rPr>
                <w:sz w:val="16"/>
              </w:rPr>
              <w:t>Deployed build and fixtures only. All tests: build identified by commit SHA; test accounts per s6.4.</w:t>
            </w:r>
          </w:p>
        </w:tc>
      </w:tr>
      <w:tr w:rsidR="00DC57CB" w14:paraId="6DF3281D" w14:textId="77777777">
        <w:tc>
          <w:tcPr>
            <w:tcW w:w="1474" w:type="dxa"/>
            <w:shd w:val="clear" w:color="auto" w:fill="DEEAF6"/>
          </w:tcPr>
          <w:p w14:paraId="05634369" w14:textId="77777777" w:rsidR="00DC57CB" w:rsidRDefault="00000000">
            <w:pPr>
              <w:spacing w:after="20"/>
            </w:pPr>
            <w:r>
              <w:rPr>
                <w:b/>
                <w:sz w:val="16"/>
              </w:rPr>
              <w:t>Execution status</w:t>
            </w:r>
          </w:p>
        </w:tc>
        <w:tc>
          <w:tcPr>
            <w:tcW w:w="3402" w:type="dxa"/>
          </w:tcPr>
          <w:p w14:paraId="4C1DBC0E" w14:textId="77777777" w:rsidR="00DC57CB" w:rsidRDefault="00000000">
            <w:pPr>
              <w:spacing w:after="20"/>
            </w:pPr>
            <w:r>
              <w:rPr>
                <w:sz w:val="16"/>
              </w:rPr>
              <w:t>Not executed</w:t>
            </w:r>
          </w:p>
        </w:tc>
        <w:tc>
          <w:tcPr>
            <w:tcW w:w="1474" w:type="dxa"/>
            <w:shd w:val="clear" w:color="auto" w:fill="DEEAF6"/>
          </w:tcPr>
          <w:p w14:paraId="2BC445AC" w14:textId="77777777" w:rsidR="00DC57CB" w:rsidRDefault="00000000">
            <w:pPr>
              <w:spacing w:after="20"/>
            </w:pPr>
            <w:r>
              <w:rPr>
                <w:b/>
                <w:sz w:val="16"/>
              </w:rPr>
              <w:t>Evidence</w:t>
            </w:r>
          </w:p>
        </w:tc>
        <w:tc>
          <w:tcPr>
            <w:tcW w:w="3515" w:type="dxa"/>
          </w:tcPr>
          <w:p w14:paraId="23B19022" w14:textId="77777777" w:rsidR="00DC57CB" w:rsidRDefault="00000000">
            <w:r>
              <w:t>None (not executed). Origin: New in Rev 1.1.</w:t>
            </w:r>
          </w:p>
        </w:tc>
      </w:tr>
    </w:tbl>
    <w:p w14:paraId="2456D07B"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64F87BC" w14:textId="77777777">
        <w:tc>
          <w:tcPr>
            <w:tcW w:w="3515" w:type="dxa"/>
            <w:gridSpan w:val="4"/>
            <w:shd w:val="clear" w:color="auto" w:fill="1F3864"/>
          </w:tcPr>
          <w:p w14:paraId="3188C08C" w14:textId="77777777" w:rsidR="00DC57CB" w:rsidRDefault="00000000">
            <w:pPr>
              <w:spacing w:after="20"/>
            </w:pPr>
            <w:r>
              <w:rPr>
                <w:b/>
                <w:color w:val="FFFFFF"/>
                <w:sz w:val="18"/>
              </w:rPr>
              <w:t>TC-PA-11  -  Class-performance request validation</w:t>
            </w:r>
          </w:p>
        </w:tc>
      </w:tr>
      <w:tr w:rsidR="00DC57CB" w14:paraId="3ADDC805" w14:textId="77777777">
        <w:tc>
          <w:tcPr>
            <w:tcW w:w="1474" w:type="dxa"/>
            <w:shd w:val="clear" w:color="auto" w:fill="DEEAF6"/>
          </w:tcPr>
          <w:p w14:paraId="14171F13" w14:textId="77777777" w:rsidR="00DC57CB" w:rsidRDefault="00000000">
            <w:pPr>
              <w:spacing w:after="20"/>
            </w:pPr>
            <w:r>
              <w:rPr>
                <w:b/>
                <w:sz w:val="16"/>
              </w:rPr>
              <w:t>Requirements</w:t>
            </w:r>
          </w:p>
        </w:tc>
        <w:tc>
          <w:tcPr>
            <w:tcW w:w="3515" w:type="dxa"/>
            <w:gridSpan w:val="3"/>
          </w:tcPr>
          <w:p w14:paraId="560FE555" w14:textId="77777777" w:rsidR="00DC57CB" w:rsidRDefault="00000000">
            <w:pPr>
              <w:spacing w:after="20"/>
            </w:pPr>
            <w:r>
              <w:rPr>
                <w:sz w:val="16"/>
              </w:rPr>
              <w:t>REQ-PA-06, REQ-QZ-18</w:t>
            </w:r>
          </w:p>
        </w:tc>
      </w:tr>
      <w:tr w:rsidR="00DC57CB" w14:paraId="540205F9" w14:textId="77777777">
        <w:tc>
          <w:tcPr>
            <w:tcW w:w="1474" w:type="dxa"/>
            <w:shd w:val="clear" w:color="auto" w:fill="DEEAF6"/>
          </w:tcPr>
          <w:p w14:paraId="694F2EFF" w14:textId="77777777" w:rsidR="00DC57CB" w:rsidRDefault="00000000">
            <w:pPr>
              <w:spacing w:after="20"/>
            </w:pPr>
            <w:r>
              <w:rPr>
                <w:b/>
                <w:sz w:val="16"/>
              </w:rPr>
              <w:t>Use case</w:t>
            </w:r>
          </w:p>
        </w:tc>
        <w:tc>
          <w:tcPr>
            <w:tcW w:w="3402" w:type="dxa"/>
          </w:tcPr>
          <w:p w14:paraId="1DCADBE8" w14:textId="77777777" w:rsidR="00DC57CB" w:rsidRDefault="00000000">
            <w:pPr>
              <w:spacing w:after="20"/>
            </w:pPr>
            <w:r>
              <w:rPr>
                <w:sz w:val="16"/>
              </w:rPr>
              <w:t>UC-PA-02</w:t>
            </w:r>
          </w:p>
        </w:tc>
        <w:tc>
          <w:tcPr>
            <w:tcW w:w="1474" w:type="dxa"/>
            <w:shd w:val="clear" w:color="auto" w:fill="DEEAF6"/>
          </w:tcPr>
          <w:p w14:paraId="0A632302" w14:textId="77777777" w:rsidR="00DC57CB" w:rsidRDefault="00000000">
            <w:pPr>
              <w:spacing w:after="20"/>
            </w:pPr>
            <w:r>
              <w:rPr>
                <w:b/>
                <w:sz w:val="16"/>
              </w:rPr>
              <w:t>SAD reference</w:t>
            </w:r>
          </w:p>
        </w:tc>
        <w:tc>
          <w:tcPr>
            <w:tcW w:w="3515" w:type="dxa"/>
          </w:tcPr>
          <w:p w14:paraId="1842C165" w14:textId="77777777" w:rsidR="00DC57CB" w:rsidRDefault="00000000">
            <w:pPr>
              <w:spacing w:after="20"/>
            </w:pPr>
            <w:r>
              <w:rPr>
                <w:sz w:val="16"/>
              </w:rPr>
              <w:t>Components: Performance Analytics Service; API Layer (RBAC/ownership); API Layer (central error handler) | API: GET /performance/class/:quizId; 404 branches of /quizzes, /attempts, /questions</w:t>
            </w:r>
          </w:p>
        </w:tc>
      </w:tr>
      <w:tr w:rsidR="00DC57CB" w14:paraId="403B4155" w14:textId="77777777">
        <w:tc>
          <w:tcPr>
            <w:tcW w:w="1474" w:type="dxa"/>
            <w:shd w:val="clear" w:color="auto" w:fill="DEEAF6"/>
          </w:tcPr>
          <w:p w14:paraId="6CAC09D4" w14:textId="77777777" w:rsidR="00DC57CB" w:rsidRDefault="00000000">
            <w:pPr>
              <w:spacing w:after="20"/>
            </w:pPr>
            <w:r>
              <w:rPr>
                <w:b/>
                <w:sz w:val="16"/>
              </w:rPr>
              <w:t>Test level</w:t>
            </w:r>
          </w:p>
        </w:tc>
        <w:tc>
          <w:tcPr>
            <w:tcW w:w="3402" w:type="dxa"/>
          </w:tcPr>
          <w:p w14:paraId="1F020B32" w14:textId="77777777" w:rsidR="00DC57CB" w:rsidRDefault="00000000">
            <w:pPr>
              <w:spacing w:after="20"/>
            </w:pPr>
            <w:r>
              <w:rPr>
                <w:sz w:val="16"/>
              </w:rPr>
              <w:t>Security (API)</w:t>
            </w:r>
          </w:p>
        </w:tc>
        <w:tc>
          <w:tcPr>
            <w:tcW w:w="1474" w:type="dxa"/>
            <w:shd w:val="clear" w:color="auto" w:fill="DEEAF6"/>
          </w:tcPr>
          <w:p w14:paraId="2C743656" w14:textId="77777777" w:rsidR="00DC57CB" w:rsidRDefault="00000000">
            <w:pPr>
              <w:spacing w:after="20"/>
            </w:pPr>
            <w:r>
              <w:rPr>
                <w:b/>
                <w:sz w:val="16"/>
              </w:rPr>
              <w:t>Test type</w:t>
            </w:r>
          </w:p>
        </w:tc>
        <w:tc>
          <w:tcPr>
            <w:tcW w:w="3515" w:type="dxa"/>
          </w:tcPr>
          <w:p w14:paraId="01554B6D" w14:textId="77777777" w:rsidR="00DC57CB" w:rsidRDefault="00000000">
            <w:pPr>
              <w:spacing w:after="20"/>
            </w:pPr>
            <w:r>
              <w:rPr>
                <w:sz w:val="16"/>
              </w:rPr>
              <w:t>Security - Negative</w:t>
            </w:r>
          </w:p>
        </w:tc>
      </w:tr>
      <w:tr w:rsidR="00DC57CB" w14:paraId="31BE0C0A" w14:textId="77777777">
        <w:tc>
          <w:tcPr>
            <w:tcW w:w="1474" w:type="dxa"/>
            <w:shd w:val="clear" w:color="auto" w:fill="DEEAF6"/>
          </w:tcPr>
          <w:p w14:paraId="3C461E37" w14:textId="77777777" w:rsidR="00DC57CB" w:rsidRDefault="00000000">
            <w:pPr>
              <w:spacing w:after="20"/>
            </w:pPr>
            <w:r>
              <w:rPr>
                <w:b/>
                <w:sz w:val="16"/>
              </w:rPr>
              <w:t>Priority</w:t>
            </w:r>
          </w:p>
        </w:tc>
        <w:tc>
          <w:tcPr>
            <w:tcW w:w="3402" w:type="dxa"/>
          </w:tcPr>
          <w:p w14:paraId="6901FC18" w14:textId="77777777" w:rsidR="00DC57CB" w:rsidRDefault="00000000">
            <w:pPr>
              <w:spacing w:after="20"/>
            </w:pPr>
            <w:r>
              <w:rPr>
                <w:sz w:val="16"/>
              </w:rPr>
              <w:t>Medium - Protects a security requirement; a defect exposes data or privileges.</w:t>
            </w:r>
          </w:p>
        </w:tc>
        <w:tc>
          <w:tcPr>
            <w:tcW w:w="1474" w:type="dxa"/>
            <w:shd w:val="clear" w:color="auto" w:fill="DEEAF6"/>
          </w:tcPr>
          <w:p w14:paraId="0C3115F0" w14:textId="77777777" w:rsidR="00DC57CB" w:rsidRDefault="00000000">
            <w:pPr>
              <w:spacing w:after="20"/>
            </w:pPr>
            <w:r>
              <w:rPr>
                <w:b/>
                <w:sz w:val="16"/>
              </w:rPr>
              <w:t>Assigned to</w:t>
            </w:r>
          </w:p>
        </w:tc>
        <w:tc>
          <w:tcPr>
            <w:tcW w:w="3515" w:type="dxa"/>
          </w:tcPr>
          <w:p w14:paraId="52235D45" w14:textId="77777777" w:rsidR="00DC57CB" w:rsidRDefault="00000000">
            <w:pPr>
              <w:spacing w:after="20"/>
            </w:pPr>
            <w:r>
              <w:t>Pushkar (M3)</w:t>
            </w:r>
          </w:p>
        </w:tc>
      </w:tr>
      <w:tr w:rsidR="00DC57CB" w14:paraId="221DF026" w14:textId="77777777">
        <w:tc>
          <w:tcPr>
            <w:tcW w:w="1474" w:type="dxa"/>
            <w:shd w:val="clear" w:color="auto" w:fill="DEEAF6"/>
          </w:tcPr>
          <w:p w14:paraId="62E0ABA8" w14:textId="77777777" w:rsidR="00DC57CB" w:rsidRDefault="00000000">
            <w:pPr>
              <w:spacing w:after="20"/>
            </w:pPr>
            <w:r>
              <w:rPr>
                <w:b/>
                <w:sz w:val="16"/>
              </w:rPr>
              <w:t>Required role</w:t>
            </w:r>
          </w:p>
        </w:tc>
        <w:tc>
          <w:tcPr>
            <w:tcW w:w="3402" w:type="dxa"/>
          </w:tcPr>
          <w:p w14:paraId="60262592" w14:textId="77777777" w:rsidR="00DC57CB" w:rsidRDefault="00000000">
            <w:pPr>
              <w:spacing w:after="20"/>
            </w:pPr>
            <w:r>
              <w:rPr>
                <w:sz w:val="16"/>
              </w:rPr>
              <w:t>Student (S1), Faculty (F1)</w:t>
            </w:r>
          </w:p>
        </w:tc>
        <w:tc>
          <w:tcPr>
            <w:tcW w:w="1474" w:type="dxa"/>
            <w:shd w:val="clear" w:color="auto" w:fill="DEEAF6"/>
          </w:tcPr>
          <w:p w14:paraId="327C2E34" w14:textId="77777777" w:rsidR="00DC57CB" w:rsidRDefault="00000000">
            <w:pPr>
              <w:spacing w:after="20"/>
            </w:pPr>
            <w:r>
              <w:rPr>
                <w:b/>
                <w:sz w:val="16"/>
              </w:rPr>
              <w:t>Readiness</w:t>
            </w:r>
          </w:p>
        </w:tc>
        <w:tc>
          <w:tcPr>
            <w:tcW w:w="3515" w:type="dxa"/>
          </w:tcPr>
          <w:p w14:paraId="61054466" w14:textId="77777777" w:rsidR="00DC57CB" w:rsidRDefault="00000000">
            <w:pPr>
              <w:spacing w:after="20"/>
            </w:pPr>
            <w:r>
              <w:rPr>
                <w:sz w:val="16"/>
              </w:rPr>
              <w:t>Ready - executable once a build is deployed (build status unverified)</w:t>
            </w:r>
          </w:p>
        </w:tc>
      </w:tr>
      <w:tr w:rsidR="00DC57CB" w14:paraId="02D9EA8F" w14:textId="77777777">
        <w:tc>
          <w:tcPr>
            <w:tcW w:w="1474" w:type="dxa"/>
            <w:shd w:val="clear" w:color="auto" w:fill="DEEAF6"/>
          </w:tcPr>
          <w:p w14:paraId="71929547" w14:textId="77777777" w:rsidR="00DC57CB" w:rsidRDefault="00000000">
            <w:pPr>
              <w:spacing w:after="20"/>
            </w:pPr>
            <w:r>
              <w:rPr>
                <w:b/>
                <w:sz w:val="16"/>
              </w:rPr>
              <w:t>Preconditions</w:t>
            </w:r>
          </w:p>
        </w:tc>
        <w:tc>
          <w:tcPr>
            <w:tcW w:w="3515" w:type="dxa"/>
            <w:gridSpan w:val="3"/>
          </w:tcPr>
          <w:p w14:paraId="1F75BCD5" w14:textId="77777777" w:rsidR="00DC57CB" w:rsidRDefault="00000000">
            <w:pPr>
              <w:spacing w:after="20"/>
            </w:pPr>
            <w:r>
              <w:rPr>
                <w:sz w:val="16"/>
              </w:rPr>
              <w:t>F1 owns Z1.</w:t>
            </w:r>
          </w:p>
        </w:tc>
      </w:tr>
      <w:tr w:rsidR="00DC57CB" w14:paraId="6D39C011" w14:textId="77777777">
        <w:tc>
          <w:tcPr>
            <w:tcW w:w="1474" w:type="dxa"/>
            <w:shd w:val="clear" w:color="auto" w:fill="DEEAF6"/>
          </w:tcPr>
          <w:p w14:paraId="7D0825BF" w14:textId="77777777" w:rsidR="00DC57CB" w:rsidRDefault="00000000">
            <w:pPr>
              <w:spacing w:after="20"/>
            </w:pPr>
            <w:r>
              <w:rPr>
                <w:b/>
                <w:sz w:val="16"/>
              </w:rPr>
              <w:t>Test data</w:t>
            </w:r>
          </w:p>
        </w:tc>
        <w:tc>
          <w:tcPr>
            <w:tcW w:w="3515" w:type="dxa"/>
            <w:gridSpan w:val="3"/>
          </w:tcPr>
          <w:p w14:paraId="3C9CFA43" w14:textId="77777777" w:rsidR="00DC57CB" w:rsidRDefault="00000000">
            <w:pPr>
              <w:spacing w:after="20"/>
            </w:pPr>
            <w:r>
              <w:rPr>
                <w:sz w:val="16"/>
              </w:rPr>
              <w:t>As stated in the preconditions and steps; fixtures per s6.4.</w:t>
            </w:r>
          </w:p>
        </w:tc>
      </w:tr>
      <w:tr w:rsidR="00DC57CB" w14:paraId="0C55F5DE" w14:textId="77777777">
        <w:tc>
          <w:tcPr>
            <w:tcW w:w="1474" w:type="dxa"/>
            <w:shd w:val="clear" w:color="auto" w:fill="DEEAF6"/>
          </w:tcPr>
          <w:p w14:paraId="5B8A434F" w14:textId="77777777" w:rsidR="00DC57CB" w:rsidRDefault="00000000">
            <w:pPr>
              <w:spacing w:after="20"/>
            </w:pPr>
            <w:r>
              <w:rPr>
                <w:b/>
                <w:sz w:val="16"/>
              </w:rPr>
              <w:t>Steps</w:t>
            </w:r>
          </w:p>
        </w:tc>
        <w:tc>
          <w:tcPr>
            <w:tcW w:w="3515" w:type="dxa"/>
            <w:gridSpan w:val="3"/>
          </w:tcPr>
          <w:p w14:paraId="624526B5" w14:textId="77777777" w:rsidR="00DC57CB" w:rsidRDefault="00000000">
            <w:pPr>
              <w:spacing w:after="20"/>
            </w:pPr>
            <w:r>
              <w:rPr>
                <w:sz w:val="16"/>
              </w:rPr>
              <w:t>1. GET /api/performance/class/Z1 without a token.</w:t>
            </w:r>
          </w:p>
          <w:p w14:paraId="11EAD502" w14:textId="77777777" w:rsidR="00DC57CB" w:rsidRDefault="00000000">
            <w:pPr>
              <w:spacing w:after="20"/>
            </w:pPr>
            <w:r>
              <w:rPr>
                <w:sz w:val="16"/>
              </w:rPr>
              <w:t>2. As S1.</w:t>
            </w:r>
          </w:p>
          <w:p w14:paraId="78FA6CBD" w14:textId="77777777" w:rsidR="00DC57CB" w:rsidRDefault="00000000">
            <w:pPr>
              <w:spacing w:after="20"/>
            </w:pPr>
            <w:r>
              <w:rPr>
                <w:sz w:val="16"/>
              </w:rPr>
              <w:lastRenderedPageBreak/>
              <w:t>3. As F1 for a well-formed quiz id that does not exist.</w:t>
            </w:r>
          </w:p>
          <w:p w14:paraId="3A2A85A6" w14:textId="77777777" w:rsidR="00DC57CB" w:rsidRDefault="00000000">
            <w:pPr>
              <w:spacing w:after="20"/>
            </w:pPr>
            <w:r>
              <w:rPr>
                <w:sz w:val="16"/>
              </w:rPr>
              <w:t>4. As F1 for a malformed id.</w:t>
            </w:r>
          </w:p>
        </w:tc>
      </w:tr>
      <w:tr w:rsidR="00DC57CB" w14:paraId="047C02FF" w14:textId="77777777">
        <w:tc>
          <w:tcPr>
            <w:tcW w:w="1474" w:type="dxa"/>
            <w:shd w:val="clear" w:color="auto" w:fill="DEEAF6"/>
          </w:tcPr>
          <w:p w14:paraId="58C600D7" w14:textId="77777777" w:rsidR="00DC57CB" w:rsidRDefault="00000000">
            <w:pPr>
              <w:spacing w:after="20"/>
            </w:pPr>
            <w:r>
              <w:rPr>
                <w:b/>
                <w:sz w:val="16"/>
              </w:rPr>
              <w:lastRenderedPageBreak/>
              <w:t>Expected result</w:t>
            </w:r>
          </w:p>
        </w:tc>
        <w:tc>
          <w:tcPr>
            <w:tcW w:w="3515" w:type="dxa"/>
            <w:gridSpan w:val="3"/>
          </w:tcPr>
          <w:p w14:paraId="3F1B24FA" w14:textId="77777777" w:rsidR="00DC57CB" w:rsidRDefault="00000000">
            <w:pPr>
              <w:spacing w:after="20"/>
            </w:pPr>
            <w:r>
              <w:rPr>
                <w:sz w:val="16"/>
              </w:rPr>
              <w:t>Step 1: HTTP 401.</w:t>
            </w:r>
          </w:p>
          <w:p w14:paraId="0F6661BE" w14:textId="77777777" w:rsidR="00DC57CB" w:rsidRDefault="00000000">
            <w:pPr>
              <w:spacing w:after="20"/>
            </w:pPr>
            <w:r>
              <w:rPr>
                <w:sz w:val="16"/>
              </w:rPr>
              <w:t>Step 2: HTTP 403 ACCESS_DENIED.</w:t>
            </w:r>
          </w:p>
          <w:p w14:paraId="65C05E1C" w14:textId="77777777" w:rsidR="00DC57CB" w:rsidRDefault="00000000">
            <w:pPr>
              <w:spacing w:after="20"/>
            </w:pPr>
            <w:r>
              <w:rPr>
                <w:sz w:val="16"/>
              </w:rPr>
              <w:t>Step 3: HTTP 404 "Quiz unavailable" without details.</w:t>
            </w:r>
          </w:p>
          <w:p w14:paraId="1FE738D5" w14:textId="77777777" w:rsidR="00DC57CB" w:rsidRDefault="00000000">
            <w:pPr>
              <w:spacing w:after="20"/>
            </w:pPr>
            <w:r>
              <w:rPr>
                <w:sz w:val="16"/>
              </w:rPr>
              <w:t>Step 4: HTTP 400 or 404; never 500.</w:t>
            </w:r>
          </w:p>
        </w:tc>
      </w:tr>
      <w:tr w:rsidR="00DC57CB" w14:paraId="163FE6BB" w14:textId="77777777">
        <w:tc>
          <w:tcPr>
            <w:tcW w:w="1474" w:type="dxa"/>
            <w:shd w:val="clear" w:color="auto" w:fill="DEEAF6"/>
          </w:tcPr>
          <w:p w14:paraId="248BAC48" w14:textId="77777777" w:rsidR="00DC57CB" w:rsidRDefault="00000000">
            <w:pPr>
              <w:spacing w:after="20"/>
            </w:pPr>
            <w:r>
              <w:rPr>
                <w:b/>
                <w:sz w:val="16"/>
              </w:rPr>
              <w:t>Pass / fail criteria</w:t>
            </w:r>
          </w:p>
        </w:tc>
        <w:tc>
          <w:tcPr>
            <w:tcW w:w="3515" w:type="dxa"/>
            <w:gridSpan w:val="3"/>
          </w:tcPr>
          <w:p w14:paraId="1D5D101D"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B68ACA7" w14:textId="77777777">
        <w:tc>
          <w:tcPr>
            <w:tcW w:w="1474" w:type="dxa"/>
            <w:shd w:val="clear" w:color="auto" w:fill="DEEAF6"/>
          </w:tcPr>
          <w:p w14:paraId="2C833E45" w14:textId="77777777" w:rsidR="00DC57CB" w:rsidRDefault="00000000">
            <w:pPr>
              <w:spacing w:after="20"/>
            </w:pPr>
            <w:r>
              <w:rPr>
                <w:b/>
                <w:sz w:val="16"/>
              </w:rPr>
              <w:t>Dependencies</w:t>
            </w:r>
          </w:p>
        </w:tc>
        <w:tc>
          <w:tcPr>
            <w:tcW w:w="3515" w:type="dxa"/>
            <w:gridSpan w:val="3"/>
          </w:tcPr>
          <w:p w14:paraId="41F8A898" w14:textId="77777777" w:rsidR="00DC57CB" w:rsidRDefault="00000000">
            <w:pPr>
              <w:spacing w:after="20"/>
            </w:pPr>
            <w:r>
              <w:rPr>
                <w:sz w:val="16"/>
              </w:rPr>
              <w:t>Deployed build and fixtures only. All tests: build identified by commit SHA; test accounts per s6.4.</w:t>
            </w:r>
          </w:p>
        </w:tc>
      </w:tr>
      <w:tr w:rsidR="00DC57CB" w14:paraId="38A511B3" w14:textId="77777777">
        <w:tc>
          <w:tcPr>
            <w:tcW w:w="1474" w:type="dxa"/>
            <w:shd w:val="clear" w:color="auto" w:fill="DEEAF6"/>
          </w:tcPr>
          <w:p w14:paraId="79B46FE9" w14:textId="77777777" w:rsidR="00DC57CB" w:rsidRDefault="00000000">
            <w:pPr>
              <w:spacing w:after="20"/>
            </w:pPr>
            <w:r>
              <w:rPr>
                <w:b/>
                <w:sz w:val="16"/>
              </w:rPr>
              <w:t>Execution status</w:t>
            </w:r>
          </w:p>
        </w:tc>
        <w:tc>
          <w:tcPr>
            <w:tcW w:w="3402" w:type="dxa"/>
          </w:tcPr>
          <w:p w14:paraId="1A36378E" w14:textId="77777777" w:rsidR="00DC57CB" w:rsidRDefault="00000000">
            <w:pPr>
              <w:spacing w:after="20"/>
            </w:pPr>
            <w:r>
              <w:rPr>
                <w:sz w:val="16"/>
              </w:rPr>
              <w:t>Not executed</w:t>
            </w:r>
          </w:p>
        </w:tc>
        <w:tc>
          <w:tcPr>
            <w:tcW w:w="1474" w:type="dxa"/>
            <w:shd w:val="clear" w:color="auto" w:fill="DEEAF6"/>
          </w:tcPr>
          <w:p w14:paraId="2CFE0A72" w14:textId="77777777" w:rsidR="00DC57CB" w:rsidRDefault="00000000">
            <w:pPr>
              <w:spacing w:after="20"/>
            </w:pPr>
            <w:r>
              <w:rPr>
                <w:b/>
                <w:sz w:val="16"/>
              </w:rPr>
              <w:t>Evidence</w:t>
            </w:r>
          </w:p>
        </w:tc>
        <w:tc>
          <w:tcPr>
            <w:tcW w:w="3515" w:type="dxa"/>
          </w:tcPr>
          <w:p w14:paraId="28E3724F" w14:textId="77777777" w:rsidR="00DC57CB" w:rsidRDefault="00000000">
            <w:r>
              <w:t>None (not executed). Origin: New in Rev 1.1.</w:t>
            </w:r>
          </w:p>
        </w:tc>
      </w:tr>
    </w:tbl>
    <w:p w14:paraId="2FA4C11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0B3985F" w14:textId="77777777">
        <w:tc>
          <w:tcPr>
            <w:tcW w:w="3515" w:type="dxa"/>
            <w:gridSpan w:val="4"/>
            <w:shd w:val="clear" w:color="auto" w:fill="1F3864"/>
          </w:tcPr>
          <w:p w14:paraId="5E8F7620" w14:textId="77777777" w:rsidR="00DC57CB" w:rsidRDefault="00000000">
            <w:pPr>
              <w:spacing w:after="20"/>
            </w:pPr>
            <w:r>
              <w:rPr>
                <w:b/>
                <w:color w:val="FFFFFF"/>
                <w:sz w:val="18"/>
              </w:rPr>
              <w:t>TC-PA-12  -  Faculty selects an own quiz for class performance</w:t>
            </w:r>
          </w:p>
        </w:tc>
      </w:tr>
      <w:tr w:rsidR="00DC57CB" w14:paraId="5FA42D7F" w14:textId="77777777">
        <w:tc>
          <w:tcPr>
            <w:tcW w:w="1474" w:type="dxa"/>
            <w:shd w:val="clear" w:color="auto" w:fill="DEEAF6"/>
          </w:tcPr>
          <w:p w14:paraId="44E939D2" w14:textId="77777777" w:rsidR="00DC57CB" w:rsidRDefault="00000000">
            <w:pPr>
              <w:spacing w:after="20"/>
            </w:pPr>
            <w:r>
              <w:rPr>
                <w:b/>
                <w:sz w:val="16"/>
              </w:rPr>
              <w:t>Requirements</w:t>
            </w:r>
          </w:p>
        </w:tc>
        <w:tc>
          <w:tcPr>
            <w:tcW w:w="3515" w:type="dxa"/>
            <w:gridSpan w:val="3"/>
          </w:tcPr>
          <w:p w14:paraId="425C07CD" w14:textId="77777777" w:rsidR="00DC57CB" w:rsidRDefault="00000000">
            <w:pPr>
              <w:spacing w:after="20"/>
            </w:pPr>
            <w:r>
              <w:rPr>
                <w:sz w:val="16"/>
              </w:rPr>
              <w:t>REQ-PA-04</w:t>
            </w:r>
          </w:p>
        </w:tc>
      </w:tr>
      <w:tr w:rsidR="00DC57CB" w14:paraId="407A4BDC" w14:textId="77777777">
        <w:tc>
          <w:tcPr>
            <w:tcW w:w="1474" w:type="dxa"/>
            <w:shd w:val="clear" w:color="auto" w:fill="DEEAF6"/>
          </w:tcPr>
          <w:p w14:paraId="38723BCD" w14:textId="77777777" w:rsidR="00DC57CB" w:rsidRDefault="00000000">
            <w:pPr>
              <w:spacing w:after="20"/>
            </w:pPr>
            <w:r>
              <w:rPr>
                <w:b/>
                <w:sz w:val="16"/>
              </w:rPr>
              <w:t>Use case</w:t>
            </w:r>
          </w:p>
        </w:tc>
        <w:tc>
          <w:tcPr>
            <w:tcW w:w="3402" w:type="dxa"/>
          </w:tcPr>
          <w:p w14:paraId="116CF913" w14:textId="77777777" w:rsidR="00DC57CB" w:rsidRDefault="00000000">
            <w:pPr>
              <w:spacing w:after="20"/>
            </w:pPr>
            <w:r>
              <w:rPr>
                <w:sz w:val="16"/>
              </w:rPr>
              <w:t>UC-PA-02</w:t>
            </w:r>
          </w:p>
        </w:tc>
        <w:tc>
          <w:tcPr>
            <w:tcW w:w="1474" w:type="dxa"/>
            <w:shd w:val="clear" w:color="auto" w:fill="DEEAF6"/>
          </w:tcPr>
          <w:p w14:paraId="1C9BF9F6" w14:textId="77777777" w:rsidR="00DC57CB" w:rsidRDefault="00000000">
            <w:pPr>
              <w:spacing w:after="20"/>
            </w:pPr>
            <w:r>
              <w:rPr>
                <w:b/>
                <w:sz w:val="16"/>
              </w:rPr>
              <w:t>SAD reference</w:t>
            </w:r>
          </w:p>
        </w:tc>
        <w:tc>
          <w:tcPr>
            <w:tcW w:w="3515" w:type="dxa"/>
          </w:tcPr>
          <w:p w14:paraId="26D124B7" w14:textId="77777777" w:rsidR="00DC57CB" w:rsidRDefault="00000000">
            <w:pPr>
              <w:spacing w:after="20"/>
            </w:pPr>
            <w:r>
              <w:rPr>
                <w:sz w:val="16"/>
              </w:rPr>
              <w:t>Components: Performance Analytics Service; API Layer (RBAC/ownership) | API: GET /performance/class/:quizId</w:t>
            </w:r>
          </w:p>
        </w:tc>
      </w:tr>
      <w:tr w:rsidR="00DC57CB" w14:paraId="09995A21" w14:textId="77777777">
        <w:tc>
          <w:tcPr>
            <w:tcW w:w="1474" w:type="dxa"/>
            <w:shd w:val="clear" w:color="auto" w:fill="DEEAF6"/>
          </w:tcPr>
          <w:p w14:paraId="2EBD066C" w14:textId="77777777" w:rsidR="00DC57CB" w:rsidRDefault="00000000">
            <w:pPr>
              <w:spacing w:after="20"/>
            </w:pPr>
            <w:r>
              <w:rPr>
                <w:b/>
                <w:sz w:val="16"/>
              </w:rPr>
              <w:t>Test level</w:t>
            </w:r>
          </w:p>
        </w:tc>
        <w:tc>
          <w:tcPr>
            <w:tcW w:w="3402" w:type="dxa"/>
          </w:tcPr>
          <w:p w14:paraId="24AC2C5C" w14:textId="77777777" w:rsidR="00DC57CB" w:rsidRDefault="00000000">
            <w:pPr>
              <w:spacing w:after="20"/>
            </w:pPr>
            <w:r>
              <w:rPr>
                <w:sz w:val="16"/>
              </w:rPr>
              <w:t>System (UI + API)</w:t>
            </w:r>
          </w:p>
        </w:tc>
        <w:tc>
          <w:tcPr>
            <w:tcW w:w="1474" w:type="dxa"/>
            <w:shd w:val="clear" w:color="auto" w:fill="DEEAF6"/>
          </w:tcPr>
          <w:p w14:paraId="7C2E9810" w14:textId="77777777" w:rsidR="00DC57CB" w:rsidRDefault="00000000">
            <w:pPr>
              <w:spacing w:after="20"/>
            </w:pPr>
            <w:r>
              <w:rPr>
                <w:b/>
                <w:sz w:val="16"/>
              </w:rPr>
              <w:t>Test type</w:t>
            </w:r>
          </w:p>
        </w:tc>
        <w:tc>
          <w:tcPr>
            <w:tcW w:w="3515" w:type="dxa"/>
          </w:tcPr>
          <w:p w14:paraId="228CAB6E" w14:textId="77777777" w:rsidR="00DC57CB" w:rsidRDefault="00000000">
            <w:pPr>
              <w:spacing w:after="20"/>
            </w:pPr>
            <w:r>
              <w:rPr>
                <w:sz w:val="16"/>
              </w:rPr>
              <w:t>Functional - Positive</w:t>
            </w:r>
          </w:p>
        </w:tc>
      </w:tr>
      <w:tr w:rsidR="00DC57CB" w14:paraId="34549819" w14:textId="77777777">
        <w:tc>
          <w:tcPr>
            <w:tcW w:w="1474" w:type="dxa"/>
            <w:shd w:val="clear" w:color="auto" w:fill="DEEAF6"/>
          </w:tcPr>
          <w:p w14:paraId="5B235C2F" w14:textId="77777777" w:rsidR="00DC57CB" w:rsidRDefault="00000000">
            <w:pPr>
              <w:spacing w:after="20"/>
            </w:pPr>
            <w:r>
              <w:rPr>
                <w:b/>
                <w:sz w:val="16"/>
              </w:rPr>
              <w:t>Priority</w:t>
            </w:r>
          </w:p>
        </w:tc>
        <w:tc>
          <w:tcPr>
            <w:tcW w:w="3402" w:type="dxa"/>
          </w:tcPr>
          <w:p w14:paraId="769459C0"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3444236C" w14:textId="77777777" w:rsidR="00DC57CB" w:rsidRDefault="00000000">
            <w:pPr>
              <w:spacing w:after="20"/>
            </w:pPr>
            <w:r>
              <w:rPr>
                <w:b/>
                <w:sz w:val="16"/>
              </w:rPr>
              <w:t>Assigned to</w:t>
            </w:r>
          </w:p>
        </w:tc>
        <w:tc>
          <w:tcPr>
            <w:tcW w:w="3515" w:type="dxa"/>
          </w:tcPr>
          <w:p w14:paraId="350FA5B3" w14:textId="77777777" w:rsidR="00DC57CB" w:rsidRDefault="00000000">
            <w:pPr>
              <w:spacing w:after="20"/>
            </w:pPr>
            <w:r>
              <w:t>Pushkar (M3)</w:t>
            </w:r>
          </w:p>
        </w:tc>
      </w:tr>
      <w:tr w:rsidR="00DC57CB" w14:paraId="57C303E2" w14:textId="77777777">
        <w:tc>
          <w:tcPr>
            <w:tcW w:w="1474" w:type="dxa"/>
            <w:shd w:val="clear" w:color="auto" w:fill="DEEAF6"/>
          </w:tcPr>
          <w:p w14:paraId="2C5BC948" w14:textId="77777777" w:rsidR="00DC57CB" w:rsidRDefault="00000000">
            <w:pPr>
              <w:spacing w:after="20"/>
            </w:pPr>
            <w:r>
              <w:rPr>
                <w:b/>
                <w:sz w:val="16"/>
              </w:rPr>
              <w:t>Required role</w:t>
            </w:r>
          </w:p>
        </w:tc>
        <w:tc>
          <w:tcPr>
            <w:tcW w:w="3402" w:type="dxa"/>
          </w:tcPr>
          <w:p w14:paraId="58458C99" w14:textId="77777777" w:rsidR="00DC57CB" w:rsidRDefault="00000000">
            <w:pPr>
              <w:spacing w:after="20"/>
            </w:pPr>
            <w:r>
              <w:rPr>
                <w:sz w:val="16"/>
              </w:rPr>
              <w:t>Faculty (F1)</w:t>
            </w:r>
          </w:p>
        </w:tc>
        <w:tc>
          <w:tcPr>
            <w:tcW w:w="1474" w:type="dxa"/>
            <w:shd w:val="clear" w:color="auto" w:fill="DEEAF6"/>
          </w:tcPr>
          <w:p w14:paraId="7F2FA152" w14:textId="77777777" w:rsidR="00DC57CB" w:rsidRDefault="00000000">
            <w:pPr>
              <w:spacing w:after="20"/>
            </w:pPr>
            <w:r>
              <w:rPr>
                <w:b/>
                <w:sz w:val="16"/>
              </w:rPr>
              <w:t>Readiness</w:t>
            </w:r>
          </w:p>
        </w:tc>
        <w:tc>
          <w:tcPr>
            <w:tcW w:w="3515" w:type="dxa"/>
          </w:tcPr>
          <w:p w14:paraId="614CBB87" w14:textId="77777777" w:rsidR="00DC57CB" w:rsidRDefault="00000000">
            <w:pPr>
              <w:spacing w:after="20"/>
            </w:pPr>
            <w:r>
              <w:rPr>
                <w:sz w:val="16"/>
              </w:rPr>
              <w:t>Blocked - expected result not agreed</w:t>
            </w:r>
          </w:p>
        </w:tc>
      </w:tr>
      <w:tr w:rsidR="00DC57CB" w14:paraId="334ADF17" w14:textId="77777777">
        <w:tc>
          <w:tcPr>
            <w:tcW w:w="1474" w:type="dxa"/>
            <w:shd w:val="clear" w:color="auto" w:fill="DEEAF6"/>
          </w:tcPr>
          <w:p w14:paraId="6F78C6C5" w14:textId="77777777" w:rsidR="00DC57CB" w:rsidRDefault="00000000">
            <w:pPr>
              <w:spacing w:after="20"/>
            </w:pPr>
            <w:r>
              <w:rPr>
                <w:b/>
                <w:sz w:val="16"/>
              </w:rPr>
              <w:t>Preconditions</w:t>
            </w:r>
          </w:p>
        </w:tc>
        <w:tc>
          <w:tcPr>
            <w:tcW w:w="3515" w:type="dxa"/>
            <w:gridSpan w:val="3"/>
          </w:tcPr>
          <w:p w14:paraId="076E7353" w14:textId="77777777" w:rsidR="00DC57CB" w:rsidRDefault="00000000">
            <w:pPr>
              <w:spacing w:after="20"/>
            </w:pPr>
            <w:r>
              <w:rPr>
                <w:sz w:val="16"/>
              </w:rPr>
              <w:t>F1 owns Z1 and Z6.</w:t>
            </w:r>
          </w:p>
        </w:tc>
      </w:tr>
      <w:tr w:rsidR="00DC57CB" w14:paraId="50BC5985" w14:textId="77777777">
        <w:tc>
          <w:tcPr>
            <w:tcW w:w="1474" w:type="dxa"/>
            <w:shd w:val="clear" w:color="auto" w:fill="DEEAF6"/>
          </w:tcPr>
          <w:p w14:paraId="5A5D4813" w14:textId="77777777" w:rsidR="00DC57CB" w:rsidRDefault="00000000">
            <w:pPr>
              <w:spacing w:after="20"/>
            </w:pPr>
            <w:r>
              <w:rPr>
                <w:b/>
                <w:sz w:val="16"/>
              </w:rPr>
              <w:t>Test data</w:t>
            </w:r>
          </w:p>
        </w:tc>
        <w:tc>
          <w:tcPr>
            <w:tcW w:w="3515" w:type="dxa"/>
            <w:gridSpan w:val="3"/>
          </w:tcPr>
          <w:p w14:paraId="47A2EF1F" w14:textId="77777777" w:rsidR="00DC57CB" w:rsidRDefault="00000000">
            <w:pPr>
              <w:spacing w:after="20"/>
            </w:pPr>
            <w:r>
              <w:rPr>
                <w:sz w:val="16"/>
              </w:rPr>
              <w:t>As stated in the preconditions and steps; fixtures per s6.4.</w:t>
            </w:r>
          </w:p>
        </w:tc>
      </w:tr>
      <w:tr w:rsidR="00DC57CB" w14:paraId="1F8F1575" w14:textId="77777777">
        <w:tc>
          <w:tcPr>
            <w:tcW w:w="1474" w:type="dxa"/>
            <w:shd w:val="clear" w:color="auto" w:fill="DEEAF6"/>
          </w:tcPr>
          <w:p w14:paraId="64C31450" w14:textId="77777777" w:rsidR="00DC57CB" w:rsidRDefault="00000000">
            <w:pPr>
              <w:spacing w:after="20"/>
            </w:pPr>
            <w:r>
              <w:rPr>
                <w:b/>
                <w:sz w:val="16"/>
              </w:rPr>
              <w:t>Steps</w:t>
            </w:r>
          </w:p>
        </w:tc>
        <w:tc>
          <w:tcPr>
            <w:tcW w:w="3515" w:type="dxa"/>
            <w:gridSpan w:val="3"/>
          </w:tcPr>
          <w:p w14:paraId="2AEF2877" w14:textId="77777777" w:rsidR="00DC57CB" w:rsidRDefault="00000000">
            <w:pPr>
              <w:spacing w:after="20"/>
            </w:pPr>
            <w:r>
              <w:rPr>
                <w:sz w:val="16"/>
              </w:rPr>
              <w:t>1. Open Class Performance.</w:t>
            </w:r>
          </w:p>
          <w:p w14:paraId="33F02A2F" w14:textId="77777777" w:rsidR="00DC57CB" w:rsidRDefault="00000000">
            <w:pPr>
              <w:spacing w:after="20"/>
            </w:pPr>
            <w:r>
              <w:rPr>
                <w:sz w:val="16"/>
              </w:rPr>
              <w:t>2. Choose Z1 from F1's quizzes.</w:t>
            </w:r>
          </w:p>
        </w:tc>
      </w:tr>
      <w:tr w:rsidR="00DC57CB" w14:paraId="54C8CEED" w14:textId="77777777">
        <w:tc>
          <w:tcPr>
            <w:tcW w:w="1474" w:type="dxa"/>
            <w:shd w:val="clear" w:color="auto" w:fill="DEEAF6"/>
          </w:tcPr>
          <w:p w14:paraId="4F36EED0" w14:textId="77777777" w:rsidR="00DC57CB" w:rsidRDefault="00000000">
            <w:pPr>
              <w:spacing w:after="20"/>
            </w:pPr>
            <w:r>
              <w:rPr>
                <w:b/>
                <w:sz w:val="16"/>
              </w:rPr>
              <w:t>Expected result</w:t>
            </w:r>
          </w:p>
        </w:tc>
        <w:tc>
          <w:tcPr>
            <w:tcW w:w="3515" w:type="dxa"/>
            <w:gridSpan w:val="3"/>
          </w:tcPr>
          <w:p w14:paraId="09747C14" w14:textId="77777777" w:rsidR="00DC57CB" w:rsidRDefault="00000000">
            <w:pPr>
              <w:spacing w:after="20"/>
            </w:pPr>
            <w:r>
              <w:rPr>
                <w:sz w:val="16"/>
              </w:rPr>
              <w:t>BLOCKED (OD-08): no API contract exists for listing or reading a Faculty user's own quizzes (UC-PA-02, UI-16). Execute REQ-PA-04 through the API (TC-PA-04) until the contract is defined.</w:t>
            </w:r>
          </w:p>
        </w:tc>
      </w:tr>
      <w:tr w:rsidR="00DC57CB" w14:paraId="3A1B111C" w14:textId="77777777">
        <w:tc>
          <w:tcPr>
            <w:tcW w:w="1474" w:type="dxa"/>
            <w:shd w:val="clear" w:color="auto" w:fill="DEEAF6"/>
          </w:tcPr>
          <w:p w14:paraId="36B734C3" w14:textId="77777777" w:rsidR="00DC57CB" w:rsidRDefault="00000000">
            <w:pPr>
              <w:spacing w:after="20"/>
            </w:pPr>
            <w:r>
              <w:rPr>
                <w:b/>
                <w:sz w:val="16"/>
              </w:rPr>
              <w:t>Pass / fail criteria</w:t>
            </w:r>
          </w:p>
        </w:tc>
        <w:tc>
          <w:tcPr>
            <w:tcW w:w="3515" w:type="dxa"/>
            <w:gridSpan w:val="3"/>
          </w:tcPr>
          <w:p w14:paraId="2D6FEE70"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68A02A29" w14:textId="77777777">
        <w:tc>
          <w:tcPr>
            <w:tcW w:w="1474" w:type="dxa"/>
            <w:shd w:val="clear" w:color="auto" w:fill="DEEAF6"/>
          </w:tcPr>
          <w:p w14:paraId="3B6C3185" w14:textId="77777777" w:rsidR="00DC57CB" w:rsidRDefault="00000000">
            <w:pPr>
              <w:spacing w:after="20"/>
            </w:pPr>
            <w:r>
              <w:rPr>
                <w:b/>
                <w:sz w:val="16"/>
              </w:rPr>
              <w:t>Dependencies</w:t>
            </w:r>
          </w:p>
        </w:tc>
        <w:tc>
          <w:tcPr>
            <w:tcW w:w="3515" w:type="dxa"/>
            <w:gridSpan w:val="3"/>
          </w:tcPr>
          <w:p w14:paraId="40B486B2" w14:textId="77777777" w:rsidR="00DC57CB" w:rsidRDefault="00000000">
            <w:pPr>
              <w:spacing w:after="20"/>
            </w:pPr>
            <w:r>
              <w:rPr>
                <w:sz w:val="16"/>
              </w:rPr>
              <w:t>Deployed build and fixtures only. All tests: build identified by commit SHA; test accounts per s6.4. Open decisions: OD-08.</w:t>
            </w:r>
          </w:p>
        </w:tc>
      </w:tr>
      <w:tr w:rsidR="00DC57CB" w14:paraId="49C95258" w14:textId="77777777">
        <w:tc>
          <w:tcPr>
            <w:tcW w:w="1474" w:type="dxa"/>
            <w:shd w:val="clear" w:color="auto" w:fill="DEEAF6"/>
          </w:tcPr>
          <w:p w14:paraId="637E5C61" w14:textId="77777777" w:rsidR="00DC57CB" w:rsidRDefault="00000000">
            <w:pPr>
              <w:spacing w:after="20"/>
            </w:pPr>
            <w:r>
              <w:rPr>
                <w:b/>
                <w:sz w:val="16"/>
              </w:rPr>
              <w:t>Execution status</w:t>
            </w:r>
          </w:p>
        </w:tc>
        <w:tc>
          <w:tcPr>
            <w:tcW w:w="3402" w:type="dxa"/>
          </w:tcPr>
          <w:p w14:paraId="01AAEE40" w14:textId="77777777" w:rsidR="00DC57CB" w:rsidRDefault="00000000">
            <w:pPr>
              <w:spacing w:after="20"/>
            </w:pPr>
            <w:r>
              <w:rPr>
                <w:sz w:val="16"/>
              </w:rPr>
              <w:t>Not executed</w:t>
            </w:r>
          </w:p>
        </w:tc>
        <w:tc>
          <w:tcPr>
            <w:tcW w:w="1474" w:type="dxa"/>
            <w:shd w:val="clear" w:color="auto" w:fill="DEEAF6"/>
          </w:tcPr>
          <w:p w14:paraId="1582CE24" w14:textId="77777777" w:rsidR="00DC57CB" w:rsidRDefault="00000000">
            <w:pPr>
              <w:spacing w:after="20"/>
            </w:pPr>
            <w:r>
              <w:rPr>
                <w:b/>
                <w:sz w:val="16"/>
              </w:rPr>
              <w:t>Evidence</w:t>
            </w:r>
          </w:p>
        </w:tc>
        <w:tc>
          <w:tcPr>
            <w:tcW w:w="3515" w:type="dxa"/>
          </w:tcPr>
          <w:p w14:paraId="562AFA18" w14:textId="77777777" w:rsidR="00DC57CB" w:rsidRDefault="00000000">
            <w:r>
              <w:t>None (not executed). Origin: New in Rev 1.1.</w:t>
            </w:r>
          </w:p>
        </w:tc>
      </w:tr>
    </w:tbl>
    <w:p w14:paraId="4B68DBD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961EFB4" w14:textId="77777777">
        <w:tc>
          <w:tcPr>
            <w:tcW w:w="3515" w:type="dxa"/>
            <w:gridSpan w:val="4"/>
            <w:shd w:val="clear" w:color="auto" w:fill="1F3864"/>
          </w:tcPr>
          <w:p w14:paraId="10C61009" w14:textId="77777777" w:rsidR="00DC57CB" w:rsidRDefault="00000000">
            <w:pPr>
              <w:spacing w:after="20"/>
            </w:pPr>
            <w:r>
              <w:rPr>
                <w:b/>
                <w:color w:val="FFFFFF"/>
                <w:sz w:val="18"/>
              </w:rPr>
              <w:t>TC-PA-13  -  New submission appears in personal performance</w:t>
            </w:r>
          </w:p>
        </w:tc>
      </w:tr>
      <w:tr w:rsidR="00DC57CB" w14:paraId="716406A1" w14:textId="77777777">
        <w:tc>
          <w:tcPr>
            <w:tcW w:w="1474" w:type="dxa"/>
            <w:shd w:val="clear" w:color="auto" w:fill="DEEAF6"/>
          </w:tcPr>
          <w:p w14:paraId="5D359C56" w14:textId="77777777" w:rsidR="00DC57CB" w:rsidRDefault="00000000">
            <w:pPr>
              <w:spacing w:after="20"/>
            </w:pPr>
            <w:r>
              <w:rPr>
                <w:b/>
                <w:sz w:val="16"/>
              </w:rPr>
              <w:t>Requirements</w:t>
            </w:r>
          </w:p>
        </w:tc>
        <w:tc>
          <w:tcPr>
            <w:tcW w:w="3515" w:type="dxa"/>
            <w:gridSpan w:val="3"/>
          </w:tcPr>
          <w:p w14:paraId="6CBB882D" w14:textId="77777777" w:rsidR="00DC57CB" w:rsidRDefault="00000000">
            <w:pPr>
              <w:spacing w:after="20"/>
            </w:pPr>
            <w:r>
              <w:rPr>
                <w:sz w:val="16"/>
              </w:rPr>
              <w:t>REQ-PA-01, REQ-PA-02, REQ-QZ-15</w:t>
            </w:r>
          </w:p>
        </w:tc>
      </w:tr>
      <w:tr w:rsidR="00DC57CB" w14:paraId="73FB02F7" w14:textId="77777777">
        <w:tc>
          <w:tcPr>
            <w:tcW w:w="1474" w:type="dxa"/>
            <w:shd w:val="clear" w:color="auto" w:fill="DEEAF6"/>
          </w:tcPr>
          <w:p w14:paraId="255F3810" w14:textId="77777777" w:rsidR="00DC57CB" w:rsidRDefault="00000000">
            <w:pPr>
              <w:spacing w:after="20"/>
            </w:pPr>
            <w:r>
              <w:rPr>
                <w:b/>
                <w:sz w:val="16"/>
              </w:rPr>
              <w:t>Use case</w:t>
            </w:r>
          </w:p>
        </w:tc>
        <w:tc>
          <w:tcPr>
            <w:tcW w:w="3402" w:type="dxa"/>
          </w:tcPr>
          <w:p w14:paraId="50F6951A" w14:textId="77777777" w:rsidR="00DC57CB" w:rsidRDefault="00000000">
            <w:pPr>
              <w:spacing w:after="20"/>
            </w:pPr>
            <w:r>
              <w:rPr>
                <w:sz w:val="16"/>
              </w:rPr>
              <w:t>UC-PA-01</w:t>
            </w:r>
          </w:p>
        </w:tc>
        <w:tc>
          <w:tcPr>
            <w:tcW w:w="1474" w:type="dxa"/>
            <w:shd w:val="clear" w:color="auto" w:fill="DEEAF6"/>
          </w:tcPr>
          <w:p w14:paraId="1EC2F7BD" w14:textId="77777777" w:rsidR="00DC57CB" w:rsidRDefault="00000000">
            <w:pPr>
              <w:spacing w:after="20"/>
            </w:pPr>
            <w:r>
              <w:rPr>
                <w:b/>
                <w:sz w:val="16"/>
              </w:rPr>
              <w:t>SAD reference</w:t>
            </w:r>
          </w:p>
        </w:tc>
        <w:tc>
          <w:tcPr>
            <w:tcW w:w="3515" w:type="dxa"/>
          </w:tcPr>
          <w:p w14:paraId="38A6D9B7" w14:textId="77777777" w:rsidR="00DC57CB" w:rsidRDefault="00000000">
            <w:pPr>
              <w:spacing w:after="20"/>
            </w:pPr>
            <w:r>
              <w:rPr>
                <w:sz w:val="16"/>
              </w:rPr>
              <w:t>Components: Performance Analytics Service; API Layer (RBAC/ownership); Quiz Engine (execution) | API: GET /performance/personal; GET /attempts/mine</w:t>
            </w:r>
          </w:p>
        </w:tc>
      </w:tr>
      <w:tr w:rsidR="00DC57CB" w14:paraId="1060416C" w14:textId="77777777">
        <w:tc>
          <w:tcPr>
            <w:tcW w:w="1474" w:type="dxa"/>
            <w:shd w:val="clear" w:color="auto" w:fill="DEEAF6"/>
          </w:tcPr>
          <w:p w14:paraId="7FADB47D" w14:textId="77777777" w:rsidR="00DC57CB" w:rsidRDefault="00000000">
            <w:pPr>
              <w:spacing w:after="20"/>
            </w:pPr>
            <w:r>
              <w:rPr>
                <w:b/>
                <w:sz w:val="16"/>
              </w:rPr>
              <w:t>Test level</w:t>
            </w:r>
          </w:p>
        </w:tc>
        <w:tc>
          <w:tcPr>
            <w:tcW w:w="3402" w:type="dxa"/>
          </w:tcPr>
          <w:p w14:paraId="45F21BDE" w14:textId="77777777" w:rsidR="00DC57CB" w:rsidRDefault="00000000">
            <w:pPr>
              <w:spacing w:after="20"/>
            </w:pPr>
            <w:r>
              <w:rPr>
                <w:sz w:val="16"/>
              </w:rPr>
              <w:t>System (UI + API)</w:t>
            </w:r>
          </w:p>
        </w:tc>
        <w:tc>
          <w:tcPr>
            <w:tcW w:w="1474" w:type="dxa"/>
            <w:shd w:val="clear" w:color="auto" w:fill="DEEAF6"/>
          </w:tcPr>
          <w:p w14:paraId="7423E23F" w14:textId="77777777" w:rsidR="00DC57CB" w:rsidRDefault="00000000">
            <w:pPr>
              <w:spacing w:after="20"/>
            </w:pPr>
            <w:r>
              <w:rPr>
                <w:b/>
                <w:sz w:val="16"/>
              </w:rPr>
              <w:t>Test type</w:t>
            </w:r>
          </w:p>
        </w:tc>
        <w:tc>
          <w:tcPr>
            <w:tcW w:w="3515" w:type="dxa"/>
          </w:tcPr>
          <w:p w14:paraId="1FAB797C" w14:textId="77777777" w:rsidR="00DC57CB" w:rsidRDefault="00000000">
            <w:pPr>
              <w:spacing w:after="20"/>
            </w:pPr>
            <w:r>
              <w:rPr>
                <w:sz w:val="16"/>
              </w:rPr>
              <w:t>Functional - Positive</w:t>
            </w:r>
          </w:p>
        </w:tc>
      </w:tr>
      <w:tr w:rsidR="00DC57CB" w14:paraId="3F7CE932" w14:textId="77777777">
        <w:tc>
          <w:tcPr>
            <w:tcW w:w="1474" w:type="dxa"/>
            <w:shd w:val="clear" w:color="auto" w:fill="DEEAF6"/>
          </w:tcPr>
          <w:p w14:paraId="57BA88A0" w14:textId="77777777" w:rsidR="00DC57CB" w:rsidRDefault="00000000">
            <w:pPr>
              <w:spacing w:after="20"/>
            </w:pPr>
            <w:r>
              <w:rPr>
                <w:b/>
                <w:sz w:val="16"/>
              </w:rPr>
              <w:t>Priority</w:t>
            </w:r>
          </w:p>
        </w:tc>
        <w:tc>
          <w:tcPr>
            <w:tcW w:w="3402" w:type="dxa"/>
          </w:tcPr>
          <w:p w14:paraId="2A184B67"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011169C4" w14:textId="77777777" w:rsidR="00DC57CB" w:rsidRDefault="00000000">
            <w:pPr>
              <w:spacing w:after="20"/>
            </w:pPr>
            <w:r>
              <w:rPr>
                <w:b/>
                <w:sz w:val="16"/>
              </w:rPr>
              <w:t>Assigned to</w:t>
            </w:r>
          </w:p>
        </w:tc>
        <w:tc>
          <w:tcPr>
            <w:tcW w:w="3515" w:type="dxa"/>
          </w:tcPr>
          <w:p w14:paraId="14133249" w14:textId="77777777" w:rsidR="00DC57CB" w:rsidRDefault="00000000">
            <w:pPr>
              <w:spacing w:after="20"/>
            </w:pPr>
            <w:r>
              <w:t>Pushkar (M3)</w:t>
            </w:r>
          </w:p>
        </w:tc>
      </w:tr>
      <w:tr w:rsidR="00DC57CB" w14:paraId="7198185B" w14:textId="77777777">
        <w:tc>
          <w:tcPr>
            <w:tcW w:w="1474" w:type="dxa"/>
            <w:shd w:val="clear" w:color="auto" w:fill="DEEAF6"/>
          </w:tcPr>
          <w:p w14:paraId="360AFDDE" w14:textId="77777777" w:rsidR="00DC57CB" w:rsidRDefault="00000000">
            <w:pPr>
              <w:spacing w:after="20"/>
            </w:pPr>
            <w:r>
              <w:rPr>
                <w:b/>
                <w:sz w:val="16"/>
              </w:rPr>
              <w:t>Required role</w:t>
            </w:r>
          </w:p>
        </w:tc>
        <w:tc>
          <w:tcPr>
            <w:tcW w:w="3402" w:type="dxa"/>
          </w:tcPr>
          <w:p w14:paraId="5EB9EF95" w14:textId="77777777" w:rsidR="00DC57CB" w:rsidRDefault="00000000">
            <w:pPr>
              <w:spacing w:after="20"/>
            </w:pPr>
            <w:r>
              <w:rPr>
                <w:sz w:val="16"/>
              </w:rPr>
              <w:t>Student (S3)</w:t>
            </w:r>
          </w:p>
        </w:tc>
        <w:tc>
          <w:tcPr>
            <w:tcW w:w="1474" w:type="dxa"/>
            <w:shd w:val="clear" w:color="auto" w:fill="DEEAF6"/>
          </w:tcPr>
          <w:p w14:paraId="1E292157" w14:textId="77777777" w:rsidR="00DC57CB" w:rsidRDefault="00000000">
            <w:pPr>
              <w:spacing w:after="20"/>
            </w:pPr>
            <w:r>
              <w:rPr>
                <w:b/>
                <w:sz w:val="16"/>
              </w:rPr>
              <w:t>Readiness</w:t>
            </w:r>
          </w:p>
        </w:tc>
        <w:tc>
          <w:tcPr>
            <w:tcW w:w="3515" w:type="dxa"/>
          </w:tcPr>
          <w:p w14:paraId="2AF0C3E6" w14:textId="77777777" w:rsidR="00DC57CB" w:rsidRDefault="00000000">
            <w:pPr>
              <w:spacing w:after="20"/>
            </w:pPr>
            <w:r>
              <w:rPr>
                <w:sz w:val="16"/>
              </w:rPr>
              <w:t>Ready - executable once a build is deployed (build status unverified)</w:t>
            </w:r>
          </w:p>
        </w:tc>
      </w:tr>
      <w:tr w:rsidR="00DC57CB" w14:paraId="3328E242" w14:textId="77777777">
        <w:tc>
          <w:tcPr>
            <w:tcW w:w="1474" w:type="dxa"/>
            <w:shd w:val="clear" w:color="auto" w:fill="DEEAF6"/>
          </w:tcPr>
          <w:p w14:paraId="72EB5809" w14:textId="77777777" w:rsidR="00DC57CB" w:rsidRDefault="00000000">
            <w:pPr>
              <w:spacing w:after="20"/>
            </w:pPr>
            <w:r>
              <w:rPr>
                <w:b/>
                <w:sz w:val="16"/>
              </w:rPr>
              <w:t>Preconditions</w:t>
            </w:r>
          </w:p>
        </w:tc>
        <w:tc>
          <w:tcPr>
            <w:tcW w:w="3515" w:type="dxa"/>
            <w:gridSpan w:val="3"/>
          </w:tcPr>
          <w:p w14:paraId="499D5093" w14:textId="77777777" w:rsidR="00DC57CB" w:rsidRDefault="00000000">
            <w:pPr>
              <w:spacing w:after="20"/>
            </w:pPr>
            <w:r>
              <w:rPr>
                <w:sz w:val="16"/>
              </w:rPr>
              <w:t>S3 has no completed attempts; quiz Z5 (10 questions, known key) is open.</w:t>
            </w:r>
          </w:p>
        </w:tc>
      </w:tr>
      <w:tr w:rsidR="00DC57CB" w14:paraId="7CEDB941" w14:textId="77777777">
        <w:tc>
          <w:tcPr>
            <w:tcW w:w="1474" w:type="dxa"/>
            <w:shd w:val="clear" w:color="auto" w:fill="DEEAF6"/>
          </w:tcPr>
          <w:p w14:paraId="427CC310" w14:textId="77777777" w:rsidR="00DC57CB" w:rsidRDefault="00000000">
            <w:pPr>
              <w:spacing w:after="20"/>
            </w:pPr>
            <w:r>
              <w:rPr>
                <w:b/>
                <w:sz w:val="16"/>
              </w:rPr>
              <w:t>Test data</w:t>
            </w:r>
          </w:p>
        </w:tc>
        <w:tc>
          <w:tcPr>
            <w:tcW w:w="3515" w:type="dxa"/>
            <w:gridSpan w:val="3"/>
          </w:tcPr>
          <w:p w14:paraId="4754026C" w14:textId="77777777" w:rsidR="00DC57CB" w:rsidRDefault="00000000">
            <w:pPr>
              <w:spacing w:after="20"/>
            </w:pPr>
            <w:r>
              <w:rPr>
                <w:sz w:val="16"/>
              </w:rPr>
              <w:t>As stated in the preconditions and steps; fixtures per s6.4.</w:t>
            </w:r>
          </w:p>
        </w:tc>
      </w:tr>
      <w:tr w:rsidR="00DC57CB" w14:paraId="01A354CD" w14:textId="77777777">
        <w:tc>
          <w:tcPr>
            <w:tcW w:w="1474" w:type="dxa"/>
            <w:shd w:val="clear" w:color="auto" w:fill="DEEAF6"/>
          </w:tcPr>
          <w:p w14:paraId="46E8F284" w14:textId="77777777" w:rsidR="00DC57CB" w:rsidRDefault="00000000">
            <w:pPr>
              <w:spacing w:after="20"/>
            </w:pPr>
            <w:r>
              <w:rPr>
                <w:b/>
                <w:sz w:val="16"/>
              </w:rPr>
              <w:t>Steps</w:t>
            </w:r>
          </w:p>
        </w:tc>
        <w:tc>
          <w:tcPr>
            <w:tcW w:w="3515" w:type="dxa"/>
            <w:gridSpan w:val="3"/>
          </w:tcPr>
          <w:p w14:paraId="71AC8E30" w14:textId="77777777" w:rsidR="00DC57CB" w:rsidRDefault="00000000">
            <w:pPr>
              <w:spacing w:after="20"/>
            </w:pPr>
            <w:r>
              <w:rPr>
                <w:sz w:val="16"/>
              </w:rPr>
              <w:t>1. Open View Performance as S3.</w:t>
            </w:r>
          </w:p>
          <w:p w14:paraId="03D7B849" w14:textId="77777777" w:rsidR="00DC57CB" w:rsidRDefault="00000000">
            <w:pPr>
              <w:spacing w:after="20"/>
            </w:pPr>
            <w:r>
              <w:rPr>
                <w:sz w:val="16"/>
              </w:rPr>
              <w:t>2. Complete and submit Z5 (answer 7 correctly).</w:t>
            </w:r>
          </w:p>
          <w:p w14:paraId="05C56AEA" w14:textId="77777777" w:rsidR="00DC57CB" w:rsidRDefault="00000000">
            <w:pPr>
              <w:spacing w:after="20"/>
            </w:pPr>
            <w:r>
              <w:rPr>
                <w:sz w:val="16"/>
              </w:rPr>
              <w:t>3. Reload View Performance and My Results.</w:t>
            </w:r>
          </w:p>
        </w:tc>
      </w:tr>
      <w:tr w:rsidR="00DC57CB" w14:paraId="49381992" w14:textId="77777777">
        <w:tc>
          <w:tcPr>
            <w:tcW w:w="1474" w:type="dxa"/>
            <w:shd w:val="clear" w:color="auto" w:fill="DEEAF6"/>
          </w:tcPr>
          <w:p w14:paraId="71F8DC04" w14:textId="77777777" w:rsidR="00DC57CB" w:rsidRDefault="00000000">
            <w:pPr>
              <w:spacing w:after="20"/>
            </w:pPr>
            <w:r>
              <w:rPr>
                <w:b/>
                <w:sz w:val="16"/>
              </w:rPr>
              <w:t>Expected result</w:t>
            </w:r>
          </w:p>
        </w:tc>
        <w:tc>
          <w:tcPr>
            <w:tcW w:w="3515" w:type="dxa"/>
            <w:gridSpan w:val="3"/>
          </w:tcPr>
          <w:p w14:paraId="731D7159" w14:textId="77777777" w:rsidR="00DC57CB" w:rsidRDefault="00000000">
            <w:pPr>
              <w:spacing w:after="20"/>
            </w:pPr>
            <w:r>
              <w:rPr>
                <w:sz w:val="16"/>
              </w:rPr>
              <w:t>Step 1: "No performance data available."</w:t>
            </w:r>
          </w:p>
          <w:p w14:paraId="4B925E4A" w14:textId="77777777" w:rsidR="00DC57CB" w:rsidRDefault="00000000">
            <w:pPr>
              <w:spacing w:after="20"/>
            </w:pPr>
            <w:r>
              <w:rPr>
                <w:sz w:val="16"/>
              </w:rPr>
              <w:t>Step 3: exactly one attempt, score 7, percentage 70.0, identical in both views.</w:t>
            </w:r>
          </w:p>
        </w:tc>
      </w:tr>
      <w:tr w:rsidR="00DC57CB" w14:paraId="79D51CEA" w14:textId="77777777">
        <w:tc>
          <w:tcPr>
            <w:tcW w:w="1474" w:type="dxa"/>
            <w:shd w:val="clear" w:color="auto" w:fill="DEEAF6"/>
          </w:tcPr>
          <w:p w14:paraId="0839C3F8" w14:textId="77777777" w:rsidR="00DC57CB" w:rsidRDefault="00000000">
            <w:pPr>
              <w:spacing w:after="20"/>
            </w:pPr>
            <w:r>
              <w:rPr>
                <w:b/>
                <w:sz w:val="16"/>
              </w:rPr>
              <w:t>Pass / fail criteria</w:t>
            </w:r>
          </w:p>
        </w:tc>
        <w:tc>
          <w:tcPr>
            <w:tcW w:w="3515" w:type="dxa"/>
            <w:gridSpan w:val="3"/>
          </w:tcPr>
          <w:p w14:paraId="2B1FB0F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63F7F620" w14:textId="77777777">
        <w:tc>
          <w:tcPr>
            <w:tcW w:w="1474" w:type="dxa"/>
            <w:shd w:val="clear" w:color="auto" w:fill="DEEAF6"/>
          </w:tcPr>
          <w:p w14:paraId="7FC342C0" w14:textId="77777777" w:rsidR="00DC57CB" w:rsidRDefault="00000000">
            <w:pPr>
              <w:spacing w:after="20"/>
            </w:pPr>
            <w:r>
              <w:rPr>
                <w:b/>
                <w:sz w:val="16"/>
              </w:rPr>
              <w:t>Dependencies</w:t>
            </w:r>
          </w:p>
        </w:tc>
        <w:tc>
          <w:tcPr>
            <w:tcW w:w="3515" w:type="dxa"/>
            <w:gridSpan w:val="3"/>
          </w:tcPr>
          <w:p w14:paraId="00E4C8CC" w14:textId="77777777" w:rsidR="00DC57CB" w:rsidRDefault="00000000">
            <w:pPr>
              <w:spacing w:after="20"/>
            </w:pPr>
            <w:r>
              <w:rPr>
                <w:sz w:val="16"/>
              </w:rPr>
              <w:t>Deployed build and fixtures only. All tests: build identified by commit SHA; test accounts per s6.4.</w:t>
            </w:r>
          </w:p>
        </w:tc>
      </w:tr>
      <w:tr w:rsidR="00DC57CB" w14:paraId="4476CB3B" w14:textId="77777777">
        <w:tc>
          <w:tcPr>
            <w:tcW w:w="1474" w:type="dxa"/>
            <w:shd w:val="clear" w:color="auto" w:fill="DEEAF6"/>
          </w:tcPr>
          <w:p w14:paraId="3AAA166C" w14:textId="77777777" w:rsidR="00DC57CB" w:rsidRDefault="00000000">
            <w:pPr>
              <w:spacing w:after="20"/>
            </w:pPr>
            <w:r>
              <w:rPr>
                <w:b/>
                <w:sz w:val="16"/>
              </w:rPr>
              <w:t>Execution status</w:t>
            </w:r>
          </w:p>
        </w:tc>
        <w:tc>
          <w:tcPr>
            <w:tcW w:w="3402" w:type="dxa"/>
          </w:tcPr>
          <w:p w14:paraId="2A2B08A6" w14:textId="77777777" w:rsidR="00DC57CB" w:rsidRDefault="00000000">
            <w:pPr>
              <w:spacing w:after="20"/>
            </w:pPr>
            <w:r>
              <w:rPr>
                <w:sz w:val="16"/>
              </w:rPr>
              <w:t>Not executed</w:t>
            </w:r>
          </w:p>
        </w:tc>
        <w:tc>
          <w:tcPr>
            <w:tcW w:w="1474" w:type="dxa"/>
            <w:shd w:val="clear" w:color="auto" w:fill="DEEAF6"/>
          </w:tcPr>
          <w:p w14:paraId="4FF792DC" w14:textId="77777777" w:rsidR="00DC57CB" w:rsidRDefault="00000000">
            <w:pPr>
              <w:spacing w:after="20"/>
            </w:pPr>
            <w:r>
              <w:rPr>
                <w:b/>
                <w:sz w:val="16"/>
              </w:rPr>
              <w:t>Evidence</w:t>
            </w:r>
          </w:p>
        </w:tc>
        <w:tc>
          <w:tcPr>
            <w:tcW w:w="3515" w:type="dxa"/>
          </w:tcPr>
          <w:p w14:paraId="67C9D17E" w14:textId="77777777" w:rsidR="00DC57CB" w:rsidRDefault="00000000">
            <w:r>
              <w:t>None (not executed). Origin: New in Rev 1.1.</w:t>
            </w:r>
          </w:p>
        </w:tc>
      </w:tr>
    </w:tbl>
    <w:p w14:paraId="1C5F64F6" w14:textId="77777777" w:rsidR="00DC57CB" w:rsidRDefault="00DC57CB">
      <w:pPr>
        <w:spacing w:after="40"/>
      </w:pPr>
    </w:p>
    <w:p w14:paraId="12B0F2A2" w14:textId="77777777" w:rsidR="00DC57CB" w:rsidRDefault="00000000">
      <w:pPr>
        <w:pStyle w:val="Heading2"/>
      </w:pPr>
      <w:r>
        <w:t>A.11 Collaboration</w:t>
      </w: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36FCE59" w14:textId="77777777">
        <w:tc>
          <w:tcPr>
            <w:tcW w:w="3515" w:type="dxa"/>
            <w:gridSpan w:val="4"/>
            <w:shd w:val="clear" w:color="auto" w:fill="1F3864"/>
          </w:tcPr>
          <w:p w14:paraId="2958EC59" w14:textId="77777777" w:rsidR="00DC57CB" w:rsidRDefault="00000000">
            <w:pPr>
              <w:spacing w:after="20"/>
            </w:pPr>
            <w:r>
              <w:rPr>
                <w:b/>
                <w:color w:val="FFFFFF"/>
                <w:sz w:val="18"/>
              </w:rPr>
              <w:t>TC-COL-01  -  Create study group</w:t>
            </w:r>
          </w:p>
        </w:tc>
      </w:tr>
      <w:tr w:rsidR="00DC57CB" w14:paraId="7F7E87C2" w14:textId="77777777">
        <w:tc>
          <w:tcPr>
            <w:tcW w:w="1474" w:type="dxa"/>
            <w:shd w:val="clear" w:color="auto" w:fill="DEEAF6"/>
          </w:tcPr>
          <w:p w14:paraId="034C1922" w14:textId="77777777" w:rsidR="00DC57CB" w:rsidRDefault="00000000">
            <w:pPr>
              <w:spacing w:after="20"/>
            </w:pPr>
            <w:r>
              <w:rPr>
                <w:b/>
                <w:sz w:val="16"/>
              </w:rPr>
              <w:t>Requirements</w:t>
            </w:r>
          </w:p>
        </w:tc>
        <w:tc>
          <w:tcPr>
            <w:tcW w:w="3515" w:type="dxa"/>
            <w:gridSpan w:val="3"/>
          </w:tcPr>
          <w:p w14:paraId="196CD6F0" w14:textId="77777777" w:rsidR="00DC57CB" w:rsidRDefault="00000000">
            <w:pPr>
              <w:spacing w:after="20"/>
            </w:pPr>
            <w:r>
              <w:rPr>
                <w:sz w:val="16"/>
              </w:rPr>
              <w:t>REQ-COL-01</w:t>
            </w:r>
          </w:p>
        </w:tc>
      </w:tr>
      <w:tr w:rsidR="00DC57CB" w14:paraId="587A2E95" w14:textId="77777777">
        <w:tc>
          <w:tcPr>
            <w:tcW w:w="1474" w:type="dxa"/>
            <w:shd w:val="clear" w:color="auto" w:fill="DEEAF6"/>
          </w:tcPr>
          <w:p w14:paraId="342B14C3" w14:textId="77777777" w:rsidR="00DC57CB" w:rsidRDefault="00000000">
            <w:pPr>
              <w:spacing w:after="20"/>
            </w:pPr>
            <w:r>
              <w:rPr>
                <w:b/>
                <w:sz w:val="16"/>
              </w:rPr>
              <w:t>Use case</w:t>
            </w:r>
          </w:p>
        </w:tc>
        <w:tc>
          <w:tcPr>
            <w:tcW w:w="3402" w:type="dxa"/>
          </w:tcPr>
          <w:p w14:paraId="73C85D45" w14:textId="77777777" w:rsidR="00DC57CB" w:rsidRDefault="00000000">
            <w:pPr>
              <w:spacing w:after="20"/>
            </w:pPr>
            <w:r>
              <w:rPr>
                <w:sz w:val="16"/>
              </w:rPr>
              <w:t>UC-COL-01, UC-COL-02</w:t>
            </w:r>
          </w:p>
        </w:tc>
        <w:tc>
          <w:tcPr>
            <w:tcW w:w="1474" w:type="dxa"/>
            <w:shd w:val="clear" w:color="auto" w:fill="DEEAF6"/>
          </w:tcPr>
          <w:p w14:paraId="68AF1780" w14:textId="77777777" w:rsidR="00DC57CB" w:rsidRDefault="00000000">
            <w:pPr>
              <w:spacing w:after="20"/>
            </w:pPr>
            <w:r>
              <w:rPr>
                <w:b/>
                <w:sz w:val="16"/>
              </w:rPr>
              <w:t>SAD reference</w:t>
            </w:r>
          </w:p>
        </w:tc>
        <w:tc>
          <w:tcPr>
            <w:tcW w:w="3515" w:type="dxa"/>
          </w:tcPr>
          <w:p w14:paraId="20257806" w14:textId="77777777" w:rsidR="00DC57CB" w:rsidRDefault="00000000">
            <w:pPr>
              <w:spacing w:after="20"/>
            </w:pPr>
            <w:r>
              <w:rPr>
                <w:sz w:val="16"/>
              </w:rPr>
              <w:t>Components: Study Group &amp; Collaboration Service; API Layer | API: POST /groups</w:t>
            </w:r>
          </w:p>
        </w:tc>
      </w:tr>
      <w:tr w:rsidR="00DC57CB" w14:paraId="52C2965F" w14:textId="77777777">
        <w:tc>
          <w:tcPr>
            <w:tcW w:w="1474" w:type="dxa"/>
            <w:shd w:val="clear" w:color="auto" w:fill="DEEAF6"/>
          </w:tcPr>
          <w:p w14:paraId="6259F101" w14:textId="77777777" w:rsidR="00DC57CB" w:rsidRDefault="00000000">
            <w:pPr>
              <w:spacing w:after="20"/>
            </w:pPr>
            <w:r>
              <w:rPr>
                <w:b/>
                <w:sz w:val="16"/>
              </w:rPr>
              <w:t>Test level</w:t>
            </w:r>
          </w:p>
        </w:tc>
        <w:tc>
          <w:tcPr>
            <w:tcW w:w="3402" w:type="dxa"/>
          </w:tcPr>
          <w:p w14:paraId="2F7F9C44" w14:textId="77777777" w:rsidR="00DC57CB" w:rsidRDefault="00000000">
            <w:pPr>
              <w:spacing w:after="20"/>
            </w:pPr>
            <w:r>
              <w:rPr>
                <w:sz w:val="16"/>
              </w:rPr>
              <w:t>System (UI + API)</w:t>
            </w:r>
          </w:p>
        </w:tc>
        <w:tc>
          <w:tcPr>
            <w:tcW w:w="1474" w:type="dxa"/>
            <w:shd w:val="clear" w:color="auto" w:fill="DEEAF6"/>
          </w:tcPr>
          <w:p w14:paraId="4D9A9B91" w14:textId="77777777" w:rsidR="00DC57CB" w:rsidRDefault="00000000">
            <w:pPr>
              <w:spacing w:after="20"/>
            </w:pPr>
            <w:r>
              <w:rPr>
                <w:b/>
                <w:sz w:val="16"/>
              </w:rPr>
              <w:t>Test type</w:t>
            </w:r>
          </w:p>
        </w:tc>
        <w:tc>
          <w:tcPr>
            <w:tcW w:w="3515" w:type="dxa"/>
          </w:tcPr>
          <w:p w14:paraId="3F4EF2BA" w14:textId="77777777" w:rsidR="00DC57CB" w:rsidRDefault="00000000">
            <w:pPr>
              <w:spacing w:after="20"/>
            </w:pPr>
            <w:r>
              <w:rPr>
                <w:sz w:val="16"/>
              </w:rPr>
              <w:t>Functional – Positive</w:t>
            </w:r>
          </w:p>
        </w:tc>
      </w:tr>
      <w:tr w:rsidR="00DC57CB" w14:paraId="706ADF7D" w14:textId="77777777">
        <w:tc>
          <w:tcPr>
            <w:tcW w:w="1474" w:type="dxa"/>
            <w:shd w:val="clear" w:color="auto" w:fill="DEEAF6"/>
          </w:tcPr>
          <w:p w14:paraId="0E0F9B53" w14:textId="77777777" w:rsidR="00DC57CB" w:rsidRDefault="00000000">
            <w:pPr>
              <w:spacing w:after="20"/>
            </w:pPr>
            <w:r>
              <w:rPr>
                <w:b/>
                <w:sz w:val="16"/>
              </w:rPr>
              <w:t>Priority</w:t>
            </w:r>
          </w:p>
        </w:tc>
        <w:tc>
          <w:tcPr>
            <w:tcW w:w="3402" w:type="dxa"/>
          </w:tcPr>
          <w:p w14:paraId="07C66658" w14:textId="77777777" w:rsidR="00DC57CB" w:rsidRDefault="00000000">
            <w:pPr>
              <w:spacing w:after="20"/>
            </w:pPr>
            <w:r>
              <w:rPr>
                <w:sz w:val="16"/>
              </w:rPr>
              <w:t xml:space="preserve">Medium - Verifies the stated functional </w:t>
            </w:r>
            <w:r>
              <w:rPr>
                <w:sz w:val="16"/>
              </w:rPr>
              <w:lastRenderedPageBreak/>
              <w:t>requirement under normal conditions.</w:t>
            </w:r>
          </w:p>
        </w:tc>
        <w:tc>
          <w:tcPr>
            <w:tcW w:w="1474" w:type="dxa"/>
            <w:shd w:val="clear" w:color="auto" w:fill="DEEAF6"/>
          </w:tcPr>
          <w:p w14:paraId="6150F15E" w14:textId="77777777" w:rsidR="00DC57CB" w:rsidRDefault="00000000">
            <w:pPr>
              <w:spacing w:after="20"/>
            </w:pPr>
            <w:r>
              <w:rPr>
                <w:b/>
                <w:sz w:val="16"/>
              </w:rPr>
              <w:lastRenderedPageBreak/>
              <w:t>Assigned to</w:t>
            </w:r>
          </w:p>
        </w:tc>
        <w:tc>
          <w:tcPr>
            <w:tcW w:w="3515" w:type="dxa"/>
          </w:tcPr>
          <w:p w14:paraId="79489436" w14:textId="77777777" w:rsidR="00DC57CB" w:rsidRDefault="00000000">
            <w:pPr>
              <w:spacing w:after="20"/>
            </w:pPr>
            <w:r>
              <w:t>Pushkar (M3)</w:t>
            </w:r>
          </w:p>
        </w:tc>
      </w:tr>
      <w:tr w:rsidR="00DC57CB" w14:paraId="0352CD0B" w14:textId="77777777">
        <w:tc>
          <w:tcPr>
            <w:tcW w:w="1474" w:type="dxa"/>
            <w:shd w:val="clear" w:color="auto" w:fill="DEEAF6"/>
          </w:tcPr>
          <w:p w14:paraId="4F0CB2A0" w14:textId="77777777" w:rsidR="00DC57CB" w:rsidRDefault="00000000">
            <w:pPr>
              <w:spacing w:after="20"/>
            </w:pPr>
            <w:r>
              <w:rPr>
                <w:b/>
                <w:sz w:val="16"/>
              </w:rPr>
              <w:t>Required role</w:t>
            </w:r>
          </w:p>
        </w:tc>
        <w:tc>
          <w:tcPr>
            <w:tcW w:w="3402" w:type="dxa"/>
          </w:tcPr>
          <w:p w14:paraId="352D737A" w14:textId="77777777" w:rsidR="00DC57CB" w:rsidRDefault="00000000">
            <w:pPr>
              <w:spacing w:after="20"/>
            </w:pPr>
            <w:r>
              <w:rPr>
                <w:sz w:val="16"/>
              </w:rPr>
              <w:t>Student</w:t>
            </w:r>
          </w:p>
        </w:tc>
        <w:tc>
          <w:tcPr>
            <w:tcW w:w="1474" w:type="dxa"/>
            <w:shd w:val="clear" w:color="auto" w:fill="DEEAF6"/>
          </w:tcPr>
          <w:p w14:paraId="2BB3D082" w14:textId="77777777" w:rsidR="00DC57CB" w:rsidRDefault="00000000">
            <w:pPr>
              <w:spacing w:after="20"/>
            </w:pPr>
            <w:r>
              <w:rPr>
                <w:b/>
                <w:sz w:val="16"/>
              </w:rPr>
              <w:t>Readiness</w:t>
            </w:r>
          </w:p>
        </w:tc>
        <w:tc>
          <w:tcPr>
            <w:tcW w:w="3515" w:type="dxa"/>
          </w:tcPr>
          <w:p w14:paraId="2C52E61E" w14:textId="77777777" w:rsidR="00DC57CB" w:rsidRDefault="00000000">
            <w:pPr>
              <w:spacing w:after="20"/>
            </w:pPr>
            <w:r>
              <w:rPr>
                <w:sz w:val="16"/>
              </w:rPr>
              <w:t>Ready - executable once a build is deployed (build status unverified)</w:t>
            </w:r>
          </w:p>
        </w:tc>
      </w:tr>
      <w:tr w:rsidR="00DC57CB" w14:paraId="499706BF" w14:textId="77777777">
        <w:tc>
          <w:tcPr>
            <w:tcW w:w="1474" w:type="dxa"/>
            <w:shd w:val="clear" w:color="auto" w:fill="DEEAF6"/>
          </w:tcPr>
          <w:p w14:paraId="1A90BEB2" w14:textId="77777777" w:rsidR="00DC57CB" w:rsidRDefault="00000000">
            <w:pPr>
              <w:spacing w:after="20"/>
            </w:pPr>
            <w:r>
              <w:rPr>
                <w:b/>
                <w:sz w:val="16"/>
              </w:rPr>
              <w:t>Preconditions</w:t>
            </w:r>
          </w:p>
        </w:tc>
        <w:tc>
          <w:tcPr>
            <w:tcW w:w="3515" w:type="dxa"/>
            <w:gridSpan w:val="3"/>
          </w:tcPr>
          <w:p w14:paraId="3DF05FC6" w14:textId="77777777" w:rsidR="00DC57CB" w:rsidRDefault="00000000">
            <w:pPr>
              <w:spacing w:after="20"/>
            </w:pPr>
            <w:r>
              <w:rPr>
                <w:sz w:val="16"/>
              </w:rPr>
              <w:t>Student S1 is authenticated.</w:t>
            </w:r>
          </w:p>
        </w:tc>
      </w:tr>
      <w:tr w:rsidR="00DC57CB" w14:paraId="624CD9F9" w14:textId="77777777">
        <w:tc>
          <w:tcPr>
            <w:tcW w:w="1474" w:type="dxa"/>
            <w:shd w:val="clear" w:color="auto" w:fill="DEEAF6"/>
          </w:tcPr>
          <w:p w14:paraId="41EAA2BB" w14:textId="77777777" w:rsidR="00DC57CB" w:rsidRDefault="00000000">
            <w:pPr>
              <w:spacing w:after="20"/>
            </w:pPr>
            <w:r>
              <w:rPr>
                <w:b/>
                <w:sz w:val="16"/>
              </w:rPr>
              <w:t>Test data</w:t>
            </w:r>
          </w:p>
        </w:tc>
        <w:tc>
          <w:tcPr>
            <w:tcW w:w="3515" w:type="dxa"/>
            <w:gridSpan w:val="3"/>
          </w:tcPr>
          <w:p w14:paraId="6171B580" w14:textId="77777777" w:rsidR="00DC57CB" w:rsidRDefault="00000000">
            <w:pPr>
              <w:spacing w:after="20"/>
            </w:pPr>
            <w:r>
              <w:rPr>
                <w:sz w:val="16"/>
              </w:rPr>
              <w:t>As stated in the preconditions and steps (v1.0 column "Test Steps and Test Data"); fixtures per s6.4.</w:t>
            </w:r>
          </w:p>
        </w:tc>
      </w:tr>
      <w:tr w:rsidR="00DC57CB" w14:paraId="531B0408" w14:textId="77777777">
        <w:tc>
          <w:tcPr>
            <w:tcW w:w="1474" w:type="dxa"/>
            <w:shd w:val="clear" w:color="auto" w:fill="DEEAF6"/>
          </w:tcPr>
          <w:p w14:paraId="39530391" w14:textId="77777777" w:rsidR="00DC57CB" w:rsidRDefault="00000000">
            <w:pPr>
              <w:spacing w:after="20"/>
            </w:pPr>
            <w:r>
              <w:rPr>
                <w:b/>
                <w:sz w:val="16"/>
              </w:rPr>
              <w:t>Steps</w:t>
            </w:r>
          </w:p>
        </w:tc>
        <w:tc>
          <w:tcPr>
            <w:tcW w:w="3515" w:type="dxa"/>
            <w:gridSpan w:val="3"/>
          </w:tcPr>
          <w:p w14:paraId="40BCB0E9" w14:textId="77777777" w:rsidR="00DC57CB" w:rsidRDefault="00000000">
            <w:pPr>
              <w:spacing w:after="20"/>
            </w:pPr>
            <w:r>
              <w:rPr>
                <w:sz w:val="16"/>
              </w:rPr>
              <w:t>1. Open Study Groups.</w:t>
            </w:r>
          </w:p>
          <w:p w14:paraId="21DBAF51" w14:textId="77777777" w:rsidR="00DC57CB" w:rsidRDefault="00000000">
            <w:pPr>
              <w:spacing w:after="20"/>
            </w:pPr>
            <w:r>
              <w:rPr>
                <w:sz w:val="16"/>
              </w:rPr>
              <w:t>2. Select Create Group.</w:t>
            </w:r>
          </w:p>
          <w:p w14:paraId="03E173A5" w14:textId="77777777" w:rsidR="00DC57CB" w:rsidRDefault="00000000">
            <w:pPr>
              <w:spacing w:after="20"/>
            </w:pPr>
            <w:r>
              <w:rPr>
                <w:sz w:val="16"/>
              </w:rPr>
              <w:t>3. Enter valid group name and description.</w:t>
            </w:r>
          </w:p>
          <w:p w14:paraId="7B1E43C6" w14:textId="77777777" w:rsidR="00DC57CB" w:rsidRDefault="00000000">
            <w:pPr>
              <w:spacing w:after="20"/>
            </w:pPr>
            <w:r>
              <w:rPr>
                <w:sz w:val="16"/>
              </w:rPr>
              <w:t>4. Submit.</w:t>
            </w:r>
          </w:p>
        </w:tc>
      </w:tr>
      <w:tr w:rsidR="00DC57CB" w14:paraId="53070796" w14:textId="77777777">
        <w:tc>
          <w:tcPr>
            <w:tcW w:w="1474" w:type="dxa"/>
            <w:shd w:val="clear" w:color="auto" w:fill="DEEAF6"/>
          </w:tcPr>
          <w:p w14:paraId="4E767F8C" w14:textId="77777777" w:rsidR="00DC57CB" w:rsidRDefault="00000000">
            <w:pPr>
              <w:spacing w:after="20"/>
            </w:pPr>
            <w:r>
              <w:rPr>
                <w:b/>
                <w:sz w:val="16"/>
              </w:rPr>
              <w:t>Expected result</w:t>
            </w:r>
          </w:p>
        </w:tc>
        <w:tc>
          <w:tcPr>
            <w:tcW w:w="3515" w:type="dxa"/>
            <w:gridSpan w:val="3"/>
          </w:tcPr>
          <w:p w14:paraId="3307F321" w14:textId="77777777" w:rsidR="00DC57CB" w:rsidRDefault="00000000">
            <w:pPr>
              <w:spacing w:after="20"/>
            </w:pPr>
            <w:r>
              <w:rPr>
                <w:sz w:val="16"/>
              </w:rPr>
              <w:t>Study group is created successfully and S1 is recorded as a member. The group appears in S1's groups.</w:t>
            </w:r>
          </w:p>
        </w:tc>
      </w:tr>
      <w:tr w:rsidR="00DC57CB" w14:paraId="020B3B54" w14:textId="77777777">
        <w:tc>
          <w:tcPr>
            <w:tcW w:w="1474" w:type="dxa"/>
            <w:shd w:val="clear" w:color="auto" w:fill="DEEAF6"/>
          </w:tcPr>
          <w:p w14:paraId="4FBAF416" w14:textId="77777777" w:rsidR="00DC57CB" w:rsidRDefault="00000000">
            <w:pPr>
              <w:spacing w:after="20"/>
            </w:pPr>
            <w:r>
              <w:rPr>
                <w:b/>
                <w:sz w:val="16"/>
              </w:rPr>
              <w:t>Pass / fail criteria</w:t>
            </w:r>
          </w:p>
        </w:tc>
        <w:tc>
          <w:tcPr>
            <w:tcW w:w="3515" w:type="dxa"/>
            <w:gridSpan w:val="3"/>
          </w:tcPr>
          <w:p w14:paraId="5232CDBA"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0CB9EC7" w14:textId="77777777">
        <w:tc>
          <w:tcPr>
            <w:tcW w:w="1474" w:type="dxa"/>
            <w:shd w:val="clear" w:color="auto" w:fill="DEEAF6"/>
          </w:tcPr>
          <w:p w14:paraId="03EFC86E" w14:textId="77777777" w:rsidR="00DC57CB" w:rsidRDefault="00000000">
            <w:pPr>
              <w:spacing w:after="20"/>
            </w:pPr>
            <w:r>
              <w:rPr>
                <w:b/>
                <w:sz w:val="16"/>
              </w:rPr>
              <w:t>Dependencies</w:t>
            </w:r>
          </w:p>
        </w:tc>
        <w:tc>
          <w:tcPr>
            <w:tcW w:w="3515" w:type="dxa"/>
            <w:gridSpan w:val="3"/>
          </w:tcPr>
          <w:p w14:paraId="20E8DF4F" w14:textId="77777777" w:rsidR="00DC57CB" w:rsidRDefault="00000000">
            <w:pPr>
              <w:spacing w:after="20"/>
            </w:pPr>
            <w:r>
              <w:rPr>
                <w:sz w:val="16"/>
              </w:rPr>
              <w:t>Deployed build and fixtures only. All tests: build identified by commit SHA; test accounts per s6.4.</w:t>
            </w:r>
          </w:p>
        </w:tc>
      </w:tr>
      <w:tr w:rsidR="00DC57CB" w14:paraId="7BDAA62E" w14:textId="77777777">
        <w:tc>
          <w:tcPr>
            <w:tcW w:w="1474" w:type="dxa"/>
            <w:shd w:val="clear" w:color="auto" w:fill="DEEAF6"/>
          </w:tcPr>
          <w:p w14:paraId="3E96EEA7" w14:textId="77777777" w:rsidR="00DC57CB" w:rsidRDefault="00000000">
            <w:pPr>
              <w:spacing w:after="20"/>
            </w:pPr>
            <w:r>
              <w:rPr>
                <w:b/>
                <w:sz w:val="16"/>
              </w:rPr>
              <w:t>Execution status</w:t>
            </w:r>
          </w:p>
        </w:tc>
        <w:tc>
          <w:tcPr>
            <w:tcW w:w="3402" w:type="dxa"/>
          </w:tcPr>
          <w:p w14:paraId="3F4E6142" w14:textId="77777777" w:rsidR="00DC57CB" w:rsidRDefault="00000000">
            <w:pPr>
              <w:spacing w:after="20"/>
            </w:pPr>
            <w:r>
              <w:rPr>
                <w:sz w:val="16"/>
              </w:rPr>
              <w:t>Not executed</w:t>
            </w:r>
          </w:p>
        </w:tc>
        <w:tc>
          <w:tcPr>
            <w:tcW w:w="1474" w:type="dxa"/>
            <w:shd w:val="clear" w:color="auto" w:fill="DEEAF6"/>
          </w:tcPr>
          <w:p w14:paraId="3CF60861" w14:textId="77777777" w:rsidR="00DC57CB" w:rsidRDefault="00000000">
            <w:pPr>
              <w:spacing w:after="20"/>
            </w:pPr>
            <w:r>
              <w:rPr>
                <w:b/>
                <w:sz w:val="16"/>
              </w:rPr>
              <w:t>Evidence</w:t>
            </w:r>
          </w:p>
        </w:tc>
        <w:tc>
          <w:tcPr>
            <w:tcW w:w="3515" w:type="dxa"/>
          </w:tcPr>
          <w:p w14:paraId="45AC3E31" w14:textId="77777777" w:rsidR="00DC57CB" w:rsidRDefault="00000000">
            <w:pPr>
              <w:spacing w:after="20"/>
            </w:pPr>
            <w:r>
              <w:rPr>
                <w:sz w:val="16"/>
              </w:rPr>
              <w:t>None (not executed). Origin: Retained from STP v1.0.</w:t>
            </w:r>
          </w:p>
        </w:tc>
      </w:tr>
    </w:tbl>
    <w:p w14:paraId="0E261E63"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CA4D26E" w14:textId="77777777">
        <w:tc>
          <w:tcPr>
            <w:tcW w:w="3515" w:type="dxa"/>
            <w:gridSpan w:val="4"/>
            <w:shd w:val="clear" w:color="auto" w:fill="1F3864"/>
          </w:tcPr>
          <w:p w14:paraId="67687030" w14:textId="77777777" w:rsidR="00DC57CB" w:rsidRDefault="00000000">
            <w:pPr>
              <w:spacing w:after="20"/>
            </w:pPr>
            <w:r>
              <w:rPr>
                <w:b/>
                <w:color w:val="FFFFFF"/>
                <w:sz w:val="18"/>
              </w:rPr>
              <w:t>TC-COL-02  -  Join study group</w:t>
            </w:r>
          </w:p>
        </w:tc>
      </w:tr>
      <w:tr w:rsidR="00DC57CB" w14:paraId="12562AA5" w14:textId="77777777">
        <w:tc>
          <w:tcPr>
            <w:tcW w:w="1474" w:type="dxa"/>
            <w:shd w:val="clear" w:color="auto" w:fill="DEEAF6"/>
          </w:tcPr>
          <w:p w14:paraId="4A299C81" w14:textId="77777777" w:rsidR="00DC57CB" w:rsidRDefault="00000000">
            <w:pPr>
              <w:spacing w:after="20"/>
            </w:pPr>
            <w:r>
              <w:rPr>
                <w:b/>
                <w:sz w:val="16"/>
              </w:rPr>
              <w:t>Requirements</w:t>
            </w:r>
          </w:p>
        </w:tc>
        <w:tc>
          <w:tcPr>
            <w:tcW w:w="3515" w:type="dxa"/>
            <w:gridSpan w:val="3"/>
          </w:tcPr>
          <w:p w14:paraId="3965D2D6" w14:textId="77777777" w:rsidR="00DC57CB" w:rsidRDefault="00000000">
            <w:pPr>
              <w:spacing w:after="20"/>
            </w:pPr>
            <w:r>
              <w:rPr>
                <w:sz w:val="16"/>
              </w:rPr>
              <w:t>REQ-COL-02</w:t>
            </w:r>
          </w:p>
        </w:tc>
      </w:tr>
      <w:tr w:rsidR="00DC57CB" w14:paraId="1C78D39C" w14:textId="77777777">
        <w:tc>
          <w:tcPr>
            <w:tcW w:w="1474" w:type="dxa"/>
            <w:shd w:val="clear" w:color="auto" w:fill="DEEAF6"/>
          </w:tcPr>
          <w:p w14:paraId="0EAEB9B0" w14:textId="77777777" w:rsidR="00DC57CB" w:rsidRDefault="00000000">
            <w:pPr>
              <w:spacing w:after="20"/>
            </w:pPr>
            <w:r>
              <w:rPr>
                <w:b/>
                <w:sz w:val="16"/>
              </w:rPr>
              <w:t>Use case</w:t>
            </w:r>
          </w:p>
        </w:tc>
        <w:tc>
          <w:tcPr>
            <w:tcW w:w="3402" w:type="dxa"/>
          </w:tcPr>
          <w:p w14:paraId="60163BD3" w14:textId="77777777" w:rsidR="00DC57CB" w:rsidRDefault="00000000">
            <w:pPr>
              <w:spacing w:after="20"/>
            </w:pPr>
            <w:r>
              <w:rPr>
                <w:sz w:val="16"/>
              </w:rPr>
              <w:t>UC-COL-01, UC-COL-02</w:t>
            </w:r>
          </w:p>
        </w:tc>
        <w:tc>
          <w:tcPr>
            <w:tcW w:w="1474" w:type="dxa"/>
            <w:shd w:val="clear" w:color="auto" w:fill="DEEAF6"/>
          </w:tcPr>
          <w:p w14:paraId="5001F1E8" w14:textId="77777777" w:rsidR="00DC57CB" w:rsidRDefault="00000000">
            <w:pPr>
              <w:spacing w:after="20"/>
            </w:pPr>
            <w:r>
              <w:rPr>
                <w:b/>
                <w:sz w:val="16"/>
              </w:rPr>
              <w:t>SAD reference</w:t>
            </w:r>
          </w:p>
        </w:tc>
        <w:tc>
          <w:tcPr>
            <w:tcW w:w="3515" w:type="dxa"/>
          </w:tcPr>
          <w:p w14:paraId="75AA2C77" w14:textId="77777777" w:rsidR="00DC57CB" w:rsidRDefault="00000000">
            <w:pPr>
              <w:spacing w:after="20"/>
            </w:pPr>
            <w:r>
              <w:rPr>
                <w:sz w:val="16"/>
              </w:rPr>
              <w:t>Components: Study Group &amp; Collaboration Service; API Layer | API: POST /groups/:id/join</w:t>
            </w:r>
          </w:p>
        </w:tc>
      </w:tr>
      <w:tr w:rsidR="00DC57CB" w14:paraId="2F0AF10E" w14:textId="77777777">
        <w:tc>
          <w:tcPr>
            <w:tcW w:w="1474" w:type="dxa"/>
            <w:shd w:val="clear" w:color="auto" w:fill="DEEAF6"/>
          </w:tcPr>
          <w:p w14:paraId="625ABD3E" w14:textId="77777777" w:rsidR="00DC57CB" w:rsidRDefault="00000000">
            <w:pPr>
              <w:spacing w:after="20"/>
            </w:pPr>
            <w:r>
              <w:rPr>
                <w:b/>
                <w:sz w:val="16"/>
              </w:rPr>
              <w:t>Test level</w:t>
            </w:r>
          </w:p>
        </w:tc>
        <w:tc>
          <w:tcPr>
            <w:tcW w:w="3402" w:type="dxa"/>
          </w:tcPr>
          <w:p w14:paraId="4E1AEEDB" w14:textId="77777777" w:rsidR="00DC57CB" w:rsidRDefault="00000000">
            <w:pPr>
              <w:spacing w:after="20"/>
            </w:pPr>
            <w:r>
              <w:rPr>
                <w:sz w:val="16"/>
              </w:rPr>
              <w:t>System (UI + API)</w:t>
            </w:r>
          </w:p>
        </w:tc>
        <w:tc>
          <w:tcPr>
            <w:tcW w:w="1474" w:type="dxa"/>
            <w:shd w:val="clear" w:color="auto" w:fill="DEEAF6"/>
          </w:tcPr>
          <w:p w14:paraId="7A4A20A5" w14:textId="77777777" w:rsidR="00DC57CB" w:rsidRDefault="00000000">
            <w:pPr>
              <w:spacing w:after="20"/>
            </w:pPr>
            <w:r>
              <w:rPr>
                <w:b/>
                <w:sz w:val="16"/>
              </w:rPr>
              <w:t>Test type</w:t>
            </w:r>
          </w:p>
        </w:tc>
        <w:tc>
          <w:tcPr>
            <w:tcW w:w="3515" w:type="dxa"/>
          </w:tcPr>
          <w:p w14:paraId="08D35906" w14:textId="77777777" w:rsidR="00DC57CB" w:rsidRDefault="00000000">
            <w:pPr>
              <w:spacing w:after="20"/>
            </w:pPr>
            <w:r>
              <w:rPr>
                <w:sz w:val="16"/>
              </w:rPr>
              <w:t>Functional – Positive</w:t>
            </w:r>
          </w:p>
        </w:tc>
      </w:tr>
      <w:tr w:rsidR="00DC57CB" w14:paraId="5CB6A38A" w14:textId="77777777">
        <w:tc>
          <w:tcPr>
            <w:tcW w:w="1474" w:type="dxa"/>
            <w:shd w:val="clear" w:color="auto" w:fill="DEEAF6"/>
          </w:tcPr>
          <w:p w14:paraId="51CE7090" w14:textId="77777777" w:rsidR="00DC57CB" w:rsidRDefault="00000000">
            <w:pPr>
              <w:spacing w:after="20"/>
            </w:pPr>
            <w:r>
              <w:rPr>
                <w:b/>
                <w:sz w:val="16"/>
              </w:rPr>
              <w:t>Priority</w:t>
            </w:r>
          </w:p>
        </w:tc>
        <w:tc>
          <w:tcPr>
            <w:tcW w:w="3402" w:type="dxa"/>
          </w:tcPr>
          <w:p w14:paraId="77C13347"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49D92B5F" w14:textId="77777777" w:rsidR="00DC57CB" w:rsidRDefault="00000000">
            <w:pPr>
              <w:spacing w:after="20"/>
            </w:pPr>
            <w:r>
              <w:rPr>
                <w:b/>
                <w:sz w:val="16"/>
              </w:rPr>
              <w:t>Assigned to</w:t>
            </w:r>
          </w:p>
        </w:tc>
        <w:tc>
          <w:tcPr>
            <w:tcW w:w="3515" w:type="dxa"/>
          </w:tcPr>
          <w:p w14:paraId="2B61A9AA" w14:textId="77777777" w:rsidR="00DC57CB" w:rsidRDefault="00000000">
            <w:pPr>
              <w:spacing w:after="20"/>
            </w:pPr>
            <w:r>
              <w:t>Pushkar (M3)</w:t>
            </w:r>
          </w:p>
        </w:tc>
      </w:tr>
      <w:tr w:rsidR="00DC57CB" w14:paraId="3AD3C5F1" w14:textId="77777777">
        <w:tc>
          <w:tcPr>
            <w:tcW w:w="1474" w:type="dxa"/>
            <w:shd w:val="clear" w:color="auto" w:fill="DEEAF6"/>
          </w:tcPr>
          <w:p w14:paraId="65ACDB98" w14:textId="77777777" w:rsidR="00DC57CB" w:rsidRDefault="00000000">
            <w:pPr>
              <w:spacing w:after="20"/>
            </w:pPr>
            <w:r>
              <w:rPr>
                <w:b/>
                <w:sz w:val="16"/>
              </w:rPr>
              <w:t>Required role</w:t>
            </w:r>
          </w:p>
        </w:tc>
        <w:tc>
          <w:tcPr>
            <w:tcW w:w="3402" w:type="dxa"/>
          </w:tcPr>
          <w:p w14:paraId="337136BA" w14:textId="77777777" w:rsidR="00DC57CB" w:rsidRDefault="00000000">
            <w:pPr>
              <w:spacing w:after="20"/>
            </w:pPr>
            <w:r>
              <w:rPr>
                <w:sz w:val="16"/>
              </w:rPr>
              <w:t>Student</w:t>
            </w:r>
          </w:p>
        </w:tc>
        <w:tc>
          <w:tcPr>
            <w:tcW w:w="1474" w:type="dxa"/>
            <w:shd w:val="clear" w:color="auto" w:fill="DEEAF6"/>
          </w:tcPr>
          <w:p w14:paraId="194D559D" w14:textId="77777777" w:rsidR="00DC57CB" w:rsidRDefault="00000000">
            <w:pPr>
              <w:spacing w:after="20"/>
            </w:pPr>
            <w:r>
              <w:rPr>
                <w:b/>
                <w:sz w:val="16"/>
              </w:rPr>
              <w:t>Readiness</w:t>
            </w:r>
          </w:p>
        </w:tc>
        <w:tc>
          <w:tcPr>
            <w:tcW w:w="3515" w:type="dxa"/>
          </w:tcPr>
          <w:p w14:paraId="46DA2BEC" w14:textId="77777777" w:rsidR="00DC57CB" w:rsidRDefault="00000000">
            <w:pPr>
              <w:spacing w:after="20"/>
            </w:pPr>
            <w:r>
              <w:rPr>
                <w:sz w:val="16"/>
              </w:rPr>
              <w:t>Ready - executable once a build is deployed (build status unverified)</w:t>
            </w:r>
          </w:p>
        </w:tc>
      </w:tr>
      <w:tr w:rsidR="00DC57CB" w14:paraId="5EEEB775" w14:textId="77777777">
        <w:tc>
          <w:tcPr>
            <w:tcW w:w="1474" w:type="dxa"/>
            <w:shd w:val="clear" w:color="auto" w:fill="DEEAF6"/>
          </w:tcPr>
          <w:p w14:paraId="695D73C8" w14:textId="77777777" w:rsidR="00DC57CB" w:rsidRDefault="00000000">
            <w:pPr>
              <w:spacing w:after="20"/>
            </w:pPr>
            <w:r>
              <w:rPr>
                <w:b/>
                <w:sz w:val="16"/>
              </w:rPr>
              <w:t>Preconditions</w:t>
            </w:r>
          </w:p>
        </w:tc>
        <w:tc>
          <w:tcPr>
            <w:tcW w:w="3515" w:type="dxa"/>
            <w:gridSpan w:val="3"/>
          </w:tcPr>
          <w:p w14:paraId="412FB991" w14:textId="77777777" w:rsidR="00DC57CB" w:rsidRDefault="00000000">
            <w:pPr>
              <w:spacing w:after="20"/>
            </w:pPr>
            <w:r>
              <w:rPr>
                <w:sz w:val="16"/>
              </w:rPr>
              <w:t>Group G1 exists and S1 is not a member.</w:t>
            </w:r>
          </w:p>
        </w:tc>
      </w:tr>
      <w:tr w:rsidR="00DC57CB" w14:paraId="6B3ACA4F" w14:textId="77777777">
        <w:tc>
          <w:tcPr>
            <w:tcW w:w="1474" w:type="dxa"/>
            <w:shd w:val="clear" w:color="auto" w:fill="DEEAF6"/>
          </w:tcPr>
          <w:p w14:paraId="0700DDCC" w14:textId="77777777" w:rsidR="00DC57CB" w:rsidRDefault="00000000">
            <w:pPr>
              <w:spacing w:after="20"/>
            </w:pPr>
            <w:r>
              <w:rPr>
                <w:b/>
                <w:sz w:val="16"/>
              </w:rPr>
              <w:t>Test data</w:t>
            </w:r>
          </w:p>
        </w:tc>
        <w:tc>
          <w:tcPr>
            <w:tcW w:w="3515" w:type="dxa"/>
            <w:gridSpan w:val="3"/>
          </w:tcPr>
          <w:p w14:paraId="474989DD" w14:textId="77777777" w:rsidR="00DC57CB" w:rsidRDefault="00000000">
            <w:pPr>
              <w:spacing w:after="20"/>
            </w:pPr>
            <w:r>
              <w:rPr>
                <w:sz w:val="16"/>
              </w:rPr>
              <w:t>As stated in the preconditions and steps (v1.0 column "Test Steps and Test Data"); fixtures per s6.4.</w:t>
            </w:r>
          </w:p>
        </w:tc>
      </w:tr>
      <w:tr w:rsidR="00DC57CB" w14:paraId="27EEFE06" w14:textId="77777777">
        <w:tc>
          <w:tcPr>
            <w:tcW w:w="1474" w:type="dxa"/>
            <w:shd w:val="clear" w:color="auto" w:fill="DEEAF6"/>
          </w:tcPr>
          <w:p w14:paraId="49702F89" w14:textId="77777777" w:rsidR="00DC57CB" w:rsidRDefault="00000000">
            <w:pPr>
              <w:spacing w:after="20"/>
            </w:pPr>
            <w:r>
              <w:rPr>
                <w:b/>
                <w:sz w:val="16"/>
              </w:rPr>
              <w:t>Steps</w:t>
            </w:r>
          </w:p>
        </w:tc>
        <w:tc>
          <w:tcPr>
            <w:tcW w:w="3515" w:type="dxa"/>
            <w:gridSpan w:val="3"/>
          </w:tcPr>
          <w:p w14:paraId="6FDC77E7" w14:textId="77777777" w:rsidR="00DC57CB" w:rsidRDefault="00000000">
            <w:pPr>
              <w:spacing w:after="20"/>
            </w:pPr>
            <w:r>
              <w:rPr>
                <w:sz w:val="16"/>
              </w:rPr>
              <w:t>1. Log in as S1.</w:t>
            </w:r>
          </w:p>
          <w:p w14:paraId="77F0D0A6" w14:textId="77777777" w:rsidR="00DC57CB" w:rsidRDefault="00000000">
            <w:pPr>
              <w:spacing w:after="20"/>
            </w:pPr>
            <w:r>
              <w:rPr>
                <w:sz w:val="16"/>
              </w:rPr>
              <w:t>2. Open Study Groups.</w:t>
            </w:r>
          </w:p>
          <w:p w14:paraId="6C817AB2" w14:textId="77777777" w:rsidR="00DC57CB" w:rsidRDefault="00000000">
            <w:pPr>
              <w:spacing w:after="20"/>
            </w:pPr>
            <w:r>
              <w:rPr>
                <w:sz w:val="16"/>
              </w:rPr>
              <w:t>3. Select G1.</w:t>
            </w:r>
          </w:p>
          <w:p w14:paraId="3E4CEB63" w14:textId="77777777" w:rsidR="00DC57CB" w:rsidRDefault="00000000">
            <w:pPr>
              <w:spacing w:after="20"/>
            </w:pPr>
            <w:r>
              <w:rPr>
                <w:sz w:val="16"/>
              </w:rPr>
              <w:t>4. Select Join.</w:t>
            </w:r>
          </w:p>
        </w:tc>
      </w:tr>
      <w:tr w:rsidR="00DC57CB" w14:paraId="5A6D4834" w14:textId="77777777">
        <w:tc>
          <w:tcPr>
            <w:tcW w:w="1474" w:type="dxa"/>
            <w:shd w:val="clear" w:color="auto" w:fill="DEEAF6"/>
          </w:tcPr>
          <w:p w14:paraId="1693E37B" w14:textId="77777777" w:rsidR="00DC57CB" w:rsidRDefault="00000000">
            <w:pPr>
              <w:spacing w:after="20"/>
            </w:pPr>
            <w:r>
              <w:rPr>
                <w:b/>
                <w:sz w:val="16"/>
              </w:rPr>
              <w:t>Expected result</w:t>
            </w:r>
          </w:p>
        </w:tc>
        <w:tc>
          <w:tcPr>
            <w:tcW w:w="3515" w:type="dxa"/>
            <w:gridSpan w:val="3"/>
          </w:tcPr>
          <w:p w14:paraId="428A9B1C" w14:textId="77777777" w:rsidR="00DC57CB" w:rsidRDefault="00000000">
            <w:pPr>
              <w:spacing w:after="20"/>
            </w:pPr>
            <w:r>
              <w:rPr>
                <w:sz w:val="16"/>
              </w:rPr>
              <w:t>S1 is successfully added to G1.</w:t>
            </w:r>
          </w:p>
        </w:tc>
      </w:tr>
      <w:tr w:rsidR="00DC57CB" w14:paraId="7510B7C3" w14:textId="77777777">
        <w:tc>
          <w:tcPr>
            <w:tcW w:w="1474" w:type="dxa"/>
            <w:shd w:val="clear" w:color="auto" w:fill="DEEAF6"/>
          </w:tcPr>
          <w:p w14:paraId="2D77D439" w14:textId="77777777" w:rsidR="00DC57CB" w:rsidRDefault="00000000">
            <w:pPr>
              <w:spacing w:after="20"/>
            </w:pPr>
            <w:r>
              <w:rPr>
                <w:b/>
                <w:sz w:val="16"/>
              </w:rPr>
              <w:t>Pass / fail criteria</w:t>
            </w:r>
          </w:p>
        </w:tc>
        <w:tc>
          <w:tcPr>
            <w:tcW w:w="3515" w:type="dxa"/>
            <w:gridSpan w:val="3"/>
          </w:tcPr>
          <w:p w14:paraId="691566AC"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9A9F4C5" w14:textId="77777777">
        <w:tc>
          <w:tcPr>
            <w:tcW w:w="1474" w:type="dxa"/>
            <w:shd w:val="clear" w:color="auto" w:fill="DEEAF6"/>
          </w:tcPr>
          <w:p w14:paraId="1D66A788" w14:textId="77777777" w:rsidR="00DC57CB" w:rsidRDefault="00000000">
            <w:pPr>
              <w:spacing w:after="20"/>
            </w:pPr>
            <w:r>
              <w:rPr>
                <w:b/>
                <w:sz w:val="16"/>
              </w:rPr>
              <w:t>Dependencies</w:t>
            </w:r>
          </w:p>
        </w:tc>
        <w:tc>
          <w:tcPr>
            <w:tcW w:w="3515" w:type="dxa"/>
            <w:gridSpan w:val="3"/>
          </w:tcPr>
          <w:p w14:paraId="0635D145" w14:textId="77777777" w:rsidR="00DC57CB" w:rsidRDefault="00000000">
            <w:pPr>
              <w:spacing w:after="20"/>
            </w:pPr>
            <w:r>
              <w:rPr>
                <w:sz w:val="16"/>
              </w:rPr>
              <w:t>Deployed build and fixtures only. All tests: build identified by commit SHA; test accounts per s6.4.</w:t>
            </w:r>
          </w:p>
        </w:tc>
      </w:tr>
      <w:tr w:rsidR="00DC57CB" w14:paraId="4632894D" w14:textId="77777777">
        <w:tc>
          <w:tcPr>
            <w:tcW w:w="1474" w:type="dxa"/>
            <w:shd w:val="clear" w:color="auto" w:fill="DEEAF6"/>
          </w:tcPr>
          <w:p w14:paraId="682005F3" w14:textId="77777777" w:rsidR="00DC57CB" w:rsidRDefault="00000000">
            <w:pPr>
              <w:spacing w:after="20"/>
            </w:pPr>
            <w:r>
              <w:rPr>
                <w:b/>
                <w:sz w:val="16"/>
              </w:rPr>
              <w:t>Execution status</w:t>
            </w:r>
          </w:p>
        </w:tc>
        <w:tc>
          <w:tcPr>
            <w:tcW w:w="3402" w:type="dxa"/>
          </w:tcPr>
          <w:p w14:paraId="2F913A0F" w14:textId="77777777" w:rsidR="00DC57CB" w:rsidRDefault="00000000">
            <w:pPr>
              <w:spacing w:after="20"/>
            </w:pPr>
            <w:r>
              <w:rPr>
                <w:sz w:val="16"/>
              </w:rPr>
              <w:t>Not executed</w:t>
            </w:r>
          </w:p>
        </w:tc>
        <w:tc>
          <w:tcPr>
            <w:tcW w:w="1474" w:type="dxa"/>
            <w:shd w:val="clear" w:color="auto" w:fill="DEEAF6"/>
          </w:tcPr>
          <w:p w14:paraId="716D11CF" w14:textId="77777777" w:rsidR="00DC57CB" w:rsidRDefault="00000000">
            <w:pPr>
              <w:spacing w:after="20"/>
            </w:pPr>
            <w:r>
              <w:rPr>
                <w:b/>
                <w:sz w:val="16"/>
              </w:rPr>
              <w:t>Evidence</w:t>
            </w:r>
          </w:p>
        </w:tc>
        <w:tc>
          <w:tcPr>
            <w:tcW w:w="3515" w:type="dxa"/>
          </w:tcPr>
          <w:p w14:paraId="00513388" w14:textId="77777777" w:rsidR="00DC57CB" w:rsidRDefault="00000000">
            <w:pPr>
              <w:spacing w:after="20"/>
            </w:pPr>
            <w:r>
              <w:rPr>
                <w:sz w:val="16"/>
              </w:rPr>
              <w:t>None (not executed). Origin: Retained from STP v1.0.</w:t>
            </w:r>
          </w:p>
        </w:tc>
      </w:tr>
    </w:tbl>
    <w:p w14:paraId="1BCA1ED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22730BE6" w14:textId="77777777">
        <w:tc>
          <w:tcPr>
            <w:tcW w:w="3515" w:type="dxa"/>
            <w:gridSpan w:val="4"/>
            <w:shd w:val="clear" w:color="auto" w:fill="1F3864"/>
          </w:tcPr>
          <w:p w14:paraId="340E44D2" w14:textId="77777777" w:rsidR="00DC57CB" w:rsidRDefault="00000000">
            <w:pPr>
              <w:spacing w:after="20"/>
            </w:pPr>
            <w:r>
              <w:rPr>
                <w:b/>
                <w:color w:val="FFFFFF"/>
                <w:sz w:val="18"/>
              </w:rPr>
              <w:t>TC-COL-03  -  Duplicate membership prevented</w:t>
            </w:r>
          </w:p>
        </w:tc>
      </w:tr>
      <w:tr w:rsidR="00DC57CB" w14:paraId="765D41DB" w14:textId="77777777">
        <w:tc>
          <w:tcPr>
            <w:tcW w:w="1474" w:type="dxa"/>
            <w:shd w:val="clear" w:color="auto" w:fill="DEEAF6"/>
          </w:tcPr>
          <w:p w14:paraId="329C47B4" w14:textId="77777777" w:rsidR="00DC57CB" w:rsidRDefault="00000000">
            <w:pPr>
              <w:spacing w:after="20"/>
            </w:pPr>
            <w:r>
              <w:rPr>
                <w:b/>
                <w:sz w:val="16"/>
              </w:rPr>
              <w:t>Requirements</w:t>
            </w:r>
          </w:p>
        </w:tc>
        <w:tc>
          <w:tcPr>
            <w:tcW w:w="3515" w:type="dxa"/>
            <w:gridSpan w:val="3"/>
          </w:tcPr>
          <w:p w14:paraId="3077935E" w14:textId="77777777" w:rsidR="00DC57CB" w:rsidRDefault="00000000">
            <w:pPr>
              <w:spacing w:after="20"/>
            </w:pPr>
            <w:r>
              <w:rPr>
                <w:sz w:val="16"/>
              </w:rPr>
              <w:t>REQ-COL-03</w:t>
            </w:r>
          </w:p>
        </w:tc>
      </w:tr>
      <w:tr w:rsidR="00DC57CB" w14:paraId="083DFFA8" w14:textId="77777777">
        <w:tc>
          <w:tcPr>
            <w:tcW w:w="1474" w:type="dxa"/>
            <w:shd w:val="clear" w:color="auto" w:fill="DEEAF6"/>
          </w:tcPr>
          <w:p w14:paraId="72B45E0D" w14:textId="77777777" w:rsidR="00DC57CB" w:rsidRDefault="00000000">
            <w:pPr>
              <w:spacing w:after="20"/>
            </w:pPr>
            <w:r>
              <w:rPr>
                <w:b/>
                <w:sz w:val="16"/>
              </w:rPr>
              <w:t>Use case</w:t>
            </w:r>
          </w:p>
        </w:tc>
        <w:tc>
          <w:tcPr>
            <w:tcW w:w="3402" w:type="dxa"/>
          </w:tcPr>
          <w:p w14:paraId="0C88FD5B" w14:textId="77777777" w:rsidR="00DC57CB" w:rsidRDefault="00000000">
            <w:pPr>
              <w:spacing w:after="20"/>
            </w:pPr>
            <w:r>
              <w:rPr>
                <w:sz w:val="16"/>
              </w:rPr>
              <w:t>UC-COL-01, UC-COL-02</w:t>
            </w:r>
          </w:p>
        </w:tc>
        <w:tc>
          <w:tcPr>
            <w:tcW w:w="1474" w:type="dxa"/>
            <w:shd w:val="clear" w:color="auto" w:fill="DEEAF6"/>
          </w:tcPr>
          <w:p w14:paraId="7E6C3D6F" w14:textId="77777777" w:rsidR="00DC57CB" w:rsidRDefault="00000000">
            <w:pPr>
              <w:spacing w:after="20"/>
            </w:pPr>
            <w:r>
              <w:rPr>
                <w:b/>
                <w:sz w:val="16"/>
              </w:rPr>
              <w:t>SAD reference</w:t>
            </w:r>
          </w:p>
        </w:tc>
        <w:tc>
          <w:tcPr>
            <w:tcW w:w="3515" w:type="dxa"/>
          </w:tcPr>
          <w:p w14:paraId="197DC011" w14:textId="77777777" w:rsidR="00DC57CB" w:rsidRDefault="00000000">
            <w:pPr>
              <w:spacing w:after="20"/>
            </w:pPr>
            <w:r>
              <w:rPr>
                <w:sz w:val="16"/>
              </w:rPr>
              <w:t>Components: Study Group &amp; Collaboration Service; API Layer | API: POST /groups/:id/join</w:t>
            </w:r>
          </w:p>
        </w:tc>
      </w:tr>
      <w:tr w:rsidR="00DC57CB" w14:paraId="310246B0" w14:textId="77777777">
        <w:tc>
          <w:tcPr>
            <w:tcW w:w="1474" w:type="dxa"/>
            <w:shd w:val="clear" w:color="auto" w:fill="DEEAF6"/>
          </w:tcPr>
          <w:p w14:paraId="4D857B57" w14:textId="77777777" w:rsidR="00DC57CB" w:rsidRDefault="00000000">
            <w:pPr>
              <w:spacing w:after="20"/>
            </w:pPr>
            <w:r>
              <w:rPr>
                <w:b/>
                <w:sz w:val="16"/>
              </w:rPr>
              <w:t>Test level</w:t>
            </w:r>
          </w:p>
        </w:tc>
        <w:tc>
          <w:tcPr>
            <w:tcW w:w="3402" w:type="dxa"/>
          </w:tcPr>
          <w:p w14:paraId="14D991FF" w14:textId="77777777" w:rsidR="00DC57CB" w:rsidRDefault="00000000">
            <w:pPr>
              <w:spacing w:after="20"/>
            </w:pPr>
            <w:r>
              <w:rPr>
                <w:sz w:val="16"/>
              </w:rPr>
              <w:t>System (UI + API)</w:t>
            </w:r>
          </w:p>
        </w:tc>
        <w:tc>
          <w:tcPr>
            <w:tcW w:w="1474" w:type="dxa"/>
            <w:shd w:val="clear" w:color="auto" w:fill="DEEAF6"/>
          </w:tcPr>
          <w:p w14:paraId="79C2B1DC" w14:textId="77777777" w:rsidR="00DC57CB" w:rsidRDefault="00000000">
            <w:pPr>
              <w:spacing w:after="20"/>
            </w:pPr>
            <w:r>
              <w:rPr>
                <w:b/>
                <w:sz w:val="16"/>
              </w:rPr>
              <w:t>Test type</w:t>
            </w:r>
          </w:p>
        </w:tc>
        <w:tc>
          <w:tcPr>
            <w:tcW w:w="3515" w:type="dxa"/>
          </w:tcPr>
          <w:p w14:paraId="3D2E370A" w14:textId="77777777" w:rsidR="00DC57CB" w:rsidRDefault="00000000">
            <w:pPr>
              <w:spacing w:after="20"/>
            </w:pPr>
            <w:r>
              <w:rPr>
                <w:sz w:val="16"/>
              </w:rPr>
              <w:t>Functional – Negative</w:t>
            </w:r>
          </w:p>
        </w:tc>
      </w:tr>
      <w:tr w:rsidR="00DC57CB" w14:paraId="0C4AEE3E" w14:textId="77777777">
        <w:tc>
          <w:tcPr>
            <w:tcW w:w="1474" w:type="dxa"/>
            <w:shd w:val="clear" w:color="auto" w:fill="DEEAF6"/>
          </w:tcPr>
          <w:p w14:paraId="3F5E8F6D" w14:textId="77777777" w:rsidR="00DC57CB" w:rsidRDefault="00000000">
            <w:pPr>
              <w:spacing w:after="20"/>
            </w:pPr>
            <w:r>
              <w:rPr>
                <w:b/>
                <w:sz w:val="16"/>
              </w:rPr>
              <w:t>Priority</w:t>
            </w:r>
          </w:p>
        </w:tc>
        <w:tc>
          <w:tcPr>
            <w:tcW w:w="3402" w:type="dxa"/>
          </w:tcPr>
          <w:p w14:paraId="29B118FF" w14:textId="77777777" w:rsidR="00DC57CB" w:rsidRDefault="00000000">
            <w:pPr>
              <w:spacing w:after="20"/>
            </w:pPr>
            <w:r>
              <w:rPr>
                <w:sz w:val="16"/>
              </w:rPr>
              <w:t>High - Verifies rejection behaviour and error messages specified for invalid use.</w:t>
            </w:r>
          </w:p>
        </w:tc>
        <w:tc>
          <w:tcPr>
            <w:tcW w:w="1474" w:type="dxa"/>
            <w:shd w:val="clear" w:color="auto" w:fill="DEEAF6"/>
          </w:tcPr>
          <w:p w14:paraId="0A18C4A8" w14:textId="77777777" w:rsidR="00DC57CB" w:rsidRDefault="00000000">
            <w:pPr>
              <w:spacing w:after="20"/>
            </w:pPr>
            <w:r>
              <w:rPr>
                <w:b/>
                <w:sz w:val="16"/>
              </w:rPr>
              <w:t>Assigned to</w:t>
            </w:r>
          </w:p>
        </w:tc>
        <w:tc>
          <w:tcPr>
            <w:tcW w:w="3515" w:type="dxa"/>
          </w:tcPr>
          <w:p w14:paraId="733D2896" w14:textId="77777777" w:rsidR="00DC57CB" w:rsidRDefault="00000000">
            <w:pPr>
              <w:spacing w:after="20"/>
            </w:pPr>
            <w:r>
              <w:t>Pushkar (M3)</w:t>
            </w:r>
          </w:p>
        </w:tc>
      </w:tr>
      <w:tr w:rsidR="00DC57CB" w14:paraId="33F88113" w14:textId="77777777">
        <w:tc>
          <w:tcPr>
            <w:tcW w:w="1474" w:type="dxa"/>
            <w:shd w:val="clear" w:color="auto" w:fill="DEEAF6"/>
          </w:tcPr>
          <w:p w14:paraId="31A27BCB" w14:textId="77777777" w:rsidR="00DC57CB" w:rsidRDefault="00000000">
            <w:pPr>
              <w:spacing w:after="20"/>
            </w:pPr>
            <w:r>
              <w:rPr>
                <w:b/>
                <w:sz w:val="16"/>
              </w:rPr>
              <w:t>Required role</w:t>
            </w:r>
          </w:p>
        </w:tc>
        <w:tc>
          <w:tcPr>
            <w:tcW w:w="3402" w:type="dxa"/>
          </w:tcPr>
          <w:p w14:paraId="4173E839" w14:textId="77777777" w:rsidR="00DC57CB" w:rsidRDefault="00000000">
            <w:pPr>
              <w:spacing w:after="20"/>
            </w:pPr>
            <w:r>
              <w:rPr>
                <w:sz w:val="16"/>
              </w:rPr>
              <w:t>Student</w:t>
            </w:r>
          </w:p>
        </w:tc>
        <w:tc>
          <w:tcPr>
            <w:tcW w:w="1474" w:type="dxa"/>
            <w:shd w:val="clear" w:color="auto" w:fill="DEEAF6"/>
          </w:tcPr>
          <w:p w14:paraId="16A0A581" w14:textId="77777777" w:rsidR="00DC57CB" w:rsidRDefault="00000000">
            <w:pPr>
              <w:spacing w:after="20"/>
            </w:pPr>
            <w:r>
              <w:rPr>
                <w:b/>
                <w:sz w:val="16"/>
              </w:rPr>
              <w:t>Readiness</w:t>
            </w:r>
          </w:p>
        </w:tc>
        <w:tc>
          <w:tcPr>
            <w:tcW w:w="3515" w:type="dxa"/>
          </w:tcPr>
          <w:p w14:paraId="2BFA14B0" w14:textId="77777777" w:rsidR="00DC57CB" w:rsidRDefault="00000000">
            <w:pPr>
              <w:spacing w:after="20"/>
            </w:pPr>
            <w:r>
              <w:rPr>
                <w:sz w:val="16"/>
              </w:rPr>
              <w:t>Ready - executable once a build is deployed (build status unverified)</w:t>
            </w:r>
          </w:p>
        </w:tc>
      </w:tr>
      <w:tr w:rsidR="00DC57CB" w14:paraId="0C6DF169" w14:textId="77777777">
        <w:tc>
          <w:tcPr>
            <w:tcW w:w="1474" w:type="dxa"/>
            <w:shd w:val="clear" w:color="auto" w:fill="DEEAF6"/>
          </w:tcPr>
          <w:p w14:paraId="5F7C8746" w14:textId="77777777" w:rsidR="00DC57CB" w:rsidRDefault="00000000">
            <w:pPr>
              <w:spacing w:after="20"/>
            </w:pPr>
            <w:r>
              <w:rPr>
                <w:b/>
                <w:sz w:val="16"/>
              </w:rPr>
              <w:t>Preconditions</w:t>
            </w:r>
          </w:p>
        </w:tc>
        <w:tc>
          <w:tcPr>
            <w:tcW w:w="3515" w:type="dxa"/>
            <w:gridSpan w:val="3"/>
          </w:tcPr>
          <w:p w14:paraId="475E6C4F" w14:textId="77777777" w:rsidR="00DC57CB" w:rsidRDefault="00000000">
            <w:pPr>
              <w:spacing w:after="20"/>
            </w:pPr>
            <w:r>
              <w:rPr>
                <w:sz w:val="16"/>
              </w:rPr>
              <w:t>S1 is already a member of G1.</w:t>
            </w:r>
          </w:p>
        </w:tc>
      </w:tr>
      <w:tr w:rsidR="00DC57CB" w14:paraId="393D07A0" w14:textId="77777777">
        <w:tc>
          <w:tcPr>
            <w:tcW w:w="1474" w:type="dxa"/>
            <w:shd w:val="clear" w:color="auto" w:fill="DEEAF6"/>
          </w:tcPr>
          <w:p w14:paraId="70D31365" w14:textId="77777777" w:rsidR="00DC57CB" w:rsidRDefault="00000000">
            <w:pPr>
              <w:spacing w:after="20"/>
            </w:pPr>
            <w:r>
              <w:rPr>
                <w:b/>
                <w:sz w:val="16"/>
              </w:rPr>
              <w:t>Test data</w:t>
            </w:r>
          </w:p>
        </w:tc>
        <w:tc>
          <w:tcPr>
            <w:tcW w:w="3515" w:type="dxa"/>
            <w:gridSpan w:val="3"/>
          </w:tcPr>
          <w:p w14:paraId="6C9C0A1E" w14:textId="77777777" w:rsidR="00DC57CB" w:rsidRDefault="00000000">
            <w:pPr>
              <w:spacing w:after="20"/>
            </w:pPr>
            <w:r>
              <w:rPr>
                <w:sz w:val="16"/>
              </w:rPr>
              <w:t>As stated in the preconditions and steps (v1.0 column "Test Steps and Test Data"); fixtures per s6.4.</w:t>
            </w:r>
          </w:p>
        </w:tc>
      </w:tr>
      <w:tr w:rsidR="00DC57CB" w14:paraId="144B810A" w14:textId="77777777">
        <w:tc>
          <w:tcPr>
            <w:tcW w:w="1474" w:type="dxa"/>
            <w:shd w:val="clear" w:color="auto" w:fill="DEEAF6"/>
          </w:tcPr>
          <w:p w14:paraId="755A6029" w14:textId="77777777" w:rsidR="00DC57CB" w:rsidRDefault="00000000">
            <w:pPr>
              <w:spacing w:after="20"/>
            </w:pPr>
            <w:r>
              <w:rPr>
                <w:b/>
                <w:sz w:val="16"/>
              </w:rPr>
              <w:t>Steps</w:t>
            </w:r>
          </w:p>
        </w:tc>
        <w:tc>
          <w:tcPr>
            <w:tcW w:w="3515" w:type="dxa"/>
            <w:gridSpan w:val="3"/>
          </w:tcPr>
          <w:p w14:paraId="2727F956" w14:textId="77777777" w:rsidR="00DC57CB" w:rsidRDefault="00000000">
            <w:pPr>
              <w:spacing w:after="20"/>
            </w:pPr>
            <w:r>
              <w:rPr>
                <w:sz w:val="16"/>
              </w:rPr>
              <w:t>1. Log in as S1.</w:t>
            </w:r>
          </w:p>
          <w:p w14:paraId="43951635" w14:textId="77777777" w:rsidR="00DC57CB" w:rsidRDefault="00000000">
            <w:pPr>
              <w:spacing w:after="20"/>
            </w:pPr>
            <w:r>
              <w:rPr>
                <w:sz w:val="16"/>
              </w:rPr>
              <w:t>2. Attempt to join G1 again.</w:t>
            </w:r>
          </w:p>
          <w:p w14:paraId="4981D169" w14:textId="77777777" w:rsidR="00DC57CB" w:rsidRDefault="00000000">
            <w:pPr>
              <w:spacing w:after="20"/>
            </w:pPr>
            <w:r>
              <w:rPr>
                <w:sz w:val="16"/>
              </w:rPr>
              <w:t>3. Repeat through the API.</w:t>
            </w:r>
          </w:p>
        </w:tc>
      </w:tr>
      <w:tr w:rsidR="00DC57CB" w14:paraId="29EF8540" w14:textId="77777777">
        <w:tc>
          <w:tcPr>
            <w:tcW w:w="1474" w:type="dxa"/>
            <w:shd w:val="clear" w:color="auto" w:fill="DEEAF6"/>
          </w:tcPr>
          <w:p w14:paraId="2FA21295" w14:textId="77777777" w:rsidR="00DC57CB" w:rsidRDefault="00000000">
            <w:pPr>
              <w:spacing w:after="20"/>
            </w:pPr>
            <w:r>
              <w:rPr>
                <w:b/>
                <w:sz w:val="16"/>
              </w:rPr>
              <w:t>Expected result</w:t>
            </w:r>
          </w:p>
        </w:tc>
        <w:tc>
          <w:tcPr>
            <w:tcW w:w="3515" w:type="dxa"/>
            <w:gridSpan w:val="3"/>
          </w:tcPr>
          <w:p w14:paraId="77AFAF93" w14:textId="77777777" w:rsidR="00DC57CB" w:rsidRDefault="00000000">
            <w:r>
              <w:t>Duplicate membership is prevented. The system informs the Student that membership already exists. Only one membership record exists.</w:t>
            </w:r>
            <w:r>
              <w:br/>
              <w:t>Rev 1.1 clarification: API response HTTP 409 ALREADY_MEMBER.</w:t>
            </w:r>
          </w:p>
        </w:tc>
      </w:tr>
      <w:tr w:rsidR="00DC57CB" w14:paraId="3AFCE29F" w14:textId="77777777">
        <w:tc>
          <w:tcPr>
            <w:tcW w:w="1474" w:type="dxa"/>
            <w:shd w:val="clear" w:color="auto" w:fill="DEEAF6"/>
          </w:tcPr>
          <w:p w14:paraId="64D7C2FC" w14:textId="77777777" w:rsidR="00DC57CB" w:rsidRDefault="00000000">
            <w:pPr>
              <w:spacing w:after="20"/>
            </w:pPr>
            <w:r>
              <w:rPr>
                <w:b/>
                <w:sz w:val="16"/>
              </w:rPr>
              <w:t>Pass / fail criteria</w:t>
            </w:r>
          </w:p>
        </w:tc>
        <w:tc>
          <w:tcPr>
            <w:tcW w:w="3515" w:type="dxa"/>
            <w:gridSpan w:val="3"/>
          </w:tcPr>
          <w:p w14:paraId="44603C7A"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310AB2D" w14:textId="77777777">
        <w:tc>
          <w:tcPr>
            <w:tcW w:w="1474" w:type="dxa"/>
            <w:shd w:val="clear" w:color="auto" w:fill="DEEAF6"/>
          </w:tcPr>
          <w:p w14:paraId="128EC07C" w14:textId="77777777" w:rsidR="00DC57CB" w:rsidRDefault="00000000">
            <w:pPr>
              <w:spacing w:after="20"/>
            </w:pPr>
            <w:r>
              <w:rPr>
                <w:b/>
                <w:sz w:val="16"/>
              </w:rPr>
              <w:t>Dependencies</w:t>
            </w:r>
          </w:p>
        </w:tc>
        <w:tc>
          <w:tcPr>
            <w:tcW w:w="3515" w:type="dxa"/>
            <w:gridSpan w:val="3"/>
          </w:tcPr>
          <w:p w14:paraId="097B1CE8" w14:textId="77777777" w:rsidR="00DC57CB" w:rsidRDefault="00000000">
            <w:pPr>
              <w:spacing w:after="20"/>
            </w:pPr>
            <w:r>
              <w:rPr>
                <w:sz w:val="16"/>
              </w:rPr>
              <w:t>Deployed build and fixtures only. All tests: build identified by commit SHA; test accounts per s6.4.</w:t>
            </w:r>
          </w:p>
        </w:tc>
      </w:tr>
      <w:tr w:rsidR="00DC57CB" w14:paraId="0B70C738" w14:textId="77777777">
        <w:tc>
          <w:tcPr>
            <w:tcW w:w="1474" w:type="dxa"/>
            <w:shd w:val="clear" w:color="auto" w:fill="DEEAF6"/>
          </w:tcPr>
          <w:p w14:paraId="4183AE58" w14:textId="77777777" w:rsidR="00DC57CB" w:rsidRDefault="00000000">
            <w:pPr>
              <w:spacing w:after="20"/>
            </w:pPr>
            <w:r>
              <w:rPr>
                <w:b/>
                <w:sz w:val="16"/>
              </w:rPr>
              <w:t>Execution status</w:t>
            </w:r>
          </w:p>
        </w:tc>
        <w:tc>
          <w:tcPr>
            <w:tcW w:w="3402" w:type="dxa"/>
          </w:tcPr>
          <w:p w14:paraId="73C44D5E" w14:textId="77777777" w:rsidR="00DC57CB" w:rsidRDefault="00000000">
            <w:pPr>
              <w:spacing w:after="20"/>
            </w:pPr>
            <w:r>
              <w:rPr>
                <w:sz w:val="16"/>
              </w:rPr>
              <w:t>Not executed</w:t>
            </w:r>
          </w:p>
        </w:tc>
        <w:tc>
          <w:tcPr>
            <w:tcW w:w="1474" w:type="dxa"/>
            <w:shd w:val="clear" w:color="auto" w:fill="DEEAF6"/>
          </w:tcPr>
          <w:p w14:paraId="4CD90276" w14:textId="77777777" w:rsidR="00DC57CB" w:rsidRDefault="00000000">
            <w:pPr>
              <w:spacing w:after="20"/>
            </w:pPr>
            <w:r>
              <w:rPr>
                <w:b/>
                <w:sz w:val="16"/>
              </w:rPr>
              <w:t>Evidence</w:t>
            </w:r>
          </w:p>
        </w:tc>
        <w:tc>
          <w:tcPr>
            <w:tcW w:w="3515" w:type="dxa"/>
          </w:tcPr>
          <w:p w14:paraId="3C4057B0" w14:textId="77777777" w:rsidR="00DC57CB" w:rsidRDefault="00000000">
            <w:pPr>
              <w:spacing w:after="20"/>
            </w:pPr>
            <w:r>
              <w:rPr>
                <w:sz w:val="16"/>
              </w:rPr>
              <w:t>None (not executed). Origin: Retained from STP v1.0 (amended).</w:t>
            </w:r>
          </w:p>
        </w:tc>
      </w:tr>
    </w:tbl>
    <w:p w14:paraId="00975F6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4AD26CA" w14:textId="77777777">
        <w:tc>
          <w:tcPr>
            <w:tcW w:w="3515" w:type="dxa"/>
            <w:gridSpan w:val="4"/>
            <w:shd w:val="clear" w:color="auto" w:fill="1F3864"/>
          </w:tcPr>
          <w:p w14:paraId="4A32A9E9" w14:textId="77777777" w:rsidR="00DC57CB" w:rsidRDefault="00000000">
            <w:pPr>
              <w:spacing w:after="20"/>
            </w:pPr>
            <w:r>
              <w:rPr>
                <w:b/>
                <w:color w:val="FFFFFF"/>
                <w:sz w:val="18"/>
              </w:rPr>
              <w:t>TC-COL-04  -  View own study groups</w:t>
            </w:r>
          </w:p>
        </w:tc>
      </w:tr>
      <w:tr w:rsidR="00DC57CB" w14:paraId="7885ECFE" w14:textId="77777777">
        <w:tc>
          <w:tcPr>
            <w:tcW w:w="1474" w:type="dxa"/>
            <w:shd w:val="clear" w:color="auto" w:fill="DEEAF6"/>
          </w:tcPr>
          <w:p w14:paraId="51B5DBD6" w14:textId="77777777" w:rsidR="00DC57CB" w:rsidRDefault="00000000">
            <w:pPr>
              <w:spacing w:after="20"/>
            </w:pPr>
            <w:r>
              <w:rPr>
                <w:b/>
                <w:sz w:val="16"/>
              </w:rPr>
              <w:t>Requirements</w:t>
            </w:r>
          </w:p>
        </w:tc>
        <w:tc>
          <w:tcPr>
            <w:tcW w:w="3515" w:type="dxa"/>
            <w:gridSpan w:val="3"/>
          </w:tcPr>
          <w:p w14:paraId="48BF9362" w14:textId="77777777" w:rsidR="00DC57CB" w:rsidRDefault="00000000">
            <w:pPr>
              <w:spacing w:after="20"/>
            </w:pPr>
            <w:r>
              <w:rPr>
                <w:sz w:val="16"/>
              </w:rPr>
              <w:t>REQ-COL-04</w:t>
            </w:r>
          </w:p>
        </w:tc>
      </w:tr>
      <w:tr w:rsidR="00DC57CB" w14:paraId="695C83EB" w14:textId="77777777">
        <w:tc>
          <w:tcPr>
            <w:tcW w:w="1474" w:type="dxa"/>
            <w:shd w:val="clear" w:color="auto" w:fill="DEEAF6"/>
          </w:tcPr>
          <w:p w14:paraId="44E1B6AC" w14:textId="77777777" w:rsidR="00DC57CB" w:rsidRDefault="00000000">
            <w:pPr>
              <w:spacing w:after="20"/>
            </w:pPr>
            <w:r>
              <w:rPr>
                <w:b/>
                <w:sz w:val="16"/>
              </w:rPr>
              <w:t>Use case</w:t>
            </w:r>
          </w:p>
        </w:tc>
        <w:tc>
          <w:tcPr>
            <w:tcW w:w="3402" w:type="dxa"/>
          </w:tcPr>
          <w:p w14:paraId="2229BBA1" w14:textId="77777777" w:rsidR="00DC57CB" w:rsidRDefault="00000000">
            <w:pPr>
              <w:spacing w:after="20"/>
            </w:pPr>
            <w:r>
              <w:rPr>
                <w:sz w:val="16"/>
              </w:rPr>
              <w:t>UC-COL-01, UC-COL-02</w:t>
            </w:r>
          </w:p>
        </w:tc>
        <w:tc>
          <w:tcPr>
            <w:tcW w:w="1474" w:type="dxa"/>
            <w:shd w:val="clear" w:color="auto" w:fill="DEEAF6"/>
          </w:tcPr>
          <w:p w14:paraId="360FCC7B" w14:textId="77777777" w:rsidR="00DC57CB" w:rsidRDefault="00000000">
            <w:pPr>
              <w:spacing w:after="20"/>
            </w:pPr>
            <w:r>
              <w:rPr>
                <w:b/>
                <w:sz w:val="16"/>
              </w:rPr>
              <w:t>SAD reference</w:t>
            </w:r>
          </w:p>
        </w:tc>
        <w:tc>
          <w:tcPr>
            <w:tcW w:w="3515" w:type="dxa"/>
          </w:tcPr>
          <w:p w14:paraId="17245EFB" w14:textId="77777777" w:rsidR="00DC57CB" w:rsidRDefault="00000000">
            <w:pPr>
              <w:spacing w:after="20"/>
            </w:pPr>
            <w:r>
              <w:rPr>
                <w:sz w:val="16"/>
              </w:rPr>
              <w:t>Components: Study Group &amp; Collaboration Service; API Layer | API: GET /groups</w:t>
            </w:r>
          </w:p>
        </w:tc>
      </w:tr>
      <w:tr w:rsidR="00DC57CB" w14:paraId="6DAC2DE6" w14:textId="77777777">
        <w:tc>
          <w:tcPr>
            <w:tcW w:w="1474" w:type="dxa"/>
            <w:shd w:val="clear" w:color="auto" w:fill="DEEAF6"/>
          </w:tcPr>
          <w:p w14:paraId="1D3DCC2E" w14:textId="77777777" w:rsidR="00DC57CB" w:rsidRDefault="00000000">
            <w:pPr>
              <w:spacing w:after="20"/>
            </w:pPr>
            <w:r>
              <w:rPr>
                <w:b/>
                <w:sz w:val="16"/>
              </w:rPr>
              <w:t>Test level</w:t>
            </w:r>
          </w:p>
        </w:tc>
        <w:tc>
          <w:tcPr>
            <w:tcW w:w="3402" w:type="dxa"/>
          </w:tcPr>
          <w:p w14:paraId="66CEB336" w14:textId="77777777" w:rsidR="00DC57CB" w:rsidRDefault="00000000">
            <w:pPr>
              <w:spacing w:after="20"/>
            </w:pPr>
            <w:r>
              <w:rPr>
                <w:sz w:val="16"/>
              </w:rPr>
              <w:t>System (UI + API)</w:t>
            </w:r>
          </w:p>
        </w:tc>
        <w:tc>
          <w:tcPr>
            <w:tcW w:w="1474" w:type="dxa"/>
            <w:shd w:val="clear" w:color="auto" w:fill="DEEAF6"/>
          </w:tcPr>
          <w:p w14:paraId="22BE08CB" w14:textId="77777777" w:rsidR="00DC57CB" w:rsidRDefault="00000000">
            <w:pPr>
              <w:spacing w:after="20"/>
            </w:pPr>
            <w:r>
              <w:rPr>
                <w:b/>
                <w:sz w:val="16"/>
              </w:rPr>
              <w:t>Test type</w:t>
            </w:r>
          </w:p>
        </w:tc>
        <w:tc>
          <w:tcPr>
            <w:tcW w:w="3515" w:type="dxa"/>
          </w:tcPr>
          <w:p w14:paraId="6F6415FB" w14:textId="77777777" w:rsidR="00DC57CB" w:rsidRDefault="00000000">
            <w:pPr>
              <w:spacing w:after="20"/>
            </w:pPr>
            <w:r>
              <w:rPr>
                <w:sz w:val="16"/>
              </w:rPr>
              <w:t>Functional – Positive</w:t>
            </w:r>
          </w:p>
        </w:tc>
      </w:tr>
      <w:tr w:rsidR="00DC57CB" w14:paraId="41AFDF06" w14:textId="77777777">
        <w:tc>
          <w:tcPr>
            <w:tcW w:w="1474" w:type="dxa"/>
            <w:shd w:val="clear" w:color="auto" w:fill="DEEAF6"/>
          </w:tcPr>
          <w:p w14:paraId="0169CA2B" w14:textId="77777777" w:rsidR="00DC57CB" w:rsidRDefault="00000000">
            <w:pPr>
              <w:spacing w:after="20"/>
            </w:pPr>
            <w:r>
              <w:rPr>
                <w:b/>
                <w:sz w:val="16"/>
              </w:rPr>
              <w:lastRenderedPageBreak/>
              <w:t>Priority</w:t>
            </w:r>
          </w:p>
        </w:tc>
        <w:tc>
          <w:tcPr>
            <w:tcW w:w="3402" w:type="dxa"/>
          </w:tcPr>
          <w:p w14:paraId="527D7F9A"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339528B0" w14:textId="77777777" w:rsidR="00DC57CB" w:rsidRDefault="00000000">
            <w:pPr>
              <w:spacing w:after="20"/>
            </w:pPr>
            <w:r>
              <w:rPr>
                <w:b/>
                <w:sz w:val="16"/>
              </w:rPr>
              <w:t>Assigned to</w:t>
            </w:r>
          </w:p>
        </w:tc>
        <w:tc>
          <w:tcPr>
            <w:tcW w:w="3515" w:type="dxa"/>
          </w:tcPr>
          <w:p w14:paraId="7C46C2E6" w14:textId="77777777" w:rsidR="00DC57CB" w:rsidRDefault="00000000">
            <w:pPr>
              <w:spacing w:after="20"/>
            </w:pPr>
            <w:r>
              <w:t>Pushkar (M3)</w:t>
            </w:r>
          </w:p>
        </w:tc>
      </w:tr>
      <w:tr w:rsidR="00DC57CB" w14:paraId="4968BE5D" w14:textId="77777777">
        <w:tc>
          <w:tcPr>
            <w:tcW w:w="1474" w:type="dxa"/>
            <w:shd w:val="clear" w:color="auto" w:fill="DEEAF6"/>
          </w:tcPr>
          <w:p w14:paraId="130BD18F" w14:textId="77777777" w:rsidR="00DC57CB" w:rsidRDefault="00000000">
            <w:pPr>
              <w:spacing w:after="20"/>
            </w:pPr>
            <w:r>
              <w:rPr>
                <w:b/>
                <w:sz w:val="16"/>
              </w:rPr>
              <w:t>Required role</w:t>
            </w:r>
          </w:p>
        </w:tc>
        <w:tc>
          <w:tcPr>
            <w:tcW w:w="3402" w:type="dxa"/>
          </w:tcPr>
          <w:p w14:paraId="47730F66" w14:textId="77777777" w:rsidR="00DC57CB" w:rsidRDefault="00000000">
            <w:pPr>
              <w:spacing w:after="20"/>
            </w:pPr>
            <w:r>
              <w:rPr>
                <w:sz w:val="16"/>
              </w:rPr>
              <w:t>Student</w:t>
            </w:r>
          </w:p>
        </w:tc>
        <w:tc>
          <w:tcPr>
            <w:tcW w:w="1474" w:type="dxa"/>
            <w:shd w:val="clear" w:color="auto" w:fill="DEEAF6"/>
          </w:tcPr>
          <w:p w14:paraId="24229B97" w14:textId="77777777" w:rsidR="00DC57CB" w:rsidRDefault="00000000">
            <w:pPr>
              <w:spacing w:after="20"/>
            </w:pPr>
            <w:r>
              <w:rPr>
                <w:b/>
                <w:sz w:val="16"/>
              </w:rPr>
              <w:t>Readiness</w:t>
            </w:r>
          </w:p>
        </w:tc>
        <w:tc>
          <w:tcPr>
            <w:tcW w:w="3515" w:type="dxa"/>
          </w:tcPr>
          <w:p w14:paraId="5EB7BA08" w14:textId="77777777" w:rsidR="00DC57CB" w:rsidRDefault="00000000">
            <w:pPr>
              <w:spacing w:after="20"/>
            </w:pPr>
            <w:r>
              <w:rPr>
                <w:sz w:val="16"/>
              </w:rPr>
              <w:t>Ready - executable once a build is deployed (build status unverified)</w:t>
            </w:r>
          </w:p>
        </w:tc>
      </w:tr>
      <w:tr w:rsidR="00DC57CB" w14:paraId="3C76C2E6" w14:textId="77777777">
        <w:tc>
          <w:tcPr>
            <w:tcW w:w="1474" w:type="dxa"/>
            <w:shd w:val="clear" w:color="auto" w:fill="DEEAF6"/>
          </w:tcPr>
          <w:p w14:paraId="525BE07B" w14:textId="77777777" w:rsidR="00DC57CB" w:rsidRDefault="00000000">
            <w:pPr>
              <w:spacing w:after="20"/>
            </w:pPr>
            <w:r>
              <w:rPr>
                <w:b/>
                <w:sz w:val="16"/>
              </w:rPr>
              <w:t>Preconditions</w:t>
            </w:r>
          </w:p>
        </w:tc>
        <w:tc>
          <w:tcPr>
            <w:tcW w:w="3515" w:type="dxa"/>
            <w:gridSpan w:val="3"/>
          </w:tcPr>
          <w:p w14:paraId="29BFC1B3" w14:textId="77777777" w:rsidR="00DC57CB" w:rsidRDefault="00000000">
            <w:pPr>
              <w:spacing w:after="20"/>
            </w:pPr>
            <w:r>
              <w:rPr>
                <w:sz w:val="16"/>
              </w:rPr>
              <w:t>S1 belongs to G1 and G2.</w:t>
            </w:r>
          </w:p>
        </w:tc>
      </w:tr>
      <w:tr w:rsidR="00DC57CB" w14:paraId="69757A14" w14:textId="77777777">
        <w:tc>
          <w:tcPr>
            <w:tcW w:w="1474" w:type="dxa"/>
            <w:shd w:val="clear" w:color="auto" w:fill="DEEAF6"/>
          </w:tcPr>
          <w:p w14:paraId="331FC759" w14:textId="77777777" w:rsidR="00DC57CB" w:rsidRDefault="00000000">
            <w:pPr>
              <w:spacing w:after="20"/>
            </w:pPr>
            <w:r>
              <w:rPr>
                <w:b/>
                <w:sz w:val="16"/>
              </w:rPr>
              <w:t>Test data</w:t>
            </w:r>
          </w:p>
        </w:tc>
        <w:tc>
          <w:tcPr>
            <w:tcW w:w="3515" w:type="dxa"/>
            <w:gridSpan w:val="3"/>
          </w:tcPr>
          <w:p w14:paraId="652F7A58" w14:textId="77777777" w:rsidR="00DC57CB" w:rsidRDefault="00000000">
            <w:pPr>
              <w:spacing w:after="20"/>
            </w:pPr>
            <w:r>
              <w:rPr>
                <w:sz w:val="16"/>
              </w:rPr>
              <w:t>As stated in the preconditions and steps (v1.0 column "Test Steps and Test Data"); fixtures per s6.4.</w:t>
            </w:r>
          </w:p>
        </w:tc>
      </w:tr>
      <w:tr w:rsidR="00DC57CB" w14:paraId="65818DD7" w14:textId="77777777">
        <w:tc>
          <w:tcPr>
            <w:tcW w:w="1474" w:type="dxa"/>
            <w:shd w:val="clear" w:color="auto" w:fill="DEEAF6"/>
          </w:tcPr>
          <w:p w14:paraId="5AD9319F" w14:textId="77777777" w:rsidR="00DC57CB" w:rsidRDefault="00000000">
            <w:pPr>
              <w:spacing w:after="20"/>
            </w:pPr>
            <w:r>
              <w:rPr>
                <w:b/>
                <w:sz w:val="16"/>
              </w:rPr>
              <w:t>Steps</w:t>
            </w:r>
          </w:p>
        </w:tc>
        <w:tc>
          <w:tcPr>
            <w:tcW w:w="3515" w:type="dxa"/>
            <w:gridSpan w:val="3"/>
          </w:tcPr>
          <w:p w14:paraId="5951913A" w14:textId="77777777" w:rsidR="00DC57CB" w:rsidRDefault="00000000">
            <w:pPr>
              <w:spacing w:after="20"/>
            </w:pPr>
            <w:r>
              <w:rPr>
                <w:sz w:val="16"/>
              </w:rPr>
              <w:t>1. Log in as S1.</w:t>
            </w:r>
          </w:p>
          <w:p w14:paraId="293D5090" w14:textId="77777777" w:rsidR="00DC57CB" w:rsidRDefault="00000000">
            <w:pPr>
              <w:spacing w:after="20"/>
            </w:pPr>
            <w:r>
              <w:rPr>
                <w:sz w:val="16"/>
              </w:rPr>
              <w:t>2. Open Study Groups.</w:t>
            </w:r>
          </w:p>
          <w:p w14:paraId="30486CC5" w14:textId="77777777" w:rsidR="00DC57CB" w:rsidRDefault="00000000">
            <w:pPr>
              <w:spacing w:after="20"/>
            </w:pPr>
            <w:r>
              <w:rPr>
                <w:sz w:val="16"/>
              </w:rPr>
              <w:t>3. View My Groups.</w:t>
            </w:r>
          </w:p>
        </w:tc>
      </w:tr>
      <w:tr w:rsidR="00DC57CB" w14:paraId="34E1CFEF" w14:textId="77777777">
        <w:tc>
          <w:tcPr>
            <w:tcW w:w="1474" w:type="dxa"/>
            <w:shd w:val="clear" w:color="auto" w:fill="DEEAF6"/>
          </w:tcPr>
          <w:p w14:paraId="362B6DDD" w14:textId="77777777" w:rsidR="00DC57CB" w:rsidRDefault="00000000">
            <w:pPr>
              <w:spacing w:after="20"/>
            </w:pPr>
            <w:r>
              <w:rPr>
                <w:b/>
                <w:sz w:val="16"/>
              </w:rPr>
              <w:t>Expected result</w:t>
            </w:r>
          </w:p>
        </w:tc>
        <w:tc>
          <w:tcPr>
            <w:tcW w:w="3515" w:type="dxa"/>
            <w:gridSpan w:val="3"/>
          </w:tcPr>
          <w:p w14:paraId="3B227B52" w14:textId="77777777" w:rsidR="00DC57CB" w:rsidRDefault="00000000">
            <w:pPr>
              <w:spacing w:after="20"/>
            </w:pPr>
            <w:r>
              <w:rPr>
                <w:sz w:val="16"/>
              </w:rPr>
              <w:t>G1 and G2 are displayed as groups belonging to S1.</w:t>
            </w:r>
          </w:p>
        </w:tc>
      </w:tr>
      <w:tr w:rsidR="00DC57CB" w14:paraId="7B1BD971" w14:textId="77777777">
        <w:tc>
          <w:tcPr>
            <w:tcW w:w="1474" w:type="dxa"/>
            <w:shd w:val="clear" w:color="auto" w:fill="DEEAF6"/>
          </w:tcPr>
          <w:p w14:paraId="55F2C0D1" w14:textId="77777777" w:rsidR="00DC57CB" w:rsidRDefault="00000000">
            <w:pPr>
              <w:spacing w:after="20"/>
            </w:pPr>
            <w:r>
              <w:rPr>
                <w:b/>
                <w:sz w:val="16"/>
              </w:rPr>
              <w:t>Pass / fail criteria</w:t>
            </w:r>
          </w:p>
        </w:tc>
        <w:tc>
          <w:tcPr>
            <w:tcW w:w="3515" w:type="dxa"/>
            <w:gridSpan w:val="3"/>
          </w:tcPr>
          <w:p w14:paraId="5CDBE638"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3BC0445B" w14:textId="77777777">
        <w:tc>
          <w:tcPr>
            <w:tcW w:w="1474" w:type="dxa"/>
            <w:shd w:val="clear" w:color="auto" w:fill="DEEAF6"/>
          </w:tcPr>
          <w:p w14:paraId="7671C1DA" w14:textId="77777777" w:rsidR="00DC57CB" w:rsidRDefault="00000000">
            <w:pPr>
              <w:spacing w:after="20"/>
            </w:pPr>
            <w:r>
              <w:rPr>
                <w:b/>
                <w:sz w:val="16"/>
              </w:rPr>
              <w:t>Dependencies</w:t>
            </w:r>
          </w:p>
        </w:tc>
        <w:tc>
          <w:tcPr>
            <w:tcW w:w="3515" w:type="dxa"/>
            <w:gridSpan w:val="3"/>
          </w:tcPr>
          <w:p w14:paraId="0526C781" w14:textId="77777777" w:rsidR="00DC57CB" w:rsidRDefault="00000000">
            <w:pPr>
              <w:spacing w:after="20"/>
            </w:pPr>
            <w:r>
              <w:rPr>
                <w:sz w:val="16"/>
              </w:rPr>
              <w:t>Deployed build and fixtures only. All tests: build identified by commit SHA; test accounts per s6.4.</w:t>
            </w:r>
          </w:p>
        </w:tc>
      </w:tr>
      <w:tr w:rsidR="00DC57CB" w14:paraId="17DABB56" w14:textId="77777777">
        <w:tc>
          <w:tcPr>
            <w:tcW w:w="1474" w:type="dxa"/>
            <w:shd w:val="clear" w:color="auto" w:fill="DEEAF6"/>
          </w:tcPr>
          <w:p w14:paraId="5A0B1C24" w14:textId="77777777" w:rsidR="00DC57CB" w:rsidRDefault="00000000">
            <w:pPr>
              <w:spacing w:after="20"/>
            </w:pPr>
            <w:r>
              <w:rPr>
                <w:b/>
                <w:sz w:val="16"/>
              </w:rPr>
              <w:t>Execution status</w:t>
            </w:r>
          </w:p>
        </w:tc>
        <w:tc>
          <w:tcPr>
            <w:tcW w:w="3402" w:type="dxa"/>
          </w:tcPr>
          <w:p w14:paraId="77437D0C" w14:textId="77777777" w:rsidR="00DC57CB" w:rsidRDefault="00000000">
            <w:pPr>
              <w:spacing w:after="20"/>
            </w:pPr>
            <w:r>
              <w:rPr>
                <w:sz w:val="16"/>
              </w:rPr>
              <w:t>Not executed</w:t>
            </w:r>
          </w:p>
        </w:tc>
        <w:tc>
          <w:tcPr>
            <w:tcW w:w="1474" w:type="dxa"/>
            <w:shd w:val="clear" w:color="auto" w:fill="DEEAF6"/>
          </w:tcPr>
          <w:p w14:paraId="73212BBE" w14:textId="77777777" w:rsidR="00DC57CB" w:rsidRDefault="00000000">
            <w:pPr>
              <w:spacing w:after="20"/>
            </w:pPr>
            <w:r>
              <w:rPr>
                <w:b/>
                <w:sz w:val="16"/>
              </w:rPr>
              <w:t>Evidence</w:t>
            </w:r>
          </w:p>
        </w:tc>
        <w:tc>
          <w:tcPr>
            <w:tcW w:w="3515" w:type="dxa"/>
          </w:tcPr>
          <w:p w14:paraId="5A9817ED" w14:textId="77777777" w:rsidR="00DC57CB" w:rsidRDefault="00000000">
            <w:pPr>
              <w:spacing w:after="20"/>
            </w:pPr>
            <w:r>
              <w:rPr>
                <w:sz w:val="16"/>
              </w:rPr>
              <w:t>None (not executed). Origin: Retained from STP v1.0.</w:t>
            </w:r>
          </w:p>
        </w:tc>
      </w:tr>
    </w:tbl>
    <w:p w14:paraId="3D519CB9"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5485EC7" w14:textId="77777777">
        <w:tc>
          <w:tcPr>
            <w:tcW w:w="3515" w:type="dxa"/>
            <w:gridSpan w:val="4"/>
            <w:shd w:val="clear" w:color="auto" w:fill="1F3864"/>
          </w:tcPr>
          <w:p w14:paraId="7EF62DCF" w14:textId="77777777" w:rsidR="00DC57CB" w:rsidRDefault="00000000">
            <w:pPr>
              <w:spacing w:after="20"/>
            </w:pPr>
            <w:r>
              <w:rPr>
                <w:b/>
                <w:color w:val="FFFFFF"/>
                <w:sz w:val="18"/>
              </w:rPr>
              <w:t>TC-COL-05  -  Admin moderates content</w:t>
            </w:r>
          </w:p>
        </w:tc>
      </w:tr>
      <w:tr w:rsidR="00DC57CB" w14:paraId="6DBA1CA0" w14:textId="77777777">
        <w:tc>
          <w:tcPr>
            <w:tcW w:w="1474" w:type="dxa"/>
            <w:shd w:val="clear" w:color="auto" w:fill="DEEAF6"/>
          </w:tcPr>
          <w:p w14:paraId="0468C672" w14:textId="77777777" w:rsidR="00DC57CB" w:rsidRDefault="00000000">
            <w:pPr>
              <w:spacing w:after="20"/>
            </w:pPr>
            <w:r>
              <w:rPr>
                <w:b/>
                <w:sz w:val="16"/>
              </w:rPr>
              <w:t>Requirements</w:t>
            </w:r>
          </w:p>
        </w:tc>
        <w:tc>
          <w:tcPr>
            <w:tcW w:w="3515" w:type="dxa"/>
            <w:gridSpan w:val="3"/>
          </w:tcPr>
          <w:p w14:paraId="4291C833" w14:textId="77777777" w:rsidR="00DC57CB" w:rsidRDefault="00000000">
            <w:pPr>
              <w:spacing w:after="20"/>
            </w:pPr>
            <w:r>
              <w:rPr>
                <w:sz w:val="16"/>
              </w:rPr>
              <w:t>REQ-COL-05</w:t>
            </w:r>
          </w:p>
        </w:tc>
      </w:tr>
      <w:tr w:rsidR="00DC57CB" w14:paraId="54D48831" w14:textId="77777777">
        <w:tc>
          <w:tcPr>
            <w:tcW w:w="1474" w:type="dxa"/>
            <w:shd w:val="clear" w:color="auto" w:fill="DEEAF6"/>
          </w:tcPr>
          <w:p w14:paraId="17E906A3" w14:textId="77777777" w:rsidR="00DC57CB" w:rsidRDefault="00000000">
            <w:pPr>
              <w:spacing w:after="20"/>
            </w:pPr>
            <w:r>
              <w:rPr>
                <w:b/>
                <w:sz w:val="16"/>
              </w:rPr>
              <w:t>Use case</w:t>
            </w:r>
          </w:p>
        </w:tc>
        <w:tc>
          <w:tcPr>
            <w:tcW w:w="3402" w:type="dxa"/>
          </w:tcPr>
          <w:p w14:paraId="61B04CE4" w14:textId="77777777" w:rsidR="00DC57CB" w:rsidRDefault="00000000">
            <w:pPr>
              <w:spacing w:after="20"/>
            </w:pPr>
            <w:r>
              <w:rPr>
                <w:sz w:val="16"/>
              </w:rPr>
              <w:t>UC-COL-01, UC-COL-02</w:t>
            </w:r>
          </w:p>
        </w:tc>
        <w:tc>
          <w:tcPr>
            <w:tcW w:w="1474" w:type="dxa"/>
            <w:shd w:val="clear" w:color="auto" w:fill="DEEAF6"/>
          </w:tcPr>
          <w:p w14:paraId="4382B114" w14:textId="77777777" w:rsidR="00DC57CB" w:rsidRDefault="00000000">
            <w:pPr>
              <w:spacing w:after="20"/>
            </w:pPr>
            <w:r>
              <w:rPr>
                <w:b/>
                <w:sz w:val="16"/>
              </w:rPr>
              <w:t>SAD reference</w:t>
            </w:r>
          </w:p>
        </w:tc>
        <w:tc>
          <w:tcPr>
            <w:tcW w:w="3515" w:type="dxa"/>
          </w:tcPr>
          <w:p w14:paraId="07D01579" w14:textId="77777777" w:rsidR="00DC57CB" w:rsidRDefault="00000000">
            <w:pPr>
              <w:spacing w:after="20"/>
            </w:pPr>
            <w:r>
              <w:rPr>
                <w:sz w:val="16"/>
              </w:rPr>
              <w:t>Components: Study Group &amp; Collaboration Service; API Layer | API: DELETE /collaboration/content/:id</w:t>
            </w:r>
          </w:p>
        </w:tc>
      </w:tr>
      <w:tr w:rsidR="00DC57CB" w14:paraId="7EB4C23E" w14:textId="77777777">
        <w:tc>
          <w:tcPr>
            <w:tcW w:w="1474" w:type="dxa"/>
            <w:shd w:val="clear" w:color="auto" w:fill="DEEAF6"/>
          </w:tcPr>
          <w:p w14:paraId="78799358" w14:textId="77777777" w:rsidR="00DC57CB" w:rsidRDefault="00000000">
            <w:pPr>
              <w:spacing w:after="20"/>
            </w:pPr>
            <w:r>
              <w:rPr>
                <w:b/>
                <w:sz w:val="16"/>
              </w:rPr>
              <w:t>Test level</w:t>
            </w:r>
          </w:p>
        </w:tc>
        <w:tc>
          <w:tcPr>
            <w:tcW w:w="3402" w:type="dxa"/>
          </w:tcPr>
          <w:p w14:paraId="6B16851C" w14:textId="77777777" w:rsidR="00DC57CB" w:rsidRDefault="00000000">
            <w:pPr>
              <w:spacing w:after="20"/>
            </w:pPr>
            <w:r>
              <w:rPr>
                <w:sz w:val="16"/>
              </w:rPr>
              <w:t>System (UI + API)</w:t>
            </w:r>
          </w:p>
        </w:tc>
        <w:tc>
          <w:tcPr>
            <w:tcW w:w="1474" w:type="dxa"/>
            <w:shd w:val="clear" w:color="auto" w:fill="DEEAF6"/>
          </w:tcPr>
          <w:p w14:paraId="59FD83F9" w14:textId="77777777" w:rsidR="00DC57CB" w:rsidRDefault="00000000">
            <w:pPr>
              <w:spacing w:after="20"/>
            </w:pPr>
            <w:r>
              <w:rPr>
                <w:b/>
                <w:sz w:val="16"/>
              </w:rPr>
              <w:t>Test type</w:t>
            </w:r>
          </w:p>
        </w:tc>
        <w:tc>
          <w:tcPr>
            <w:tcW w:w="3515" w:type="dxa"/>
          </w:tcPr>
          <w:p w14:paraId="6DBCCA96" w14:textId="77777777" w:rsidR="00DC57CB" w:rsidRDefault="00000000">
            <w:pPr>
              <w:spacing w:after="20"/>
            </w:pPr>
            <w:r>
              <w:rPr>
                <w:sz w:val="16"/>
              </w:rPr>
              <w:t>Functional – Positive</w:t>
            </w:r>
          </w:p>
        </w:tc>
      </w:tr>
      <w:tr w:rsidR="00DC57CB" w14:paraId="59B00485" w14:textId="77777777">
        <w:tc>
          <w:tcPr>
            <w:tcW w:w="1474" w:type="dxa"/>
            <w:shd w:val="clear" w:color="auto" w:fill="DEEAF6"/>
          </w:tcPr>
          <w:p w14:paraId="778CB822" w14:textId="77777777" w:rsidR="00DC57CB" w:rsidRDefault="00000000">
            <w:pPr>
              <w:spacing w:after="20"/>
            </w:pPr>
            <w:r>
              <w:rPr>
                <w:b/>
                <w:sz w:val="16"/>
              </w:rPr>
              <w:t>Priority</w:t>
            </w:r>
          </w:p>
        </w:tc>
        <w:tc>
          <w:tcPr>
            <w:tcW w:w="3402" w:type="dxa"/>
          </w:tcPr>
          <w:p w14:paraId="6C80FB0B" w14:textId="77777777" w:rsidR="00DC57CB" w:rsidRDefault="00000000">
            <w:pPr>
              <w:spacing w:after="20"/>
            </w:pPr>
            <w:r>
              <w:rPr>
                <w:sz w:val="16"/>
              </w:rPr>
              <w:t>High - Core use-case flow or integrity control; failure blocks the use case.</w:t>
            </w:r>
          </w:p>
        </w:tc>
        <w:tc>
          <w:tcPr>
            <w:tcW w:w="1474" w:type="dxa"/>
            <w:shd w:val="clear" w:color="auto" w:fill="DEEAF6"/>
          </w:tcPr>
          <w:p w14:paraId="2B2BB73B" w14:textId="77777777" w:rsidR="00DC57CB" w:rsidRDefault="00000000">
            <w:pPr>
              <w:spacing w:after="20"/>
            </w:pPr>
            <w:r>
              <w:rPr>
                <w:b/>
                <w:sz w:val="16"/>
              </w:rPr>
              <w:t>Assigned to</w:t>
            </w:r>
          </w:p>
        </w:tc>
        <w:tc>
          <w:tcPr>
            <w:tcW w:w="3515" w:type="dxa"/>
          </w:tcPr>
          <w:p w14:paraId="47210B01" w14:textId="77777777" w:rsidR="00DC57CB" w:rsidRDefault="00000000">
            <w:pPr>
              <w:spacing w:after="20"/>
            </w:pPr>
            <w:r>
              <w:t>Pushkar (M3)</w:t>
            </w:r>
          </w:p>
        </w:tc>
      </w:tr>
      <w:tr w:rsidR="00DC57CB" w14:paraId="6269F680" w14:textId="77777777">
        <w:tc>
          <w:tcPr>
            <w:tcW w:w="1474" w:type="dxa"/>
            <w:shd w:val="clear" w:color="auto" w:fill="DEEAF6"/>
          </w:tcPr>
          <w:p w14:paraId="50AA5661" w14:textId="77777777" w:rsidR="00DC57CB" w:rsidRDefault="00000000">
            <w:pPr>
              <w:spacing w:after="20"/>
            </w:pPr>
            <w:r>
              <w:rPr>
                <w:b/>
                <w:sz w:val="16"/>
              </w:rPr>
              <w:t>Required role</w:t>
            </w:r>
          </w:p>
        </w:tc>
        <w:tc>
          <w:tcPr>
            <w:tcW w:w="3402" w:type="dxa"/>
          </w:tcPr>
          <w:p w14:paraId="31C0AEF1" w14:textId="77777777" w:rsidR="00DC57CB" w:rsidRDefault="00000000">
            <w:pPr>
              <w:spacing w:after="20"/>
            </w:pPr>
            <w:r>
              <w:rPr>
                <w:sz w:val="16"/>
              </w:rPr>
              <w:t>Admin</w:t>
            </w:r>
          </w:p>
        </w:tc>
        <w:tc>
          <w:tcPr>
            <w:tcW w:w="1474" w:type="dxa"/>
            <w:shd w:val="clear" w:color="auto" w:fill="DEEAF6"/>
          </w:tcPr>
          <w:p w14:paraId="48041603" w14:textId="77777777" w:rsidR="00DC57CB" w:rsidRDefault="00000000">
            <w:pPr>
              <w:spacing w:after="20"/>
            </w:pPr>
            <w:r>
              <w:rPr>
                <w:b/>
                <w:sz w:val="16"/>
              </w:rPr>
              <w:t>Readiness</w:t>
            </w:r>
          </w:p>
        </w:tc>
        <w:tc>
          <w:tcPr>
            <w:tcW w:w="3515" w:type="dxa"/>
          </w:tcPr>
          <w:p w14:paraId="5FCD4F59" w14:textId="77777777" w:rsidR="00DC57CB" w:rsidRDefault="00000000">
            <w:pPr>
              <w:spacing w:after="20"/>
            </w:pPr>
            <w:r>
              <w:rPr>
                <w:sz w:val="16"/>
              </w:rPr>
              <w:t>Ready - executable once a build is deployed (build status unverified)</w:t>
            </w:r>
          </w:p>
        </w:tc>
      </w:tr>
      <w:tr w:rsidR="00DC57CB" w14:paraId="1BE5DFC7" w14:textId="77777777">
        <w:tc>
          <w:tcPr>
            <w:tcW w:w="1474" w:type="dxa"/>
            <w:shd w:val="clear" w:color="auto" w:fill="DEEAF6"/>
          </w:tcPr>
          <w:p w14:paraId="16227F4B" w14:textId="77777777" w:rsidR="00DC57CB" w:rsidRDefault="00000000">
            <w:pPr>
              <w:spacing w:after="20"/>
            </w:pPr>
            <w:r>
              <w:rPr>
                <w:b/>
                <w:sz w:val="16"/>
              </w:rPr>
              <w:t>Preconditions</w:t>
            </w:r>
          </w:p>
        </w:tc>
        <w:tc>
          <w:tcPr>
            <w:tcW w:w="3515" w:type="dxa"/>
            <w:gridSpan w:val="3"/>
          </w:tcPr>
          <w:p w14:paraId="447A1E36" w14:textId="77777777" w:rsidR="00DC57CB" w:rsidRDefault="00000000">
            <w:pPr>
              <w:spacing w:after="20"/>
            </w:pPr>
            <w:r>
              <w:rPr>
                <w:sz w:val="16"/>
              </w:rPr>
              <w:t>Admin A1 is authenticated and collaborative content C1 exists.</w:t>
            </w:r>
          </w:p>
        </w:tc>
      </w:tr>
      <w:tr w:rsidR="00DC57CB" w14:paraId="71839F64" w14:textId="77777777">
        <w:tc>
          <w:tcPr>
            <w:tcW w:w="1474" w:type="dxa"/>
            <w:shd w:val="clear" w:color="auto" w:fill="DEEAF6"/>
          </w:tcPr>
          <w:p w14:paraId="5CC686D2" w14:textId="77777777" w:rsidR="00DC57CB" w:rsidRDefault="00000000">
            <w:pPr>
              <w:spacing w:after="20"/>
            </w:pPr>
            <w:r>
              <w:rPr>
                <w:b/>
                <w:sz w:val="16"/>
              </w:rPr>
              <w:t>Test data</w:t>
            </w:r>
          </w:p>
        </w:tc>
        <w:tc>
          <w:tcPr>
            <w:tcW w:w="3515" w:type="dxa"/>
            <w:gridSpan w:val="3"/>
          </w:tcPr>
          <w:p w14:paraId="472F029A" w14:textId="77777777" w:rsidR="00DC57CB" w:rsidRDefault="00000000">
            <w:pPr>
              <w:spacing w:after="20"/>
            </w:pPr>
            <w:r>
              <w:rPr>
                <w:sz w:val="16"/>
              </w:rPr>
              <w:t>As stated in the preconditions and steps (v1.0 column "Test Steps and Test Data"); fixtures per s6.4.</w:t>
            </w:r>
          </w:p>
        </w:tc>
      </w:tr>
      <w:tr w:rsidR="00DC57CB" w14:paraId="19F4D652" w14:textId="77777777">
        <w:tc>
          <w:tcPr>
            <w:tcW w:w="1474" w:type="dxa"/>
            <w:shd w:val="clear" w:color="auto" w:fill="DEEAF6"/>
          </w:tcPr>
          <w:p w14:paraId="6186AA2D" w14:textId="77777777" w:rsidR="00DC57CB" w:rsidRDefault="00000000">
            <w:pPr>
              <w:spacing w:after="20"/>
            </w:pPr>
            <w:r>
              <w:rPr>
                <w:b/>
                <w:sz w:val="16"/>
              </w:rPr>
              <w:t>Steps</w:t>
            </w:r>
          </w:p>
        </w:tc>
        <w:tc>
          <w:tcPr>
            <w:tcW w:w="3515" w:type="dxa"/>
            <w:gridSpan w:val="3"/>
          </w:tcPr>
          <w:p w14:paraId="063B5B17" w14:textId="77777777" w:rsidR="00DC57CB" w:rsidRDefault="00000000">
            <w:pPr>
              <w:spacing w:after="20"/>
            </w:pPr>
            <w:r>
              <w:rPr>
                <w:sz w:val="16"/>
              </w:rPr>
              <w:t>1. Log in as A1.</w:t>
            </w:r>
          </w:p>
          <w:p w14:paraId="2E22338F" w14:textId="77777777" w:rsidR="00DC57CB" w:rsidRDefault="00000000">
            <w:pPr>
              <w:spacing w:after="20"/>
            </w:pPr>
            <w:r>
              <w:rPr>
                <w:sz w:val="16"/>
              </w:rPr>
              <w:t>2. Open moderation.</w:t>
            </w:r>
          </w:p>
          <w:p w14:paraId="7120C33F" w14:textId="77777777" w:rsidR="00DC57CB" w:rsidRDefault="00000000">
            <w:pPr>
              <w:spacing w:after="20"/>
            </w:pPr>
            <w:r>
              <w:rPr>
                <w:sz w:val="16"/>
              </w:rPr>
              <w:t>3. Select C1.</w:t>
            </w:r>
          </w:p>
          <w:p w14:paraId="10EF40F9" w14:textId="77777777" w:rsidR="00DC57CB" w:rsidRDefault="00000000">
            <w:pPr>
              <w:spacing w:after="20"/>
            </w:pPr>
            <w:r>
              <w:rPr>
                <w:sz w:val="16"/>
              </w:rPr>
              <w:t>4. Select a valid moderation action.</w:t>
            </w:r>
          </w:p>
          <w:p w14:paraId="459C5850" w14:textId="77777777" w:rsidR="00DC57CB" w:rsidRDefault="00000000">
            <w:pPr>
              <w:spacing w:after="20"/>
            </w:pPr>
            <w:r>
              <w:rPr>
                <w:sz w:val="16"/>
              </w:rPr>
              <w:t>5. Confirm.</w:t>
            </w:r>
          </w:p>
        </w:tc>
      </w:tr>
      <w:tr w:rsidR="00DC57CB" w14:paraId="3C81C230" w14:textId="77777777">
        <w:tc>
          <w:tcPr>
            <w:tcW w:w="1474" w:type="dxa"/>
            <w:shd w:val="clear" w:color="auto" w:fill="DEEAF6"/>
          </w:tcPr>
          <w:p w14:paraId="60CED8C9" w14:textId="77777777" w:rsidR="00DC57CB" w:rsidRDefault="00000000">
            <w:pPr>
              <w:spacing w:after="20"/>
            </w:pPr>
            <w:r>
              <w:rPr>
                <w:b/>
                <w:sz w:val="16"/>
              </w:rPr>
              <w:t>Expected result</w:t>
            </w:r>
          </w:p>
        </w:tc>
        <w:tc>
          <w:tcPr>
            <w:tcW w:w="3515" w:type="dxa"/>
            <w:gridSpan w:val="3"/>
          </w:tcPr>
          <w:p w14:paraId="7A5F7E6B" w14:textId="77777777" w:rsidR="00DC57CB" w:rsidRDefault="00000000">
            <w:r>
              <w:t>The moderation action succeeds and the updated content state is stored.</w:t>
            </w:r>
            <w:r>
              <w:br/>
              <w:t>Rev 1.1 clarification: The only moderation action in the SAD contract is DELETE /api/collaboration/content/:id (HTTP 204); other actions are unspecified (OD-13) and are not tested. Content listing for moderation is undefined (OD-08).</w:t>
            </w:r>
          </w:p>
        </w:tc>
      </w:tr>
      <w:tr w:rsidR="00DC57CB" w14:paraId="3626A5FD" w14:textId="77777777">
        <w:tc>
          <w:tcPr>
            <w:tcW w:w="1474" w:type="dxa"/>
            <w:shd w:val="clear" w:color="auto" w:fill="DEEAF6"/>
          </w:tcPr>
          <w:p w14:paraId="590373E4" w14:textId="77777777" w:rsidR="00DC57CB" w:rsidRDefault="00000000">
            <w:pPr>
              <w:spacing w:after="20"/>
            </w:pPr>
            <w:r>
              <w:rPr>
                <w:b/>
                <w:sz w:val="16"/>
              </w:rPr>
              <w:t>Pass / fail criteria</w:t>
            </w:r>
          </w:p>
        </w:tc>
        <w:tc>
          <w:tcPr>
            <w:tcW w:w="3515" w:type="dxa"/>
            <w:gridSpan w:val="3"/>
          </w:tcPr>
          <w:p w14:paraId="7481E477"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A5A4355" w14:textId="77777777">
        <w:tc>
          <w:tcPr>
            <w:tcW w:w="1474" w:type="dxa"/>
            <w:shd w:val="clear" w:color="auto" w:fill="DEEAF6"/>
          </w:tcPr>
          <w:p w14:paraId="03BA9F06" w14:textId="77777777" w:rsidR="00DC57CB" w:rsidRDefault="00000000">
            <w:pPr>
              <w:spacing w:after="20"/>
            </w:pPr>
            <w:r>
              <w:rPr>
                <w:b/>
                <w:sz w:val="16"/>
              </w:rPr>
              <w:t>Dependencies</w:t>
            </w:r>
          </w:p>
        </w:tc>
        <w:tc>
          <w:tcPr>
            <w:tcW w:w="3515" w:type="dxa"/>
            <w:gridSpan w:val="3"/>
          </w:tcPr>
          <w:p w14:paraId="297360EE" w14:textId="77777777" w:rsidR="00DC57CB" w:rsidRDefault="00000000">
            <w:pPr>
              <w:spacing w:after="20"/>
            </w:pPr>
            <w:r>
              <w:rPr>
                <w:sz w:val="16"/>
              </w:rPr>
              <w:t>Deployed build and fixtures only. All tests: build identified by commit SHA; test accounts per s6.4. Open decisions: OD-08, OD-13.</w:t>
            </w:r>
          </w:p>
        </w:tc>
      </w:tr>
      <w:tr w:rsidR="00DC57CB" w14:paraId="5E465D74" w14:textId="77777777">
        <w:tc>
          <w:tcPr>
            <w:tcW w:w="1474" w:type="dxa"/>
            <w:shd w:val="clear" w:color="auto" w:fill="DEEAF6"/>
          </w:tcPr>
          <w:p w14:paraId="03D5E88D" w14:textId="77777777" w:rsidR="00DC57CB" w:rsidRDefault="00000000">
            <w:pPr>
              <w:spacing w:after="20"/>
            </w:pPr>
            <w:r>
              <w:rPr>
                <w:b/>
                <w:sz w:val="16"/>
              </w:rPr>
              <w:t>Execution status</w:t>
            </w:r>
          </w:p>
        </w:tc>
        <w:tc>
          <w:tcPr>
            <w:tcW w:w="3402" w:type="dxa"/>
          </w:tcPr>
          <w:p w14:paraId="40472670" w14:textId="77777777" w:rsidR="00DC57CB" w:rsidRDefault="00000000">
            <w:pPr>
              <w:spacing w:after="20"/>
            </w:pPr>
            <w:r>
              <w:rPr>
                <w:sz w:val="16"/>
              </w:rPr>
              <w:t>Not executed</w:t>
            </w:r>
          </w:p>
        </w:tc>
        <w:tc>
          <w:tcPr>
            <w:tcW w:w="1474" w:type="dxa"/>
            <w:shd w:val="clear" w:color="auto" w:fill="DEEAF6"/>
          </w:tcPr>
          <w:p w14:paraId="049A7FE4" w14:textId="77777777" w:rsidR="00DC57CB" w:rsidRDefault="00000000">
            <w:pPr>
              <w:spacing w:after="20"/>
            </w:pPr>
            <w:r>
              <w:rPr>
                <w:b/>
                <w:sz w:val="16"/>
              </w:rPr>
              <w:t>Evidence</w:t>
            </w:r>
          </w:p>
        </w:tc>
        <w:tc>
          <w:tcPr>
            <w:tcW w:w="3515" w:type="dxa"/>
          </w:tcPr>
          <w:p w14:paraId="36290234" w14:textId="77777777" w:rsidR="00DC57CB" w:rsidRDefault="00000000">
            <w:pPr>
              <w:spacing w:after="20"/>
            </w:pPr>
            <w:r>
              <w:rPr>
                <w:sz w:val="16"/>
              </w:rPr>
              <w:t>None (not executed). Origin: Retained from STP v1.0 (amended).</w:t>
            </w:r>
          </w:p>
        </w:tc>
      </w:tr>
    </w:tbl>
    <w:p w14:paraId="4C7C1FC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479ED9CE" w14:textId="77777777">
        <w:tc>
          <w:tcPr>
            <w:tcW w:w="3515" w:type="dxa"/>
            <w:gridSpan w:val="4"/>
            <w:shd w:val="clear" w:color="auto" w:fill="1F3864"/>
          </w:tcPr>
          <w:p w14:paraId="50DCF48E" w14:textId="77777777" w:rsidR="00DC57CB" w:rsidRDefault="00000000">
            <w:pPr>
              <w:spacing w:after="20"/>
            </w:pPr>
            <w:r>
              <w:rPr>
                <w:b/>
                <w:color w:val="FFFFFF"/>
                <w:sz w:val="18"/>
              </w:rPr>
              <w:t>TC-COL-06  -  Non-Admin denied moderation</w:t>
            </w:r>
          </w:p>
        </w:tc>
      </w:tr>
      <w:tr w:rsidR="00DC57CB" w14:paraId="1C7075E2" w14:textId="77777777">
        <w:tc>
          <w:tcPr>
            <w:tcW w:w="1474" w:type="dxa"/>
            <w:shd w:val="clear" w:color="auto" w:fill="DEEAF6"/>
          </w:tcPr>
          <w:p w14:paraId="34169518" w14:textId="77777777" w:rsidR="00DC57CB" w:rsidRDefault="00000000">
            <w:pPr>
              <w:spacing w:after="20"/>
            </w:pPr>
            <w:r>
              <w:rPr>
                <w:b/>
                <w:sz w:val="16"/>
              </w:rPr>
              <w:t>Requirements</w:t>
            </w:r>
          </w:p>
        </w:tc>
        <w:tc>
          <w:tcPr>
            <w:tcW w:w="3515" w:type="dxa"/>
            <w:gridSpan w:val="3"/>
          </w:tcPr>
          <w:p w14:paraId="61628AB7" w14:textId="77777777" w:rsidR="00DC57CB" w:rsidRDefault="00000000">
            <w:pPr>
              <w:spacing w:after="20"/>
            </w:pPr>
            <w:r>
              <w:rPr>
                <w:sz w:val="16"/>
              </w:rPr>
              <w:t>REQ-COL-06</w:t>
            </w:r>
          </w:p>
        </w:tc>
      </w:tr>
      <w:tr w:rsidR="00DC57CB" w14:paraId="28120EFC" w14:textId="77777777">
        <w:tc>
          <w:tcPr>
            <w:tcW w:w="1474" w:type="dxa"/>
            <w:shd w:val="clear" w:color="auto" w:fill="DEEAF6"/>
          </w:tcPr>
          <w:p w14:paraId="21672C0E" w14:textId="77777777" w:rsidR="00DC57CB" w:rsidRDefault="00000000">
            <w:pPr>
              <w:spacing w:after="20"/>
            </w:pPr>
            <w:r>
              <w:rPr>
                <w:b/>
                <w:sz w:val="16"/>
              </w:rPr>
              <w:t>Use case</w:t>
            </w:r>
          </w:p>
        </w:tc>
        <w:tc>
          <w:tcPr>
            <w:tcW w:w="3402" w:type="dxa"/>
          </w:tcPr>
          <w:p w14:paraId="0E11DD78" w14:textId="77777777" w:rsidR="00DC57CB" w:rsidRDefault="00000000">
            <w:pPr>
              <w:spacing w:after="20"/>
            </w:pPr>
            <w:r>
              <w:rPr>
                <w:sz w:val="16"/>
              </w:rPr>
              <w:t>UC-COL-01, UC-COL-02</w:t>
            </w:r>
          </w:p>
        </w:tc>
        <w:tc>
          <w:tcPr>
            <w:tcW w:w="1474" w:type="dxa"/>
            <w:shd w:val="clear" w:color="auto" w:fill="DEEAF6"/>
          </w:tcPr>
          <w:p w14:paraId="5E6A09E7" w14:textId="77777777" w:rsidR="00DC57CB" w:rsidRDefault="00000000">
            <w:pPr>
              <w:spacing w:after="20"/>
            </w:pPr>
            <w:r>
              <w:rPr>
                <w:b/>
                <w:sz w:val="16"/>
              </w:rPr>
              <w:t>SAD reference</w:t>
            </w:r>
          </w:p>
        </w:tc>
        <w:tc>
          <w:tcPr>
            <w:tcW w:w="3515" w:type="dxa"/>
          </w:tcPr>
          <w:p w14:paraId="250ABD6F" w14:textId="77777777" w:rsidR="00DC57CB" w:rsidRDefault="00000000">
            <w:pPr>
              <w:spacing w:after="20"/>
            </w:pPr>
            <w:r>
              <w:rPr>
                <w:sz w:val="16"/>
              </w:rPr>
              <w:t>Components: Study Group &amp; Collaboration Service; API Layer | API: DELETE /collaboration/content/:id</w:t>
            </w:r>
          </w:p>
        </w:tc>
      </w:tr>
      <w:tr w:rsidR="00DC57CB" w14:paraId="7FC1D894" w14:textId="77777777">
        <w:tc>
          <w:tcPr>
            <w:tcW w:w="1474" w:type="dxa"/>
            <w:shd w:val="clear" w:color="auto" w:fill="DEEAF6"/>
          </w:tcPr>
          <w:p w14:paraId="57D5B435" w14:textId="77777777" w:rsidR="00DC57CB" w:rsidRDefault="00000000">
            <w:pPr>
              <w:spacing w:after="20"/>
            </w:pPr>
            <w:r>
              <w:rPr>
                <w:b/>
                <w:sz w:val="16"/>
              </w:rPr>
              <w:t>Test level</w:t>
            </w:r>
          </w:p>
        </w:tc>
        <w:tc>
          <w:tcPr>
            <w:tcW w:w="3402" w:type="dxa"/>
          </w:tcPr>
          <w:p w14:paraId="3C6F4D37" w14:textId="77777777" w:rsidR="00DC57CB" w:rsidRDefault="00000000">
            <w:pPr>
              <w:spacing w:after="20"/>
            </w:pPr>
            <w:r>
              <w:rPr>
                <w:sz w:val="16"/>
              </w:rPr>
              <w:t>Security (API / system)</w:t>
            </w:r>
          </w:p>
        </w:tc>
        <w:tc>
          <w:tcPr>
            <w:tcW w:w="1474" w:type="dxa"/>
            <w:shd w:val="clear" w:color="auto" w:fill="DEEAF6"/>
          </w:tcPr>
          <w:p w14:paraId="14F20968" w14:textId="77777777" w:rsidR="00DC57CB" w:rsidRDefault="00000000">
            <w:pPr>
              <w:spacing w:after="20"/>
            </w:pPr>
            <w:r>
              <w:rPr>
                <w:b/>
                <w:sz w:val="16"/>
              </w:rPr>
              <w:t>Test type</w:t>
            </w:r>
          </w:p>
        </w:tc>
        <w:tc>
          <w:tcPr>
            <w:tcW w:w="3515" w:type="dxa"/>
          </w:tcPr>
          <w:p w14:paraId="245F86C4" w14:textId="77777777" w:rsidR="00DC57CB" w:rsidRDefault="00000000">
            <w:pPr>
              <w:spacing w:after="20"/>
            </w:pPr>
            <w:r>
              <w:rPr>
                <w:sz w:val="16"/>
              </w:rPr>
              <w:t>Security – Negative</w:t>
            </w:r>
          </w:p>
        </w:tc>
      </w:tr>
      <w:tr w:rsidR="00DC57CB" w14:paraId="4C38CD73" w14:textId="77777777">
        <w:tc>
          <w:tcPr>
            <w:tcW w:w="1474" w:type="dxa"/>
            <w:shd w:val="clear" w:color="auto" w:fill="DEEAF6"/>
          </w:tcPr>
          <w:p w14:paraId="4A9E9BA1" w14:textId="77777777" w:rsidR="00DC57CB" w:rsidRDefault="00000000">
            <w:pPr>
              <w:spacing w:after="20"/>
            </w:pPr>
            <w:r>
              <w:rPr>
                <w:b/>
                <w:sz w:val="16"/>
              </w:rPr>
              <w:t>Priority</w:t>
            </w:r>
          </w:p>
        </w:tc>
        <w:tc>
          <w:tcPr>
            <w:tcW w:w="3402" w:type="dxa"/>
          </w:tcPr>
          <w:p w14:paraId="41C53EB0" w14:textId="77777777" w:rsidR="00DC57CB" w:rsidRDefault="00000000">
            <w:pPr>
              <w:spacing w:after="20"/>
            </w:pPr>
            <w:r>
              <w:rPr>
                <w:sz w:val="16"/>
              </w:rPr>
              <w:t>High - Protects a security requirement; a defect exposes data or privileges.</w:t>
            </w:r>
          </w:p>
        </w:tc>
        <w:tc>
          <w:tcPr>
            <w:tcW w:w="1474" w:type="dxa"/>
            <w:shd w:val="clear" w:color="auto" w:fill="DEEAF6"/>
          </w:tcPr>
          <w:p w14:paraId="4702BF8D" w14:textId="77777777" w:rsidR="00DC57CB" w:rsidRDefault="00000000">
            <w:pPr>
              <w:spacing w:after="20"/>
            </w:pPr>
            <w:r>
              <w:rPr>
                <w:b/>
                <w:sz w:val="16"/>
              </w:rPr>
              <w:t>Assigned to</w:t>
            </w:r>
          </w:p>
        </w:tc>
        <w:tc>
          <w:tcPr>
            <w:tcW w:w="3515" w:type="dxa"/>
          </w:tcPr>
          <w:p w14:paraId="4F7B675A" w14:textId="77777777" w:rsidR="00DC57CB" w:rsidRDefault="00000000">
            <w:pPr>
              <w:spacing w:after="20"/>
            </w:pPr>
            <w:r>
              <w:t>Pushkar (M3)</w:t>
            </w:r>
          </w:p>
        </w:tc>
      </w:tr>
      <w:tr w:rsidR="00DC57CB" w14:paraId="67A94AF5" w14:textId="77777777">
        <w:tc>
          <w:tcPr>
            <w:tcW w:w="1474" w:type="dxa"/>
            <w:shd w:val="clear" w:color="auto" w:fill="DEEAF6"/>
          </w:tcPr>
          <w:p w14:paraId="3A2E81E1" w14:textId="77777777" w:rsidR="00DC57CB" w:rsidRDefault="00000000">
            <w:pPr>
              <w:spacing w:after="20"/>
            </w:pPr>
            <w:r>
              <w:rPr>
                <w:b/>
                <w:sz w:val="16"/>
              </w:rPr>
              <w:t>Required role</w:t>
            </w:r>
          </w:p>
        </w:tc>
        <w:tc>
          <w:tcPr>
            <w:tcW w:w="3402" w:type="dxa"/>
          </w:tcPr>
          <w:p w14:paraId="25396B0F" w14:textId="77777777" w:rsidR="00DC57CB" w:rsidRDefault="00000000">
            <w:pPr>
              <w:spacing w:after="20"/>
            </w:pPr>
            <w:r>
              <w:rPr>
                <w:sz w:val="16"/>
              </w:rPr>
              <w:t>Faculty, Student, Admin</w:t>
            </w:r>
          </w:p>
        </w:tc>
        <w:tc>
          <w:tcPr>
            <w:tcW w:w="1474" w:type="dxa"/>
            <w:shd w:val="clear" w:color="auto" w:fill="DEEAF6"/>
          </w:tcPr>
          <w:p w14:paraId="26CCDB85" w14:textId="77777777" w:rsidR="00DC57CB" w:rsidRDefault="00000000">
            <w:pPr>
              <w:spacing w:after="20"/>
            </w:pPr>
            <w:r>
              <w:rPr>
                <w:b/>
                <w:sz w:val="16"/>
              </w:rPr>
              <w:t>Readiness</w:t>
            </w:r>
          </w:p>
        </w:tc>
        <w:tc>
          <w:tcPr>
            <w:tcW w:w="3515" w:type="dxa"/>
          </w:tcPr>
          <w:p w14:paraId="1C0E3238" w14:textId="77777777" w:rsidR="00DC57CB" w:rsidRDefault="00000000">
            <w:pPr>
              <w:spacing w:after="20"/>
            </w:pPr>
            <w:r>
              <w:rPr>
                <w:sz w:val="16"/>
              </w:rPr>
              <w:t>Ready - executable once a build is deployed (build status unverified)</w:t>
            </w:r>
          </w:p>
        </w:tc>
      </w:tr>
      <w:tr w:rsidR="00DC57CB" w14:paraId="425BCD70" w14:textId="77777777">
        <w:tc>
          <w:tcPr>
            <w:tcW w:w="1474" w:type="dxa"/>
            <w:shd w:val="clear" w:color="auto" w:fill="DEEAF6"/>
          </w:tcPr>
          <w:p w14:paraId="64AD972E" w14:textId="77777777" w:rsidR="00DC57CB" w:rsidRDefault="00000000">
            <w:pPr>
              <w:spacing w:after="20"/>
            </w:pPr>
            <w:r>
              <w:rPr>
                <w:b/>
                <w:sz w:val="16"/>
              </w:rPr>
              <w:t>Preconditions</w:t>
            </w:r>
          </w:p>
        </w:tc>
        <w:tc>
          <w:tcPr>
            <w:tcW w:w="3515" w:type="dxa"/>
            <w:gridSpan w:val="3"/>
          </w:tcPr>
          <w:p w14:paraId="728DBB6A" w14:textId="77777777" w:rsidR="00DC57CB" w:rsidRDefault="00000000">
            <w:pPr>
              <w:spacing w:after="20"/>
            </w:pPr>
            <w:r>
              <w:rPr>
                <w:sz w:val="16"/>
              </w:rPr>
              <w:t>S1 or F1 is authenticated but is not an Admin.</w:t>
            </w:r>
          </w:p>
        </w:tc>
      </w:tr>
      <w:tr w:rsidR="00DC57CB" w14:paraId="5F5F7C60" w14:textId="77777777">
        <w:tc>
          <w:tcPr>
            <w:tcW w:w="1474" w:type="dxa"/>
            <w:shd w:val="clear" w:color="auto" w:fill="DEEAF6"/>
          </w:tcPr>
          <w:p w14:paraId="56E52C4F" w14:textId="77777777" w:rsidR="00DC57CB" w:rsidRDefault="00000000">
            <w:pPr>
              <w:spacing w:after="20"/>
            </w:pPr>
            <w:r>
              <w:rPr>
                <w:b/>
                <w:sz w:val="16"/>
              </w:rPr>
              <w:t>Test data</w:t>
            </w:r>
          </w:p>
        </w:tc>
        <w:tc>
          <w:tcPr>
            <w:tcW w:w="3515" w:type="dxa"/>
            <w:gridSpan w:val="3"/>
          </w:tcPr>
          <w:p w14:paraId="30E1BEBF" w14:textId="77777777" w:rsidR="00DC57CB" w:rsidRDefault="00000000">
            <w:pPr>
              <w:spacing w:after="20"/>
            </w:pPr>
            <w:r>
              <w:rPr>
                <w:sz w:val="16"/>
              </w:rPr>
              <w:t>As stated in the preconditions and steps (v1.0 column "Test Steps and Test Data"); fixtures per s6.4.</w:t>
            </w:r>
          </w:p>
        </w:tc>
      </w:tr>
      <w:tr w:rsidR="00DC57CB" w14:paraId="2CB7D126" w14:textId="77777777">
        <w:tc>
          <w:tcPr>
            <w:tcW w:w="1474" w:type="dxa"/>
            <w:shd w:val="clear" w:color="auto" w:fill="DEEAF6"/>
          </w:tcPr>
          <w:p w14:paraId="6D336AA7" w14:textId="77777777" w:rsidR="00DC57CB" w:rsidRDefault="00000000">
            <w:pPr>
              <w:spacing w:after="20"/>
            </w:pPr>
            <w:r>
              <w:rPr>
                <w:b/>
                <w:sz w:val="16"/>
              </w:rPr>
              <w:t>Steps</w:t>
            </w:r>
          </w:p>
        </w:tc>
        <w:tc>
          <w:tcPr>
            <w:tcW w:w="3515" w:type="dxa"/>
            <w:gridSpan w:val="3"/>
          </w:tcPr>
          <w:p w14:paraId="688F8B91" w14:textId="77777777" w:rsidR="00DC57CB" w:rsidRDefault="00000000">
            <w:pPr>
              <w:spacing w:after="20"/>
            </w:pPr>
            <w:r>
              <w:rPr>
                <w:sz w:val="16"/>
              </w:rPr>
              <w:t>1. Attempt to access moderation through the UI.</w:t>
            </w:r>
          </w:p>
          <w:p w14:paraId="65EA201A" w14:textId="77777777" w:rsidR="00DC57CB" w:rsidRDefault="00000000">
            <w:pPr>
              <w:spacing w:after="20"/>
            </w:pPr>
            <w:r>
              <w:rPr>
                <w:sz w:val="16"/>
              </w:rPr>
              <w:t>2. Call the moderation endpoint directly.</w:t>
            </w:r>
          </w:p>
          <w:p w14:paraId="61DE6AE5" w14:textId="77777777" w:rsidR="00DC57CB" w:rsidRDefault="00000000">
            <w:pPr>
              <w:spacing w:after="20"/>
            </w:pPr>
            <w:r>
              <w:rPr>
                <w:sz w:val="16"/>
              </w:rPr>
              <w:t>3. Attempt a moderation operation.</w:t>
            </w:r>
          </w:p>
        </w:tc>
      </w:tr>
      <w:tr w:rsidR="00DC57CB" w14:paraId="6838DE7D" w14:textId="77777777">
        <w:tc>
          <w:tcPr>
            <w:tcW w:w="1474" w:type="dxa"/>
            <w:shd w:val="clear" w:color="auto" w:fill="DEEAF6"/>
          </w:tcPr>
          <w:p w14:paraId="22DF5F3F" w14:textId="77777777" w:rsidR="00DC57CB" w:rsidRDefault="00000000">
            <w:pPr>
              <w:spacing w:after="20"/>
            </w:pPr>
            <w:r>
              <w:rPr>
                <w:b/>
                <w:sz w:val="16"/>
              </w:rPr>
              <w:t>Expected result</w:t>
            </w:r>
          </w:p>
        </w:tc>
        <w:tc>
          <w:tcPr>
            <w:tcW w:w="3515" w:type="dxa"/>
            <w:gridSpan w:val="3"/>
          </w:tcPr>
          <w:p w14:paraId="6E55AF74" w14:textId="77777777" w:rsidR="00DC57CB" w:rsidRDefault="00000000">
            <w:r>
              <w:t>Requests are rejected with HTTP 403 and "Access denied". Collaborative content remains unchanged.</w:t>
            </w:r>
            <w:r>
              <w:br/>
              <w:t>Rev 1.1 clarification: Add the unauthenticated case (HTTP 401). Non-Admin: HTTP 403 ACCESS_DENIED "Access denied".</w:t>
            </w:r>
          </w:p>
        </w:tc>
      </w:tr>
      <w:tr w:rsidR="00DC57CB" w14:paraId="25200C42" w14:textId="77777777">
        <w:tc>
          <w:tcPr>
            <w:tcW w:w="1474" w:type="dxa"/>
            <w:shd w:val="clear" w:color="auto" w:fill="DEEAF6"/>
          </w:tcPr>
          <w:p w14:paraId="68BC4A3C" w14:textId="77777777" w:rsidR="00DC57CB" w:rsidRDefault="00000000">
            <w:pPr>
              <w:spacing w:after="20"/>
            </w:pPr>
            <w:r>
              <w:rPr>
                <w:b/>
                <w:sz w:val="16"/>
              </w:rPr>
              <w:t>Pass / fail criteria</w:t>
            </w:r>
          </w:p>
        </w:tc>
        <w:tc>
          <w:tcPr>
            <w:tcW w:w="3515" w:type="dxa"/>
            <w:gridSpan w:val="3"/>
          </w:tcPr>
          <w:p w14:paraId="1A78BE0F"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486148B" w14:textId="77777777">
        <w:tc>
          <w:tcPr>
            <w:tcW w:w="1474" w:type="dxa"/>
            <w:shd w:val="clear" w:color="auto" w:fill="DEEAF6"/>
          </w:tcPr>
          <w:p w14:paraId="59830C67" w14:textId="77777777" w:rsidR="00DC57CB" w:rsidRDefault="00000000">
            <w:pPr>
              <w:spacing w:after="20"/>
            </w:pPr>
            <w:r>
              <w:rPr>
                <w:b/>
                <w:sz w:val="16"/>
              </w:rPr>
              <w:t>Dependencies</w:t>
            </w:r>
          </w:p>
        </w:tc>
        <w:tc>
          <w:tcPr>
            <w:tcW w:w="3515" w:type="dxa"/>
            <w:gridSpan w:val="3"/>
          </w:tcPr>
          <w:p w14:paraId="137FAFC0" w14:textId="77777777" w:rsidR="00DC57CB" w:rsidRDefault="00000000">
            <w:pPr>
              <w:spacing w:after="20"/>
            </w:pPr>
            <w:r>
              <w:rPr>
                <w:sz w:val="16"/>
              </w:rPr>
              <w:t>Deployed build and fixtures only. All tests: build identified by commit SHA; test accounts per s6.4.</w:t>
            </w:r>
          </w:p>
        </w:tc>
      </w:tr>
      <w:tr w:rsidR="00DC57CB" w14:paraId="0C32E152" w14:textId="77777777">
        <w:tc>
          <w:tcPr>
            <w:tcW w:w="1474" w:type="dxa"/>
            <w:shd w:val="clear" w:color="auto" w:fill="DEEAF6"/>
          </w:tcPr>
          <w:p w14:paraId="46CEF063" w14:textId="77777777" w:rsidR="00DC57CB" w:rsidRDefault="00000000">
            <w:pPr>
              <w:spacing w:after="20"/>
            </w:pPr>
            <w:r>
              <w:rPr>
                <w:b/>
                <w:sz w:val="16"/>
              </w:rPr>
              <w:lastRenderedPageBreak/>
              <w:t>Execution status</w:t>
            </w:r>
          </w:p>
        </w:tc>
        <w:tc>
          <w:tcPr>
            <w:tcW w:w="3402" w:type="dxa"/>
          </w:tcPr>
          <w:p w14:paraId="0BE8E248" w14:textId="77777777" w:rsidR="00DC57CB" w:rsidRDefault="00000000">
            <w:pPr>
              <w:spacing w:after="20"/>
            </w:pPr>
            <w:r>
              <w:rPr>
                <w:sz w:val="16"/>
              </w:rPr>
              <w:t>Not executed</w:t>
            </w:r>
          </w:p>
        </w:tc>
        <w:tc>
          <w:tcPr>
            <w:tcW w:w="1474" w:type="dxa"/>
            <w:shd w:val="clear" w:color="auto" w:fill="DEEAF6"/>
          </w:tcPr>
          <w:p w14:paraId="003D8F3F" w14:textId="77777777" w:rsidR="00DC57CB" w:rsidRDefault="00000000">
            <w:pPr>
              <w:spacing w:after="20"/>
            </w:pPr>
            <w:r>
              <w:rPr>
                <w:b/>
                <w:sz w:val="16"/>
              </w:rPr>
              <w:t>Evidence</w:t>
            </w:r>
          </w:p>
        </w:tc>
        <w:tc>
          <w:tcPr>
            <w:tcW w:w="3515" w:type="dxa"/>
          </w:tcPr>
          <w:p w14:paraId="54AD0202" w14:textId="77777777" w:rsidR="00DC57CB" w:rsidRDefault="00000000">
            <w:pPr>
              <w:spacing w:after="20"/>
            </w:pPr>
            <w:r>
              <w:rPr>
                <w:sz w:val="16"/>
              </w:rPr>
              <w:t>None (not executed). Origin: Retained from STP v1.0 (amended).</w:t>
            </w:r>
          </w:p>
        </w:tc>
      </w:tr>
    </w:tbl>
    <w:p w14:paraId="16FAB972"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BEA7378" w14:textId="77777777">
        <w:tc>
          <w:tcPr>
            <w:tcW w:w="3515" w:type="dxa"/>
            <w:gridSpan w:val="4"/>
            <w:shd w:val="clear" w:color="auto" w:fill="1F3864"/>
          </w:tcPr>
          <w:p w14:paraId="2BA8F5CD" w14:textId="77777777" w:rsidR="00DC57CB" w:rsidRDefault="00000000">
            <w:pPr>
              <w:spacing w:after="20"/>
            </w:pPr>
            <w:r>
              <w:rPr>
                <w:b/>
                <w:color w:val="FFFFFF"/>
                <w:sz w:val="18"/>
              </w:rPr>
              <w:t>TC-COL-07  -  Unavailable group/content reported without details</w:t>
            </w:r>
          </w:p>
        </w:tc>
      </w:tr>
      <w:tr w:rsidR="00DC57CB" w14:paraId="061775FE" w14:textId="77777777">
        <w:tc>
          <w:tcPr>
            <w:tcW w:w="1474" w:type="dxa"/>
            <w:shd w:val="clear" w:color="auto" w:fill="DEEAF6"/>
          </w:tcPr>
          <w:p w14:paraId="3C5C8CB3" w14:textId="77777777" w:rsidR="00DC57CB" w:rsidRDefault="00000000">
            <w:pPr>
              <w:spacing w:after="20"/>
            </w:pPr>
            <w:r>
              <w:rPr>
                <w:b/>
                <w:sz w:val="16"/>
              </w:rPr>
              <w:t>Requirements</w:t>
            </w:r>
          </w:p>
        </w:tc>
        <w:tc>
          <w:tcPr>
            <w:tcW w:w="3515" w:type="dxa"/>
            <w:gridSpan w:val="3"/>
          </w:tcPr>
          <w:p w14:paraId="458E7B28" w14:textId="77777777" w:rsidR="00DC57CB" w:rsidRDefault="00000000">
            <w:pPr>
              <w:spacing w:after="20"/>
            </w:pPr>
            <w:r>
              <w:rPr>
                <w:sz w:val="16"/>
              </w:rPr>
              <w:t>REQ-COL-07</w:t>
            </w:r>
          </w:p>
        </w:tc>
      </w:tr>
      <w:tr w:rsidR="00DC57CB" w14:paraId="4D7369A9" w14:textId="77777777">
        <w:tc>
          <w:tcPr>
            <w:tcW w:w="1474" w:type="dxa"/>
            <w:shd w:val="clear" w:color="auto" w:fill="DEEAF6"/>
          </w:tcPr>
          <w:p w14:paraId="4D163730" w14:textId="77777777" w:rsidR="00DC57CB" w:rsidRDefault="00000000">
            <w:pPr>
              <w:spacing w:after="20"/>
            </w:pPr>
            <w:r>
              <w:rPr>
                <w:b/>
                <w:sz w:val="16"/>
              </w:rPr>
              <w:t>Use case</w:t>
            </w:r>
          </w:p>
        </w:tc>
        <w:tc>
          <w:tcPr>
            <w:tcW w:w="3402" w:type="dxa"/>
          </w:tcPr>
          <w:p w14:paraId="685002D4" w14:textId="77777777" w:rsidR="00DC57CB" w:rsidRDefault="00000000">
            <w:pPr>
              <w:spacing w:after="20"/>
            </w:pPr>
            <w:r>
              <w:rPr>
                <w:sz w:val="16"/>
              </w:rPr>
              <w:t>UC-COL-01, UC-COL-02</w:t>
            </w:r>
          </w:p>
        </w:tc>
        <w:tc>
          <w:tcPr>
            <w:tcW w:w="1474" w:type="dxa"/>
            <w:shd w:val="clear" w:color="auto" w:fill="DEEAF6"/>
          </w:tcPr>
          <w:p w14:paraId="6089696A" w14:textId="77777777" w:rsidR="00DC57CB" w:rsidRDefault="00000000">
            <w:pPr>
              <w:spacing w:after="20"/>
            </w:pPr>
            <w:r>
              <w:rPr>
                <w:b/>
                <w:sz w:val="16"/>
              </w:rPr>
              <w:t>SAD reference</w:t>
            </w:r>
          </w:p>
        </w:tc>
        <w:tc>
          <w:tcPr>
            <w:tcW w:w="3515" w:type="dxa"/>
          </w:tcPr>
          <w:p w14:paraId="129DDEA7" w14:textId="77777777" w:rsidR="00DC57CB" w:rsidRDefault="00000000">
            <w:pPr>
              <w:spacing w:after="20"/>
            </w:pPr>
            <w:r>
              <w:rPr>
                <w:sz w:val="16"/>
              </w:rPr>
              <w:t>Components: Study Group &amp; Collaboration Service; API Layer | API: POST /groups/:id/join; DELETE /collaboration/content/:id</w:t>
            </w:r>
          </w:p>
        </w:tc>
      </w:tr>
      <w:tr w:rsidR="00DC57CB" w14:paraId="74AB343F" w14:textId="77777777">
        <w:tc>
          <w:tcPr>
            <w:tcW w:w="1474" w:type="dxa"/>
            <w:shd w:val="clear" w:color="auto" w:fill="DEEAF6"/>
          </w:tcPr>
          <w:p w14:paraId="5FA94CB0" w14:textId="77777777" w:rsidR="00DC57CB" w:rsidRDefault="00000000">
            <w:pPr>
              <w:spacing w:after="20"/>
            </w:pPr>
            <w:r>
              <w:rPr>
                <w:b/>
                <w:sz w:val="16"/>
              </w:rPr>
              <w:t>Test level</w:t>
            </w:r>
          </w:p>
        </w:tc>
        <w:tc>
          <w:tcPr>
            <w:tcW w:w="3402" w:type="dxa"/>
          </w:tcPr>
          <w:p w14:paraId="7CEFE309" w14:textId="77777777" w:rsidR="00DC57CB" w:rsidRDefault="00000000">
            <w:pPr>
              <w:spacing w:after="20"/>
            </w:pPr>
            <w:r>
              <w:rPr>
                <w:sz w:val="16"/>
              </w:rPr>
              <w:t>System (UI + API)</w:t>
            </w:r>
          </w:p>
        </w:tc>
        <w:tc>
          <w:tcPr>
            <w:tcW w:w="1474" w:type="dxa"/>
            <w:shd w:val="clear" w:color="auto" w:fill="DEEAF6"/>
          </w:tcPr>
          <w:p w14:paraId="19E5CE14" w14:textId="77777777" w:rsidR="00DC57CB" w:rsidRDefault="00000000">
            <w:pPr>
              <w:spacing w:after="20"/>
            </w:pPr>
            <w:r>
              <w:rPr>
                <w:b/>
                <w:sz w:val="16"/>
              </w:rPr>
              <w:t>Test type</w:t>
            </w:r>
          </w:p>
        </w:tc>
        <w:tc>
          <w:tcPr>
            <w:tcW w:w="3515" w:type="dxa"/>
          </w:tcPr>
          <w:p w14:paraId="201F87D8" w14:textId="77777777" w:rsidR="00DC57CB" w:rsidRDefault="00000000">
            <w:pPr>
              <w:spacing w:after="20"/>
            </w:pPr>
            <w:r>
              <w:rPr>
                <w:sz w:val="16"/>
              </w:rPr>
              <w:t>Functional – Negative</w:t>
            </w:r>
          </w:p>
        </w:tc>
      </w:tr>
      <w:tr w:rsidR="00DC57CB" w14:paraId="1F0B1127" w14:textId="77777777">
        <w:tc>
          <w:tcPr>
            <w:tcW w:w="1474" w:type="dxa"/>
            <w:shd w:val="clear" w:color="auto" w:fill="DEEAF6"/>
          </w:tcPr>
          <w:p w14:paraId="6700395D" w14:textId="77777777" w:rsidR="00DC57CB" w:rsidRDefault="00000000">
            <w:pPr>
              <w:spacing w:after="20"/>
            </w:pPr>
            <w:r>
              <w:rPr>
                <w:b/>
                <w:sz w:val="16"/>
              </w:rPr>
              <w:t>Priority</w:t>
            </w:r>
          </w:p>
        </w:tc>
        <w:tc>
          <w:tcPr>
            <w:tcW w:w="3402" w:type="dxa"/>
          </w:tcPr>
          <w:p w14:paraId="0EA594F5"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01502B43" w14:textId="77777777" w:rsidR="00DC57CB" w:rsidRDefault="00000000">
            <w:pPr>
              <w:spacing w:after="20"/>
            </w:pPr>
            <w:r>
              <w:rPr>
                <w:b/>
                <w:sz w:val="16"/>
              </w:rPr>
              <w:t>Assigned to</w:t>
            </w:r>
          </w:p>
        </w:tc>
        <w:tc>
          <w:tcPr>
            <w:tcW w:w="3515" w:type="dxa"/>
          </w:tcPr>
          <w:p w14:paraId="7B985BEA" w14:textId="77777777" w:rsidR="00DC57CB" w:rsidRDefault="00000000">
            <w:pPr>
              <w:spacing w:after="20"/>
            </w:pPr>
            <w:r>
              <w:t>Pushkar (M3)</w:t>
            </w:r>
          </w:p>
        </w:tc>
      </w:tr>
      <w:tr w:rsidR="00DC57CB" w14:paraId="057E5594" w14:textId="77777777">
        <w:tc>
          <w:tcPr>
            <w:tcW w:w="1474" w:type="dxa"/>
            <w:shd w:val="clear" w:color="auto" w:fill="DEEAF6"/>
          </w:tcPr>
          <w:p w14:paraId="069DCED4" w14:textId="77777777" w:rsidR="00DC57CB" w:rsidRDefault="00000000">
            <w:pPr>
              <w:spacing w:after="20"/>
            </w:pPr>
            <w:r>
              <w:rPr>
                <w:b/>
                <w:sz w:val="16"/>
              </w:rPr>
              <w:t>Required role</w:t>
            </w:r>
          </w:p>
        </w:tc>
        <w:tc>
          <w:tcPr>
            <w:tcW w:w="3402" w:type="dxa"/>
          </w:tcPr>
          <w:p w14:paraId="6F143D55" w14:textId="77777777" w:rsidR="00DC57CB" w:rsidRDefault="00000000">
            <w:pPr>
              <w:spacing w:after="20"/>
            </w:pPr>
            <w:r>
              <w:rPr>
                <w:sz w:val="16"/>
              </w:rPr>
              <w:t>Public / any</w:t>
            </w:r>
          </w:p>
        </w:tc>
        <w:tc>
          <w:tcPr>
            <w:tcW w:w="1474" w:type="dxa"/>
            <w:shd w:val="clear" w:color="auto" w:fill="DEEAF6"/>
          </w:tcPr>
          <w:p w14:paraId="7681C70F" w14:textId="77777777" w:rsidR="00DC57CB" w:rsidRDefault="00000000">
            <w:pPr>
              <w:spacing w:after="20"/>
            </w:pPr>
            <w:r>
              <w:rPr>
                <w:b/>
                <w:sz w:val="16"/>
              </w:rPr>
              <w:t>Readiness</w:t>
            </w:r>
          </w:p>
        </w:tc>
        <w:tc>
          <w:tcPr>
            <w:tcW w:w="3515" w:type="dxa"/>
          </w:tcPr>
          <w:p w14:paraId="6BBE7AEA" w14:textId="77777777" w:rsidR="00DC57CB" w:rsidRDefault="00000000">
            <w:pPr>
              <w:spacing w:after="20"/>
            </w:pPr>
            <w:r>
              <w:rPr>
                <w:sz w:val="16"/>
              </w:rPr>
              <w:t>Ready - executable once a build is deployed (build status unverified)</w:t>
            </w:r>
          </w:p>
        </w:tc>
      </w:tr>
      <w:tr w:rsidR="00DC57CB" w14:paraId="12AEC0A5" w14:textId="77777777">
        <w:tc>
          <w:tcPr>
            <w:tcW w:w="1474" w:type="dxa"/>
            <w:shd w:val="clear" w:color="auto" w:fill="DEEAF6"/>
          </w:tcPr>
          <w:p w14:paraId="5AA5B7E6" w14:textId="77777777" w:rsidR="00DC57CB" w:rsidRDefault="00000000">
            <w:pPr>
              <w:spacing w:after="20"/>
            </w:pPr>
            <w:r>
              <w:rPr>
                <w:b/>
                <w:sz w:val="16"/>
              </w:rPr>
              <w:t>Preconditions</w:t>
            </w:r>
          </w:p>
        </w:tc>
        <w:tc>
          <w:tcPr>
            <w:tcW w:w="3515" w:type="dxa"/>
            <w:gridSpan w:val="3"/>
          </w:tcPr>
          <w:p w14:paraId="228CE80B" w14:textId="77777777" w:rsidR="00DC57CB" w:rsidRDefault="00000000">
            <w:pPr>
              <w:spacing w:after="20"/>
            </w:pPr>
            <w:r>
              <w:rPr>
                <w:sz w:val="16"/>
              </w:rPr>
              <w:t>G3 or C2 has been removed or is unavailable.</w:t>
            </w:r>
          </w:p>
        </w:tc>
      </w:tr>
      <w:tr w:rsidR="00DC57CB" w14:paraId="407A3F51" w14:textId="77777777">
        <w:tc>
          <w:tcPr>
            <w:tcW w:w="1474" w:type="dxa"/>
            <w:shd w:val="clear" w:color="auto" w:fill="DEEAF6"/>
          </w:tcPr>
          <w:p w14:paraId="55213AD4" w14:textId="77777777" w:rsidR="00DC57CB" w:rsidRDefault="00000000">
            <w:pPr>
              <w:spacing w:after="20"/>
            </w:pPr>
            <w:r>
              <w:rPr>
                <w:b/>
                <w:sz w:val="16"/>
              </w:rPr>
              <w:t>Test data</w:t>
            </w:r>
          </w:p>
        </w:tc>
        <w:tc>
          <w:tcPr>
            <w:tcW w:w="3515" w:type="dxa"/>
            <w:gridSpan w:val="3"/>
          </w:tcPr>
          <w:p w14:paraId="76DABC64" w14:textId="77777777" w:rsidR="00DC57CB" w:rsidRDefault="00000000">
            <w:pPr>
              <w:spacing w:after="20"/>
            </w:pPr>
            <w:r>
              <w:rPr>
                <w:sz w:val="16"/>
              </w:rPr>
              <w:t>As stated in the preconditions and steps (v1.0 column "Test Steps and Test Data"); fixtures per s6.4.</w:t>
            </w:r>
          </w:p>
        </w:tc>
      </w:tr>
      <w:tr w:rsidR="00DC57CB" w14:paraId="5D10C357" w14:textId="77777777">
        <w:tc>
          <w:tcPr>
            <w:tcW w:w="1474" w:type="dxa"/>
            <w:shd w:val="clear" w:color="auto" w:fill="DEEAF6"/>
          </w:tcPr>
          <w:p w14:paraId="2CDBCAFD" w14:textId="77777777" w:rsidR="00DC57CB" w:rsidRDefault="00000000">
            <w:pPr>
              <w:spacing w:after="20"/>
            </w:pPr>
            <w:r>
              <w:rPr>
                <w:b/>
                <w:sz w:val="16"/>
              </w:rPr>
              <w:t>Steps</w:t>
            </w:r>
          </w:p>
        </w:tc>
        <w:tc>
          <w:tcPr>
            <w:tcW w:w="3515" w:type="dxa"/>
            <w:gridSpan w:val="3"/>
          </w:tcPr>
          <w:p w14:paraId="0707071B" w14:textId="77777777" w:rsidR="00DC57CB" w:rsidRDefault="00000000">
            <w:pPr>
              <w:spacing w:after="20"/>
            </w:pPr>
            <w:r>
              <w:rPr>
                <w:sz w:val="16"/>
              </w:rPr>
              <w:t>1. Request the unavailable group/content through the UI.</w:t>
            </w:r>
          </w:p>
          <w:p w14:paraId="33A85D51" w14:textId="77777777" w:rsidR="00DC57CB" w:rsidRDefault="00000000">
            <w:pPr>
              <w:spacing w:after="20"/>
            </w:pPr>
            <w:r>
              <w:rPr>
                <w:sz w:val="16"/>
              </w:rPr>
              <w:t>2. Repeat through the API.</w:t>
            </w:r>
          </w:p>
        </w:tc>
      </w:tr>
      <w:tr w:rsidR="00DC57CB" w14:paraId="5BD20305" w14:textId="77777777">
        <w:tc>
          <w:tcPr>
            <w:tcW w:w="1474" w:type="dxa"/>
            <w:shd w:val="clear" w:color="auto" w:fill="DEEAF6"/>
          </w:tcPr>
          <w:p w14:paraId="6722D56B" w14:textId="77777777" w:rsidR="00DC57CB" w:rsidRDefault="00000000">
            <w:pPr>
              <w:spacing w:after="20"/>
            </w:pPr>
            <w:r>
              <w:rPr>
                <w:b/>
                <w:sz w:val="16"/>
              </w:rPr>
              <w:t>Expected result</w:t>
            </w:r>
          </w:p>
        </w:tc>
        <w:tc>
          <w:tcPr>
            <w:tcW w:w="3515" w:type="dxa"/>
            <w:gridSpan w:val="3"/>
          </w:tcPr>
          <w:p w14:paraId="3E624A87" w14:textId="77777777" w:rsidR="00DC57CB" w:rsidRDefault="00000000">
            <w:r>
              <w:t>The system reports that the requested item is unavailable and does not expose its details.</w:t>
            </w:r>
            <w:r>
              <w:br/>
              <w:t>Team-Level Quality Test Cases</w:t>
            </w:r>
            <w:r>
              <w:br/>
              <w:t>Rev 1.1 clarification: HTTP 404 with messages "Group unavailable" / "Content unavailable".</w:t>
            </w:r>
          </w:p>
        </w:tc>
      </w:tr>
      <w:tr w:rsidR="00DC57CB" w14:paraId="54B85EDD" w14:textId="77777777">
        <w:tc>
          <w:tcPr>
            <w:tcW w:w="1474" w:type="dxa"/>
            <w:shd w:val="clear" w:color="auto" w:fill="DEEAF6"/>
          </w:tcPr>
          <w:p w14:paraId="22CAB8D3" w14:textId="77777777" w:rsidR="00DC57CB" w:rsidRDefault="00000000">
            <w:pPr>
              <w:spacing w:after="20"/>
            </w:pPr>
            <w:r>
              <w:rPr>
                <w:b/>
                <w:sz w:val="16"/>
              </w:rPr>
              <w:t>Pass / fail criteria</w:t>
            </w:r>
          </w:p>
        </w:tc>
        <w:tc>
          <w:tcPr>
            <w:tcW w:w="3515" w:type="dxa"/>
            <w:gridSpan w:val="3"/>
          </w:tcPr>
          <w:p w14:paraId="5621409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7A775D56" w14:textId="77777777">
        <w:tc>
          <w:tcPr>
            <w:tcW w:w="1474" w:type="dxa"/>
            <w:shd w:val="clear" w:color="auto" w:fill="DEEAF6"/>
          </w:tcPr>
          <w:p w14:paraId="401C14FC" w14:textId="77777777" w:rsidR="00DC57CB" w:rsidRDefault="00000000">
            <w:pPr>
              <w:spacing w:after="20"/>
            </w:pPr>
            <w:r>
              <w:rPr>
                <w:b/>
                <w:sz w:val="16"/>
              </w:rPr>
              <w:t>Dependencies</w:t>
            </w:r>
          </w:p>
        </w:tc>
        <w:tc>
          <w:tcPr>
            <w:tcW w:w="3515" w:type="dxa"/>
            <w:gridSpan w:val="3"/>
          </w:tcPr>
          <w:p w14:paraId="105DD314" w14:textId="77777777" w:rsidR="00DC57CB" w:rsidRDefault="00000000">
            <w:pPr>
              <w:spacing w:after="20"/>
            </w:pPr>
            <w:r>
              <w:rPr>
                <w:sz w:val="16"/>
              </w:rPr>
              <w:t>Deployed build and fixtures only. All tests: build identified by commit SHA; test accounts per s6.4.</w:t>
            </w:r>
          </w:p>
        </w:tc>
      </w:tr>
      <w:tr w:rsidR="00DC57CB" w14:paraId="3AB07DA2" w14:textId="77777777">
        <w:tc>
          <w:tcPr>
            <w:tcW w:w="1474" w:type="dxa"/>
            <w:shd w:val="clear" w:color="auto" w:fill="DEEAF6"/>
          </w:tcPr>
          <w:p w14:paraId="5044997D" w14:textId="77777777" w:rsidR="00DC57CB" w:rsidRDefault="00000000">
            <w:pPr>
              <w:spacing w:after="20"/>
            </w:pPr>
            <w:r>
              <w:rPr>
                <w:b/>
                <w:sz w:val="16"/>
              </w:rPr>
              <w:t>Execution status</w:t>
            </w:r>
          </w:p>
        </w:tc>
        <w:tc>
          <w:tcPr>
            <w:tcW w:w="3402" w:type="dxa"/>
          </w:tcPr>
          <w:p w14:paraId="72C123F4" w14:textId="77777777" w:rsidR="00DC57CB" w:rsidRDefault="00000000">
            <w:pPr>
              <w:spacing w:after="20"/>
            </w:pPr>
            <w:r>
              <w:rPr>
                <w:sz w:val="16"/>
              </w:rPr>
              <w:t>Not executed</w:t>
            </w:r>
          </w:p>
        </w:tc>
        <w:tc>
          <w:tcPr>
            <w:tcW w:w="1474" w:type="dxa"/>
            <w:shd w:val="clear" w:color="auto" w:fill="DEEAF6"/>
          </w:tcPr>
          <w:p w14:paraId="768D35C8" w14:textId="77777777" w:rsidR="00DC57CB" w:rsidRDefault="00000000">
            <w:pPr>
              <w:spacing w:after="20"/>
            </w:pPr>
            <w:r>
              <w:rPr>
                <w:b/>
                <w:sz w:val="16"/>
              </w:rPr>
              <w:t>Evidence</w:t>
            </w:r>
          </w:p>
        </w:tc>
        <w:tc>
          <w:tcPr>
            <w:tcW w:w="3515" w:type="dxa"/>
          </w:tcPr>
          <w:p w14:paraId="22553A76" w14:textId="77777777" w:rsidR="00DC57CB" w:rsidRDefault="00000000">
            <w:pPr>
              <w:spacing w:after="20"/>
            </w:pPr>
            <w:r>
              <w:rPr>
                <w:sz w:val="16"/>
              </w:rPr>
              <w:t>None (not executed). Origin: Retained from STP v1.0 (amended).</w:t>
            </w:r>
          </w:p>
        </w:tc>
      </w:tr>
    </w:tbl>
    <w:p w14:paraId="1FD0959B"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4031A76" w14:textId="77777777">
        <w:tc>
          <w:tcPr>
            <w:tcW w:w="3515" w:type="dxa"/>
            <w:gridSpan w:val="4"/>
            <w:shd w:val="clear" w:color="auto" w:fill="1F3864"/>
          </w:tcPr>
          <w:p w14:paraId="20082869" w14:textId="77777777" w:rsidR="00DC57CB" w:rsidRDefault="00000000">
            <w:pPr>
              <w:spacing w:after="20"/>
            </w:pPr>
            <w:r>
              <w:rPr>
                <w:b/>
                <w:color w:val="FFFFFF"/>
                <w:sz w:val="18"/>
              </w:rPr>
              <w:t>TC-COL-08  -  Group creation requires a name</w:t>
            </w:r>
          </w:p>
        </w:tc>
      </w:tr>
      <w:tr w:rsidR="00DC57CB" w14:paraId="755DD7DC" w14:textId="77777777">
        <w:tc>
          <w:tcPr>
            <w:tcW w:w="1474" w:type="dxa"/>
            <w:shd w:val="clear" w:color="auto" w:fill="DEEAF6"/>
          </w:tcPr>
          <w:p w14:paraId="361B044C" w14:textId="77777777" w:rsidR="00DC57CB" w:rsidRDefault="00000000">
            <w:pPr>
              <w:spacing w:after="20"/>
            </w:pPr>
            <w:r>
              <w:rPr>
                <w:b/>
                <w:sz w:val="16"/>
              </w:rPr>
              <w:t>Requirements</w:t>
            </w:r>
          </w:p>
        </w:tc>
        <w:tc>
          <w:tcPr>
            <w:tcW w:w="3515" w:type="dxa"/>
            <w:gridSpan w:val="3"/>
          </w:tcPr>
          <w:p w14:paraId="4580B2F2" w14:textId="77777777" w:rsidR="00DC57CB" w:rsidRDefault="00000000">
            <w:pPr>
              <w:spacing w:after="20"/>
            </w:pPr>
            <w:r>
              <w:rPr>
                <w:sz w:val="16"/>
              </w:rPr>
              <w:t>REQ-COL-01</w:t>
            </w:r>
          </w:p>
        </w:tc>
      </w:tr>
      <w:tr w:rsidR="00DC57CB" w14:paraId="7B3C1FC4" w14:textId="77777777">
        <w:tc>
          <w:tcPr>
            <w:tcW w:w="1474" w:type="dxa"/>
            <w:shd w:val="clear" w:color="auto" w:fill="DEEAF6"/>
          </w:tcPr>
          <w:p w14:paraId="2C2F0CFB" w14:textId="77777777" w:rsidR="00DC57CB" w:rsidRDefault="00000000">
            <w:pPr>
              <w:spacing w:after="20"/>
            </w:pPr>
            <w:r>
              <w:rPr>
                <w:b/>
                <w:sz w:val="16"/>
              </w:rPr>
              <w:t>Use case</w:t>
            </w:r>
          </w:p>
        </w:tc>
        <w:tc>
          <w:tcPr>
            <w:tcW w:w="3402" w:type="dxa"/>
          </w:tcPr>
          <w:p w14:paraId="2411CEFB" w14:textId="77777777" w:rsidR="00DC57CB" w:rsidRDefault="00000000">
            <w:pPr>
              <w:spacing w:after="20"/>
            </w:pPr>
            <w:r>
              <w:rPr>
                <w:sz w:val="16"/>
              </w:rPr>
              <w:t>UC-COL-01</w:t>
            </w:r>
          </w:p>
        </w:tc>
        <w:tc>
          <w:tcPr>
            <w:tcW w:w="1474" w:type="dxa"/>
            <w:shd w:val="clear" w:color="auto" w:fill="DEEAF6"/>
          </w:tcPr>
          <w:p w14:paraId="5A3E25D5" w14:textId="77777777" w:rsidR="00DC57CB" w:rsidRDefault="00000000">
            <w:pPr>
              <w:spacing w:after="20"/>
            </w:pPr>
            <w:r>
              <w:rPr>
                <w:b/>
                <w:sz w:val="16"/>
              </w:rPr>
              <w:t>SAD reference</w:t>
            </w:r>
          </w:p>
        </w:tc>
        <w:tc>
          <w:tcPr>
            <w:tcW w:w="3515" w:type="dxa"/>
          </w:tcPr>
          <w:p w14:paraId="1D3E547E" w14:textId="77777777" w:rsidR="00DC57CB" w:rsidRDefault="00000000">
            <w:pPr>
              <w:spacing w:after="20"/>
            </w:pPr>
            <w:r>
              <w:rPr>
                <w:sz w:val="16"/>
              </w:rPr>
              <w:t>Components: Study Group &amp; Collaboration Service; API Layer | API: POST /groups</w:t>
            </w:r>
          </w:p>
        </w:tc>
      </w:tr>
      <w:tr w:rsidR="00DC57CB" w14:paraId="1E176252" w14:textId="77777777">
        <w:tc>
          <w:tcPr>
            <w:tcW w:w="1474" w:type="dxa"/>
            <w:shd w:val="clear" w:color="auto" w:fill="DEEAF6"/>
          </w:tcPr>
          <w:p w14:paraId="4C9B92AC" w14:textId="77777777" w:rsidR="00DC57CB" w:rsidRDefault="00000000">
            <w:pPr>
              <w:spacing w:after="20"/>
            </w:pPr>
            <w:r>
              <w:rPr>
                <w:b/>
                <w:sz w:val="16"/>
              </w:rPr>
              <w:t>Test level</w:t>
            </w:r>
          </w:p>
        </w:tc>
        <w:tc>
          <w:tcPr>
            <w:tcW w:w="3402" w:type="dxa"/>
          </w:tcPr>
          <w:p w14:paraId="07569CB1" w14:textId="77777777" w:rsidR="00DC57CB" w:rsidRDefault="00000000">
            <w:pPr>
              <w:spacing w:after="20"/>
            </w:pPr>
            <w:r>
              <w:rPr>
                <w:sz w:val="16"/>
              </w:rPr>
              <w:t>Integration (API)</w:t>
            </w:r>
          </w:p>
        </w:tc>
        <w:tc>
          <w:tcPr>
            <w:tcW w:w="1474" w:type="dxa"/>
            <w:shd w:val="clear" w:color="auto" w:fill="DEEAF6"/>
          </w:tcPr>
          <w:p w14:paraId="20C5DB5D" w14:textId="77777777" w:rsidR="00DC57CB" w:rsidRDefault="00000000">
            <w:pPr>
              <w:spacing w:after="20"/>
            </w:pPr>
            <w:r>
              <w:rPr>
                <w:b/>
                <w:sz w:val="16"/>
              </w:rPr>
              <w:t>Test type</w:t>
            </w:r>
          </w:p>
        </w:tc>
        <w:tc>
          <w:tcPr>
            <w:tcW w:w="3515" w:type="dxa"/>
          </w:tcPr>
          <w:p w14:paraId="617D46F0" w14:textId="77777777" w:rsidR="00DC57CB" w:rsidRDefault="00000000">
            <w:pPr>
              <w:spacing w:after="20"/>
            </w:pPr>
            <w:r>
              <w:rPr>
                <w:sz w:val="16"/>
              </w:rPr>
              <w:t>Functional - Negative</w:t>
            </w:r>
          </w:p>
        </w:tc>
      </w:tr>
      <w:tr w:rsidR="00DC57CB" w14:paraId="208403CB" w14:textId="77777777">
        <w:tc>
          <w:tcPr>
            <w:tcW w:w="1474" w:type="dxa"/>
            <w:shd w:val="clear" w:color="auto" w:fill="DEEAF6"/>
          </w:tcPr>
          <w:p w14:paraId="0223A44E" w14:textId="77777777" w:rsidR="00DC57CB" w:rsidRDefault="00000000">
            <w:pPr>
              <w:spacing w:after="20"/>
            </w:pPr>
            <w:r>
              <w:rPr>
                <w:b/>
                <w:sz w:val="16"/>
              </w:rPr>
              <w:t>Priority</w:t>
            </w:r>
          </w:p>
        </w:tc>
        <w:tc>
          <w:tcPr>
            <w:tcW w:w="3402" w:type="dxa"/>
          </w:tcPr>
          <w:p w14:paraId="2C6306E0"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6E0B7E3D" w14:textId="77777777" w:rsidR="00DC57CB" w:rsidRDefault="00000000">
            <w:pPr>
              <w:spacing w:after="20"/>
            </w:pPr>
            <w:r>
              <w:rPr>
                <w:b/>
                <w:sz w:val="16"/>
              </w:rPr>
              <w:t>Assigned to</w:t>
            </w:r>
          </w:p>
        </w:tc>
        <w:tc>
          <w:tcPr>
            <w:tcW w:w="3515" w:type="dxa"/>
          </w:tcPr>
          <w:p w14:paraId="49F6EA36" w14:textId="77777777" w:rsidR="00DC57CB" w:rsidRDefault="00000000">
            <w:pPr>
              <w:spacing w:after="20"/>
            </w:pPr>
            <w:r>
              <w:t>Pushkar (M3)</w:t>
            </w:r>
          </w:p>
        </w:tc>
      </w:tr>
      <w:tr w:rsidR="00DC57CB" w14:paraId="33E93DED" w14:textId="77777777">
        <w:tc>
          <w:tcPr>
            <w:tcW w:w="1474" w:type="dxa"/>
            <w:shd w:val="clear" w:color="auto" w:fill="DEEAF6"/>
          </w:tcPr>
          <w:p w14:paraId="039244FD" w14:textId="77777777" w:rsidR="00DC57CB" w:rsidRDefault="00000000">
            <w:pPr>
              <w:spacing w:after="20"/>
            </w:pPr>
            <w:r>
              <w:rPr>
                <w:b/>
                <w:sz w:val="16"/>
              </w:rPr>
              <w:t>Required role</w:t>
            </w:r>
          </w:p>
        </w:tc>
        <w:tc>
          <w:tcPr>
            <w:tcW w:w="3402" w:type="dxa"/>
          </w:tcPr>
          <w:p w14:paraId="1D6D40E7" w14:textId="77777777" w:rsidR="00DC57CB" w:rsidRDefault="00000000">
            <w:pPr>
              <w:spacing w:after="20"/>
            </w:pPr>
            <w:r>
              <w:rPr>
                <w:sz w:val="16"/>
              </w:rPr>
              <w:t>Student (S1)</w:t>
            </w:r>
          </w:p>
        </w:tc>
        <w:tc>
          <w:tcPr>
            <w:tcW w:w="1474" w:type="dxa"/>
            <w:shd w:val="clear" w:color="auto" w:fill="DEEAF6"/>
          </w:tcPr>
          <w:p w14:paraId="035FB118" w14:textId="77777777" w:rsidR="00DC57CB" w:rsidRDefault="00000000">
            <w:pPr>
              <w:spacing w:after="20"/>
            </w:pPr>
            <w:r>
              <w:rPr>
                <w:b/>
                <w:sz w:val="16"/>
              </w:rPr>
              <w:t>Readiness</w:t>
            </w:r>
          </w:p>
        </w:tc>
        <w:tc>
          <w:tcPr>
            <w:tcW w:w="3515" w:type="dxa"/>
          </w:tcPr>
          <w:p w14:paraId="09198AA9" w14:textId="77777777" w:rsidR="00DC57CB" w:rsidRDefault="00000000">
            <w:pPr>
              <w:spacing w:after="20"/>
            </w:pPr>
            <w:r>
              <w:rPr>
                <w:sz w:val="16"/>
              </w:rPr>
              <w:t>Ready - executable once a build is deployed (build status unverified)</w:t>
            </w:r>
          </w:p>
        </w:tc>
      </w:tr>
      <w:tr w:rsidR="00DC57CB" w14:paraId="443A48EF" w14:textId="77777777">
        <w:tc>
          <w:tcPr>
            <w:tcW w:w="1474" w:type="dxa"/>
            <w:shd w:val="clear" w:color="auto" w:fill="DEEAF6"/>
          </w:tcPr>
          <w:p w14:paraId="15F98059" w14:textId="77777777" w:rsidR="00DC57CB" w:rsidRDefault="00000000">
            <w:pPr>
              <w:spacing w:after="20"/>
            </w:pPr>
            <w:r>
              <w:rPr>
                <w:b/>
                <w:sz w:val="16"/>
              </w:rPr>
              <w:t>Preconditions</w:t>
            </w:r>
          </w:p>
        </w:tc>
        <w:tc>
          <w:tcPr>
            <w:tcW w:w="3515" w:type="dxa"/>
            <w:gridSpan w:val="3"/>
          </w:tcPr>
          <w:p w14:paraId="1FBD823E" w14:textId="77777777" w:rsidR="00DC57CB" w:rsidRDefault="00000000">
            <w:pPr>
              <w:spacing w:after="20"/>
            </w:pPr>
            <w:r>
              <w:rPr>
                <w:sz w:val="16"/>
              </w:rPr>
              <w:t>S1 is logged in.</w:t>
            </w:r>
          </w:p>
        </w:tc>
      </w:tr>
      <w:tr w:rsidR="00DC57CB" w14:paraId="386F216D" w14:textId="77777777">
        <w:tc>
          <w:tcPr>
            <w:tcW w:w="1474" w:type="dxa"/>
            <w:shd w:val="clear" w:color="auto" w:fill="DEEAF6"/>
          </w:tcPr>
          <w:p w14:paraId="0B0CCC73" w14:textId="77777777" w:rsidR="00DC57CB" w:rsidRDefault="00000000">
            <w:pPr>
              <w:spacing w:after="20"/>
            </w:pPr>
            <w:r>
              <w:rPr>
                <w:b/>
                <w:sz w:val="16"/>
              </w:rPr>
              <w:t>Test data</w:t>
            </w:r>
          </w:p>
        </w:tc>
        <w:tc>
          <w:tcPr>
            <w:tcW w:w="3515" w:type="dxa"/>
            <w:gridSpan w:val="3"/>
          </w:tcPr>
          <w:p w14:paraId="050C002B" w14:textId="77777777" w:rsidR="00DC57CB" w:rsidRDefault="00000000">
            <w:pPr>
              <w:spacing w:after="20"/>
            </w:pPr>
            <w:r>
              <w:rPr>
                <w:sz w:val="16"/>
              </w:rPr>
              <w:t>As stated in the preconditions and steps; fixtures per s6.4.</w:t>
            </w:r>
          </w:p>
        </w:tc>
      </w:tr>
      <w:tr w:rsidR="00DC57CB" w14:paraId="2DD56E07" w14:textId="77777777">
        <w:tc>
          <w:tcPr>
            <w:tcW w:w="1474" w:type="dxa"/>
            <w:shd w:val="clear" w:color="auto" w:fill="DEEAF6"/>
          </w:tcPr>
          <w:p w14:paraId="1A622818" w14:textId="77777777" w:rsidR="00DC57CB" w:rsidRDefault="00000000">
            <w:pPr>
              <w:spacing w:after="20"/>
            </w:pPr>
            <w:r>
              <w:rPr>
                <w:b/>
                <w:sz w:val="16"/>
              </w:rPr>
              <w:t>Steps</w:t>
            </w:r>
          </w:p>
        </w:tc>
        <w:tc>
          <w:tcPr>
            <w:tcW w:w="3515" w:type="dxa"/>
            <w:gridSpan w:val="3"/>
          </w:tcPr>
          <w:p w14:paraId="42A8DDDC" w14:textId="77777777" w:rsidR="00DC57CB" w:rsidRDefault="00000000">
            <w:pPr>
              <w:spacing w:after="20"/>
            </w:pPr>
            <w:r>
              <w:rPr>
                <w:sz w:val="16"/>
              </w:rPr>
              <w:t>1. POST /api/groups with name "" ; then with name omitted; then with only a description.</w:t>
            </w:r>
          </w:p>
          <w:p w14:paraId="63542327" w14:textId="77777777" w:rsidR="00DC57CB" w:rsidRDefault="00000000">
            <w:pPr>
              <w:spacing w:after="20"/>
            </w:pPr>
            <w:r>
              <w:rPr>
                <w:sz w:val="16"/>
              </w:rPr>
              <w:t>2. POST /api/groups with a valid name and no description.</w:t>
            </w:r>
          </w:p>
        </w:tc>
      </w:tr>
      <w:tr w:rsidR="00DC57CB" w14:paraId="7627350D" w14:textId="77777777">
        <w:tc>
          <w:tcPr>
            <w:tcW w:w="1474" w:type="dxa"/>
            <w:shd w:val="clear" w:color="auto" w:fill="DEEAF6"/>
          </w:tcPr>
          <w:p w14:paraId="6FEADABB" w14:textId="77777777" w:rsidR="00DC57CB" w:rsidRDefault="00000000">
            <w:pPr>
              <w:spacing w:after="20"/>
            </w:pPr>
            <w:r>
              <w:rPr>
                <w:b/>
                <w:sz w:val="16"/>
              </w:rPr>
              <w:t>Expected result</w:t>
            </w:r>
          </w:p>
        </w:tc>
        <w:tc>
          <w:tcPr>
            <w:tcW w:w="3515" w:type="dxa"/>
            <w:gridSpan w:val="3"/>
          </w:tcPr>
          <w:p w14:paraId="1FD6301F" w14:textId="77777777" w:rsidR="00DC57CB" w:rsidRDefault="00000000">
            <w:pPr>
              <w:spacing w:after="20"/>
            </w:pPr>
            <w:r>
              <w:rPr>
                <w:sz w:val="16"/>
              </w:rPr>
              <w:t>Step 1: HTTP 400 VALIDATION_ERROR naming the name field; no group created.</w:t>
            </w:r>
          </w:p>
          <w:p w14:paraId="7700D639" w14:textId="77777777" w:rsidR="00DC57CB" w:rsidRDefault="00000000">
            <w:pPr>
              <w:spacing w:after="20"/>
            </w:pPr>
            <w:r>
              <w:rPr>
                <w:sz w:val="16"/>
              </w:rPr>
              <w:t>Step 2: HTTP 201 {id, name, description, createdBy}; description is optional.</w:t>
            </w:r>
          </w:p>
        </w:tc>
      </w:tr>
      <w:tr w:rsidR="00DC57CB" w14:paraId="4C835E12" w14:textId="77777777">
        <w:tc>
          <w:tcPr>
            <w:tcW w:w="1474" w:type="dxa"/>
            <w:shd w:val="clear" w:color="auto" w:fill="DEEAF6"/>
          </w:tcPr>
          <w:p w14:paraId="592B26BD" w14:textId="77777777" w:rsidR="00DC57CB" w:rsidRDefault="00000000">
            <w:pPr>
              <w:spacing w:after="20"/>
            </w:pPr>
            <w:r>
              <w:rPr>
                <w:b/>
                <w:sz w:val="16"/>
              </w:rPr>
              <w:t>Pass / fail criteria</w:t>
            </w:r>
          </w:p>
        </w:tc>
        <w:tc>
          <w:tcPr>
            <w:tcW w:w="3515" w:type="dxa"/>
            <w:gridSpan w:val="3"/>
          </w:tcPr>
          <w:p w14:paraId="6779F39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CE5EB40" w14:textId="77777777">
        <w:tc>
          <w:tcPr>
            <w:tcW w:w="1474" w:type="dxa"/>
            <w:shd w:val="clear" w:color="auto" w:fill="DEEAF6"/>
          </w:tcPr>
          <w:p w14:paraId="66BCAD6E" w14:textId="77777777" w:rsidR="00DC57CB" w:rsidRDefault="00000000">
            <w:pPr>
              <w:spacing w:after="20"/>
            </w:pPr>
            <w:r>
              <w:rPr>
                <w:b/>
                <w:sz w:val="16"/>
              </w:rPr>
              <w:t>Dependencies</w:t>
            </w:r>
          </w:p>
        </w:tc>
        <w:tc>
          <w:tcPr>
            <w:tcW w:w="3515" w:type="dxa"/>
            <w:gridSpan w:val="3"/>
          </w:tcPr>
          <w:p w14:paraId="6F564D71" w14:textId="77777777" w:rsidR="00DC57CB" w:rsidRDefault="00000000">
            <w:pPr>
              <w:spacing w:after="20"/>
            </w:pPr>
            <w:r>
              <w:rPr>
                <w:sz w:val="16"/>
              </w:rPr>
              <w:t>Deployed build and fixtures only. All tests: build identified by commit SHA; test accounts per s6.4.</w:t>
            </w:r>
          </w:p>
        </w:tc>
      </w:tr>
      <w:tr w:rsidR="00DC57CB" w14:paraId="4519D497" w14:textId="77777777">
        <w:tc>
          <w:tcPr>
            <w:tcW w:w="1474" w:type="dxa"/>
            <w:shd w:val="clear" w:color="auto" w:fill="DEEAF6"/>
          </w:tcPr>
          <w:p w14:paraId="7B7ED22F" w14:textId="77777777" w:rsidR="00DC57CB" w:rsidRDefault="00000000">
            <w:pPr>
              <w:spacing w:after="20"/>
            </w:pPr>
            <w:r>
              <w:rPr>
                <w:b/>
                <w:sz w:val="16"/>
              </w:rPr>
              <w:t>Execution status</w:t>
            </w:r>
          </w:p>
        </w:tc>
        <w:tc>
          <w:tcPr>
            <w:tcW w:w="3402" w:type="dxa"/>
          </w:tcPr>
          <w:p w14:paraId="4B525068" w14:textId="77777777" w:rsidR="00DC57CB" w:rsidRDefault="00000000">
            <w:pPr>
              <w:spacing w:after="20"/>
            </w:pPr>
            <w:r>
              <w:rPr>
                <w:sz w:val="16"/>
              </w:rPr>
              <w:t>Not executed</w:t>
            </w:r>
          </w:p>
        </w:tc>
        <w:tc>
          <w:tcPr>
            <w:tcW w:w="1474" w:type="dxa"/>
            <w:shd w:val="clear" w:color="auto" w:fill="DEEAF6"/>
          </w:tcPr>
          <w:p w14:paraId="2FE37F06" w14:textId="77777777" w:rsidR="00DC57CB" w:rsidRDefault="00000000">
            <w:pPr>
              <w:spacing w:after="20"/>
            </w:pPr>
            <w:r>
              <w:rPr>
                <w:b/>
                <w:sz w:val="16"/>
              </w:rPr>
              <w:t>Evidence</w:t>
            </w:r>
          </w:p>
        </w:tc>
        <w:tc>
          <w:tcPr>
            <w:tcW w:w="3515" w:type="dxa"/>
          </w:tcPr>
          <w:p w14:paraId="458CC978" w14:textId="77777777" w:rsidR="00DC57CB" w:rsidRDefault="00000000">
            <w:r>
              <w:t>None (not executed). Origin: New in Rev 1.1.</w:t>
            </w:r>
          </w:p>
        </w:tc>
      </w:tr>
    </w:tbl>
    <w:p w14:paraId="0AFD7016"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E91C7F4" w14:textId="77777777">
        <w:tc>
          <w:tcPr>
            <w:tcW w:w="3515" w:type="dxa"/>
            <w:gridSpan w:val="4"/>
            <w:shd w:val="clear" w:color="auto" w:fill="1F3864"/>
          </w:tcPr>
          <w:p w14:paraId="37C1BD8E" w14:textId="77777777" w:rsidR="00DC57CB" w:rsidRDefault="00000000">
            <w:pPr>
              <w:spacing w:after="20"/>
            </w:pPr>
            <w:r>
              <w:rPr>
                <w:b/>
                <w:color w:val="FFFFFF"/>
                <w:sz w:val="18"/>
              </w:rPr>
              <w:t>TC-COL-09  -  Group field length limits</w:t>
            </w:r>
          </w:p>
        </w:tc>
      </w:tr>
      <w:tr w:rsidR="00DC57CB" w14:paraId="5C2C0109" w14:textId="77777777">
        <w:tc>
          <w:tcPr>
            <w:tcW w:w="1474" w:type="dxa"/>
            <w:shd w:val="clear" w:color="auto" w:fill="DEEAF6"/>
          </w:tcPr>
          <w:p w14:paraId="59B0AD89" w14:textId="77777777" w:rsidR="00DC57CB" w:rsidRDefault="00000000">
            <w:pPr>
              <w:spacing w:after="20"/>
            </w:pPr>
            <w:r>
              <w:rPr>
                <w:b/>
                <w:sz w:val="16"/>
              </w:rPr>
              <w:t>Requirements</w:t>
            </w:r>
          </w:p>
        </w:tc>
        <w:tc>
          <w:tcPr>
            <w:tcW w:w="3515" w:type="dxa"/>
            <w:gridSpan w:val="3"/>
          </w:tcPr>
          <w:p w14:paraId="69FE4F10" w14:textId="77777777" w:rsidR="00DC57CB" w:rsidRDefault="00000000">
            <w:pPr>
              <w:spacing w:after="20"/>
            </w:pPr>
            <w:r>
              <w:rPr>
                <w:sz w:val="16"/>
              </w:rPr>
              <w:t>REQ-COL-01</w:t>
            </w:r>
          </w:p>
        </w:tc>
      </w:tr>
      <w:tr w:rsidR="00DC57CB" w14:paraId="19726BA6" w14:textId="77777777">
        <w:tc>
          <w:tcPr>
            <w:tcW w:w="1474" w:type="dxa"/>
            <w:shd w:val="clear" w:color="auto" w:fill="DEEAF6"/>
          </w:tcPr>
          <w:p w14:paraId="1F30A983" w14:textId="77777777" w:rsidR="00DC57CB" w:rsidRDefault="00000000">
            <w:pPr>
              <w:spacing w:after="20"/>
            </w:pPr>
            <w:r>
              <w:rPr>
                <w:b/>
                <w:sz w:val="16"/>
              </w:rPr>
              <w:t>Use case</w:t>
            </w:r>
          </w:p>
        </w:tc>
        <w:tc>
          <w:tcPr>
            <w:tcW w:w="3402" w:type="dxa"/>
          </w:tcPr>
          <w:p w14:paraId="28E3C801" w14:textId="77777777" w:rsidR="00DC57CB" w:rsidRDefault="00000000">
            <w:pPr>
              <w:spacing w:after="20"/>
            </w:pPr>
            <w:r>
              <w:rPr>
                <w:sz w:val="16"/>
              </w:rPr>
              <w:t>UC-COL-01</w:t>
            </w:r>
          </w:p>
        </w:tc>
        <w:tc>
          <w:tcPr>
            <w:tcW w:w="1474" w:type="dxa"/>
            <w:shd w:val="clear" w:color="auto" w:fill="DEEAF6"/>
          </w:tcPr>
          <w:p w14:paraId="457C97CB" w14:textId="77777777" w:rsidR="00DC57CB" w:rsidRDefault="00000000">
            <w:pPr>
              <w:spacing w:after="20"/>
            </w:pPr>
            <w:r>
              <w:rPr>
                <w:b/>
                <w:sz w:val="16"/>
              </w:rPr>
              <w:t>SAD reference</w:t>
            </w:r>
          </w:p>
        </w:tc>
        <w:tc>
          <w:tcPr>
            <w:tcW w:w="3515" w:type="dxa"/>
          </w:tcPr>
          <w:p w14:paraId="57D820E2" w14:textId="77777777" w:rsidR="00DC57CB" w:rsidRDefault="00000000">
            <w:pPr>
              <w:spacing w:after="20"/>
            </w:pPr>
            <w:r>
              <w:rPr>
                <w:sz w:val="16"/>
              </w:rPr>
              <w:t>Components: Study Group &amp; Collaboration Service; API Layer | API: POST /groups</w:t>
            </w:r>
          </w:p>
        </w:tc>
      </w:tr>
      <w:tr w:rsidR="00DC57CB" w14:paraId="3CA91783" w14:textId="77777777">
        <w:tc>
          <w:tcPr>
            <w:tcW w:w="1474" w:type="dxa"/>
            <w:shd w:val="clear" w:color="auto" w:fill="DEEAF6"/>
          </w:tcPr>
          <w:p w14:paraId="55988835" w14:textId="77777777" w:rsidR="00DC57CB" w:rsidRDefault="00000000">
            <w:pPr>
              <w:spacing w:after="20"/>
            </w:pPr>
            <w:r>
              <w:rPr>
                <w:b/>
                <w:sz w:val="16"/>
              </w:rPr>
              <w:t>Test level</w:t>
            </w:r>
          </w:p>
        </w:tc>
        <w:tc>
          <w:tcPr>
            <w:tcW w:w="3402" w:type="dxa"/>
          </w:tcPr>
          <w:p w14:paraId="57AE4F57" w14:textId="77777777" w:rsidR="00DC57CB" w:rsidRDefault="00000000">
            <w:pPr>
              <w:spacing w:after="20"/>
            </w:pPr>
            <w:r>
              <w:rPr>
                <w:sz w:val="16"/>
              </w:rPr>
              <w:t>Integration (API)</w:t>
            </w:r>
          </w:p>
        </w:tc>
        <w:tc>
          <w:tcPr>
            <w:tcW w:w="1474" w:type="dxa"/>
            <w:shd w:val="clear" w:color="auto" w:fill="DEEAF6"/>
          </w:tcPr>
          <w:p w14:paraId="5526A0A2" w14:textId="77777777" w:rsidR="00DC57CB" w:rsidRDefault="00000000">
            <w:pPr>
              <w:spacing w:after="20"/>
            </w:pPr>
            <w:r>
              <w:rPr>
                <w:b/>
                <w:sz w:val="16"/>
              </w:rPr>
              <w:t>Test type</w:t>
            </w:r>
          </w:p>
        </w:tc>
        <w:tc>
          <w:tcPr>
            <w:tcW w:w="3515" w:type="dxa"/>
          </w:tcPr>
          <w:p w14:paraId="45ED537F" w14:textId="77777777" w:rsidR="00DC57CB" w:rsidRDefault="00000000">
            <w:pPr>
              <w:spacing w:after="20"/>
            </w:pPr>
            <w:r>
              <w:rPr>
                <w:sz w:val="16"/>
              </w:rPr>
              <w:t>Functional - Boundary</w:t>
            </w:r>
          </w:p>
        </w:tc>
      </w:tr>
      <w:tr w:rsidR="00DC57CB" w14:paraId="19DB904D" w14:textId="77777777">
        <w:tc>
          <w:tcPr>
            <w:tcW w:w="1474" w:type="dxa"/>
            <w:shd w:val="clear" w:color="auto" w:fill="DEEAF6"/>
          </w:tcPr>
          <w:p w14:paraId="3DF7D767" w14:textId="77777777" w:rsidR="00DC57CB" w:rsidRDefault="00000000">
            <w:pPr>
              <w:spacing w:after="20"/>
            </w:pPr>
            <w:r>
              <w:rPr>
                <w:b/>
                <w:sz w:val="16"/>
              </w:rPr>
              <w:t>Priority</w:t>
            </w:r>
          </w:p>
        </w:tc>
        <w:tc>
          <w:tcPr>
            <w:tcW w:w="3402" w:type="dxa"/>
          </w:tcPr>
          <w:p w14:paraId="680F69F3" w14:textId="77777777" w:rsidR="00DC57CB" w:rsidRDefault="00000000">
            <w:pPr>
              <w:spacing w:after="20"/>
            </w:pPr>
            <w:r>
              <w:rPr>
                <w:sz w:val="16"/>
              </w:rPr>
              <w:t>Low - Boundary values defined in the specification are a common defect location.</w:t>
            </w:r>
          </w:p>
        </w:tc>
        <w:tc>
          <w:tcPr>
            <w:tcW w:w="1474" w:type="dxa"/>
            <w:shd w:val="clear" w:color="auto" w:fill="DEEAF6"/>
          </w:tcPr>
          <w:p w14:paraId="32607FD2" w14:textId="77777777" w:rsidR="00DC57CB" w:rsidRDefault="00000000">
            <w:pPr>
              <w:spacing w:after="20"/>
            </w:pPr>
            <w:r>
              <w:rPr>
                <w:b/>
                <w:sz w:val="16"/>
              </w:rPr>
              <w:t>Assigned to</w:t>
            </w:r>
          </w:p>
        </w:tc>
        <w:tc>
          <w:tcPr>
            <w:tcW w:w="3515" w:type="dxa"/>
          </w:tcPr>
          <w:p w14:paraId="3B146E63" w14:textId="77777777" w:rsidR="00DC57CB" w:rsidRDefault="00000000">
            <w:pPr>
              <w:spacing w:after="20"/>
            </w:pPr>
            <w:r>
              <w:t>Pushkar (M3)</w:t>
            </w:r>
          </w:p>
        </w:tc>
      </w:tr>
      <w:tr w:rsidR="00DC57CB" w14:paraId="70D6BA90" w14:textId="77777777">
        <w:tc>
          <w:tcPr>
            <w:tcW w:w="1474" w:type="dxa"/>
            <w:shd w:val="clear" w:color="auto" w:fill="DEEAF6"/>
          </w:tcPr>
          <w:p w14:paraId="173BA6A1" w14:textId="77777777" w:rsidR="00DC57CB" w:rsidRDefault="00000000">
            <w:pPr>
              <w:spacing w:after="20"/>
            </w:pPr>
            <w:r>
              <w:rPr>
                <w:b/>
                <w:sz w:val="16"/>
              </w:rPr>
              <w:t>Required role</w:t>
            </w:r>
          </w:p>
        </w:tc>
        <w:tc>
          <w:tcPr>
            <w:tcW w:w="3402" w:type="dxa"/>
          </w:tcPr>
          <w:p w14:paraId="66741AFE" w14:textId="77777777" w:rsidR="00DC57CB" w:rsidRDefault="00000000">
            <w:pPr>
              <w:spacing w:after="20"/>
            </w:pPr>
            <w:r>
              <w:rPr>
                <w:sz w:val="16"/>
              </w:rPr>
              <w:t>Student (S1)</w:t>
            </w:r>
          </w:p>
        </w:tc>
        <w:tc>
          <w:tcPr>
            <w:tcW w:w="1474" w:type="dxa"/>
            <w:shd w:val="clear" w:color="auto" w:fill="DEEAF6"/>
          </w:tcPr>
          <w:p w14:paraId="0F3C7E6F" w14:textId="77777777" w:rsidR="00DC57CB" w:rsidRDefault="00000000">
            <w:pPr>
              <w:spacing w:after="20"/>
            </w:pPr>
            <w:r>
              <w:rPr>
                <w:b/>
                <w:sz w:val="16"/>
              </w:rPr>
              <w:t>Readiness</w:t>
            </w:r>
          </w:p>
        </w:tc>
        <w:tc>
          <w:tcPr>
            <w:tcW w:w="3515" w:type="dxa"/>
          </w:tcPr>
          <w:p w14:paraId="1ECB1AFA" w14:textId="77777777" w:rsidR="00DC57CB" w:rsidRDefault="00000000">
            <w:pPr>
              <w:spacing w:after="20"/>
            </w:pPr>
            <w:r>
              <w:rPr>
                <w:sz w:val="16"/>
              </w:rPr>
              <w:t>Blocked - expected result not agreed</w:t>
            </w:r>
          </w:p>
        </w:tc>
      </w:tr>
      <w:tr w:rsidR="00DC57CB" w14:paraId="4B91FAD1" w14:textId="77777777">
        <w:tc>
          <w:tcPr>
            <w:tcW w:w="1474" w:type="dxa"/>
            <w:shd w:val="clear" w:color="auto" w:fill="DEEAF6"/>
          </w:tcPr>
          <w:p w14:paraId="78C02D08" w14:textId="77777777" w:rsidR="00DC57CB" w:rsidRDefault="00000000">
            <w:pPr>
              <w:spacing w:after="20"/>
            </w:pPr>
            <w:r>
              <w:rPr>
                <w:b/>
                <w:sz w:val="16"/>
              </w:rPr>
              <w:t>Preconditions</w:t>
            </w:r>
          </w:p>
        </w:tc>
        <w:tc>
          <w:tcPr>
            <w:tcW w:w="3515" w:type="dxa"/>
            <w:gridSpan w:val="3"/>
          </w:tcPr>
          <w:p w14:paraId="7F8C7C85" w14:textId="77777777" w:rsidR="00DC57CB" w:rsidRDefault="00000000">
            <w:pPr>
              <w:spacing w:after="20"/>
            </w:pPr>
            <w:r>
              <w:rPr>
                <w:sz w:val="16"/>
              </w:rPr>
              <w:t>S1 is logged in.</w:t>
            </w:r>
          </w:p>
        </w:tc>
      </w:tr>
      <w:tr w:rsidR="00DC57CB" w14:paraId="0ED5B2E7" w14:textId="77777777">
        <w:tc>
          <w:tcPr>
            <w:tcW w:w="1474" w:type="dxa"/>
            <w:shd w:val="clear" w:color="auto" w:fill="DEEAF6"/>
          </w:tcPr>
          <w:p w14:paraId="3A50118C" w14:textId="77777777" w:rsidR="00DC57CB" w:rsidRDefault="00000000">
            <w:pPr>
              <w:spacing w:after="20"/>
            </w:pPr>
            <w:r>
              <w:rPr>
                <w:b/>
                <w:sz w:val="16"/>
              </w:rPr>
              <w:t>Test data</w:t>
            </w:r>
          </w:p>
        </w:tc>
        <w:tc>
          <w:tcPr>
            <w:tcW w:w="3515" w:type="dxa"/>
            <w:gridSpan w:val="3"/>
          </w:tcPr>
          <w:p w14:paraId="2CBDF7BC" w14:textId="77777777" w:rsidR="00DC57CB" w:rsidRDefault="00000000">
            <w:pPr>
              <w:spacing w:after="20"/>
            </w:pPr>
            <w:r>
              <w:rPr>
                <w:sz w:val="16"/>
              </w:rPr>
              <w:t>As stated in the preconditions and steps; fixtures per s6.4.</w:t>
            </w:r>
          </w:p>
        </w:tc>
      </w:tr>
      <w:tr w:rsidR="00DC57CB" w14:paraId="0072D2C3" w14:textId="77777777">
        <w:tc>
          <w:tcPr>
            <w:tcW w:w="1474" w:type="dxa"/>
            <w:shd w:val="clear" w:color="auto" w:fill="DEEAF6"/>
          </w:tcPr>
          <w:p w14:paraId="373D05F6" w14:textId="77777777" w:rsidR="00DC57CB" w:rsidRDefault="00000000">
            <w:pPr>
              <w:spacing w:after="20"/>
            </w:pPr>
            <w:r>
              <w:rPr>
                <w:b/>
                <w:sz w:val="16"/>
              </w:rPr>
              <w:t>Steps</w:t>
            </w:r>
          </w:p>
        </w:tc>
        <w:tc>
          <w:tcPr>
            <w:tcW w:w="3515" w:type="dxa"/>
            <w:gridSpan w:val="3"/>
          </w:tcPr>
          <w:p w14:paraId="3B1A7121" w14:textId="77777777" w:rsidR="00DC57CB" w:rsidRDefault="00000000">
            <w:pPr>
              <w:spacing w:after="20"/>
            </w:pPr>
            <w:r>
              <w:rPr>
                <w:sz w:val="16"/>
              </w:rPr>
              <w:t>1. Create groups with names and descriptions of increasing length up to a large size.</w:t>
            </w:r>
          </w:p>
        </w:tc>
      </w:tr>
      <w:tr w:rsidR="00DC57CB" w14:paraId="2D67C2C8" w14:textId="77777777">
        <w:tc>
          <w:tcPr>
            <w:tcW w:w="1474" w:type="dxa"/>
            <w:shd w:val="clear" w:color="auto" w:fill="DEEAF6"/>
          </w:tcPr>
          <w:p w14:paraId="500C392A" w14:textId="77777777" w:rsidR="00DC57CB" w:rsidRDefault="00000000">
            <w:pPr>
              <w:spacing w:after="20"/>
            </w:pPr>
            <w:r>
              <w:rPr>
                <w:b/>
                <w:sz w:val="16"/>
              </w:rPr>
              <w:t>Expected result</w:t>
            </w:r>
          </w:p>
        </w:tc>
        <w:tc>
          <w:tcPr>
            <w:tcW w:w="3515" w:type="dxa"/>
            <w:gridSpan w:val="3"/>
          </w:tcPr>
          <w:p>
            <w:r>
              <w:t>BLOCKED (OD-13): test exact minimum/maximum and one-character-over values only after the group field lengths are confirmed against SRS Appendix B and the SAD schema. Do not infer field limits from UI placeholders.</w:t>
            </w:r>
          </w:p>
        </w:tc>
      </w:tr>
      <w:tr w:rsidR="00DC57CB" w14:paraId="24659777" w14:textId="77777777">
        <w:tc>
          <w:tcPr>
            <w:tcW w:w="1474" w:type="dxa"/>
            <w:shd w:val="clear" w:color="auto" w:fill="DEEAF6"/>
          </w:tcPr>
          <w:p w14:paraId="00A8471B" w14:textId="77777777" w:rsidR="00DC57CB" w:rsidRDefault="00000000">
            <w:pPr>
              <w:spacing w:after="20"/>
            </w:pPr>
            <w:r>
              <w:rPr>
                <w:b/>
                <w:sz w:val="16"/>
              </w:rPr>
              <w:t>Pass / fail criteria</w:t>
            </w:r>
          </w:p>
        </w:tc>
        <w:tc>
          <w:tcPr>
            <w:tcW w:w="3515" w:type="dxa"/>
            <w:gridSpan w:val="3"/>
          </w:tcPr>
          <w:p w14:paraId="52BC7F1F"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59FC8296" w14:textId="77777777">
        <w:tc>
          <w:tcPr>
            <w:tcW w:w="1474" w:type="dxa"/>
            <w:shd w:val="clear" w:color="auto" w:fill="DEEAF6"/>
          </w:tcPr>
          <w:p w14:paraId="68706EF1" w14:textId="77777777" w:rsidR="00DC57CB" w:rsidRDefault="00000000">
            <w:pPr>
              <w:spacing w:after="20"/>
            </w:pPr>
            <w:r>
              <w:rPr>
                <w:b/>
                <w:sz w:val="16"/>
              </w:rPr>
              <w:t>Dependencies</w:t>
            </w:r>
          </w:p>
        </w:tc>
        <w:tc>
          <w:tcPr>
            <w:tcW w:w="3515" w:type="dxa"/>
            <w:gridSpan w:val="3"/>
          </w:tcPr>
          <w:p w14:paraId="3C5D1507" w14:textId="77777777" w:rsidR="00DC57CB" w:rsidRDefault="00000000">
            <w:pPr>
              <w:spacing w:after="20"/>
            </w:pPr>
            <w:r>
              <w:rPr>
                <w:sz w:val="16"/>
              </w:rPr>
              <w:t>Deployed build and fixtures only. All tests: build identified by commit SHA; test accounts per s6.4. Open decisions: OD-13.</w:t>
            </w:r>
          </w:p>
        </w:tc>
      </w:tr>
      <w:tr w:rsidR="00DC57CB" w14:paraId="6C9C88B7" w14:textId="77777777">
        <w:tc>
          <w:tcPr>
            <w:tcW w:w="1474" w:type="dxa"/>
            <w:shd w:val="clear" w:color="auto" w:fill="DEEAF6"/>
          </w:tcPr>
          <w:p w14:paraId="472A948D" w14:textId="77777777" w:rsidR="00DC57CB" w:rsidRDefault="00000000">
            <w:pPr>
              <w:spacing w:after="20"/>
            </w:pPr>
            <w:r>
              <w:rPr>
                <w:b/>
                <w:sz w:val="16"/>
              </w:rPr>
              <w:t>Execution status</w:t>
            </w:r>
          </w:p>
        </w:tc>
        <w:tc>
          <w:tcPr>
            <w:tcW w:w="3402" w:type="dxa"/>
          </w:tcPr>
          <w:p w14:paraId="4791B9D1" w14:textId="77777777" w:rsidR="00DC57CB" w:rsidRDefault="00000000">
            <w:pPr>
              <w:spacing w:after="20"/>
            </w:pPr>
            <w:r>
              <w:rPr>
                <w:sz w:val="16"/>
              </w:rPr>
              <w:t>Not executed</w:t>
            </w:r>
          </w:p>
        </w:tc>
        <w:tc>
          <w:tcPr>
            <w:tcW w:w="1474" w:type="dxa"/>
            <w:shd w:val="clear" w:color="auto" w:fill="DEEAF6"/>
          </w:tcPr>
          <w:p w14:paraId="3C92638A" w14:textId="77777777" w:rsidR="00DC57CB" w:rsidRDefault="00000000">
            <w:pPr>
              <w:spacing w:after="20"/>
            </w:pPr>
            <w:r>
              <w:rPr>
                <w:b/>
                <w:sz w:val="16"/>
              </w:rPr>
              <w:t>Evidence</w:t>
            </w:r>
          </w:p>
        </w:tc>
        <w:tc>
          <w:tcPr>
            <w:tcW w:w="3515" w:type="dxa"/>
          </w:tcPr>
          <w:p w14:paraId="57016C17" w14:textId="77777777" w:rsidR="00DC57CB" w:rsidRDefault="00000000">
            <w:r>
              <w:t>None (not executed). Origin: New in Rev 1.1.</w:t>
            </w:r>
          </w:p>
        </w:tc>
      </w:tr>
    </w:tbl>
    <w:p w14:paraId="4C35D6EE"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6FF205DD" w14:textId="77777777">
        <w:tc>
          <w:tcPr>
            <w:tcW w:w="3515" w:type="dxa"/>
            <w:gridSpan w:val="4"/>
            <w:shd w:val="clear" w:color="auto" w:fill="1F3864"/>
          </w:tcPr>
          <w:p w14:paraId="48834B71" w14:textId="77777777" w:rsidR="00DC57CB" w:rsidRDefault="00000000">
            <w:pPr>
              <w:spacing w:after="20"/>
            </w:pPr>
            <w:r>
              <w:rPr>
                <w:b/>
                <w:color w:val="FFFFFF"/>
                <w:sz w:val="18"/>
              </w:rPr>
              <w:t>TC-COL-10  -  Only Students can create and join groups</w:t>
            </w:r>
          </w:p>
        </w:tc>
      </w:tr>
      <w:tr w:rsidR="00DC57CB" w14:paraId="73F3ED72" w14:textId="77777777">
        <w:tc>
          <w:tcPr>
            <w:tcW w:w="1474" w:type="dxa"/>
            <w:shd w:val="clear" w:color="auto" w:fill="DEEAF6"/>
          </w:tcPr>
          <w:p w14:paraId="32D7EAFE" w14:textId="77777777" w:rsidR="00DC57CB" w:rsidRDefault="00000000">
            <w:pPr>
              <w:spacing w:after="20"/>
            </w:pPr>
            <w:r>
              <w:rPr>
                <w:b/>
                <w:sz w:val="16"/>
              </w:rPr>
              <w:t>Requirements</w:t>
            </w:r>
          </w:p>
        </w:tc>
        <w:tc>
          <w:tcPr>
            <w:tcW w:w="3515" w:type="dxa"/>
            <w:gridSpan w:val="3"/>
          </w:tcPr>
          <w:p w14:paraId="205EE7EB" w14:textId="77777777" w:rsidR="00DC57CB" w:rsidRDefault="00000000">
            <w:pPr>
              <w:spacing w:after="20"/>
            </w:pPr>
            <w:r>
              <w:rPr>
                <w:sz w:val="16"/>
              </w:rPr>
              <w:t>REQ-COL-01, REQ-COL-02</w:t>
            </w:r>
          </w:p>
        </w:tc>
      </w:tr>
      <w:tr w:rsidR="00DC57CB" w14:paraId="41095886" w14:textId="77777777">
        <w:tc>
          <w:tcPr>
            <w:tcW w:w="1474" w:type="dxa"/>
            <w:shd w:val="clear" w:color="auto" w:fill="DEEAF6"/>
          </w:tcPr>
          <w:p w14:paraId="6FE92EC3" w14:textId="77777777" w:rsidR="00DC57CB" w:rsidRDefault="00000000">
            <w:pPr>
              <w:spacing w:after="20"/>
            </w:pPr>
            <w:r>
              <w:rPr>
                <w:b/>
                <w:sz w:val="16"/>
              </w:rPr>
              <w:t>Use case</w:t>
            </w:r>
          </w:p>
        </w:tc>
        <w:tc>
          <w:tcPr>
            <w:tcW w:w="3402" w:type="dxa"/>
          </w:tcPr>
          <w:p w14:paraId="5FB3F4E3" w14:textId="77777777" w:rsidR="00DC57CB" w:rsidRDefault="00000000">
            <w:pPr>
              <w:spacing w:after="20"/>
            </w:pPr>
            <w:r>
              <w:rPr>
                <w:sz w:val="16"/>
              </w:rPr>
              <w:t>UC-COL-01</w:t>
            </w:r>
          </w:p>
        </w:tc>
        <w:tc>
          <w:tcPr>
            <w:tcW w:w="1474" w:type="dxa"/>
            <w:shd w:val="clear" w:color="auto" w:fill="DEEAF6"/>
          </w:tcPr>
          <w:p w14:paraId="15C680A9" w14:textId="77777777" w:rsidR="00DC57CB" w:rsidRDefault="00000000">
            <w:pPr>
              <w:spacing w:after="20"/>
            </w:pPr>
            <w:r>
              <w:rPr>
                <w:b/>
                <w:sz w:val="16"/>
              </w:rPr>
              <w:t>SAD reference</w:t>
            </w:r>
          </w:p>
        </w:tc>
        <w:tc>
          <w:tcPr>
            <w:tcW w:w="3515" w:type="dxa"/>
          </w:tcPr>
          <w:p w14:paraId="7B427EDA" w14:textId="77777777" w:rsidR="00DC57CB" w:rsidRDefault="00000000">
            <w:pPr>
              <w:spacing w:after="20"/>
            </w:pPr>
            <w:r>
              <w:rPr>
                <w:sz w:val="16"/>
              </w:rPr>
              <w:t>Components: Study Group &amp; Collaboration Service; API Layer | API: POST /groups; POST /groups/:id/join</w:t>
            </w:r>
          </w:p>
        </w:tc>
      </w:tr>
      <w:tr w:rsidR="00DC57CB" w14:paraId="1DB9CABD" w14:textId="77777777">
        <w:tc>
          <w:tcPr>
            <w:tcW w:w="1474" w:type="dxa"/>
            <w:shd w:val="clear" w:color="auto" w:fill="DEEAF6"/>
          </w:tcPr>
          <w:p w14:paraId="1E95D2BD" w14:textId="77777777" w:rsidR="00DC57CB" w:rsidRDefault="00000000">
            <w:pPr>
              <w:spacing w:after="20"/>
            </w:pPr>
            <w:r>
              <w:rPr>
                <w:b/>
                <w:sz w:val="16"/>
              </w:rPr>
              <w:t>Test level</w:t>
            </w:r>
          </w:p>
        </w:tc>
        <w:tc>
          <w:tcPr>
            <w:tcW w:w="3402" w:type="dxa"/>
          </w:tcPr>
          <w:p w14:paraId="74C27021" w14:textId="77777777" w:rsidR="00DC57CB" w:rsidRDefault="00000000">
            <w:pPr>
              <w:spacing w:after="20"/>
            </w:pPr>
            <w:r>
              <w:rPr>
                <w:sz w:val="16"/>
              </w:rPr>
              <w:t>Security (API)</w:t>
            </w:r>
          </w:p>
        </w:tc>
        <w:tc>
          <w:tcPr>
            <w:tcW w:w="1474" w:type="dxa"/>
            <w:shd w:val="clear" w:color="auto" w:fill="DEEAF6"/>
          </w:tcPr>
          <w:p w14:paraId="6254892A" w14:textId="77777777" w:rsidR="00DC57CB" w:rsidRDefault="00000000">
            <w:pPr>
              <w:spacing w:after="20"/>
            </w:pPr>
            <w:r>
              <w:rPr>
                <w:b/>
                <w:sz w:val="16"/>
              </w:rPr>
              <w:t>Test type</w:t>
            </w:r>
          </w:p>
        </w:tc>
        <w:tc>
          <w:tcPr>
            <w:tcW w:w="3515" w:type="dxa"/>
          </w:tcPr>
          <w:p w14:paraId="601EEEBE" w14:textId="77777777" w:rsidR="00DC57CB" w:rsidRDefault="00000000">
            <w:pPr>
              <w:spacing w:after="20"/>
            </w:pPr>
            <w:r>
              <w:rPr>
                <w:sz w:val="16"/>
              </w:rPr>
              <w:t>Security - Negative</w:t>
            </w:r>
          </w:p>
        </w:tc>
      </w:tr>
      <w:tr w:rsidR="00DC57CB" w14:paraId="639C920B" w14:textId="77777777">
        <w:tc>
          <w:tcPr>
            <w:tcW w:w="1474" w:type="dxa"/>
            <w:shd w:val="clear" w:color="auto" w:fill="DEEAF6"/>
          </w:tcPr>
          <w:p w14:paraId="7BA374B8" w14:textId="77777777" w:rsidR="00DC57CB" w:rsidRDefault="00000000">
            <w:pPr>
              <w:spacing w:after="20"/>
            </w:pPr>
            <w:r>
              <w:rPr>
                <w:b/>
                <w:sz w:val="16"/>
              </w:rPr>
              <w:t>Priority</w:t>
            </w:r>
          </w:p>
        </w:tc>
        <w:tc>
          <w:tcPr>
            <w:tcW w:w="3402" w:type="dxa"/>
          </w:tcPr>
          <w:p w14:paraId="48C1C2A9" w14:textId="77777777" w:rsidR="00DC57CB" w:rsidRDefault="00000000">
            <w:pPr>
              <w:spacing w:after="20"/>
            </w:pPr>
            <w:r>
              <w:rPr>
                <w:sz w:val="16"/>
              </w:rPr>
              <w:t>Medium - Protects a security requirement; a defect exposes data or privileges.</w:t>
            </w:r>
          </w:p>
        </w:tc>
        <w:tc>
          <w:tcPr>
            <w:tcW w:w="1474" w:type="dxa"/>
            <w:shd w:val="clear" w:color="auto" w:fill="DEEAF6"/>
          </w:tcPr>
          <w:p w14:paraId="4C55A523" w14:textId="77777777" w:rsidR="00DC57CB" w:rsidRDefault="00000000">
            <w:pPr>
              <w:spacing w:after="20"/>
            </w:pPr>
            <w:r>
              <w:rPr>
                <w:b/>
                <w:sz w:val="16"/>
              </w:rPr>
              <w:t>Assigned to</w:t>
            </w:r>
          </w:p>
        </w:tc>
        <w:tc>
          <w:tcPr>
            <w:tcW w:w="3515" w:type="dxa"/>
          </w:tcPr>
          <w:p w14:paraId="0CACFE18" w14:textId="77777777" w:rsidR="00DC57CB" w:rsidRDefault="00000000">
            <w:pPr>
              <w:spacing w:after="20"/>
            </w:pPr>
            <w:r>
              <w:t>Pushkar (M3)</w:t>
            </w:r>
          </w:p>
        </w:tc>
      </w:tr>
      <w:tr w:rsidR="00DC57CB" w14:paraId="0FDB7F8F" w14:textId="77777777">
        <w:tc>
          <w:tcPr>
            <w:tcW w:w="1474" w:type="dxa"/>
            <w:shd w:val="clear" w:color="auto" w:fill="DEEAF6"/>
          </w:tcPr>
          <w:p w14:paraId="089B9A19" w14:textId="77777777" w:rsidR="00DC57CB" w:rsidRDefault="00000000">
            <w:pPr>
              <w:spacing w:after="20"/>
            </w:pPr>
            <w:r>
              <w:rPr>
                <w:b/>
                <w:sz w:val="16"/>
              </w:rPr>
              <w:t>Required role</w:t>
            </w:r>
          </w:p>
        </w:tc>
        <w:tc>
          <w:tcPr>
            <w:tcW w:w="3402" w:type="dxa"/>
          </w:tcPr>
          <w:p w14:paraId="54736C59" w14:textId="77777777" w:rsidR="00DC57CB" w:rsidRDefault="00000000">
            <w:pPr>
              <w:spacing w:after="20"/>
            </w:pPr>
            <w:r>
              <w:rPr>
                <w:sz w:val="16"/>
              </w:rPr>
              <w:t>Faculty (F1), Admin (A1)</w:t>
            </w:r>
          </w:p>
        </w:tc>
        <w:tc>
          <w:tcPr>
            <w:tcW w:w="1474" w:type="dxa"/>
            <w:shd w:val="clear" w:color="auto" w:fill="DEEAF6"/>
          </w:tcPr>
          <w:p w14:paraId="6B10862B" w14:textId="77777777" w:rsidR="00DC57CB" w:rsidRDefault="00000000">
            <w:pPr>
              <w:spacing w:after="20"/>
            </w:pPr>
            <w:r>
              <w:rPr>
                <w:b/>
                <w:sz w:val="16"/>
              </w:rPr>
              <w:t>Readiness</w:t>
            </w:r>
          </w:p>
        </w:tc>
        <w:tc>
          <w:tcPr>
            <w:tcW w:w="3515" w:type="dxa"/>
          </w:tcPr>
          <w:p w14:paraId="73F818C7" w14:textId="77777777" w:rsidR="00DC57CB" w:rsidRDefault="00000000">
            <w:pPr>
              <w:spacing w:after="20"/>
            </w:pPr>
            <w:r>
              <w:rPr>
                <w:sz w:val="16"/>
              </w:rPr>
              <w:t>Ready - executable once a build is deployed (build status unverified)</w:t>
            </w:r>
          </w:p>
        </w:tc>
      </w:tr>
      <w:tr w:rsidR="00DC57CB" w14:paraId="5117D45E" w14:textId="77777777">
        <w:tc>
          <w:tcPr>
            <w:tcW w:w="1474" w:type="dxa"/>
            <w:shd w:val="clear" w:color="auto" w:fill="DEEAF6"/>
          </w:tcPr>
          <w:p w14:paraId="72B94EC3" w14:textId="77777777" w:rsidR="00DC57CB" w:rsidRDefault="00000000">
            <w:pPr>
              <w:spacing w:after="20"/>
            </w:pPr>
            <w:r>
              <w:rPr>
                <w:b/>
                <w:sz w:val="16"/>
              </w:rPr>
              <w:t>Preconditions</w:t>
            </w:r>
          </w:p>
        </w:tc>
        <w:tc>
          <w:tcPr>
            <w:tcW w:w="3515" w:type="dxa"/>
            <w:gridSpan w:val="3"/>
          </w:tcPr>
          <w:p w14:paraId="4A0F896C" w14:textId="77777777" w:rsidR="00DC57CB" w:rsidRDefault="00000000">
            <w:pPr>
              <w:spacing w:after="20"/>
            </w:pPr>
            <w:r>
              <w:rPr>
                <w:sz w:val="16"/>
              </w:rPr>
              <w:t>Group G1 exists.</w:t>
            </w:r>
          </w:p>
        </w:tc>
      </w:tr>
      <w:tr w:rsidR="00DC57CB" w14:paraId="57566B01" w14:textId="77777777">
        <w:tc>
          <w:tcPr>
            <w:tcW w:w="1474" w:type="dxa"/>
            <w:shd w:val="clear" w:color="auto" w:fill="DEEAF6"/>
          </w:tcPr>
          <w:p w14:paraId="1A3AF5B7" w14:textId="77777777" w:rsidR="00DC57CB" w:rsidRDefault="00000000">
            <w:pPr>
              <w:spacing w:after="20"/>
            </w:pPr>
            <w:r>
              <w:rPr>
                <w:b/>
                <w:sz w:val="16"/>
              </w:rPr>
              <w:t>Test data</w:t>
            </w:r>
          </w:p>
        </w:tc>
        <w:tc>
          <w:tcPr>
            <w:tcW w:w="3515" w:type="dxa"/>
            <w:gridSpan w:val="3"/>
          </w:tcPr>
          <w:p w14:paraId="62F11F9B" w14:textId="77777777" w:rsidR="00DC57CB" w:rsidRDefault="00000000">
            <w:pPr>
              <w:spacing w:after="20"/>
            </w:pPr>
            <w:r>
              <w:rPr>
                <w:sz w:val="16"/>
              </w:rPr>
              <w:t>As stated in the preconditions and steps; fixtures per s6.4.</w:t>
            </w:r>
          </w:p>
        </w:tc>
      </w:tr>
      <w:tr w:rsidR="00DC57CB" w14:paraId="73F9CD63" w14:textId="77777777">
        <w:tc>
          <w:tcPr>
            <w:tcW w:w="1474" w:type="dxa"/>
            <w:shd w:val="clear" w:color="auto" w:fill="DEEAF6"/>
          </w:tcPr>
          <w:p w14:paraId="2953DC35" w14:textId="77777777" w:rsidR="00DC57CB" w:rsidRDefault="00000000">
            <w:pPr>
              <w:spacing w:after="20"/>
            </w:pPr>
            <w:r>
              <w:rPr>
                <w:b/>
                <w:sz w:val="16"/>
              </w:rPr>
              <w:t>Steps</w:t>
            </w:r>
          </w:p>
        </w:tc>
        <w:tc>
          <w:tcPr>
            <w:tcW w:w="3515" w:type="dxa"/>
            <w:gridSpan w:val="3"/>
          </w:tcPr>
          <w:p w14:paraId="1133A4BD" w14:textId="77777777" w:rsidR="00DC57CB" w:rsidRDefault="00000000">
            <w:pPr>
              <w:spacing w:after="20"/>
            </w:pPr>
            <w:r>
              <w:rPr>
                <w:sz w:val="16"/>
              </w:rPr>
              <w:t>1. POST /api/groups as F1 and as A1.</w:t>
            </w:r>
          </w:p>
          <w:p w14:paraId="0543A514" w14:textId="77777777" w:rsidR="00DC57CB" w:rsidRDefault="00000000">
            <w:pPr>
              <w:spacing w:after="20"/>
            </w:pPr>
            <w:r>
              <w:rPr>
                <w:sz w:val="16"/>
              </w:rPr>
              <w:t>2. POST /api/groups/G1/join as F1.</w:t>
            </w:r>
          </w:p>
          <w:p w14:paraId="0F20AF82" w14:textId="77777777" w:rsidR="00DC57CB" w:rsidRDefault="00000000">
            <w:pPr>
              <w:spacing w:after="20"/>
            </w:pPr>
            <w:r>
              <w:rPr>
                <w:sz w:val="16"/>
              </w:rPr>
              <w:t>3. Repeat step 1 without a token.</w:t>
            </w:r>
          </w:p>
        </w:tc>
      </w:tr>
      <w:tr w:rsidR="00DC57CB" w14:paraId="233AEFFF" w14:textId="77777777">
        <w:tc>
          <w:tcPr>
            <w:tcW w:w="1474" w:type="dxa"/>
            <w:shd w:val="clear" w:color="auto" w:fill="DEEAF6"/>
          </w:tcPr>
          <w:p w14:paraId="514953E3" w14:textId="77777777" w:rsidR="00DC57CB" w:rsidRDefault="00000000">
            <w:pPr>
              <w:spacing w:after="20"/>
            </w:pPr>
            <w:r>
              <w:rPr>
                <w:b/>
                <w:sz w:val="16"/>
              </w:rPr>
              <w:t>Expected result</w:t>
            </w:r>
          </w:p>
        </w:tc>
        <w:tc>
          <w:tcPr>
            <w:tcW w:w="3515" w:type="dxa"/>
            <w:gridSpan w:val="3"/>
          </w:tcPr>
          <w:p w14:paraId="05240E4D" w14:textId="77777777" w:rsidR="00DC57CB" w:rsidRDefault="00000000">
            <w:pPr>
              <w:spacing w:after="20"/>
            </w:pPr>
            <w:r>
              <w:rPr>
                <w:sz w:val="16"/>
              </w:rPr>
              <w:t>Steps 1-2: HTTP 403 ACCESS_DENIED; no group or membership created.</w:t>
            </w:r>
          </w:p>
          <w:p w14:paraId="5345437D" w14:textId="77777777" w:rsidR="00DC57CB" w:rsidRDefault="00000000">
            <w:pPr>
              <w:spacing w:after="20"/>
            </w:pPr>
            <w:r>
              <w:rPr>
                <w:sz w:val="16"/>
              </w:rPr>
              <w:t>Step 3: HTTP 401.</w:t>
            </w:r>
          </w:p>
        </w:tc>
      </w:tr>
      <w:tr w:rsidR="00DC57CB" w14:paraId="6C8D82FC" w14:textId="77777777">
        <w:tc>
          <w:tcPr>
            <w:tcW w:w="1474" w:type="dxa"/>
            <w:shd w:val="clear" w:color="auto" w:fill="DEEAF6"/>
          </w:tcPr>
          <w:p w14:paraId="2715DE75" w14:textId="77777777" w:rsidR="00DC57CB" w:rsidRDefault="00000000">
            <w:pPr>
              <w:spacing w:after="20"/>
            </w:pPr>
            <w:r>
              <w:rPr>
                <w:b/>
                <w:sz w:val="16"/>
              </w:rPr>
              <w:t>Pass / fail criteria</w:t>
            </w:r>
          </w:p>
        </w:tc>
        <w:tc>
          <w:tcPr>
            <w:tcW w:w="3515" w:type="dxa"/>
            <w:gridSpan w:val="3"/>
          </w:tcPr>
          <w:p w14:paraId="0D03F9A9"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43D88217" w14:textId="77777777">
        <w:tc>
          <w:tcPr>
            <w:tcW w:w="1474" w:type="dxa"/>
            <w:shd w:val="clear" w:color="auto" w:fill="DEEAF6"/>
          </w:tcPr>
          <w:p w14:paraId="0BE6FF67" w14:textId="77777777" w:rsidR="00DC57CB" w:rsidRDefault="00000000">
            <w:pPr>
              <w:spacing w:after="20"/>
            </w:pPr>
            <w:r>
              <w:rPr>
                <w:b/>
                <w:sz w:val="16"/>
              </w:rPr>
              <w:t>Dependencies</w:t>
            </w:r>
          </w:p>
        </w:tc>
        <w:tc>
          <w:tcPr>
            <w:tcW w:w="3515" w:type="dxa"/>
            <w:gridSpan w:val="3"/>
          </w:tcPr>
          <w:p w14:paraId="37E0BDA7" w14:textId="77777777" w:rsidR="00DC57CB" w:rsidRDefault="00000000">
            <w:pPr>
              <w:spacing w:after="20"/>
            </w:pPr>
            <w:r>
              <w:rPr>
                <w:sz w:val="16"/>
              </w:rPr>
              <w:t>Deployed build and fixtures only. All tests: build identified by commit SHA; test accounts per s6.4.</w:t>
            </w:r>
          </w:p>
        </w:tc>
      </w:tr>
      <w:tr w:rsidR="00DC57CB" w14:paraId="2AA1BA91" w14:textId="77777777">
        <w:tc>
          <w:tcPr>
            <w:tcW w:w="1474" w:type="dxa"/>
            <w:shd w:val="clear" w:color="auto" w:fill="DEEAF6"/>
          </w:tcPr>
          <w:p w14:paraId="64037EB3" w14:textId="77777777" w:rsidR="00DC57CB" w:rsidRDefault="00000000">
            <w:pPr>
              <w:spacing w:after="20"/>
            </w:pPr>
            <w:r>
              <w:rPr>
                <w:b/>
                <w:sz w:val="16"/>
              </w:rPr>
              <w:t>Execution status</w:t>
            </w:r>
          </w:p>
        </w:tc>
        <w:tc>
          <w:tcPr>
            <w:tcW w:w="3402" w:type="dxa"/>
          </w:tcPr>
          <w:p w14:paraId="75208AC4" w14:textId="77777777" w:rsidR="00DC57CB" w:rsidRDefault="00000000">
            <w:pPr>
              <w:spacing w:after="20"/>
            </w:pPr>
            <w:r>
              <w:rPr>
                <w:sz w:val="16"/>
              </w:rPr>
              <w:t>Not executed</w:t>
            </w:r>
          </w:p>
        </w:tc>
        <w:tc>
          <w:tcPr>
            <w:tcW w:w="1474" w:type="dxa"/>
            <w:shd w:val="clear" w:color="auto" w:fill="DEEAF6"/>
          </w:tcPr>
          <w:p w14:paraId="7C787710" w14:textId="77777777" w:rsidR="00DC57CB" w:rsidRDefault="00000000">
            <w:pPr>
              <w:spacing w:after="20"/>
            </w:pPr>
            <w:r>
              <w:rPr>
                <w:b/>
                <w:sz w:val="16"/>
              </w:rPr>
              <w:t>Evidence</w:t>
            </w:r>
          </w:p>
        </w:tc>
        <w:tc>
          <w:tcPr>
            <w:tcW w:w="3515" w:type="dxa"/>
          </w:tcPr>
          <w:p w14:paraId="347C9660" w14:textId="77777777" w:rsidR="00DC57CB" w:rsidRDefault="00000000">
            <w:r>
              <w:t>None (not executed). Origin: New in Rev 1.1.</w:t>
            </w:r>
          </w:p>
        </w:tc>
      </w:tr>
    </w:tbl>
    <w:p w14:paraId="197F106A"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777138C4" w14:textId="77777777">
        <w:tc>
          <w:tcPr>
            <w:tcW w:w="3515" w:type="dxa"/>
            <w:gridSpan w:val="4"/>
            <w:shd w:val="clear" w:color="auto" w:fill="1F3864"/>
          </w:tcPr>
          <w:p w14:paraId="3AA56DC7" w14:textId="77777777" w:rsidR="00DC57CB" w:rsidRDefault="00000000">
            <w:pPr>
              <w:spacing w:after="20"/>
            </w:pPr>
            <w:r>
              <w:rPr>
                <w:b/>
                <w:color w:val="FFFFFF"/>
                <w:sz w:val="18"/>
              </w:rPr>
              <w:t>TC-COL-11  -  Concurrent duplicate join</w:t>
            </w:r>
          </w:p>
        </w:tc>
      </w:tr>
      <w:tr w:rsidR="00DC57CB" w14:paraId="1C3F53AE" w14:textId="77777777">
        <w:tc>
          <w:tcPr>
            <w:tcW w:w="1474" w:type="dxa"/>
            <w:shd w:val="clear" w:color="auto" w:fill="DEEAF6"/>
          </w:tcPr>
          <w:p w14:paraId="4D9BB05D" w14:textId="77777777" w:rsidR="00DC57CB" w:rsidRDefault="00000000">
            <w:pPr>
              <w:spacing w:after="20"/>
            </w:pPr>
            <w:r>
              <w:rPr>
                <w:b/>
                <w:sz w:val="16"/>
              </w:rPr>
              <w:t>Requirements</w:t>
            </w:r>
          </w:p>
        </w:tc>
        <w:tc>
          <w:tcPr>
            <w:tcW w:w="3515" w:type="dxa"/>
            <w:gridSpan w:val="3"/>
          </w:tcPr>
          <w:p w14:paraId="68C9AEAF" w14:textId="77777777" w:rsidR="00DC57CB" w:rsidRDefault="00000000">
            <w:pPr>
              <w:spacing w:after="20"/>
            </w:pPr>
            <w:r>
              <w:rPr>
                <w:sz w:val="16"/>
              </w:rPr>
              <w:t>REQ-COL-03</w:t>
            </w:r>
          </w:p>
        </w:tc>
      </w:tr>
      <w:tr w:rsidR="00DC57CB" w14:paraId="0CA29253" w14:textId="77777777">
        <w:tc>
          <w:tcPr>
            <w:tcW w:w="1474" w:type="dxa"/>
            <w:shd w:val="clear" w:color="auto" w:fill="DEEAF6"/>
          </w:tcPr>
          <w:p w14:paraId="447A0776" w14:textId="77777777" w:rsidR="00DC57CB" w:rsidRDefault="00000000">
            <w:pPr>
              <w:spacing w:after="20"/>
            </w:pPr>
            <w:r>
              <w:rPr>
                <w:b/>
                <w:sz w:val="16"/>
              </w:rPr>
              <w:t>Use case</w:t>
            </w:r>
          </w:p>
        </w:tc>
        <w:tc>
          <w:tcPr>
            <w:tcW w:w="3402" w:type="dxa"/>
          </w:tcPr>
          <w:p w14:paraId="187D1E20" w14:textId="77777777" w:rsidR="00DC57CB" w:rsidRDefault="00000000">
            <w:pPr>
              <w:spacing w:after="20"/>
            </w:pPr>
            <w:r>
              <w:rPr>
                <w:sz w:val="16"/>
              </w:rPr>
              <w:t>UC-COL-01</w:t>
            </w:r>
          </w:p>
        </w:tc>
        <w:tc>
          <w:tcPr>
            <w:tcW w:w="1474" w:type="dxa"/>
            <w:shd w:val="clear" w:color="auto" w:fill="DEEAF6"/>
          </w:tcPr>
          <w:p w14:paraId="12F96674" w14:textId="77777777" w:rsidR="00DC57CB" w:rsidRDefault="00000000">
            <w:pPr>
              <w:spacing w:after="20"/>
            </w:pPr>
            <w:r>
              <w:rPr>
                <w:b/>
                <w:sz w:val="16"/>
              </w:rPr>
              <w:t>SAD reference</w:t>
            </w:r>
          </w:p>
        </w:tc>
        <w:tc>
          <w:tcPr>
            <w:tcW w:w="3515" w:type="dxa"/>
          </w:tcPr>
          <w:p w14:paraId="04DC25CB" w14:textId="77777777" w:rsidR="00DC57CB" w:rsidRDefault="00000000">
            <w:pPr>
              <w:spacing w:after="20"/>
            </w:pPr>
            <w:r>
              <w:rPr>
                <w:sz w:val="16"/>
              </w:rPr>
              <w:t>Components: Study Group &amp; Collaboration Service; API Layer | API: POST /groups/:id/join</w:t>
            </w:r>
          </w:p>
        </w:tc>
      </w:tr>
      <w:tr w:rsidR="00DC57CB" w14:paraId="5CB2A73A" w14:textId="77777777">
        <w:tc>
          <w:tcPr>
            <w:tcW w:w="1474" w:type="dxa"/>
            <w:shd w:val="clear" w:color="auto" w:fill="DEEAF6"/>
          </w:tcPr>
          <w:p w14:paraId="53D428C2" w14:textId="77777777" w:rsidR="00DC57CB" w:rsidRDefault="00000000">
            <w:pPr>
              <w:spacing w:after="20"/>
            </w:pPr>
            <w:r>
              <w:rPr>
                <w:b/>
                <w:sz w:val="16"/>
              </w:rPr>
              <w:t>Test level</w:t>
            </w:r>
          </w:p>
        </w:tc>
        <w:tc>
          <w:tcPr>
            <w:tcW w:w="3402" w:type="dxa"/>
          </w:tcPr>
          <w:p w14:paraId="0D2C7392" w14:textId="77777777" w:rsidR="00DC57CB" w:rsidRDefault="00000000">
            <w:pPr>
              <w:spacing w:after="20"/>
            </w:pPr>
            <w:r>
              <w:rPr>
                <w:sz w:val="16"/>
              </w:rPr>
              <w:t>Integration (API)</w:t>
            </w:r>
          </w:p>
        </w:tc>
        <w:tc>
          <w:tcPr>
            <w:tcW w:w="1474" w:type="dxa"/>
            <w:shd w:val="clear" w:color="auto" w:fill="DEEAF6"/>
          </w:tcPr>
          <w:p w14:paraId="7D5A5A63" w14:textId="77777777" w:rsidR="00DC57CB" w:rsidRDefault="00000000">
            <w:pPr>
              <w:spacing w:after="20"/>
            </w:pPr>
            <w:r>
              <w:rPr>
                <w:b/>
                <w:sz w:val="16"/>
              </w:rPr>
              <w:t>Test type</w:t>
            </w:r>
          </w:p>
        </w:tc>
        <w:tc>
          <w:tcPr>
            <w:tcW w:w="3515" w:type="dxa"/>
          </w:tcPr>
          <w:p w14:paraId="0E4A8A91" w14:textId="77777777" w:rsidR="00DC57CB" w:rsidRDefault="00000000">
            <w:pPr>
              <w:spacing w:after="20"/>
            </w:pPr>
            <w:r>
              <w:rPr>
                <w:sz w:val="16"/>
              </w:rPr>
              <w:t>Functional - Concurrency</w:t>
            </w:r>
          </w:p>
        </w:tc>
      </w:tr>
      <w:tr w:rsidR="00DC57CB" w14:paraId="4D128C4B" w14:textId="77777777">
        <w:tc>
          <w:tcPr>
            <w:tcW w:w="1474" w:type="dxa"/>
            <w:shd w:val="clear" w:color="auto" w:fill="DEEAF6"/>
          </w:tcPr>
          <w:p w14:paraId="4CC65202" w14:textId="77777777" w:rsidR="00DC57CB" w:rsidRDefault="00000000">
            <w:pPr>
              <w:spacing w:after="20"/>
            </w:pPr>
            <w:r>
              <w:rPr>
                <w:b/>
                <w:sz w:val="16"/>
              </w:rPr>
              <w:t>Priority</w:t>
            </w:r>
          </w:p>
        </w:tc>
        <w:tc>
          <w:tcPr>
            <w:tcW w:w="3402" w:type="dxa"/>
          </w:tcPr>
          <w:p w14:paraId="6F44ECD1" w14:textId="77777777" w:rsidR="00DC57CB" w:rsidRDefault="00000000">
            <w:pPr>
              <w:spacing w:after="20"/>
            </w:pPr>
            <w:r>
              <w:rPr>
                <w:sz w:val="16"/>
              </w:rPr>
              <w:t>High - Race conditions can break one-attempt/one-membership/immutability rules.</w:t>
            </w:r>
          </w:p>
        </w:tc>
        <w:tc>
          <w:tcPr>
            <w:tcW w:w="1474" w:type="dxa"/>
            <w:shd w:val="clear" w:color="auto" w:fill="DEEAF6"/>
          </w:tcPr>
          <w:p w14:paraId="423E02D0" w14:textId="77777777" w:rsidR="00DC57CB" w:rsidRDefault="00000000">
            <w:pPr>
              <w:spacing w:after="20"/>
            </w:pPr>
            <w:r>
              <w:rPr>
                <w:b/>
                <w:sz w:val="16"/>
              </w:rPr>
              <w:t>Assigned to</w:t>
            </w:r>
          </w:p>
        </w:tc>
        <w:tc>
          <w:tcPr>
            <w:tcW w:w="3515" w:type="dxa"/>
          </w:tcPr>
          <w:p w14:paraId="5FFECD30" w14:textId="77777777" w:rsidR="00DC57CB" w:rsidRDefault="00000000">
            <w:pPr>
              <w:spacing w:after="20"/>
            </w:pPr>
            <w:r>
              <w:t>Pushkar (M3)</w:t>
            </w:r>
          </w:p>
        </w:tc>
      </w:tr>
      <w:tr w:rsidR="00DC57CB" w14:paraId="02A485BA" w14:textId="77777777">
        <w:tc>
          <w:tcPr>
            <w:tcW w:w="1474" w:type="dxa"/>
            <w:shd w:val="clear" w:color="auto" w:fill="DEEAF6"/>
          </w:tcPr>
          <w:p w14:paraId="5B9CFBA0" w14:textId="77777777" w:rsidR="00DC57CB" w:rsidRDefault="00000000">
            <w:pPr>
              <w:spacing w:after="20"/>
            </w:pPr>
            <w:r>
              <w:rPr>
                <w:b/>
                <w:sz w:val="16"/>
              </w:rPr>
              <w:t>Required role</w:t>
            </w:r>
          </w:p>
        </w:tc>
        <w:tc>
          <w:tcPr>
            <w:tcW w:w="3402" w:type="dxa"/>
          </w:tcPr>
          <w:p w14:paraId="306E15EC" w14:textId="77777777" w:rsidR="00DC57CB" w:rsidRDefault="00000000">
            <w:pPr>
              <w:spacing w:after="20"/>
            </w:pPr>
            <w:r>
              <w:rPr>
                <w:sz w:val="16"/>
              </w:rPr>
              <w:t>Student (S2)</w:t>
            </w:r>
          </w:p>
        </w:tc>
        <w:tc>
          <w:tcPr>
            <w:tcW w:w="1474" w:type="dxa"/>
            <w:shd w:val="clear" w:color="auto" w:fill="DEEAF6"/>
          </w:tcPr>
          <w:p w14:paraId="0A4BCEB0" w14:textId="77777777" w:rsidR="00DC57CB" w:rsidRDefault="00000000">
            <w:pPr>
              <w:spacing w:after="20"/>
            </w:pPr>
            <w:r>
              <w:rPr>
                <w:b/>
                <w:sz w:val="16"/>
              </w:rPr>
              <w:t>Readiness</w:t>
            </w:r>
          </w:p>
        </w:tc>
        <w:tc>
          <w:tcPr>
            <w:tcW w:w="3515" w:type="dxa"/>
          </w:tcPr>
          <w:p w14:paraId="1944E226" w14:textId="77777777" w:rsidR="00DC57CB" w:rsidRDefault="00000000">
            <w:pPr>
              <w:spacing w:after="20"/>
            </w:pPr>
            <w:r>
              <w:rPr>
                <w:sz w:val="16"/>
              </w:rPr>
              <w:t>Environment-dependent (load/tooling/devices/timing)</w:t>
            </w:r>
          </w:p>
        </w:tc>
      </w:tr>
      <w:tr w:rsidR="00DC57CB" w14:paraId="4ACF0072" w14:textId="77777777">
        <w:tc>
          <w:tcPr>
            <w:tcW w:w="1474" w:type="dxa"/>
            <w:shd w:val="clear" w:color="auto" w:fill="DEEAF6"/>
          </w:tcPr>
          <w:p w14:paraId="7CAAF3B4" w14:textId="77777777" w:rsidR="00DC57CB" w:rsidRDefault="00000000">
            <w:pPr>
              <w:spacing w:after="20"/>
            </w:pPr>
            <w:r>
              <w:rPr>
                <w:b/>
                <w:sz w:val="16"/>
              </w:rPr>
              <w:t>Preconditions</w:t>
            </w:r>
          </w:p>
        </w:tc>
        <w:tc>
          <w:tcPr>
            <w:tcW w:w="3515" w:type="dxa"/>
            <w:gridSpan w:val="3"/>
          </w:tcPr>
          <w:p w14:paraId="45543701" w14:textId="77777777" w:rsidR="00DC57CB" w:rsidRDefault="00000000">
            <w:pPr>
              <w:spacing w:after="20"/>
            </w:pPr>
            <w:r>
              <w:rPr>
                <w:sz w:val="16"/>
              </w:rPr>
              <w:t>S2 is not a member of G1.</w:t>
            </w:r>
          </w:p>
        </w:tc>
      </w:tr>
      <w:tr w:rsidR="00DC57CB" w14:paraId="6332B1CF" w14:textId="77777777">
        <w:tc>
          <w:tcPr>
            <w:tcW w:w="1474" w:type="dxa"/>
            <w:shd w:val="clear" w:color="auto" w:fill="DEEAF6"/>
          </w:tcPr>
          <w:p w14:paraId="02510284" w14:textId="77777777" w:rsidR="00DC57CB" w:rsidRDefault="00000000">
            <w:pPr>
              <w:spacing w:after="20"/>
            </w:pPr>
            <w:r>
              <w:rPr>
                <w:b/>
                <w:sz w:val="16"/>
              </w:rPr>
              <w:t>Test data</w:t>
            </w:r>
          </w:p>
        </w:tc>
        <w:tc>
          <w:tcPr>
            <w:tcW w:w="3515" w:type="dxa"/>
            <w:gridSpan w:val="3"/>
          </w:tcPr>
          <w:p w14:paraId="78DA210C" w14:textId="77777777" w:rsidR="00DC57CB" w:rsidRDefault="00000000">
            <w:pPr>
              <w:spacing w:after="20"/>
            </w:pPr>
            <w:r>
              <w:rPr>
                <w:sz w:val="16"/>
              </w:rPr>
              <w:t>As stated in the preconditions and steps; fixtures per s6.4.</w:t>
            </w:r>
          </w:p>
        </w:tc>
      </w:tr>
      <w:tr w:rsidR="00DC57CB" w14:paraId="48899BBE" w14:textId="77777777">
        <w:tc>
          <w:tcPr>
            <w:tcW w:w="1474" w:type="dxa"/>
            <w:shd w:val="clear" w:color="auto" w:fill="DEEAF6"/>
          </w:tcPr>
          <w:p w14:paraId="2ADC4B0F" w14:textId="77777777" w:rsidR="00DC57CB" w:rsidRDefault="00000000">
            <w:pPr>
              <w:spacing w:after="20"/>
            </w:pPr>
            <w:r>
              <w:rPr>
                <w:b/>
                <w:sz w:val="16"/>
              </w:rPr>
              <w:t>Steps</w:t>
            </w:r>
          </w:p>
        </w:tc>
        <w:tc>
          <w:tcPr>
            <w:tcW w:w="3515" w:type="dxa"/>
            <w:gridSpan w:val="3"/>
          </w:tcPr>
          <w:p w14:paraId="603857C3" w14:textId="77777777" w:rsidR="00DC57CB" w:rsidRDefault="00000000">
            <w:pPr>
              <w:spacing w:after="20"/>
            </w:pPr>
            <w:r>
              <w:rPr>
                <w:sz w:val="16"/>
              </w:rPr>
              <w:t>1. Send two simultaneous POST /api/groups/G1/join as S2.</w:t>
            </w:r>
          </w:p>
          <w:p w14:paraId="6C8BC175" w14:textId="77777777" w:rsidR="00DC57CB" w:rsidRDefault="00000000">
            <w:pPr>
              <w:spacing w:after="20"/>
            </w:pPr>
            <w:r>
              <w:rPr>
                <w:sz w:val="16"/>
              </w:rPr>
              <w:t>2. Count GroupMember records for S2 and G1.</w:t>
            </w:r>
          </w:p>
        </w:tc>
      </w:tr>
      <w:tr w:rsidR="00DC57CB" w14:paraId="006908F4" w14:textId="77777777">
        <w:tc>
          <w:tcPr>
            <w:tcW w:w="1474" w:type="dxa"/>
            <w:shd w:val="clear" w:color="auto" w:fill="DEEAF6"/>
          </w:tcPr>
          <w:p w14:paraId="622893C6" w14:textId="77777777" w:rsidR="00DC57CB" w:rsidRDefault="00000000">
            <w:pPr>
              <w:spacing w:after="20"/>
            </w:pPr>
            <w:r>
              <w:rPr>
                <w:b/>
                <w:sz w:val="16"/>
              </w:rPr>
              <w:t>Expected result</w:t>
            </w:r>
          </w:p>
        </w:tc>
        <w:tc>
          <w:tcPr>
            <w:tcW w:w="3515" w:type="dxa"/>
            <w:gridSpan w:val="3"/>
          </w:tcPr>
          <w:p w14:paraId="49BA0545" w14:textId="77777777" w:rsidR="00DC57CB" w:rsidRDefault="00000000">
            <w:pPr>
              <w:spacing w:after="20"/>
            </w:pPr>
            <w:r>
              <w:rPr>
                <w:sz w:val="16"/>
              </w:rPr>
              <w:t>One HTTP 201 and one HTTP 409 ALREADY_MEMBER; exactly one membership record.</w:t>
            </w:r>
          </w:p>
        </w:tc>
      </w:tr>
      <w:tr w:rsidR="00DC57CB" w14:paraId="09F50695" w14:textId="77777777">
        <w:tc>
          <w:tcPr>
            <w:tcW w:w="1474" w:type="dxa"/>
            <w:shd w:val="clear" w:color="auto" w:fill="DEEAF6"/>
          </w:tcPr>
          <w:p w14:paraId="588926CC" w14:textId="77777777" w:rsidR="00DC57CB" w:rsidRDefault="00000000">
            <w:pPr>
              <w:spacing w:after="20"/>
            </w:pPr>
            <w:r>
              <w:rPr>
                <w:b/>
                <w:sz w:val="16"/>
              </w:rPr>
              <w:t>Pass / fail criteria</w:t>
            </w:r>
          </w:p>
        </w:tc>
        <w:tc>
          <w:tcPr>
            <w:tcW w:w="3515" w:type="dxa"/>
            <w:gridSpan w:val="3"/>
          </w:tcPr>
          <w:p w14:paraId="20A235C2" w14:textId="77777777" w:rsidR="00DC57CB" w:rsidRDefault="00000000">
            <w:pPr>
              <w:spacing w:after="20"/>
            </w:pPr>
            <w:r>
              <w:rPr>
                <w:sz w:val="16"/>
              </w:rPr>
              <w:t>Pass only when every stated threshold/condition is met in the recorded run with attached evidence; thresholds not met = Fail; not run = Not executed.</w:t>
            </w:r>
          </w:p>
        </w:tc>
      </w:tr>
      <w:tr w:rsidR="00DC57CB" w14:paraId="10036D5B" w14:textId="77777777">
        <w:tc>
          <w:tcPr>
            <w:tcW w:w="1474" w:type="dxa"/>
            <w:shd w:val="clear" w:color="auto" w:fill="DEEAF6"/>
          </w:tcPr>
          <w:p w14:paraId="180A30F6" w14:textId="77777777" w:rsidR="00DC57CB" w:rsidRDefault="00000000">
            <w:pPr>
              <w:spacing w:after="20"/>
            </w:pPr>
            <w:r>
              <w:rPr>
                <w:b/>
                <w:sz w:val="16"/>
              </w:rPr>
              <w:t>Dependencies</w:t>
            </w:r>
          </w:p>
        </w:tc>
        <w:tc>
          <w:tcPr>
            <w:tcW w:w="3515" w:type="dxa"/>
            <w:gridSpan w:val="3"/>
          </w:tcPr>
          <w:p w14:paraId="5A0514FF" w14:textId="77777777" w:rsidR="00DC57CB" w:rsidRDefault="00000000">
            <w:pPr>
              <w:spacing w:after="20"/>
            </w:pPr>
            <w:r>
              <w:rPr>
                <w:sz w:val="16"/>
              </w:rPr>
              <w:t>Script able to send parallel requests.. All tests: build identified by commit SHA; test accounts per s6.4.</w:t>
            </w:r>
          </w:p>
        </w:tc>
      </w:tr>
      <w:tr w:rsidR="00DC57CB" w14:paraId="5A4BF0C7" w14:textId="77777777">
        <w:tc>
          <w:tcPr>
            <w:tcW w:w="1474" w:type="dxa"/>
            <w:shd w:val="clear" w:color="auto" w:fill="DEEAF6"/>
          </w:tcPr>
          <w:p w14:paraId="6E86F30E" w14:textId="77777777" w:rsidR="00DC57CB" w:rsidRDefault="00000000">
            <w:pPr>
              <w:spacing w:after="20"/>
            </w:pPr>
            <w:r>
              <w:rPr>
                <w:b/>
                <w:sz w:val="16"/>
              </w:rPr>
              <w:t>Execution status</w:t>
            </w:r>
          </w:p>
        </w:tc>
        <w:tc>
          <w:tcPr>
            <w:tcW w:w="3402" w:type="dxa"/>
          </w:tcPr>
          <w:p w14:paraId="4A27465D" w14:textId="77777777" w:rsidR="00DC57CB" w:rsidRDefault="00000000">
            <w:pPr>
              <w:spacing w:after="20"/>
            </w:pPr>
            <w:r>
              <w:rPr>
                <w:sz w:val="16"/>
              </w:rPr>
              <w:t>Not executed</w:t>
            </w:r>
          </w:p>
        </w:tc>
        <w:tc>
          <w:tcPr>
            <w:tcW w:w="1474" w:type="dxa"/>
            <w:shd w:val="clear" w:color="auto" w:fill="DEEAF6"/>
          </w:tcPr>
          <w:p w14:paraId="5FC33560" w14:textId="77777777" w:rsidR="00DC57CB" w:rsidRDefault="00000000">
            <w:pPr>
              <w:spacing w:after="20"/>
            </w:pPr>
            <w:r>
              <w:rPr>
                <w:b/>
                <w:sz w:val="16"/>
              </w:rPr>
              <w:t>Evidence</w:t>
            </w:r>
          </w:p>
        </w:tc>
        <w:tc>
          <w:tcPr>
            <w:tcW w:w="3515" w:type="dxa"/>
          </w:tcPr>
          <w:p w14:paraId="5EE38AAD" w14:textId="77777777" w:rsidR="00DC57CB" w:rsidRDefault="00000000">
            <w:r>
              <w:t>None (not executed). Origin: New in Rev 1.1.</w:t>
            </w:r>
          </w:p>
        </w:tc>
      </w:tr>
    </w:tbl>
    <w:p w14:paraId="2E60EBA5"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54B41CEF" w14:textId="77777777">
        <w:tc>
          <w:tcPr>
            <w:tcW w:w="3515" w:type="dxa"/>
            <w:gridSpan w:val="4"/>
            <w:shd w:val="clear" w:color="auto" w:fill="1F3864"/>
          </w:tcPr>
          <w:p w14:paraId="573CDB40" w14:textId="77777777" w:rsidR="00DC57CB" w:rsidRDefault="00000000">
            <w:pPr>
              <w:spacing w:after="20"/>
            </w:pPr>
            <w:r>
              <w:rPr>
                <w:b/>
                <w:color w:val="FFFFFF"/>
                <w:sz w:val="18"/>
              </w:rPr>
              <w:t>TC-COL-12  -  My Groups lists only own groups; empty list</w:t>
            </w:r>
          </w:p>
        </w:tc>
      </w:tr>
      <w:tr w:rsidR="00DC57CB" w14:paraId="3A7CD21D" w14:textId="77777777">
        <w:tc>
          <w:tcPr>
            <w:tcW w:w="1474" w:type="dxa"/>
            <w:shd w:val="clear" w:color="auto" w:fill="DEEAF6"/>
          </w:tcPr>
          <w:p w14:paraId="1CC6F23D" w14:textId="77777777" w:rsidR="00DC57CB" w:rsidRDefault="00000000">
            <w:pPr>
              <w:spacing w:after="20"/>
            </w:pPr>
            <w:r>
              <w:rPr>
                <w:b/>
                <w:sz w:val="16"/>
              </w:rPr>
              <w:t>Requirements</w:t>
            </w:r>
          </w:p>
        </w:tc>
        <w:tc>
          <w:tcPr>
            <w:tcW w:w="3515" w:type="dxa"/>
            <w:gridSpan w:val="3"/>
          </w:tcPr>
          <w:p w14:paraId="1747D9D7" w14:textId="77777777" w:rsidR="00DC57CB" w:rsidRDefault="00000000">
            <w:pPr>
              <w:spacing w:after="20"/>
            </w:pPr>
            <w:r>
              <w:rPr>
                <w:sz w:val="16"/>
              </w:rPr>
              <w:t>REQ-COL-04</w:t>
            </w:r>
          </w:p>
        </w:tc>
      </w:tr>
      <w:tr w:rsidR="00DC57CB" w14:paraId="0806D30F" w14:textId="77777777">
        <w:tc>
          <w:tcPr>
            <w:tcW w:w="1474" w:type="dxa"/>
            <w:shd w:val="clear" w:color="auto" w:fill="DEEAF6"/>
          </w:tcPr>
          <w:p w14:paraId="61958789" w14:textId="77777777" w:rsidR="00DC57CB" w:rsidRDefault="00000000">
            <w:pPr>
              <w:spacing w:after="20"/>
            </w:pPr>
            <w:r>
              <w:rPr>
                <w:b/>
                <w:sz w:val="16"/>
              </w:rPr>
              <w:t>Use case</w:t>
            </w:r>
          </w:p>
        </w:tc>
        <w:tc>
          <w:tcPr>
            <w:tcW w:w="3402" w:type="dxa"/>
          </w:tcPr>
          <w:p w14:paraId="407D8D47" w14:textId="77777777" w:rsidR="00DC57CB" w:rsidRDefault="00000000">
            <w:pPr>
              <w:spacing w:after="20"/>
            </w:pPr>
            <w:r>
              <w:rPr>
                <w:sz w:val="16"/>
              </w:rPr>
              <w:t>UC-COL-01</w:t>
            </w:r>
          </w:p>
        </w:tc>
        <w:tc>
          <w:tcPr>
            <w:tcW w:w="1474" w:type="dxa"/>
            <w:shd w:val="clear" w:color="auto" w:fill="DEEAF6"/>
          </w:tcPr>
          <w:p w14:paraId="2BA1B5F6" w14:textId="77777777" w:rsidR="00DC57CB" w:rsidRDefault="00000000">
            <w:pPr>
              <w:spacing w:after="20"/>
            </w:pPr>
            <w:r>
              <w:rPr>
                <w:b/>
                <w:sz w:val="16"/>
              </w:rPr>
              <w:t>SAD reference</w:t>
            </w:r>
          </w:p>
        </w:tc>
        <w:tc>
          <w:tcPr>
            <w:tcW w:w="3515" w:type="dxa"/>
          </w:tcPr>
          <w:p w14:paraId="75CE57AF" w14:textId="77777777" w:rsidR="00DC57CB" w:rsidRDefault="00000000">
            <w:pPr>
              <w:spacing w:after="20"/>
            </w:pPr>
            <w:r>
              <w:rPr>
                <w:sz w:val="16"/>
              </w:rPr>
              <w:t>Components: Study Group &amp; Collaboration Service; API Layer | API: GET /groups</w:t>
            </w:r>
          </w:p>
        </w:tc>
      </w:tr>
      <w:tr w:rsidR="00DC57CB" w14:paraId="75031262" w14:textId="77777777">
        <w:tc>
          <w:tcPr>
            <w:tcW w:w="1474" w:type="dxa"/>
            <w:shd w:val="clear" w:color="auto" w:fill="DEEAF6"/>
          </w:tcPr>
          <w:p w14:paraId="08DB8AF1" w14:textId="77777777" w:rsidR="00DC57CB" w:rsidRDefault="00000000">
            <w:pPr>
              <w:spacing w:after="20"/>
            </w:pPr>
            <w:r>
              <w:rPr>
                <w:b/>
                <w:sz w:val="16"/>
              </w:rPr>
              <w:t>Test level</w:t>
            </w:r>
          </w:p>
        </w:tc>
        <w:tc>
          <w:tcPr>
            <w:tcW w:w="3402" w:type="dxa"/>
          </w:tcPr>
          <w:p w14:paraId="696E04A2" w14:textId="77777777" w:rsidR="00DC57CB" w:rsidRDefault="00000000">
            <w:pPr>
              <w:spacing w:after="20"/>
            </w:pPr>
            <w:r>
              <w:rPr>
                <w:sz w:val="16"/>
              </w:rPr>
              <w:t>Integration (API)</w:t>
            </w:r>
          </w:p>
        </w:tc>
        <w:tc>
          <w:tcPr>
            <w:tcW w:w="1474" w:type="dxa"/>
            <w:shd w:val="clear" w:color="auto" w:fill="DEEAF6"/>
          </w:tcPr>
          <w:p w14:paraId="3CB4A6D3" w14:textId="77777777" w:rsidR="00DC57CB" w:rsidRDefault="00000000">
            <w:pPr>
              <w:spacing w:after="20"/>
            </w:pPr>
            <w:r>
              <w:rPr>
                <w:b/>
                <w:sz w:val="16"/>
              </w:rPr>
              <w:t>Test type</w:t>
            </w:r>
          </w:p>
        </w:tc>
        <w:tc>
          <w:tcPr>
            <w:tcW w:w="3515" w:type="dxa"/>
          </w:tcPr>
          <w:p w14:paraId="7970BCAC" w14:textId="77777777" w:rsidR="00DC57CB" w:rsidRDefault="00000000">
            <w:pPr>
              <w:spacing w:after="20"/>
            </w:pPr>
            <w:r>
              <w:rPr>
                <w:sz w:val="16"/>
              </w:rPr>
              <w:t>Functional - Positive / Negative</w:t>
            </w:r>
          </w:p>
        </w:tc>
      </w:tr>
      <w:tr w:rsidR="00DC57CB" w14:paraId="3EE19DE3" w14:textId="77777777">
        <w:tc>
          <w:tcPr>
            <w:tcW w:w="1474" w:type="dxa"/>
            <w:shd w:val="clear" w:color="auto" w:fill="DEEAF6"/>
          </w:tcPr>
          <w:p w14:paraId="11E53C34" w14:textId="77777777" w:rsidR="00DC57CB" w:rsidRDefault="00000000">
            <w:pPr>
              <w:spacing w:after="20"/>
            </w:pPr>
            <w:r>
              <w:rPr>
                <w:b/>
                <w:sz w:val="16"/>
              </w:rPr>
              <w:t>Priority</w:t>
            </w:r>
          </w:p>
        </w:tc>
        <w:tc>
          <w:tcPr>
            <w:tcW w:w="3402" w:type="dxa"/>
          </w:tcPr>
          <w:p w14:paraId="22436172"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0DFE21FE" w14:textId="77777777" w:rsidR="00DC57CB" w:rsidRDefault="00000000">
            <w:pPr>
              <w:spacing w:after="20"/>
            </w:pPr>
            <w:r>
              <w:rPr>
                <w:b/>
                <w:sz w:val="16"/>
              </w:rPr>
              <w:t>Assigned to</w:t>
            </w:r>
          </w:p>
        </w:tc>
        <w:tc>
          <w:tcPr>
            <w:tcW w:w="3515" w:type="dxa"/>
          </w:tcPr>
          <w:p w14:paraId="696ABD00" w14:textId="77777777" w:rsidR="00DC57CB" w:rsidRDefault="00000000">
            <w:pPr>
              <w:spacing w:after="20"/>
            </w:pPr>
            <w:r>
              <w:t>Pushkar (M3)</w:t>
            </w:r>
          </w:p>
        </w:tc>
      </w:tr>
      <w:tr w:rsidR="00DC57CB" w14:paraId="2A1B270E" w14:textId="77777777">
        <w:tc>
          <w:tcPr>
            <w:tcW w:w="1474" w:type="dxa"/>
            <w:shd w:val="clear" w:color="auto" w:fill="DEEAF6"/>
          </w:tcPr>
          <w:p w14:paraId="7072F517" w14:textId="77777777" w:rsidR="00DC57CB" w:rsidRDefault="00000000">
            <w:pPr>
              <w:spacing w:after="20"/>
            </w:pPr>
            <w:r>
              <w:rPr>
                <w:b/>
                <w:sz w:val="16"/>
              </w:rPr>
              <w:t>Required role</w:t>
            </w:r>
          </w:p>
        </w:tc>
        <w:tc>
          <w:tcPr>
            <w:tcW w:w="3402" w:type="dxa"/>
          </w:tcPr>
          <w:p w14:paraId="05315537" w14:textId="77777777" w:rsidR="00DC57CB" w:rsidRDefault="00000000">
            <w:pPr>
              <w:spacing w:after="20"/>
            </w:pPr>
            <w:r>
              <w:rPr>
                <w:sz w:val="16"/>
              </w:rPr>
              <w:t>Student (S1, S3)</w:t>
            </w:r>
          </w:p>
        </w:tc>
        <w:tc>
          <w:tcPr>
            <w:tcW w:w="1474" w:type="dxa"/>
            <w:shd w:val="clear" w:color="auto" w:fill="DEEAF6"/>
          </w:tcPr>
          <w:p w14:paraId="509EDB26" w14:textId="77777777" w:rsidR="00DC57CB" w:rsidRDefault="00000000">
            <w:pPr>
              <w:spacing w:after="20"/>
            </w:pPr>
            <w:r>
              <w:rPr>
                <w:b/>
                <w:sz w:val="16"/>
              </w:rPr>
              <w:t>Readiness</w:t>
            </w:r>
          </w:p>
        </w:tc>
        <w:tc>
          <w:tcPr>
            <w:tcW w:w="3515" w:type="dxa"/>
          </w:tcPr>
          <w:p w14:paraId="794A152C" w14:textId="77777777" w:rsidR="00DC57CB" w:rsidRDefault="00000000">
            <w:pPr>
              <w:spacing w:after="20"/>
            </w:pPr>
            <w:r>
              <w:rPr>
                <w:sz w:val="16"/>
              </w:rPr>
              <w:t>Ready - executable once a build is deployed (build status unverified)</w:t>
            </w:r>
          </w:p>
        </w:tc>
      </w:tr>
      <w:tr w:rsidR="00DC57CB" w14:paraId="2015725C" w14:textId="77777777">
        <w:tc>
          <w:tcPr>
            <w:tcW w:w="1474" w:type="dxa"/>
            <w:shd w:val="clear" w:color="auto" w:fill="DEEAF6"/>
          </w:tcPr>
          <w:p w14:paraId="6EB6177B" w14:textId="77777777" w:rsidR="00DC57CB" w:rsidRDefault="00000000">
            <w:pPr>
              <w:spacing w:after="20"/>
            </w:pPr>
            <w:r>
              <w:rPr>
                <w:b/>
                <w:sz w:val="16"/>
              </w:rPr>
              <w:t>Preconditions</w:t>
            </w:r>
          </w:p>
        </w:tc>
        <w:tc>
          <w:tcPr>
            <w:tcW w:w="3515" w:type="dxa"/>
            <w:gridSpan w:val="3"/>
          </w:tcPr>
          <w:p w14:paraId="5AAFA9E4" w14:textId="77777777" w:rsidR="00DC57CB" w:rsidRDefault="00000000">
            <w:pPr>
              <w:spacing w:after="20"/>
            </w:pPr>
            <w:r>
              <w:rPr>
                <w:sz w:val="16"/>
              </w:rPr>
              <w:t>S1 belongs to G1 and G2; S2 alone belongs to G4; S3 belongs to no group.</w:t>
            </w:r>
          </w:p>
        </w:tc>
      </w:tr>
      <w:tr w:rsidR="00DC57CB" w14:paraId="4BAB3B89" w14:textId="77777777">
        <w:tc>
          <w:tcPr>
            <w:tcW w:w="1474" w:type="dxa"/>
            <w:shd w:val="clear" w:color="auto" w:fill="DEEAF6"/>
          </w:tcPr>
          <w:p w14:paraId="71D107CA" w14:textId="77777777" w:rsidR="00DC57CB" w:rsidRDefault="00000000">
            <w:pPr>
              <w:spacing w:after="20"/>
            </w:pPr>
            <w:r>
              <w:rPr>
                <w:b/>
                <w:sz w:val="16"/>
              </w:rPr>
              <w:t>Test data</w:t>
            </w:r>
          </w:p>
        </w:tc>
        <w:tc>
          <w:tcPr>
            <w:tcW w:w="3515" w:type="dxa"/>
            <w:gridSpan w:val="3"/>
          </w:tcPr>
          <w:p w14:paraId="7B24BE73" w14:textId="77777777" w:rsidR="00DC57CB" w:rsidRDefault="00000000">
            <w:pPr>
              <w:spacing w:after="20"/>
            </w:pPr>
            <w:r>
              <w:rPr>
                <w:sz w:val="16"/>
              </w:rPr>
              <w:t>As stated in the preconditions and steps; fixtures per s6.4.</w:t>
            </w:r>
          </w:p>
        </w:tc>
      </w:tr>
      <w:tr w:rsidR="00DC57CB" w14:paraId="5CD53716" w14:textId="77777777">
        <w:tc>
          <w:tcPr>
            <w:tcW w:w="1474" w:type="dxa"/>
            <w:shd w:val="clear" w:color="auto" w:fill="DEEAF6"/>
          </w:tcPr>
          <w:p w14:paraId="0317D70E" w14:textId="77777777" w:rsidR="00DC57CB" w:rsidRDefault="00000000">
            <w:pPr>
              <w:spacing w:after="20"/>
            </w:pPr>
            <w:r>
              <w:rPr>
                <w:b/>
                <w:sz w:val="16"/>
              </w:rPr>
              <w:t>Steps</w:t>
            </w:r>
          </w:p>
        </w:tc>
        <w:tc>
          <w:tcPr>
            <w:tcW w:w="3515" w:type="dxa"/>
            <w:gridSpan w:val="3"/>
          </w:tcPr>
          <w:p w14:paraId="44A1F739" w14:textId="77777777" w:rsidR="00DC57CB" w:rsidRDefault="00000000">
            <w:pPr>
              <w:spacing w:after="20"/>
            </w:pPr>
            <w:r>
              <w:rPr>
                <w:sz w:val="16"/>
              </w:rPr>
              <w:t>1. GET /api/groups as S1.</w:t>
            </w:r>
          </w:p>
          <w:p w14:paraId="149615F6" w14:textId="77777777" w:rsidR="00DC57CB" w:rsidRDefault="00000000">
            <w:pPr>
              <w:spacing w:after="20"/>
            </w:pPr>
            <w:r>
              <w:rPr>
                <w:sz w:val="16"/>
              </w:rPr>
              <w:t>2. GET /api/groups as S3.</w:t>
            </w:r>
          </w:p>
        </w:tc>
      </w:tr>
      <w:tr w:rsidR="00DC57CB" w14:paraId="686DABBD" w14:textId="77777777">
        <w:tc>
          <w:tcPr>
            <w:tcW w:w="1474" w:type="dxa"/>
            <w:shd w:val="clear" w:color="auto" w:fill="DEEAF6"/>
          </w:tcPr>
          <w:p w14:paraId="7AAF3416" w14:textId="77777777" w:rsidR="00DC57CB" w:rsidRDefault="00000000">
            <w:pPr>
              <w:spacing w:after="20"/>
            </w:pPr>
            <w:r>
              <w:rPr>
                <w:b/>
                <w:sz w:val="16"/>
              </w:rPr>
              <w:t>Expected result</w:t>
            </w:r>
          </w:p>
        </w:tc>
        <w:tc>
          <w:tcPr>
            <w:tcW w:w="3515" w:type="dxa"/>
            <w:gridSpan w:val="3"/>
          </w:tcPr>
          <w:p w14:paraId="2E6E1BD1" w14:textId="77777777" w:rsidR="00DC57CB" w:rsidRDefault="00000000">
            <w:pPr>
              <w:spacing w:after="20"/>
            </w:pPr>
            <w:r>
              <w:rPr>
                <w:sz w:val="16"/>
              </w:rPr>
              <w:t>Step 1: G1 and G2 only (G4 absent).</w:t>
            </w:r>
          </w:p>
          <w:p w14:paraId="512DE316" w14:textId="77777777" w:rsidR="00DC57CB" w:rsidRDefault="00000000">
            <w:pPr>
              <w:spacing w:after="20"/>
            </w:pPr>
            <w:r>
              <w:rPr>
                <w:sz w:val="16"/>
              </w:rPr>
              <w:t>Step 2: HTTP 200 with an empty list; the UI shows an empty state without an error (wording unspecified).</w:t>
            </w:r>
          </w:p>
        </w:tc>
      </w:tr>
      <w:tr w:rsidR="00DC57CB" w14:paraId="52B90C1C" w14:textId="77777777">
        <w:tc>
          <w:tcPr>
            <w:tcW w:w="1474" w:type="dxa"/>
            <w:shd w:val="clear" w:color="auto" w:fill="DEEAF6"/>
          </w:tcPr>
          <w:p w14:paraId="52626F50" w14:textId="77777777" w:rsidR="00DC57CB" w:rsidRDefault="00000000">
            <w:pPr>
              <w:spacing w:after="20"/>
            </w:pPr>
            <w:r>
              <w:rPr>
                <w:b/>
                <w:sz w:val="16"/>
              </w:rPr>
              <w:t>Pass / fail criteria</w:t>
            </w:r>
          </w:p>
        </w:tc>
        <w:tc>
          <w:tcPr>
            <w:tcW w:w="3515" w:type="dxa"/>
            <w:gridSpan w:val="3"/>
          </w:tcPr>
          <w:p w14:paraId="2555415B"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51BEC7C8" w14:textId="77777777">
        <w:tc>
          <w:tcPr>
            <w:tcW w:w="1474" w:type="dxa"/>
            <w:shd w:val="clear" w:color="auto" w:fill="DEEAF6"/>
          </w:tcPr>
          <w:p w14:paraId="20127606" w14:textId="77777777" w:rsidR="00DC57CB" w:rsidRDefault="00000000">
            <w:pPr>
              <w:spacing w:after="20"/>
            </w:pPr>
            <w:r>
              <w:rPr>
                <w:b/>
                <w:sz w:val="16"/>
              </w:rPr>
              <w:t>Dependencies</w:t>
            </w:r>
          </w:p>
        </w:tc>
        <w:tc>
          <w:tcPr>
            <w:tcW w:w="3515" w:type="dxa"/>
            <w:gridSpan w:val="3"/>
          </w:tcPr>
          <w:p w14:paraId="7F469493" w14:textId="77777777" w:rsidR="00DC57CB" w:rsidRDefault="00000000">
            <w:pPr>
              <w:spacing w:after="20"/>
            </w:pPr>
            <w:r>
              <w:rPr>
                <w:sz w:val="16"/>
              </w:rPr>
              <w:t>Deployed build and fixtures only. All tests: build identified by commit SHA; test accounts per s6.4.</w:t>
            </w:r>
          </w:p>
        </w:tc>
      </w:tr>
      <w:tr w:rsidR="00DC57CB" w14:paraId="7A7EF345" w14:textId="77777777">
        <w:tc>
          <w:tcPr>
            <w:tcW w:w="1474" w:type="dxa"/>
            <w:shd w:val="clear" w:color="auto" w:fill="DEEAF6"/>
          </w:tcPr>
          <w:p w14:paraId="1F033194" w14:textId="77777777" w:rsidR="00DC57CB" w:rsidRDefault="00000000">
            <w:pPr>
              <w:spacing w:after="20"/>
            </w:pPr>
            <w:r>
              <w:rPr>
                <w:b/>
                <w:sz w:val="16"/>
              </w:rPr>
              <w:t>Execution status</w:t>
            </w:r>
          </w:p>
        </w:tc>
        <w:tc>
          <w:tcPr>
            <w:tcW w:w="3402" w:type="dxa"/>
          </w:tcPr>
          <w:p w14:paraId="5891C026" w14:textId="77777777" w:rsidR="00DC57CB" w:rsidRDefault="00000000">
            <w:pPr>
              <w:spacing w:after="20"/>
            </w:pPr>
            <w:r>
              <w:rPr>
                <w:sz w:val="16"/>
              </w:rPr>
              <w:t>Not executed</w:t>
            </w:r>
          </w:p>
        </w:tc>
        <w:tc>
          <w:tcPr>
            <w:tcW w:w="1474" w:type="dxa"/>
            <w:shd w:val="clear" w:color="auto" w:fill="DEEAF6"/>
          </w:tcPr>
          <w:p w14:paraId="6A855349" w14:textId="77777777" w:rsidR="00DC57CB" w:rsidRDefault="00000000">
            <w:pPr>
              <w:spacing w:after="20"/>
            </w:pPr>
            <w:r>
              <w:rPr>
                <w:b/>
                <w:sz w:val="16"/>
              </w:rPr>
              <w:t>Evidence</w:t>
            </w:r>
          </w:p>
        </w:tc>
        <w:tc>
          <w:tcPr>
            <w:tcW w:w="3515" w:type="dxa"/>
          </w:tcPr>
          <w:p w14:paraId="17D8FD6D" w14:textId="77777777" w:rsidR="00DC57CB" w:rsidRDefault="00000000">
            <w:r>
              <w:t>None (not executed). Origin: New in Rev 1.1.</w:t>
            </w:r>
          </w:p>
        </w:tc>
      </w:tr>
    </w:tbl>
    <w:p w14:paraId="7347928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063A9109" w14:textId="77777777">
        <w:tc>
          <w:tcPr>
            <w:tcW w:w="3515" w:type="dxa"/>
            <w:gridSpan w:val="4"/>
            <w:shd w:val="clear" w:color="auto" w:fill="1F3864"/>
          </w:tcPr>
          <w:p w14:paraId="1BCC4332" w14:textId="77777777" w:rsidR="00DC57CB" w:rsidRDefault="00000000">
            <w:pPr>
              <w:spacing w:after="20"/>
            </w:pPr>
            <w:r>
              <w:rPr>
                <w:b/>
                <w:color w:val="FFFFFF"/>
                <w:sz w:val="18"/>
              </w:rPr>
              <w:lastRenderedPageBreak/>
              <w:t>TC-COL-13  -  Moderation: list content and available actions</w:t>
            </w:r>
          </w:p>
        </w:tc>
      </w:tr>
      <w:tr w:rsidR="00DC57CB" w14:paraId="70A11D83" w14:textId="77777777">
        <w:tc>
          <w:tcPr>
            <w:tcW w:w="1474" w:type="dxa"/>
            <w:shd w:val="clear" w:color="auto" w:fill="DEEAF6"/>
          </w:tcPr>
          <w:p w14:paraId="0FDABEC5" w14:textId="77777777" w:rsidR="00DC57CB" w:rsidRDefault="00000000">
            <w:pPr>
              <w:spacing w:after="20"/>
            </w:pPr>
            <w:r>
              <w:rPr>
                <w:b/>
                <w:sz w:val="16"/>
              </w:rPr>
              <w:t>Requirements</w:t>
            </w:r>
          </w:p>
        </w:tc>
        <w:tc>
          <w:tcPr>
            <w:tcW w:w="3515" w:type="dxa"/>
            <w:gridSpan w:val="3"/>
          </w:tcPr>
          <w:p w14:paraId="55D53D65" w14:textId="77777777" w:rsidR="00DC57CB" w:rsidRDefault="00000000">
            <w:pPr>
              <w:spacing w:after="20"/>
            </w:pPr>
            <w:r>
              <w:rPr>
                <w:sz w:val="16"/>
              </w:rPr>
              <w:t>REQ-COL-05</w:t>
            </w:r>
          </w:p>
        </w:tc>
      </w:tr>
      <w:tr w:rsidR="00DC57CB" w14:paraId="33605704" w14:textId="77777777">
        <w:tc>
          <w:tcPr>
            <w:tcW w:w="1474" w:type="dxa"/>
            <w:shd w:val="clear" w:color="auto" w:fill="DEEAF6"/>
          </w:tcPr>
          <w:p w14:paraId="6FF611EA" w14:textId="77777777" w:rsidR="00DC57CB" w:rsidRDefault="00000000">
            <w:pPr>
              <w:spacing w:after="20"/>
            </w:pPr>
            <w:r>
              <w:rPr>
                <w:b/>
                <w:sz w:val="16"/>
              </w:rPr>
              <w:t>Use case</w:t>
            </w:r>
          </w:p>
        </w:tc>
        <w:tc>
          <w:tcPr>
            <w:tcW w:w="3402" w:type="dxa"/>
          </w:tcPr>
          <w:p w14:paraId="4E1A2A6E" w14:textId="77777777" w:rsidR="00DC57CB" w:rsidRDefault="00000000">
            <w:pPr>
              <w:spacing w:after="20"/>
            </w:pPr>
            <w:r>
              <w:rPr>
                <w:sz w:val="16"/>
              </w:rPr>
              <w:t>UC-COL-02</w:t>
            </w:r>
          </w:p>
        </w:tc>
        <w:tc>
          <w:tcPr>
            <w:tcW w:w="1474" w:type="dxa"/>
            <w:shd w:val="clear" w:color="auto" w:fill="DEEAF6"/>
          </w:tcPr>
          <w:p w14:paraId="5CDA9181" w14:textId="77777777" w:rsidR="00DC57CB" w:rsidRDefault="00000000">
            <w:pPr>
              <w:spacing w:after="20"/>
            </w:pPr>
            <w:r>
              <w:rPr>
                <w:b/>
                <w:sz w:val="16"/>
              </w:rPr>
              <w:t>SAD reference</w:t>
            </w:r>
          </w:p>
        </w:tc>
        <w:tc>
          <w:tcPr>
            <w:tcW w:w="3515" w:type="dxa"/>
          </w:tcPr>
          <w:p w14:paraId="480CF002" w14:textId="77777777" w:rsidR="00DC57CB" w:rsidRDefault="00000000">
            <w:pPr>
              <w:spacing w:after="20"/>
            </w:pPr>
            <w:r>
              <w:rPr>
                <w:sz w:val="16"/>
              </w:rPr>
              <w:t>Components: Study Group &amp; Collaboration Service; API Layer | API: DELETE /collaboration/content/:id</w:t>
            </w:r>
          </w:p>
        </w:tc>
      </w:tr>
      <w:tr w:rsidR="00DC57CB" w14:paraId="071226AF" w14:textId="77777777">
        <w:tc>
          <w:tcPr>
            <w:tcW w:w="1474" w:type="dxa"/>
            <w:shd w:val="clear" w:color="auto" w:fill="DEEAF6"/>
          </w:tcPr>
          <w:p w14:paraId="11F70993" w14:textId="77777777" w:rsidR="00DC57CB" w:rsidRDefault="00000000">
            <w:pPr>
              <w:spacing w:after="20"/>
            </w:pPr>
            <w:r>
              <w:rPr>
                <w:b/>
                <w:sz w:val="16"/>
              </w:rPr>
              <w:t>Test level</w:t>
            </w:r>
          </w:p>
        </w:tc>
        <w:tc>
          <w:tcPr>
            <w:tcW w:w="3402" w:type="dxa"/>
          </w:tcPr>
          <w:p w14:paraId="4D370D11" w14:textId="77777777" w:rsidR="00DC57CB" w:rsidRDefault="00000000">
            <w:pPr>
              <w:spacing w:after="20"/>
            </w:pPr>
            <w:r>
              <w:rPr>
                <w:sz w:val="16"/>
              </w:rPr>
              <w:t>System (UI + API)</w:t>
            </w:r>
          </w:p>
        </w:tc>
        <w:tc>
          <w:tcPr>
            <w:tcW w:w="1474" w:type="dxa"/>
            <w:shd w:val="clear" w:color="auto" w:fill="DEEAF6"/>
          </w:tcPr>
          <w:p w14:paraId="53FD15A6" w14:textId="77777777" w:rsidR="00DC57CB" w:rsidRDefault="00000000">
            <w:pPr>
              <w:spacing w:after="20"/>
            </w:pPr>
            <w:r>
              <w:rPr>
                <w:b/>
                <w:sz w:val="16"/>
              </w:rPr>
              <w:t>Test type</w:t>
            </w:r>
          </w:p>
        </w:tc>
        <w:tc>
          <w:tcPr>
            <w:tcW w:w="3515" w:type="dxa"/>
          </w:tcPr>
          <w:p w14:paraId="2F345E4B" w14:textId="77777777" w:rsidR="00DC57CB" w:rsidRDefault="00000000">
            <w:pPr>
              <w:spacing w:after="20"/>
            </w:pPr>
            <w:r>
              <w:rPr>
                <w:sz w:val="16"/>
              </w:rPr>
              <w:t>Functional - Positive</w:t>
            </w:r>
          </w:p>
        </w:tc>
      </w:tr>
      <w:tr w:rsidR="00DC57CB" w14:paraId="599E8558" w14:textId="77777777">
        <w:tc>
          <w:tcPr>
            <w:tcW w:w="1474" w:type="dxa"/>
            <w:shd w:val="clear" w:color="auto" w:fill="DEEAF6"/>
          </w:tcPr>
          <w:p w14:paraId="5E62CD55" w14:textId="77777777" w:rsidR="00DC57CB" w:rsidRDefault="00000000">
            <w:pPr>
              <w:spacing w:after="20"/>
            </w:pPr>
            <w:r>
              <w:rPr>
                <w:b/>
                <w:sz w:val="16"/>
              </w:rPr>
              <w:t>Priority</w:t>
            </w:r>
          </w:p>
        </w:tc>
        <w:tc>
          <w:tcPr>
            <w:tcW w:w="3402" w:type="dxa"/>
          </w:tcPr>
          <w:p w14:paraId="0F6C13D8" w14:textId="77777777" w:rsidR="00DC57CB" w:rsidRDefault="00000000">
            <w:pPr>
              <w:spacing w:after="20"/>
            </w:pPr>
            <w:r>
              <w:rPr>
                <w:sz w:val="16"/>
              </w:rPr>
              <w:t>Medium - Verifies the stated functional requirement under normal conditions.</w:t>
            </w:r>
          </w:p>
        </w:tc>
        <w:tc>
          <w:tcPr>
            <w:tcW w:w="1474" w:type="dxa"/>
            <w:shd w:val="clear" w:color="auto" w:fill="DEEAF6"/>
          </w:tcPr>
          <w:p w14:paraId="4041F067" w14:textId="77777777" w:rsidR="00DC57CB" w:rsidRDefault="00000000">
            <w:pPr>
              <w:spacing w:after="20"/>
            </w:pPr>
            <w:r>
              <w:rPr>
                <w:b/>
                <w:sz w:val="16"/>
              </w:rPr>
              <w:t>Assigned to</w:t>
            </w:r>
          </w:p>
        </w:tc>
        <w:tc>
          <w:tcPr>
            <w:tcW w:w="3515" w:type="dxa"/>
          </w:tcPr>
          <w:p w14:paraId="3CB07C54" w14:textId="77777777" w:rsidR="00DC57CB" w:rsidRDefault="00000000">
            <w:pPr>
              <w:spacing w:after="20"/>
            </w:pPr>
            <w:r>
              <w:t>Pushkar (M3)</w:t>
            </w:r>
          </w:p>
        </w:tc>
      </w:tr>
      <w:tr w:rsidR="00DC57CB" w14:paraId="49314606" w14:textId="77777777">
        <w:tc>
          <w:tcPr>
            <w:tcW w:w="1474" w:type="dxa"/>
            <w:shd w:val="clear" w:color="auto" w:fill="DEEAF6"/>
          </w:tcPr>
          <w:p w14:paraId="316E7136" w14:textId="77777777" w:rsidR="00DC57CB" w:rsidRDefault="00000000">
            <w:pPr>
              <w:spacing w:after="20"/>
            </w:pPr>
            <w:r>
              <w:rPr>
                <w:b/>
                <w:sz w:val="16"/>
              </w:rPr>
              <w:t>Required role</w:t>
            </w:r>
          </w:p>
        </w:tc>
        <w:tc>
          <w:tcPr>
            <w:tcW w:w="3402" w:type="dxa"/>
          </w:tcPr>
          <w:p w14:paraId="74FA0233" w14:textId="77777777" w:rsidR="00DC57CB" w:rsidRDefault="00000000">
            <w:pPr>
              <w:spacing w:after="20"/>
            </w:pPr>
            <w:r>
              <w:rPr>
                <w:sz w:val="16"/>
              </w:rPr>
              <w:t>Admin (A1)</w:t>
            </w:r>
          </w:p>
        </w:tc>
        <w:tc>
          <w:tcPr>
            <w:tcW w:w="1474" w:type="dxa"/>
            <w:shd w:val="clear" w:color="auto" w:fill="DEEAF6"/>
          </w:tcPr>
          <w:p w14:paraId="363359B6" w14:textId="77777777" w:rsidR="00DC57CB" w:rsidRDefault="00000000">
            <w:pPr>
              <w:spacing w:after="20"/>
            </w:pPr>
            <w:r>
              <w:rPr>
                <w:b/>
                <w:sz w:val="16"/>
              </w:rPr>
              <w:t>Readiness</w:t>
            </w:r>
          </w:p>
        </w:tc>
        <w:tc>
          <w:tcPr>
            <w:tcW w:w="3515" w:type="dxa"/>
          </w:tcPr>
          <w:p w14:paraId="6B056645" w14:textId="77777777" w:rsidR="00DC57CB" w:rsidRDefault="00000000">
            <w:pPr>
              <w:spacing w:after="20"/>
            </w:pPr>
            <w:r>
              <w:rPr>
                <w:sz w:val="16"/>
              </w:rPr>
              <w:t>Blocked - expected result not agreed</w:t>
            </w:r>
          </w:p>
        </w:tc>
      </w:tr>
      <w:tr w:rsidR="00DC57CB" w14:paraId="0C5F4D2E" w14:textId="77777777">
        <w:tc>
          <w:tcPr>
            <w:tcW w:w="1474" w:type="dxa"/>
            <w:shd w:val="clear" w:color="auto" w:fill="DEEAF6"/>
          </w:tcPr>
          <w:p w14:paraId="02582FD2" w14:textId="77777777" w:rsidR="00DC57CB" w:rsidRDefault="00000000">
            <w:pPr>
              <w:spacing w:after="20"/>
            </w:pPr>
            <w:r>
              <w:rPr>
                <w:b/>
                <w:sz w:val="16"/>
              </w:rPr>
              <w:t>Preconditions</w:t>
            </w:r>
          </w:p>
        </w:tc>
        <w:tc>
          <w:tcPr>
            <w:tcW w:w="3515" w:type="dxa"/>
            <w:gridSpan w:val="3"/>
          </w:tcPr>
          <w:p w14:paraId="0C2F4463" w14:textId="77777777" w:rsidR="00DC57CB" w:rsidRDefault="00000000">
            <w:pPr>
              <w:spacing w:after="20"/>
            </w:pPr>
            <w:r>
              <w:rPr>
                <w:sz w:val="16"/>
              </w:rPr>
              <w:t>Collaborative content C1 exists.</w:t>
            </w:r>
          </w:p>
        </w:tc>
      </w:tr>
      <w:tr w:rsidR="00DC57CB" w14:paraId="516EB098" w14:textId="77777777">
        <w:tc>
          <w:tcPr>
            <w:tcW w:w="1474" w:type="dxa"/>
            <w:shd w:val="clear" w:color="auto" w:fill="DEEAF6"/>
          </w:tcPr>
          <w:p w14:paraId="3F20A58F" w14:textId="77777777" w:rsidR="00DC57CB" w:rsidRDefault="00000000">
            <w:pPr>
              <w:spacing w:after="20"/>
            </w:pPr>
            <w:r>
              <w:rPr>
                <w:b/>
                <w:sz w:val="16"/>
              </w:rPr>
              <w:t>Test data</w:t>
            </w:r>
          </w:p>
        </w:tc>
        <w:tc>
          <w:tcPr>
            <w:tcW w:w="3515" w:type="dxa"/>
            <w:gridSpan w:val="3"/>
          </w:tcPr>
          <w:p w14:paraId="627C30F2" w14:textId="77777777" w:rsidR="00DC57CB" w:rsidRDefault="00000000">
            <w:pPr>
              <w:spacing w:after="20"/>
            </w:pPr>
            <w:r>
              <w:rPr>
                <w:sz w:val="16"/>
              </w:rPr>
              <w:t>As stated in the preconditions and steps; fixtures per s6.4.</w:t>
            </w:r>
          </w:p>
        </w:tc>
      </w:tr>
      <w:tr w:rsidR="00DC57CB" w14:paraId="4CBC742D" w14:textId="77777777">
        <w:tc>
          <w:tcPr>
            <w:tcW w:w="1474" w:type="dxa"/>
            <w:shd w:val="clear" w:color="auto" w:fill="DEEAF6"/>
          </w:tcPr>
          <w:p w14:paraId="1E799AA7" w14:textId="77777777" w:rsidR="00DC57CB" w:rsidRDefault="00000000">
            <w:pPr>
              <w:spacing w:after="20"/>
            </w:pPr>
            <w:r>
              <w:rPr>
                <w:b/>
                <w:sz w:val="16"/>
              </w:rPr>
              <w:t>Steps</w:t>
            </w:r>
          </w:p>
        </w:tc>
        <w:tc>
          <w:tcPr>
            <w:tcW w:w="3515" w:type="dxa"/>
            <w:gridSpan w:val="3"/>
          </w:tcPr>
          <w:p w14:paraId="3A2EAD91" w14:textId="77777777" w:rsidR="00DC57CB" w:rsidRDefault="00000000">
            <w:pPr>
              <w:spacing w:after="20"/>
            </w:pPr>
            <w:r>
              <w:rPr>
                <w:sz w:val="16"/>
              </w:rPr>
              <w:t>1. Open the moderation screen.</w:t>
            </w:r>
          </w:p>
          <w:p w14:paraId="2BC576A8" w14:textId="77777777" w:rsidR="00DC57CB" w:rsidRDefault="00000000">
            <w:pPr>
              <w:spacing w:after="20"/>
            </w:pPr>
            <w:r>
              <w:rPr>
                <w:sz w:val="16"/>
              </w:rPr>
              <w:t>2. List the collaborative content.</w:t>
            </w:r>
          </w:p>
          <w:p w14:paraId="5165E2D9" w14:textId="77777777" w:rsidR="00DC57CB" w:rsidRDefault="00000000">
            <w:pPr>
              <w:spacing w:after="20"/>
            </w:pPr>
            <w:r>
              <w:rPr>
                <w:sz w:val="16"/>
              </w:rPr>
              <w:t>3. Inspect the available actions.</w:t>
            </w:r>
          </w:p>
        </w:tc>
      </w:tr>
      <w:tr w:rsidR="00DC57CB" w14:paraId="54032ADE" w14:textId="77777777">
        <w:tc>
          <w:tcPr>
            <w:tcW w:w="1474" w:type="dxa"/>
            <w:shd w:val="clear" w:color="auto" w:fill="DEEAF6"/>
          </w:tcPr>
          <w:p w14:paraId="74C1B7EA" w14:textId="77777777" w:rsidR="00DC57CB" w:rsidRDefault="00000000">
            <w:pPr>
              <w:spacing w:after="20"/>
            </w:pPr>
            <w:r>
              <w:rPr>
                <w:b/>
                <w:sz w:val="16"/>
              </w:rPr>
              <w:t>Expected result</w:t>
            </w:r>
          </w:p>
        </w:tc>
        <w:tc>
          <w:tcPr>
            <w:tcW w:w="3515" w:type="dxa"/>
            <w:gridSpan w:val="3"/>
          </w:tcPr>
          <w:p>
            <w:r>
              <w:t>PROPOSED contract (OD-08/OD-13; pending team approval): Admin moderation queue returns content ID/type/author/createdAt/status and only actions valid for that status; each action enforces Admin authorization and returns the agreed updated status. Keep BLOCKED until API schema and action set are approved.</w:t>
            </w:r>
          </w:p>
        </w:tc>
      </w:tr>
      <w:tr w:rsidR="00DC57CB" w14:paraId="3811D7FB" w14:textId="77777777">
        <w:tc>
          <w:tcPr>
            <w:tcW w:w="1474" w:type="dxa"/>
            <w:shd w:val="clear" w:color="auto" w:fill="DEEAF6"/>
          </w:tcPr>
          <w:p w14:paraId="18906CDA" w14:textId="77777777" w:rsidR="00DC57CB" w:rsidRDefault="00000000">
            <w:pPr>
              <w:spacing w:after="20"/>
            </w:pPr>
            <w:r>
              <w:rPr>
                <w:b/>
                <w:sz w:val="16"/>
              </w:rPr>
              <w:t>Pass / fail criteria</w:t>
            </w:r>
          </w:p>
        </w:tc>
        <w:tc>
          <w:tcPr>
            <w:tcW w:w="3515" w:type="dxa"/>
            <w:gridSpan w:val="3"/>
          </w:tcPr>
          <w:p w14:paraId="77ACB7BD" w14:textId="77777777" w:rsidR="00DC57CB" w:rsidRDefault="00000000">
            <w:pPr>
              <w:spacing w:after="20"/>
            </w:pPr>
            <w:r>
              <w:rPr>
                <w:sz w:val="16"/>
              </w:rPr>
              <w:t>Cannot pass or fail until the linked decision is recorded (Blocked). When the decision is approved, update the expected result and re-baseline.</w:t>
            </w:r>
          </w:p>
        </w:tc>
      </w:tr>
      <w:tr w:rsidR="00DC57CB" w14:paraId="7A4D0811" w14:textId="77777777">
        <w:tc>
          <w:tcPr>
            <w:tcW w:w="1474" w:type="dxa"/>
            <w:shd w:val="clear" w:color="auto" w:fill="DEEAF6"/>
          </w:tcPr>
          <w:p w14:paraId="1F9777A6" w14:textId="77777777" w:rsidR="00DC57CB" w:rsidRDefault="00000000">
            <w:pPr>
              <w:spacing w:after="20"/>
            </w:pPr>
            <w:r>
              <w:rPr>
                <w:b/>
                <w:sz w:val="16"/>
              </w:rPr>
              <w:t>Dependencies</w:t>
            </w:r>
          </w:p>
        </w:tc>
        <w:tc>
          <w:tcPr>
            <w:tcW w:w="3515" w:type="dxa"/>
            <w:gridSpan w:val="3"/>
          </w:tcPr>
          <w:p w14:paraId="10D5EF61" w14:textId="77777777" w:rsidR="00DC57CB" w:rsidRDefault="00000000">
            <w:pPr>
              <w:spacing w:after="20"/>
            </w:pPr>
            <w:r>
              <w:rPr>
                <w:sz w:val="16"/>
              </w:rPr>
              <w:t>Deployed build and fixtures only. All tests: build identified by commit SHA; test accounts per s6.4. Open decisions: OD-08, OD-13.</w:t>
            </w:r>
          </w:p>
        </w:tc>
      </w:tr>
      <w:tr w:rsidR="00DC57CB" w14:paraId="6927A6DB" w14:textId="77777777">
        <w:tc>
          <w:tcPr>
            <w:tcW w:w="1474" w:type="dxa"/>
            <w:shd w:val="clear" w:color="auto" w:fill="DEEAF6"/>
          </w:tcPr>
          <w:p w14:paraId="783B7E57" w14:textId="77777777" w:rsidR="00DC57CB" w:rsidRDefault="00000000">
            <w:pPr>
              <w:spacing w:after="20"/>
            </w:pPr>
            <w:r>
              <w:rPr>
                <w:b/>
                <w:sz w:val="16"/>
              </w:rPr>
              <w:t>Execution status</w:t>
            </w:r>
          </w:p>
        </w:tc>
        <w:tc>
          <w:tcPr>
            <w:tcW w:w="3402" w:type="dxa"/>
          </w:tcPr>
          <w:p w14:paraId="1D6ACDB6" w14:textId="77777777" w:rsidR="00DC57CB" w:rsidRDefault="00000000">
            <w:pPr>
              <w:spacing w:after="20"/>
            </w:pPr>
            <w:r>
              <w:rPr>
                <w:sz w:val="16"/>
              </w:rPr>
              <w:t>Not executed</w:t>
            </w:r>
          </w:p>
        </w:tc>
        <w:tc>
          <w:tcPr>
            <w:tcW w:w="1474" w:type="dxa"/>
            <w:shd w:val="clear" w:color="auto" w:fill="DEEAF6"/>
          </w:tcPr>
          <w:p w14:paraId="25628D92" w14:textId="77777777" w:rsidR="00DC57CB" w:rsidRDefault="00000000">
            <w:pPr>
              <w:spacing w:after="20"/>
            </w:pPr>
            <w:r>
              <w:rPr>
                <w:b/>
                <w:sz w:val="16"/>
              </w:rPr>
              <w:t>Evidence</w:t>
            </w:r>
          </w:p>
        </w:tc>
        <w:tc>
          <w:tcPr>
            <w:tcW w:w="3515" w:type="dxa"/>
          </w:tcPr>
          <w:p w14:paraId="50DDD455" w14:textId="77777777" w:rsidR="00DC57CB" w:rsidRDefault="00000000">
            <w:r>
              <w:t>None (not executed). Origin: New in Rev 1.1.</w:t>
            </w:r>
          </w:p>
        </w:tc>
      </w:tr>
    </w:tbl>
    <w:p w14:paraId="31390191" w14:textId="77777777" w:rsidR="00DC57CB" w:rsidRDefault="00DC57CB">
      <w:pPr>
        <w:spacing w:after="40"/>
      </w:pPr>
    </w:p>
    <w:tbl>
      <w:tblPr>
        <w:tblStyle w:val="TableGrid"/>
        <w:tblW w:w="0" w:type="auto"/>
        <w:tblLayout w:type="fixed"/>
        <w:tblLook w:val="04A0" w:firstRow="1" w:lastRow="0" w:firstColumn="1" w:lastColumn="0" w:noHBand="0" w:noVBand="1"/>
      </w:tblPr>
      <w:tblGrid>
        <w:gridCol w:w="1474"/>
        <w:gridCol w:w="3402"/>
        <w:gridCol w:w="1474"/>
        <w:gridCol w:w="3515"/>
      </w:tblGrid>
      <w:tr w:rsidR="00DC57CB" w14:paraId="10C5C20C" w14:textId="77777777">
        <w:tc>
          <w:tcPr>
            <w:tcW w:w="3515" w:type="dxa"/>
            <w:gridSpan w:val="4"/>
            <w:shd w:val="clear" w:color="auto" w:fill="1F3864"/>
          </w:tcPr>
          <w:p w14:paraId="72FDE1A1" w14:textId="77777777" w:rsidR="00DC57CB" w:rsidRDefault="00000000">
            <w:pPr>
              <w:spacing w:after="20"/>
            </w:pPr>
            <w:r>
              <w:rPr>
                <w:b/>
                <w:color w:val="FFFFFF"/>
                <w:sz w:val="18"/>
              </w:rPr>
              <w:t>TC-COL-14  -  Moderating content that is already removed</w:t>
            </w:r>
          </w:p>
        </w:tc>
      </w:tr>
      <w:tr w:rsidR="00DC57CB" w14:paraId="5FAD1104" w14:textId="77777777">
        <w:tc>
          <w:tcPr>
            <w:tcW w:w="1474" w:type="dxa"/>
            <w:shd w:val="clear" w:color="auto" w:fill="DEEAF6"/>
          </w:tcPr>
          <w:p w14:paraId="0DB1F0D9" w14:textId="77777777" w:rsidR="00DC57CB" w:rsidRDefault="00000000">
            <w:pPr>
              <w:spacing w:after="20"/>
            </w:pPr>
            <w:r>
              <w:rPr>
                <w:b/>
                <w:sz w:val="16"/>
              </w:rPr>
              <w:t>Requirements</w:t>
            </w:r>
          </w:p>
        </w:tc>
        <w:tc>
          <w:tcPr>
            <w:tcW w:w="3515" w:type="dxa"/>
            <w:gridSpan w:val="3"/>
          </w:tcPr>
          <w:p w14:paraId="7E7167EE" w14:textId="77777777" w:rsidR="00DC57CB" w:rsidRDefault="00000000">
            <w:pPr>
              <w:spacing w:after="20"/>
            </w:pPr>
            <w:r>
              <w:rPr>
                <w:sz w:val="16"/>
              </w:rPr>
              <w:t>REQ-COL-05, REQ-COL-07</w:t>
            </w:r>
          </w:p>
        </w:tc>
      </w:tr>
      <w:tr w:rsidR="00DC57CB" w14:paraId="6DEA7E8E" w14:textId="77777777">
        <w:tc>
          <w:tcPr>
            <w:tcW w:w="1474" w:type="dxa"/>
            <w:shd w:val="clear" w:color="auto" w:fill="DEEAF6"/>
          </w:tcPr>
          <w:p w14:paraId="0D72B487" w14:textId="77777777" w:rsidR="00DC57CB" w:rsidRDefault="00000000">
            <w:pPr>
              <w:spacing w:after="20"/>
            </w:pPr>
            <w:r>
              <w:rPr>
                <w:b/>
                <w:sz w:val="16"/>
              </w:rPr>
              <w:t>Use case</w:t>
            </w:r>
          </w:p>
        </w:tc>
        <w:tc>
          <w:tcPr>
            <w:tcW w:w="3402" w:type="dxa"/>
          </w:tcPr>
          <w:p w14:paraId="04844C01" w14:textId="77777777" w:rsidR="00DC57CB" w:rsidRDefault="00000000">
            <w:pPr>
              <w:spacing w:after="20"/>
            </w:pPr>
            <w:r>
              <w:rPr>
                <w:sz w:val="16"/>
              </w:rPr>
              <w:t>UC-COL-02</w:t>
            </w:r>
          </w:p>
        </w:tc>
        <w:tc>
          <w:tcPr>
            <w:tcW w:w="1474" w:type="dxa"/>
            <w:shd w:val="clear" w:color="auto" w:fill="DEEAF6"/>
          </w:tcPr>
          <w:p w14:paraId="6264753D" w14:textId="77777777" w:rsidR="00DC57CB" w:rsidRDefault="00000000">
            <w:pPr>
              <w:spacing w:after="20"/>
            </w:pPr>
            <w:r>
              <w:rPr>
                <w:b/>
                <w:sz w:val="16"/>
              </w:rPr>
              <w:t>SAD reference</w:t>
            </w:r>
          </w:p>
        </w:tc>
        <w:tc>
          <w:tcPr>
            <w:tcW w:w="3515" w:type="dxa"/>
          </w:tcPr>
          <w:p w14:paraId="42F28BD0" w14:textId="77777777" w:rsidR="00DC57CB" w:rsidRDefault="00000000">
            <w:pPr>
              <w:spacing w:after="20"/>
            </w:pPr>
            <w:r>
              <w:rPr>
                <w:sz w:val="16"/>
              </w:rPr>
              <w:t>Components: Study Group &amp; Collaboration Service; API Layer | API: DELETE /collaboration/content/:id; POST /groups/:id/join</w:t>
            </w:r>
          </w:p>
        </w:tc>
      </w:tr>
      <w:tr w:rsidR="00DC57CB" w14:paraId="6E938966" w14:textId="77777777">
        <w:tc>
          <w:tcPr>
            <w:tcW w:w="1474" w:type="dxa"/>
            <w:shd w:val="clear" w:color="auto" w:fill="DEEAF6"/>
          </w:tcPr>
          <w:p w14:paraId="5805FF2D" w14:textId="77777777" w:rsidR="00DC57CB" w:rsidRDefault="00000000">
            <w:pPr>
              <w:spacing w:after="20"/>
            </w:pPr>
            <w:r>
              <w:rPr>
                <w:b/>
                <w:sz w:val="16"/>
              </w:rPr>
              <w:t>Test level</w:t>
            </w:r>
          </w:p>
        </w:tc>
        <w:tc>
          <w:tcPr>
            <w:tcW w:w="3402" w:type="dxa"/>
          </w:tcPr>
          <w:p w14:paraId="791B4945" w14:textId="77777777" w:rsidR="00DC57CB" w:rsidRDefault="00000000">
            <w:pPr>
              <w:spacing w:after="20"/>
            </w:pPr>
            <w:r>
              <w:rPr>
                <w:sz w:val="16"/>
              </w:rPr>
              <w:t>Integration (API)</w:t>
            </w:r>
          </w:p>
        </w:tc>
        <w:tc>
          <w:tcPr>
            <w:tcW w:w="1474" w:type="dxa"/>
            <w:shd w:val="clear" w:color="auto" w:fill="DEEAF6"/>
          </w:tcPr>
          <w:p w14:paraId="26D6D9CC" w14:textId="77777777" w:rsidR="00DC57CB" w:rsidRDefault="00000000">
            <w:pPr>
              <w:spacing w:after="20"/>
            </w:pPr>
            <w:r>
              <w:rPr>
                <w:b/>
                <w:sz w:val="16"/>
              </w:rPr>
              <w:t>Test type</w:t>
            </w:r>
          </w:p>
        </w:tc>
        <w:tc>
          <w:tcPr>
            <w:tcW w:w="3515" w:type="dxa"/>
          </w:tcPr>
          <w:p w14:paraId="1B6E3929" w14:textId="77777777" w:rsidR="00DC57CB" w:rsidRDefault="00000000">
            <w:pPr>
              <w:spacing w:after="20"/>
            </w:pPr>
            <w:r>
              <w:rPr>
                <w:sz w:val="16"/>
              </w:rPr>
              <w:t>Functional - Negative</w:t>
            </w:r>
          </w:p>
        </w:tc>
      </w:tr>
      <w:tr w:rsidR="00DC57CB" w14:paraId="537A101D" w14:textId="77777777">
        <w:tc>
          <w:tcPr>
            <w:tcW w:w="1474" w:type="dxa"/>
            <w:shd w:val="clear" w:color="auto" w:fill="DEEAF6"/>
          </w:tcPr>
          <w:p w14:paraId="2D0AEE0A" w14:textId="77777777" w:rsidR="00DC57CB" w:rsidRDefault="00000000">
            <w:pPr>
              <w:spacing w:after="20"/>
            </w:pPr>
            <w:r>
              <w:rPr>
                <w:b/>
                <w:sz w:val="16"/>
              </w:rPr>
              <w:t>Priority</w:t>
            </w:r>
          </w:p>
        </w:tc>
        <w:tc>
          <w:tcPr>
            <w:tcW w:w="3402" w:type="dxa"/>
          </w:tcPr>
          <w:p w14:paraId="175AC356" w14:textId="77777777" w:rsidR="00DC57CB" w:rsidRDefault="00000000">
            <w:pPr>
              <w:spacing w:after="20"/>
            </w:pPr>
            <w:r>
              <w:rPr>
                <w:sz w:val="16"/>
              </w:rPr>
              <w:t>Medium - Verifies rejection behaviour and error messages specified for invalid use.</w:t>
            </w:r>
          </w:p>
        </w:tc>
        <w:tc>
          <w:tcPr>
            <w:tcW w:w="1474" w:type="dxa"/>
            <w:shd w:val="clear" w:color="auto" w:fill="DEEAF6"/>
          </w:tcPr>
          <w:p w14:paraId="10047B95" w14:textId="77777777" w:rsidR="00DC57CB" w:rsidRDefault="00000000">
            <w:pPr>
              <w:spacing w:after="20"/>
            </w:pPr>
            <w:r>
              <w:rPr>
                <w:b/>
                <w:sz w:val="16"/>
              </w:rPr>
              <w:t>Assigned to</w:t>
            </w:r>
          </w:p>
        </w:tc>
        <w:tc>
          <w:tcPr>
            <w:tcW w:w="3515" w:type="dxa"/>
          </w:tcPr>
          <w:p w14:paraId="1705C598" w14:textId="77777777" w:rsidR="00DC57CB" w:rsidRDefault="00000000">
            <w:pPr>
              <w:spacing w:after="20"/>
            </w:pPr>
            <w:r>
              <w:t>Pushkar (M3)</w:t>
            </w:r>
          </w:p>
        </w:tc>
      </w:tr>
      <w:tr w:rsidR="00DC57CB" w14:paraId="1A7CEC47" w14:textId="77777777">
        <w:tc>
          <w:tcPr>
            <w:tcW w:w="1474" w:type="dxa"/>
            <w:shd w:val="clear" w:color="auto" w:fill="DEEAF6"/>
          </w:tcPr>
          <w:p w14:paraId="0CC915B6" w14:textId="77777777" w:rsidR="00DC57CB" w:rsidRDefault="00000000">
            <w:pPr>
              <w:spacing w:after="20"/>
            </w:pPr>
            <w:r>
              <w:rPr>
                <w:b/>
                <w:sz w:val="16"/>
              </w:rPr>
              <w:t>Required role</w:t>
            </w:r>
          </w:p>
        </w:tc>
        <w:tc>
          <w:tcPr>
            <w:tcW w:w="3402" w:type="dxa"/>
          </w:tcPr>
          <w:p w14:paraId="19528D2F" w14:textId="77777777" w:rsidR="00DC57CB" w:rsidRDefault="00000000">
            <w:pPr>
              <w:spacing w:after="20"/>
            </w:pPr>
            <w:r>
              <w:rPr>
                <w:sz w:val="16"/>
              </w:rPr>
              <w:t>Admin (A1)</w:t>
            </w:r>
          </w:p>
        </w:tc>
        <w:tc>
          <w:tcPr>
            <w:tcW w:w="1474" w:type="dxa"/>
            <w:shd w:val="clear" w:color="auto" w:fill="DEEAF6"/>
          </w:tcPr>
          <w:p w14:paraId="0EFF020B" w14:textId="77777777" w:rsidR="00DC57CB" w:rsidRDefault="00000000">
            <w:pPr>
              <w:spacing w:after="20"/>
            </w:pPr>
            <w:r>
              <w:rPr>
                <w:b/>
                <w:sz w:val="16"/>
              </w:rPr>
              <w:t>Readiness</w:t>
            </w:r>
          </w:p>
        </w:tc>
        <w:tc>
          <w:tcPr>
            <w:tcW w:w="3515" w:type="dxa"/>
          </w:tcPr>
          <w:p w14:paraId="67FE1BC9" w14:textId="77777777" w:rsidR="00DC57CB" w:rsidRDefault="00000000">
            <w:pPr>
              <w:spacing w:after="20"/>
            </w:pPr>
            <w:r>
              <w:rPr>
                <w:sz w:val="16"/>
              </w:rPr>
              <w:t>Ready - executable once a build is deployed (build status unverified)</w:t>
            </w:r>
          </w:p>
        </w:tc>
      </w:tr>
      <w:tr w:rsidR="00DC57CB" w14:paraId="23F54572" w14:textId="77777777">
        <w:tc>
          <w:tcPr>
            <w:tcW w:w="1474" w:type="dxa"/>
            <w:shd w:val="clear" w:color="auto" w:fill="DEEAF6"/>
          </w:tcPr>
          <w:p w14:paraId="458115BE" w14:textId="77777777" w:rsidR="00DC57CB" w:rsidRDefault="00000000">
            <w:pPr>
              <w:spacing w:after="20"/>
            </w:pPr>
            <w:r>
              <w:rPr>
                <w:b/>
                <w:sz w:val="16"/>
              </w:rPr>
              <w:t>Preconditions</w:t>
            </w:r>
          </w:p>
        </w:tc>
        <w:tc>
          <w:tcPr>
            <w:tcW w:w="3515" w:type="dxa"/>
            <w:gridSpan w:val="3"/>
          </w:tcPr>
          <w:p w14:paraId="042BEB79" w14:textId="77777777" w:rsidR="00DC57CB" w:rsidRDefault="00000000">
            <w:pPr>
              <w:spacing w:after="20"/>
            </w:pPr>
            <w:r>
              <w:rPr>
                <w:sz w:val="16"/>
              </w:rPr>
              <w:t>Collaborative content C1 exists.</w:t>
            </w:r>
          </w:p>
        </w:tc>
      </w:tr>
      <w:tr w:rsidR="00DC57CB" w14:paraId="731617CB" w14:textId="77777777">
        <w:tc>
          <w:tcPr>
            <w:tcW w:w="1474" w:type="dxa"/>
            <w:shd w:val="clear" w:color="auto" w:fill="DEEAF6"/>
          </w:tcPr>
          <w:p w14:paraId="1375DAA4" w14:textId="77777777" w:rsidR="00DC57CB" w:rsidRDefault="00000000">
            <w:pPr>
              <w:spacing w:after="20"/>
            </w:pPr>
            <w:r>
              <w:rPr>
                <w:b/>
                <w:sz w:val="16"/>
              </w:rPr>
              <w:t>Test data</w:t>
            </w:r>
          </w:p>
        </w:tc>
        <w:tc>
          <w:tcPr>
            <w:tcW w:w="3515" w:type="dxa"/>
            <w:gridSpan w:val="3"/>
          </w:tcPr>
          <w:p w14:paraId="2B519035" w14:textId="77777777" w:rsidR="00DC57CB" w:rsidRDefault="00000000">
            <w:pPr>
              <w:spacing w:after="20"/>
            </w:pPr>
            <w:r>
              <w:rPr>
                <w:sz w:val="16"/>
              </w:rPr>
              <w:t>As stated in the preconditions and steps; fixtures per s6.4.</w:t>
            </w:r>
          </w:p>
        </w:tc>
      </w:tr>
      <w:tr w:rsidR="00DC57CB" w14:paraId="3C0DCABF" w14:textId="77777777">
        <w:tc>
          <w:tcPr>
            <w:tcW w:w="1474" w:type="dxa"/>
            <w:shd w:val="clear" w:color="auto" w:fill="DEEAF6"/>
          </w:tcPr>
          <w:p w14:paraId="319BBF15" w14:textId="77777777" w:rsidR="00DC57CB" w:rsidRDefault="00000000">
            <w:pPr>
              <w:spacing w:after="20"/>
            </w:pPr>
            <w:r>
              <w:rPr>
                <w:b/>
                <w:sz w:val="16"/>
              </w:rPr>
              <w:t>Steps</w:t>
            </w:r>
          </w:p>
        </w:tc>
        <w:tc>
          <w:tcPr>
            <w:tcW w:w="3515" w:type="dxa"/>
            <w:gridSpan w:val="3"/>
          </w:tcPr>
          <w:p w14:paraId="3EFE57AE" w14:textId="77777777" w:rsidR="00DC57CB" w:rsidRDefault="00000000">
            <w:pPr>
              <w:spacing w:after="20"/>
            </w:pPr>
            <w:r>
              <w:rPr>
                <w:sz w:val="16"/>
              </w:rPr>
              <w:t>1. DELETE /api/collaboration/content/C1 as A1.</w:t>
            </w:r>
          </w:p>
          <w:p w14:paraId="3E7679E4" w14:textId="77777777" w:rsidR="00DC57CB" w:rsidRDefault="00000000">
            <w:pPr>
              <w:spacing w:after="20"/>
            </w:pPr>
            <w:r>
              <w:rPr>
                <w:sz w:val="16"/>
              </w:rPr>
              <w:t>2. Repeat the request.</w:t>
            </w:r>
          </w:p>
          <w:p w14:paraId="622EE4D6" w14:textId="77777777" w:rsidR="00DC57CB" w:rsidRDefault="00000000">
            <w:pPr>
              <w:spacing w:after="20"/>
            </w:pPr>
            <w:r>
              <w:rPr>
                <w:sz w:val="16"/>
              </w:rPr>
              <w:t>3. Check the server log.</w:t>
            </w:r>
          </w:p>
        </w:tc>
      </w:tr>
      <w:tr w:rsidR="00DC57CB" w14:paraId="1B1F82CA" w14:textId="77777777">
        <w:tc>
          <w:tcPr>
            <w:tcW w:w="1474" w:type="dxa"/>
            <w:shd w:val="clear" w:color="auto" w:fill="DEEAF6"/>
          </w:tcPr>
          <w:p w14:paraId="7827D587" w14:textId="77777777" w:rsidR="00DC57CB" w:rsidRDefault="00000000">
            <w:pPr>
              <w:spacing w:after="20"/>
            </w:pPr>
            <w:r>
              <w:rPr>
                <w:b/>
                <w:sz w:val="16"/>
              </w:rPr>
              <w:t>Expected result</w:t>
            </w:r>
          </w:p>
        </w:tc>
        <w:tc>
          <w:tcPr>
            <w:tcW w:w="3515" w:type="dxa"/>
            <w:gridSpan w:val="3"/>
          </w:tcPr>
          <w:p w14:paraId="2B379B93" w14:textId="77777777" w:rsidR="00DC57CB" w:rsidRDefault="00000000">
            <w:pPr>
              <w:spacing w:after="20"/>
            </w:pPr>
            <w:r>
              <w:rPr>
                <w:sz w:val="16"/>
              </w:rPr>
              <w:t>Step 1: HTTP 204.</w:t>
            </w:r>
          </w:p>
          <w:p w14:paraId="0F580FE0" w14:textId="77777777" w:rsidR="00DC57CB" w:rsidRDefault="00000000">
            <w:pPr>
              <w:spacing w:after="20"/>
            </w:pPr>
            <w:r>
              <w:rPr>
                <w:sz w:val="16"/>
              </w:rPr>
              <w:t>Step 2: HTTP 404 "Content unavailable" with no details.</w:t>
            </w:r>
          </w:p>
          <w:p w14:paraId="4065C410" w14:textId="77777777" w:rsidR="00DC57CB" w:rsidRDefault="00000000">
            <w:pPr>
              <w:spacing w:after="20"/>
            </w:pPr>
            <w:r>
              <w:rPr>
                <w:sz w:val="16"/>
              </w:rPr>
              <w:t>Step 3: one moderation entry for step 1 (SAD s4.4).</w:t>
            </w:r>
          </w:p>
        </w:tc>
      </w:tr>
      <w:tr w:rsidR="00DC57CB" w14:paraId="31013ED2" w14:textId="77777777">
        <w:tc>
          <w:tcPr>
            <w:tcW w:w="1474" w:type="dxa"/>
            <w:shd w:val="clear" w:color="auto" w:fill="DEEAF6"/>
          </w:tcPr>
          <w:p w14:paraId="22E94538" w14:textId="77777777" w:rsidR="00DC57CB" w:rsidRDefault="00000000">
            <w:pPr>
              <w:spacing w:after="20"/>
            </w:pPr>
            <w:r>
              <w:rPr>
                <w:b/>
                <w:sz w:val="16"/>
              </w:rPr>
              <w:t>Pass / fail criteria</w:t>
            </w:r>
          </w:p>
        </w:tc>
        <w:tc>
          <w:tcPr>
            <w:tcW w:w="3515" w:type="dxa"/>
            <w:gridSpan w:val="3"/>
          </w:tcPr>
          <w:p w14:paraId="6A1133E8" w14:textId="77777777" w:rsidR="00DC57CB" w:rsidRDefault="00000000">
            <w:pPr>
              <w:spacing w:after="20"/>
            </w:pPr>
            <w:r>
              <w:rPr>
                <w:sz w:val="16"/>
              </w:rPr>
              <w:t>Pass when every expected-result statement is observed exactly (including status code and message where stated); any difference = Fail; unmet precondition = Blocked.</w:t>
            </w:r>
          </w:p>
        </w:tc>
      </w:tr>
      <w:tr w:rsidR="00DC57CB" w14:paraId="27FFA2C2" w14:textId="77777777">
        <w:tc>
          <w:tcPr>
            <w:tcW w:w="1474" w:type="dxa"/>
            <w:shd w:val="clear" w:color="auto" w:fill="DEEAF6"/>
          </w:tcPr>
          <w:p w14:paraId="17D3DB94" w14:textId="77777777" w:rsidR="00DC57CB" w:rsidRDefault="00000000">
            <w:pPr>
              <w:spacing w:after="20"/>
            </w:pPr>
            <w:r>
              <w:rPr>
                <w:b/>
                <w:sz w:val="16"/>
              </w:rPr>
              <w:t>Dependencies</w:t>
            </w:r>
          </w:p>
        </w:tc>
        <w:tc>
          <w:tcPr>
            <w:tcW w:w="3515" w:type="dxa"/>
            <w:gridSpan w:val="3"/>
          </w:tcPr>
          <w:p w14:paraId="359B75B6" w14:textId="77777777" w:rsidR="00DC57CB" w:rsidRDefault="00000000">
            <w:pPr>
              <w:spacing w:after="20"/>
            </w:pPr>
            <w:r>
              <w:rPr>
                <w:sz w:val="16"/>
              </w:rPr>
              <w:t>Deployed build and fixtures only. All tests: build identified by commit SHA; test accounts per s6.4.</w:t>
            </w:r>
          </w:p>
        </w:tc>
      </w:tr>
      <w:tr w:rsidR="00DC57CB" w14:paraId="04542994" w14:textId="77777777">
        <w:tc>
          <w:tcPr>
            <w:tcW w:w="1474" w:type="dxa"/>
            <w:shd w:val="clear" w:color="auto" w:fill="DEEAF6"/>
          </w:tcPr>
          <w:p w14:paraId="1513A593" w14:textId="77777777" w:rsidR="00DC57CB" w:rsidRDefault="00000000">
            <w:pPr>
              <w:spacing w:after="20"/>
            </w:pPr>
            <w:r>
              <w:rPr>
                <w:b/>
                <w:sz w:val="16"/>
              </w:rPr>
              <w:t>Execution status</w:t>
            </w:r>
          </w:p>
        </w:tc>
        <w:tc>
          <w:tcPr>
            <w:tcW w:w="3402" w:type="dxa"/>
          </w:tcPr>
          <w:p w14:paraId="2DC3BB9D" w14:textId="77777777" w:rsidR="00DC57CB" w:rsidRDefault="00000000">
            <w:pPr>
              <w:spacing w:after="20"/>
            </w:pPr>
            <w:r>
              <w:rPr>
                <w:sz w:val="16"/>
              </w:rPr>
              <w:t>Not executed</w:t>
            </w:r>
          </w:p>
        </w:tc>
        <w:tc>
          <w:tcPr>
            <w:tcW w:w="1474" w:type="dxa"/>
            <w:shd w:val="clear" w:color="auto" w:fill="DEEAF6"/>
          </w:tcPr>
          <w:p w14:paraId="49014D40" w14:textId="77777777" w:rsidR="00DC57CB" w:rsidRDefault="00000000">
            <w:pPr>
              <w:spacing w:after="20"/>
            </w:pPr>
            <w:r>
              <w:rPr>
                <w:b/>
                <w:sz w:val="16"/>
              </w:rPr>
              <w:t>Evidence</w:t>
            </w:r>
          </w:p>
        </w:tc>
        <w:tc>
          <w:tcPr>
            <w:tcW w:w="3515" w:type="dxa"/>
          </w:tcPr>
          <w:p w14:paraId="51FD7A93" w14:textId="77777777" w:rsidR="00DC57CB" w:rsidRDefault="00000000">
            <w:r>
              <w:t>None (not executed). Origin: New in Rev 1.1.</w:t>
            </w:r>
          </w:p>
        </w:tc>
      </w:tr>
    </w:tbl>
    <w:p w14:paraId="2BCBD3E1" w14:textId="77777777" w:rsidR="00DC57CB" w:rsidRDefault="00DC57CB">
      <w:pPr>
        <w:spacing w:after="40"/>
      </w:pPr>
    </w:p>
    <w:p w14:paraId="458C32A8" w14:textId="77777777" w:rsidR="00DC57CB" w:rsidRDefault="00000000">
      <w:pPr>
        <w:pStyle w:val="Heading2"/>
      </w:pPr>
      <w:r>
        <w:t>A.12 Unit-test candidates (Jest)</w:t>
      </w:r>
    </w:p>
    <w:p w14:paraId="2E8041A8" w14:textId="77777777" w:rsidR="00DC57CB" w:rsidRDefault="00000000">
      <w:pPr>
        <w:spacing w:after="80"/>
      </w:pPr>
      <w:r>
        <w:rPr>
          <w:sz w:val="18"/>
        </w:rPr>
        <w:t>Function names are candidates (OD-10). Status: specified, not written.</w:t>
      </w:r>
    </w:p>
    <w:tbl>
      <w:tblPr>
        <w:tblStyle w:val="TableGrid"/>
        <w:tblW w:w="0" w:type="auto"/>
        <w:jc w:val="center"/>
        <w:tblLayout w:type="fixed"/>
        <w:tblLook w:val="04A0" w:firstRow="1" w:lastRow="0" w:firstColumn="1" w:lastColumn="0" w:noHBand="0" w:noVBand="1"/>
      </w:tblPr>
      <w:tblGrid>
        <w:gridCol w:w="1020"/>
        <w:gridCol w:w="1928"/>
        <w:gridCol w:w="2835"/>
        <w:gridCol w:w="1587"/>
        <w:gridCol w:w="907"/>
        <w:gridCol w:w="907"/>
        <w:gridCol w:w="1020"/>
      </w:tblGrid>
      <w:tr w:rsidR="00DC57CB" w14:paraId="25B5BB63" w14:textId="77777777">
        <w:trPr>
          <w:tblHeader/>
          <w:jc w:val="center"/>
        </w:trPr>
        <w:tc>
          <w:tcPr>
            <w:tcW w:w="1020" w:type="dxa"/>
            <w:shd w:val="clear" w:color="auto" w:fill="1F3864"/>
          </w:tcPr>
          <w:p w14:paraId="09638FB8" w14:textId="77777777" w:rsidR="00DC57CB" w:rsidRDefault="00000000">
            <w:pPr>
              <w:spacing w:after="20"/>
            </w:pPr>
            <w:r>
              <w:rPr>
                <w:b/>
                <w:color w:val="FFFFFF"/>
                <w:sz w:val="14"/>
              </w:rPr>
              <w:t>ID</w:t>
            </w:r>
          </w:p>
        </w:tc>
        <w:tc>
          <w:tcPr>
            <w:tcW w:w="1928" w:type="dxa"/>
            <w:shd w:val="clear" w:color="auto" w:fill="1F3864"/>
          </w:tcPr>
          <w:p w14:paraId="4B8D3679" w14:textId="77777777" w:rsidR="00DC57CB" w:rsidRDefault="00000000">
            <w:pPr>
              <w:spacing w:after="20"/>
            </w:pPr>
            <w:r>
              <w:rPr>
                <w:b/>
                <w:color w:val="FFFFFF"/>
                <w:sz w:val="14"/>
              </w:rPr>
              <w:t>Unit</w:t>
            </w:r>
          </w:p>
        </w:tc>
        <w:tc>
          <w:tcPr>
            <w:tcW w:w="2835" w:type="dxa"/>
            <w:shd w:val="clear" w:color="auto" w:fill="1F3864"/>
          </w:tcPr>
          <w:p w14:paraId="036F9561" w14:textId="77777777" w:rsidR="00DC57CB" w:rsidRDefault="00000000">
            <w:pPr>
              <w:spacing w:after="20"/>
            </w:pPr>
            <w:r>
              <w:rPr>
                <w:b/>
                <w:color w:val="FFFFFF"/>
                <w:sz w:val="14"/>
              </w:rPr>
              <w:t>Cases to cover</w:t>
            </w:r>
          </w:p>
        </w:tc>
        <w:tc>
          <w:tcPr>
            <w:tcW w:w="1587" w:type="dxa"/>
            <w:shd w:val="clear" w:color="auto" w:fill="1F3864"/>
          </w:tcPr>
          <w:p w14:paraId="6AC26069" w14:textId="77777777" w:rsidR="00DC57CB" w:rsidRDefault="00000000">
            <w:pPr>
              <w:spacing w:after="20"/>
            </w:pPr>
            <w:r>
              <w:rPr>
                <w:b/>
                <w:color w:val="FFFFFF"/>
                <w:sz w:val="14"/>
              </w:rPr>
              <w:t>Requirements</w:t>
            </w:r>
          </w:p>
        </w:tc>
        <w:tc>
          <w:tcPr>
            <w:tcW w:w="907" w:type="dxa"/>
            <w:shd w:val="clear" w:color="auto" w:fill="1F3864"/>
          </w:tcPr>
          <w:p w14:paraId="3DF9827F" w14:textId="77777777" w:rsidR="00DC57CB" w:rsidRDefault="00000000">
            <w:pPr>
              <w:spacing w:after="20"/>
            </w:pPr>
            <w:r>
              <w:rPr>
                <w:b/>
                <w:color w:val="FFFFFF"/>
                <w:sz w:val="14"/>
              </w:rPr>
              <w:t>Owner</w:t>
            </w:r>
          </w:p>
        </w:tc>
        <w:tc>
          <w:tcPr>
            <w:tcW w:w="907" w:type="dxa"/>
            <w:shd w:val="clear" w:color="auto" w:fill="1F3864"/>
          </w:tcPr>
          <w:p w14:paraId="281020A0" w14:textId="77777777" w:rsidR="00DC57CB" w:rsidRDefault="00000000">
            <w:pPr>
              <w:spacing w:after="20"/>
            </w:pPr>
            <w:r>
              <w:rPr>
                <w:b/>
                <w:color w:val="FFFFFF"/>
                <w:sz w:val="14"/>
              </w:rPr>
              <w:t>Readiness</w:t>
            </w:r>
          </w:p>
        </w:tc>
        <w:tc>
          <w:tcPr>
            <w:tcW w:w="1020" w:type="dxa"/>
            <w:shd w:val="clear" w:color="auto" w:fill="1F3864"/>
          </w:tcPr>
          <w:p w14:paraId="0DC04F7A" w14:textId="77777777" w:rsidR="00DC57CB" w:rsidRDefault="00000000">
            <w:pPr>
              <w:spacing w:after="20"/>
            </w:pPr>
            <w:r>
              <w:rPr>
                <w:b/>
                <w:color w:val="FFFFFF"/>
                <w:sz w:val="14"/>
              </w:rPr>
              <w:t>Origin</w:t>
            </w:r>
          </w:p>
        </w:tc>
      </w:tr>
      <w:tr w:rsidR="00DC57CB" w14:paraId="66ACA0C1" w14:textId="77777777">
        <w:trPr>
          <w:cantSplit/>
          <w:jc w:val="center"/>
        </w:trPr>
        <w:tc>
          <w:tcPr>
            <w:tcW w:w="1020" w:type="dxa"/>
          </w:tcPr>
          <w:p w14:paraId="47E2840E" w14:textId="77777777" w:rsidR="00DC57CB" w:rsidRDefault="00000000">
            <w:pPr>
              <w:spacing w:after="20"/>
            </w:pPr>
            <w:r>
              <w:rPr>
                <w:sz w:val="14"/>
              </w:rPr>
              <w:t>UT-ACC-01</w:t>
            </w:r>
          </w:p>
        </w:tc>
        <w:tc>
          <w:tcPr>
            <w:tcW w:w="1928" w:type="dxa"/>
          </w:tcPr>
          <w:p w14:paraId="57F0E4AD" w14:textId="77777777" w:rsidR="00DC57CB" w:rsidRDefault="00000000">
            <w:pPr>
              <w:spacing w:after="20"/>
            </w:pPr>
            <w:r>
              <w:rPr>
                <w:sz w:val="14"/>
              </w:rPr>
              <w:t>validateRegistration(input)</w:t>
            </w:r>
          </w:p>
        </w:tc>
        <w:tc>
          <w:tcPr>
            <w:tcW w:w="2835" w:type="dxa"/>
          </w:tcPr>
          <w:p w14:paraId="4F81A7A6" w14:textId="77777777" w:rsidR="00DC57CB" w:rsidRDefault="00000000">
            <w:pPr>
              <w:spacing w:after="20"/>
            </w:pPr>
            <w:r>
              <w:rPr>
                <w:sz w:val="14"/>
              </w:rPr>
              <w:t>Empty fields; invalid email; duplicate email (case-insensitive); password of 7 and 8 characters; missing uppercase/lowercase/digit.</w:t>
            </w:r>
          </w:p>
        </w:tc>
        <w:tc>
          <w:tcPr>
            <w:tcW w:w="1587" w:type="dxa"/>
          </w:tcPr>
          <w:p w14:paraId="3C096D3D" w14:textId="77777777" w:rsidR="00DC57CB" w:rsidRDefault="00000000">
            <w:pPr>
              <w:spacing w:after="20"/>
            </w:pPr>
            <w:r>
              <w:rPr>
                <w:sz w:val="14"/>
              </w:rPr>
              <w:t>REQ-ACC-02, REQ-ACC-03</w:t>
            </w:r>
          </w:p>
        </w:tc>
        <w:tc>
          <w:tcPr>
            <w:tcW w:w="907" w:type="dxa"/>
          </w:tcPr>
          <w:p w14:paraId="50B08025" w14:textId="77777777" w:rsidR="00DC57CB" w:rsidRDefault="00000000">
            <w:pPr>
              <w:spacing w:after="20"/>
            </w:pPr>
            <w:r>
              <w:t>Jagadeesh</w:t>
            </w:r>
          </w:p>
        </w:tc>
        <w:tc>
          <w:tcPr>
            <w:tcW w:w="907" w:type="dxa"/>
          </w:tcPr>
          <w:p w14:paraId="1E30F41E" w14:textId="77777777" w:rsidR="00DC57CB" w:rsidRDefault="00000000">
            <w:pPr>
              <w:spacing w:after="20"/>
            </w:pPr>
            <w:r>
              <w:rPr>
                <w:sz w:val="14"/>
              </w:rPr>
              <w:t>Ready</w:t>
            </w:r>
          </w:p>
        </w:tc>
        <w:tc>
          <w:tcPr>
            <w:tcW w:w="1020" w:type="dxa"/>
          </w:tcPr>
          <w:p w14:paraId="5711F338" w14:textId="77777777" w:rsidR="00DC57CB" w:rsidRDefault="00000000">
            <w:pPr>
              <w:spacing w:after="20"/>
            </w:pPr>
            <w:r>
              <w:rPr>
                <w:sz w:val="14"/>
              </w:rPr>
              <w:t>Retained from STP v1.0</w:t>
            </w:r>
          </w:p>
        </w:tc>
      </w:tr>
      <w:tr w:rsidR="00DC57CB" w14:paraId="14CB8496" w14:textId="77777777">
        <w:trPr>
          <w:cantSplit/>
          <w:jc w:val="center"/>
        </w:trPr>
        <w:tc>
          <w:tcPr>
            <w:tcW w:w="1020" w:type="dxa"/>
            <w:shd w:val="clear" w:color="auto" w:fill="F2F2F2"/>
          </w:tcPr>
          <w:p w14:paraId="079FFE28" w14:textId="77777777" w:rsidR="00DC57CB" w:rsidRDefault="00000000">
            <w:pPr>
              <w:spacing w:after="20"/>
            </w:pPr>
            <w:r>
              <w:rPr>
                <w:sz w:val="14"/>
              </w:rPr>
              <w:t>UT-ACC-02</w:t>
            </w:r>
          </w:p>
        </w:tc>
        <w:tc>
          <w:tcPr>
            <w:tcW w:w="1928" w:type="dxa"/>
            <w:shd w:val="clear" w:color="auto" w:fill="F2F2F2"/>
          </w:tcPr>
          <w:p w14:paraId="1FE6098B" w14:textId="77777777" w:rsidR="00DC57CB" w:rsidRDefault="00000000">
            <w:pPr>
              <w:spacing w:after="20"/>
            </w:pPr>
            <w:r>
              <w:rPr>
                <w:sz w:val="14"/>
              </w:rPr>
              <w:t>authenticateUser(email, password)</w:t>
            </w:r>
          </w:p>
        </w:tc>
        <w:tc>
          <w:tcPr>
            <w:tcW w:w="2835" w:type="dxa"/>
            <w:shd w:val="clear" w:color="auto" w:fill="F2F2F2"/>
          </w:tcPr>
          <w:p w14:paraId="5708D823" w14:textId="77777777" w:rsidR="00DC57CB" w:rsidRDefault="00000000">
            <w:pPr>
              <w:spacing w:after="20"/>
            </w:pPr>
            <w:r>
              <w:rPr>
                <w:sz w:val="14"/>
              </w:rPr>
              <w:t>Valid credentials; wrong password; unknown email; both failures return the identical "Invalid email or password".</w:t>
            </w:r>
          </w:p>
        </w:tc>
        <w:tc>
          <w:tcPr>
            <w:tcW w:w="1587" w:type="dxa"/>
            <w:shd w:val="clear" w:color="auto" w:fill="F2F2F2"/>
          </w:tcPr>
          <w:p w14:paraId="09588ADD" w14:textId="77777777" w:rsidR="00DC57CB" w:rsidRDefault="00000000">
            <w:pPr>
              <w:spacing w:after="20"/>
            </w:pPr>
            <w:r>
              <w:rPr>
                <w:sz w:val="14"/>
              </w:rPr>
              <w:t>REQ-ACC-04, REQ-ACC-05</w:t>
            </w:r>
          </w:p>
        </w:tc>
        <w:tc>
          <w:tcPr>
            <w:tcW w:w="907" w:type="dxa"/>
            <w:shd w:val="clear" w:color="auto" w:fill="F2F2F2"/>
          </w:tcPr>
          <w:p w14:paraId="24D3F317" w14:textId="77777777" w:rsidR="00DC57CB" w:rsidRDefault="00000000">
            <w:pPr>
              <w:spacing w:after="20"/>
            </w:pPr>
            <w:r>
              <w:t>Jagadeesh</w:t>
            </w:r>
          </w:p>
        </w:tc>
        <w:tc>
          <w:tcPr>
            <w:tcW w:w="907" w:type="dxa"/>
            <w:shd w:val="clear" w:color="auto" w:fill="F2F2F2"/>
          </w:tcPr>
          <w:p w14:paraId="722172AC" w14:textId="77777777" w:rsidR="00DC57CB" w:rsidRDefault="00000000">
            <w:pPr>
              <w:spacing w:after="20"/>
            </w:pPr>
            <w:r>
              <w:rPr>
                <w:sz w:val="14"/>
              </w:rPr>
              <w:t>Ready</w:t>
            </w:r>
          </w:p>
        </w:tc>
        <w:tc>
          <w:tcPr>
            <w:tcW w:w="1020" w:type="dxa"/>
            <w:shd w:val="clear" w:color="auto" w:fill="F2F2F2"/>
          </w:tcPr>
          <w:p w14:paraId="08392EF8" w14:textId="77777777" w:rsidR="00DC57CB" w:rsidRDefault="00000000">
            <w:pPr>
              <w:spacing w:after="20"/>
            </w:pPr>
            <w:r>
              <w:rPr>
                <w:sz w:val="14"/>
              </w:rPr>
              <w:t>Retained from STP v1.0</w:t>
            </w:r>
          </w:p>
        </w:tc>
      </w:tr>
      <w:tr w:rsidR="00DC57CB" w14:paraId="39C71BA0" w14:textId="77777777">
        <w:trPr>
          <w:cantSplit/>
          <w:jc w:val="center"/>
        </w:trPr>
        <w:tc>
          <w:tcPr>
            <w:tcW w:w="1020" w:type="dxa"/>
          </w:tcPr>
          <w:p w14:paraId="5EAA3393" w14:textId="77777777" w:rsidR="00DC57CB" w:rsidRDefault="00000000">
            <w:pPr>
              <w:spacing w:after="20"/>
            </w:pPr>
            <w:r>
              <w:rPr>
                <w:sz w:val="14"/>
              </w:rPr>
              <w:t>UT-ACC-03</w:t>
            </w:r>
          </w:p>
        </w:tc>
        <w:tc>
          <w:tcPr>
            <w:tcW w:w="1928" w:type="dxa"/>
          </w:tcPr>
          <w:p w14:paraId="42897A60" w14:textId="77777777" w:rsidR="00DC57CB" w:rsidRDefault="00000000">
            <w:pPr>
              <w:spacing w:after="20"/>
            </w:pPr>
            <w:r>
              <w:rPr>
                <w:sz w:val="14"/>
              </w:rPr>
              <w:t>isAccountLocked(user, now)</w:t>
            </w:r>
          </w:p>
        </w:tc>
        <w:tc>
          <w:tcPr>
            <w:tcW w:w="2835" w:type="dxa"/>
          </w:tcPr>
          <w:p w14:paraId="2F2884E6" w14:textId="77777777" w:rsidR="00DC57CB" w:rsidRDefault="00000000">
            <w:pPr>
              <w:spacing w:after="20"/>
            </w:pPr>
            <w:r>
              <w:rPr>
                <w:sz w:val="14"/>
              </w:rPr>
              <w:t>4 failures; 5th failure; just before 15 minutes; after 15 minutes; counter reset after successful login.</w:t>
            </w:r>
          </w:p>
        </w:tc>
        <w:tc>
          <w:tcPr>
            <w:tcW w:w="1587" w:type="dxa"/>
          </w:tcPr>
          <w:p w14:paraId="407F4518" w14:textId="77777777" w:rsidR="00DC57CB" w:rsidRDefault="00000000">
            <w:pPr>
              <w:spacing w:after="20"/>
            </w:pPr>
            <w:r>
              <w:rPr>
                <w:sz w:val="14"/>
              </w:rPr>
              <w:t>REQ-ACC-06</w:t>
            </w:r>
          </w:p>
        </w:tc>
        <w:tc>
          <w:tcPr>
            <w:tcW w:w="907" w:type="dxa"/>
          </w:tcPr>
          <w:p w14:paraId="6D8A85E1" w14:textId="77777777" w:rsidR="00DC57CB" w:rsidRDefault="00000000">
            <w:pPr>
              <w:spacing w:after="20"/>
            </w:pPr>
            <w:r>
              <w:t>Jagadeesh</w:t>
            </w:r>
          </w:p>
        </w:tc>
        <w:tc>
          <w:tcPr>
            <w:tcW w:w="907" w:type="dxa"/>
          </w:tcPr>
          <w:p w14:paraId="763EF29C" w14:textId="77777777" w:rsidR="00DC57CB" w:rsidRDefault="00000000">
            <w:pPr>
              <w:spacing w:after="20"/>
            </w:pPr>
            <w:r>
              <w:rPr>
                <w:sz w:val="14"/>
              </w:rPr>
              <w:t>Ready</w:t>
            </w:r>
          </w:p>
        </w:tc>
        <w:tc>
          <w:tcPr>
            <w:tcW w:w="1020" w:type="dxa"/>
          </w:tcPr>
          <w:p w14:paraId="67EE3DD6" w14:textId="77777777" w:rsidR="00DC57CB" w:rsidRDefault="00000000">
            <w:pPr>
              <w:spacing w:after="20"/>
            </w:pPr>
            <w:r>
              <w:rPr>
                <w:sz w:val="14"/>
              </w:rPr>
              <w:t>Retained from STP v1.0</w:t>
            </w:r>
          </w:p>
        </w:tc>
      </w:tr>
      <w:tr w:rsidR="00DC57CB" w14:paraId="6FCA5DBC" w14:textId="77777777">
        <w:trPr>
          <w:cantSplit/>
          <w:jc w:val="center"/>
        </w:trPr>
        <w:tc>
          <w:tcPr>
            <w:tcW w:w="1020" w:type="dxa"/>
            <w:shd w:val="clear" w:color="auto" w:fill="F2F2F2"/>
          </w:tcPr>
          <w:p w14:paraId="267B9DA5" w14:textId="77777777" w:rsidR="00DC57CB" w:rsidRDefault="00000000">
            <w:pPr>
              <w:spacing w:after="20"/>
            </w:pPr>
            <w:r>
              <w:rPr>
                <w:sz w:val="14"/>
              </w:rPr>
              <w:t>UT-ACC-04</w:t>
            </w:r>
          </w:p>
        </w:tc>
        <w:tc>
          <w:tcPr>
            <w:tcW w:w="1928" w:type="dxa"/>
            <w:shd w:val="clear" w:color="auto" w:fill="F2F2F2"/>
          </w:tcPr>
          <w:p w14:paraId="6F5B9895" w14:textId="77777777" w:rsidR="00DC57CB" w:rsidRDefault="00000000">
            <w:pPr>
              <w:spacing w:after="20"/>
            </w:pPr>
            <w:r>
              <w:rPr>
                <w:sz w:val="14"/>
              </w:rPr>
              <w:t>isSessionValid(session, now)</w:t>
            </w:r>
          </w:p>
        </w:tc>
        <w:tc>
          <w:tcPr>
            <w:tcW w:w="2835" w:type="dxa"/>
            <w:shd w:val="clear" w:color="auto" w:fill="F2F2F2"/>
          </w:tcPr>
          <w:p w14:paraId="27F97D92" w14:textId="77777777" w:rsidR="00DC57CB" w:rsidRDefault="00000000">
            <w:pPr>
              <w:spacing w:after="20"/>
            </w:pPr>
            <w:r>
              <w:rPr>
                <w:sz w:val="14"/>
              </w:rPr>
              <w:t>Active session; idle just under 30 minutes; idle over 30 minutes; logged-out session.</w:t>
            </w:r>
          </w:p>
        </w:tc>
        <w:tc>
          <w:tcPr>
            <w:tcW w:w="1587" w:type="dxa"/>
            <w:shd w:val="clear" w:color="auto" w:fill="F2F2F2"/>
          </w:tcPr>
          <w:p w14:paraId="2953242E" w14:textId="77777777" w:rsidR="00DC57CB" w:rsidRDefault="00000000">
            <w:pPr>
              <w:spacing w:after="20"/>
            </w:pPr>
            <w:r>
              <w:rPr>
                <w:sz w:val="14"/>
              </w:rPr>
              <w:t>REQ-ACC-07</w:t>
            </w:r>
          </w:p>
        </w:tc>
        <w:tc>
          <w:tcPr>
            <w:tcW w:w="907" w:type="dxa"/>
            <w:shd w:val="clear" w:color="auto" w:fill="F2F2F2"/>
          </w:tcPr>
          <w:p w14:paraId="759FBFE4" w14:textId="77777777" w:rsidR="00DC57CB" w:rsidRDefault="00000000">
            <w:pPr>
              <w:spacing w:after="20"/>
            </w:pPr>
            <w:r>
              <w:t>Jagadeesh</w:t>
            </w:r>
          </w:p>
        </w:tc>
        <w:tc>
          <w:tcPr>
            <w:tcW w:w="907" w:type="dxa"/>
            <w:shd w:val="clear" w:color="auto" w:fill="F2F2F2"/>
          </w:tcPr>
          <w:p w14:paraId="0C917D1A" w14:textId="77777777" w:rsidR="00DC57CB" w:rsidRDefault="00000000">
            <w:pPr>
              <w:spacing w:after="20"/>
            </w:pPr>
            <w:r>
              <w:rPr>
                <w:sz w:val="14"/>
              </w:rPr>
              <w:t>Ready</w:t>
            </w:r>
          </w:p>
        </w:tc>
        <w:tc>
          <w:tcPr>
            <w:tcW w:w="1020" w:type="dxa"/>
            <w:shd w:val="clear" w:color="auto" w:fill="F2F2F2"/>
          </w:tcPr>
          <w:p w14:paraId="4478F7E1" w14:textId="77777777" w:rsidR="00DC57CB" w:rsidRDefault="00000000">
            <w:pPr>
              <w:spacing w:after="20"/>
            </w:pPr>
            <w:r>
              <w:rPr>
                <w:sz w:val="14"/>
              </w:rPr>
              <w:t>Retained from STP v1.0</w:t>
            </w:r>
          </w:p>
        </w:tc>
      </w:tr>
      <w:tr w:rsidR="00DC57CB" w14:paraId="3E841D5C" w14:textId="77777777">
        <w:trPr>
          <w:cantSplit/>
          <w:jc w:val="center"/>
        </w:trPr>
        <w:tc>
          <w:tcPr>
            <w:tcW w:w="1020" w:type="dxa"/>
          </w:tcPr>
          <w:p w14:paraId="417ADDD2" w14:textId="77777777" w:rsidR="00DC57CB" w:rsidRDefault="00000000">
            <w:pPr>
              <w:spacing w:after="20"/>
            </w:pPr>
            <w:r>
              <w:rPr>
                <w:sz w:val="14"/>
              </w:rPr>
              <w:t>UT-ACC-05</w:t>
            </w:r>
          </w:p>
        </w:tc>
        <w:tc>
          <w:tcPr>
            <w:tcW w:w="1928" w:type="dxa"/>
          </w:tcPr>
          <w:p w14:paraId="219CAA1E" w14:textId="77777777" w:rsidR="00DC57CB" w:rsidRDefault="00000000">
            <w:pPr>
              <w:spacing w:after="20"/>
            </w:pPr>
            <w:r>
              <w:rPr>
                <w:sz w:val="14"/>
              </w:rPr>
              <w:t>isRegistrationRoleAllowed(role)</w:t>
            </w:r>
          </w:p>
        </w:tc>
        <w:tc>
          <w:tcPr>
            <w:tcW w:w="2835" w:type="dxa"/>
          </w:tcPr>
          <w:p w14:paraId="1236F8CC" w14:textId="77777777" w:rsidR="00DC57CB" w:rsidRDefault="00000000">
            <w:pPr>
              <w:spacing w:after="20"/>
            </w:pPr>
            <w:r>
              <w:rPr>
                <w:sz w:val="14"/>
              </w:rPr>
              <w:t>Student and Faculty accepted; Admin, empty, undefined and unknown values rejected.</w:t>
            </w:r>
          </w:p>
        </w:tc>
        <w:tc>
          <w:tcPr>
            <w:tcW w:w="1587" w:type="dxa"/>
          </w:tcPr>
          <w:p w14:paraId="61F370EA" w14:textId="77777777" w:rsidR="00DC57CB" w:rsidRDefault="00000000">
            <w:pPr>
              <w:spacing w:after="20"/>
            </w:pPr>
            <w:r>
              <w:rPr>
                <w:sz w:val="14"/>
              </w:rPr>
              <w:t>REQ-ACC-01, BR-08</w:t>
            </w:r>
          </w:p>
        </w:tc>
        <w:tc>
          <w:tcPr>
            <w:tcW w:w="907" w:type="dxa"/>
          </w:tcPr>
          <w:p w14:paraId="533FB3CC" w14:textId="77777777" w:rsidR="00DC57CB" w:rsidRDefault="00000000">
            <w:pPr>
              <w:spacing w:after="20"/>
            </w:pPr>
            <w:r>
              <w:t>Jagadeesh</w:t>
            </w:r>
          </w:p>
        </w:tc>
        <w:tc>
          <w:tcPr>
            <w:tcW w:w="907" w:type="dxa"/>
          </w:tcPr>
          <w:p w14:paraId="4DE17D70" w14:textId="77777777" w:rsidR="00DC57CB" w:rsidRDefault="00000000">
            <w:pPr>
              <w:spacing w:after="20"/>
            </w:pPr>
            <w:r>
              <w:rPr>
                <w:sz w:val="14"/>
              </w:rPr>
              <w:t>Ready</w:t>
            </w:r>
          </w:p>
        </w:tc>
        <w:tc>
          <w:tcPr>
            <w:tcW w:w="1020" w:type="dxa"/>
          </w:tcPr>
          <w:p w14:paraId="5E9613D8" w14:textId="77777777" w:rsidR="00DC57CB" w:rsidRDefault="00000000">
            <w:r>
              <w:t>New in Rev 1.1</w:t>
            </w:r>
          </w:p>
        </w:tc>
      </w:tr>
      <w:tr w:rsidR="00DC57CB" w14:paraId="0293A9AE" w14:textId="77777777">
        <w:trPr>
          <w:cantSplit/>
          <w:jc w:val="center"/>
        </w:trPr>
        <w:tc>
          <w:tcPr>
            <w:tcW w:w="1020" w:type="dxa"/>
            <w:shd w:val="clear" w:color="auto" w:fill="F2F2F2"/>
          </w:tcPr>
          <w:p w14:paraId="6D672EBB" w14:textId="77777777" w:rsidR="00DC57CB" w:rsidRDefault="00000000">
            <w:pPr>
              <w:spacing w:after="20"/>
            </w:pPr>
            <w:r>
              <w:rPr>
                <w:sz w:val="14"/>
              </w:rPr>
              <w:lastRenderedPageBreak/>
              <w:t>UT-ACC-06</w:t>
            </w:r>
          </w:p>
        </w:tc>
        <w:tc>
          <w:tcPr>
            <w:tcW w:w="1928" w:type="dxa"/>
            <w:shd w:val="clear" w:color="auto" w:fill="F2F2F2"/>
          </w:tcPr>
          <w:p w14:paraId="2A78B3BF" w14:textId="77777777" w:rsidR="00DC57CB" w:rsidRDefault="00000000">
            <w:pPr>
              <w:spacing w:after="20"/>
            </w:pPr>
            <w:r>
              <w:rPr>
                <w:sz w:val="14"/>
              </w:rPr>
              <w:t>sanitizeInput(body)</w:t>
            </w:r>
          </w:p>
        </w:tc>
        <w:tc>
          <w:tcPr>
            <w:tcW w:w="2835" w:type="dxa"/>
            <w:shd w:val="clear" w:color="auto" w:fill="F2F2F2"/>
          </w:tcPr>
          <w:p w14:paraId="73946AF1" w14:textId="77777777" w:rsidR="00DC57CB" w:rsidRDefault="00000000">
            <w:pPr>
              <w:spacing w:after="20"/>
            </w:pPr>
            <w:r>
              <w:rPr>
                <w:sz w:val="14"/>
              </w:rPr>
              <w:t>Keys beginning with $ or containing . are removed or rejected; plain strings unchanged.</w:t>
            </w:r>
          </w:p>
        </w:tc>
        <w:tc>
          <w:tcPr>
            <w:tcW w:w="1587" w:type="dxa"/>
            <w:shd w:val="clear" w:color="auto" w:fill="F2F2F2"/>
          </w:tcPr>
          <w:p w14:paraId="1FD7A779" w14:textId="77777777" w:rsidR="00DC57CB" w:rsidRDefault="00000000">
            <w:pPr>
              <w:spacing w:after="20"/>
            </w:pPr>
            <w:r>
              <w:rPr>
                <w:sz w:val="14"/>
              </w:rPr>
              <w:t>SEC-ACC-01, NFR-QUAL-03, DC-07</w:t>
            </w:r>
          </w:p>
        </w:tc>
        <w:tc>
          <w:tcPr>
            <w:tcW w:w="907" w:type="dxa"/>
            <w:shd w:val="clear" w:color="auto" w:fill="F2F2F2"/>
          </w:tcPr>
          <w:p w14:paraId="2F40939E" w14:textId="77777777" w:rsidR="00DC57CB" w:rsidRDefault="00000000">
            <w:pPr>
              <w:spacing w:after="20"/>
            </w:pPr>
            <w:r>
              <w:t>Jagadeesh</w:t>
            </w:r>
          </w:p>
        </w:tc>
        <w:tc>
          <w:tcPr>
            <w:tcW w:w="907" w:type="dxa"/>
            <w:shd w:val="clear" w:color="auto" w:fill="F2F2F2"/>
          </w:tcPr>
          <w:p w14:paraId="5B6BD2E3" w14:textId="77777777" w:rsidR="00DC57CB" w:rsidRDefault="00000000">
            <w:pPr>
              <w:spacing w:after="20"/>
            </w:pPr>
            <w:r>
              <w:rPr>
                <w:sz w:val="14"/>
              </w:rPr>
              <w:t>Ready</w:t>
            </w:r>
          </w:p>
        </w:tc>
        <w:tc>
          <w:tcPr>
            <w:tcW w:w="1020" w:type="dxa"/>
            <w:shd w:val="clear" w:color="auto" w:fill="F2F2F2"/>
          </w:tcPr>
          <w:p w14:paraId="52863B09" w14:textId="77777777" w:rsidR="00DC57CB" w:rsidRDefault="00000000">
            <w:r>
              <w:t>New in Rev 1.1</w:t>
            </w:r>
          </w:p>
        </w:tc>
      </w:tr>
      <w:tr w:rsidR="00DC57CB" w14:paraId="151680E0" w14:textId="77777777">
        <w:trPr>
          <w:cantSplit/>
          <w:jc w:val="center"/>
        </w:trPr>
        <w:tc>
          <w:tcPr>
            <w:tcW w:w="1020" w:type="dxa"/>
          </w:tcPr>
          <w:p w14:paraId="75E130C7" w14:textId="77777777" w:rsidR="00DC57CB" w:rsidRDefault="00000000">
            <w:pPr>
              <w:spacing w:after="20"/>
            </w:pPr>
            <w:r>
              <w:rPr>
                <w:sz w:val="14"/>
              </w:rPr>
              <w:t>UT-COL-01</w:t>
            </w:r>
          </w:p>
        </w:tc>
        <w:tc>
          <w:tcPr>
            <w:tcW w:w="1928" w:type="dxa"/>
          </w:tcPr>
          <w:p w14:paraId="5B1947D1" w14:textId="77777777" w:rsidR="00DC57CB" w:rsidRDefault="00000000">
            <w:pPr>
              <w:spacing w:after="20"/>
            </w:pPr>
            <w:r>
              <w:rPr>
                <w:sz w:val="14"/>
              </w:rPr>
              <w:t>validateGroup(input)</w:t>
            </w:r>
          </w:p>
        </w:tc>
        <w:tc>
          <w:tcPr>
            <w:tcW w:w="2835" w:type="dxa"/>
          </w:tcPr>
          <w:p w14:paraId="73E501B4" w14:textId="77777777" w:rsidR="00DC57CB" w:rsidRDefault="00000000">
            <w:pPr>
              <w:spacing w:after="20"/>
            </w:pPr>
            <w:r>
              <w:rPr>
                <w:sz w:val="14"/>
              </w:rPr>
              <w:t>Required group information present/missing</w:t>
            </w:r>
          </w:p>
        </w:tc>
        <w:tc>
          <w:tcPr>
            <w:tcW w:w="1587" w:type="dxa"/>
          </w:tcPr>
          <w:p w14:paraId="337F3BFF" w14:textId="77777777" w:rsidR="00DC57CB" w:rsidRDefault="00000000">
            <w:pPr>
              <w:spacing w:after="20"/>
            </w:pPr>
            <w:r>
              <w:rPr>
                <w:sz w:val="14"/>
              </w:rPr>
              <w:t>REQ-COL-01</w:t>
            </w:r>
          </w:p>
        </w:tc>
        <w:tc>
          <w:tcPr>
            <w:tcW w:w="907" w:type="dxa"/>
          </w:tcPr>
          <w:p w14:paraId="332D64CD" w14:textId="77777777" w:rsidR="00DC57CB" w:rsidRDefault="00000000">
            <w:pPr>
              <w:spacing w:after="20"/>
            </w:pPr>
            <w:r>
              <w:t>Pushkar</w:t>
            </w:r>
          </w:p>
        </w:tc>
        <w:tc>
          <w:tcPr>
            <w:tcW w:w="907" w:type="dxa"/>
          </w:tcPr>
          <w:p w14:paraId="6F80EB08" w14:textId="77777777" w:rsidR="00DC57CB" w:rsidRDefault="00000000">
            <w:pPr>
              <w:spacing w:after="20"/>
            </w:pPr>
            <w:r>
              <w:rPr>
                <w:sz w:val="14"/>
              </w:rPr>
              <w:t>Ready</w:t>
            </w:r>
          </w:p>
        </w:tc>
        <w:tc>
          <w:tcPr>
            <w:tcW w:w="1020" w:type="dxa"/>
          </w:tcPr>
          <w:p w14:paraId="3FC57496" w14:textId="77777777" w:rsidR="00DC57CB" w:rsidRDefault="00000000">
            <w:pPr>
              <w:spacing w:after="20"/>
            </w:pPr>
            <w:r>
              <w:rPr>
                <w:sz w:val="14"/>
              </w:rPr>
              <w:t>Retained from STP v1.0</w:t>
            </w:r>
          </w:p>
        </w:tc>
      </w:tr>
      <w:tr w:rsidR="00DC57CB" w14:paraId="27612735" w14:textId="77777777">
        <w:trPr>
          <w:cantSplit/>
          <w:jc w:val="center"/>
        </w:trPr>
        <w:tc>
          <w:tcPr>
            <w:tcW w:w="1020" w:type="dxa"/>
            <w:shd w:val="clear" w:color="auto" w:fill="F2F2F2"/>
          </w:tcPr>
          <w:p w14:paraId="1B5AD7CF" w14:textId="77777777" w:rsidR="00DC57CB" w:rsidRDefault="00000000">
            <w:pPr>
              <w:spacing w:after="20"/>
            </w:pPr>
            <w:r>
              <w:rPr>
                <w:sz w:val="14"/>
              </w:rPr>
              <w:t>UT-COL-02</w:t>
            </w:r>
          </w:p>
        </w:tc>
        <w:tc>
          <w:tcPr>
            <w:tcW w:w="1928" w:type="dxa"/>
            <w:shd w:val="clear" w:color="auto" w:fill="F2F2F2"/>
          </w:tcPr>
          <w:p w14:paraId="0715F027" w14:textId="77777777" w:rsidR="00DC57CB" w:rsidRDefault="00000000">
            <w:pPr>
              <w:spacing w:after="20"/>
            </w:pPr>
            <w:r>
              <w:rPr>
                <w:sz w:val="14"/>
              </w:rPr>
              <w:t>isAlreadyMember(groupId, userId)</w:t>
            </w:r>
          </w:p>
        </w:tc>
        <w:tc>
          <w:tcPr>
            <w:tcW w:w="2835" w:type="dxa"/>
            <w:shd w:val="clear" w:color="auto" w:fill="F2F2F2"/>
          </w:tcPr>
          <w:p w14:paraId="6FAAB460" w14:textId="77777777" w:rsidR="00DC57CB" w:rsidRDefault="00000000">
            <w:pPr>
              <w:spacing w:after="20"/>
            </w:pPr>
            <w:r>
              <w:rPr>
                <w:sz w:val="14"/>
              </w:rPr>
              <w:t>Existing member, new member</w:t>
            </w:r>
          </w:p>
        </w:tc>
        <w:tc>
          <w:tcPr>
            <w:tcW w:w="1587" w:type="dxa"/>
            <w:shd w:val="clear" w:color="auto" w:fill="F2F2F2"/>
          </w:tcPr>
          <w:p w14:paraId="02D6A729" w14:textId="77777777" w:rsidR="00DC57CB" w:rsidRDefault="00000000">
            <w:pPr>
              <w:spacing w:after="20"/>
            </w:pPr>
            <w:r>
              <w:rPr>
                <w:sz w:val="14"/>
              </w:rPr>
              <w:t>REQ-COL-03</w:t>
            </w:r>
          </w:p>
        </w:tc>
        <w:tc>
          <w:tcPr>
            <w:tcW w:w="907" w:type="dxa"/>
            <w:shd w:val="clear" w:color="auto" w:fill="F2F2F2"/>
          </w:tcPr>
          <w:p w14:paraId="7FD7931A" w14:textId="77777777" w:rsidR="00DC57CB" w:rsidRDefault="00000000">
            <w:pPr>
              <w:spacing w:after="20"/>
            </w:pPr>
            <w:r>
              <w:t>Pushkar</w:t>
            </w:r>
          </w:p>
        </w:tc>
        <w:tc>
          <w:tcPr>
            <w:tcW w:w="907" w:type="dxa"/>
            <w:shd w:val="clear" w:color="auto" w:fill="F2F2F2"/>
          </w:tcPr>
          <w:p w14:paraId="0C334A08" w14:textId="77777777" w:rsidR="00DC57CB" w:rsidRDefault="00000000">
            <w:pPr>
              <w:spacing w:after="20"/>
            </w:pPr>
            <w:r>
              <w:rPr>
                <w:sz w:val="14"/>
              </w:rPr>
              <w:t>Ready</w:t>
            </w:r>
          </w:p>
        </w:tc>
        <w:tc>
          <w:tcPr>
            <w:tcW w:w="1020" w:type="dxa"/>
            <w:shd w:val="clear" w:color="auto" w:fill="F2F2F2"/>
          </w:tcPr>
          <w:p w14:paraId="26ABC995" w14:textId="77777777" w:rsidR="00DC57CB" w:rsidRDefault="00000000">
            <w:pPr>
              <w:spacing w:after="20"/>
            </w:pPr>
            <w:r>
              <w:rPr>
                <w:sz w:val="14"/>
              </w:rPr>
              <w:t>Retained from STP v1.0</w:t>
            </w:r>
          </w:p>
        </w:tc>
      </w:tr>
      <w:tr w:rsidR="00DC57CB" w14:paraId="72B28E06" w14:textId="77777777">
        <w:trPr>
          <w:cantSplit/>
          <w:jc w:val="center"/>
        </w:trPr>
        <w:tc>
          <w:tcPr>
            <w:tcW w:w="1020" w:type="dxa"/>
          </w:tcPr>
          <w:p w14:paraId="5529DA12" w14:textId="77777777" w:rsidR="00DC57CB" w:rsidRDefault="00000000">
            <w:pPr>
              <w:spacing w:after="20"/>
            </w:pPr>
            <w:r>
              <w:rPr>
                <w:sz w:val="14"/>
              </w:rPr>
              <w:t>UT-COL-03</w:t>
            </w:r>
          </w:p>
        </w:tc>
        <w:tc>
          <w:tcPr>
            <w:tcW w:w="1928" w:type="dxa"/>
          </w:tcPr>
          <w:p w14:paraId="419FB8C2" w14:textId="77777777" w:rsidR="00DC57CB" w:rsidRDefault="00000000">
            <w:pPr>
              <w:spacing w:after="20"/>
            </w:pPr>
            <w:r>
              <w:rPr>
                <w:sz w:val="14"/>
              </w:rPr>
              <w:t>canModerateContent(user)</w:t>
            </w:r>
          </w:p>
        </w:tc>
        <w:tc>
          <w:tcPr>
            <w:tcW w:w="2835" w:type="dxa"/>
          </w:tcPr>
          <w:p w14:paraId="277FCA9D" w14:textId="77777777" w:rsidR="00DC57CB" w:rsidRDefault="00000000">
            <w:pPr>
              <w:spacing w:after="20"/>
            </w:pPr>
            <w:r>
              <w:rPr>
                <w:sz w:val="14"/>
              </w:rPr>
              <w:t>Admin allowed; Student/Faculty denied</w:t>
            </w:r>
          </w:p>
        </w:tc>
        <w:tc>
          <w:tcPr>
            <w:tcW w:w="1587" w:type="dxa"/>
          </w:tcPr>
          <w:p w14:paraId="6C8C9E3B" w14:textId="77777777" w:rsidR="00DC57CB" w:rsidRDefault="00000000">
            <w:pPr>
              <w:spacing w:after="20"/>
            </w:pPr>
            <w:r>
              <w:rPr>
                <w:sz w:val="14"/>
              </w:rPr>
              <w:t>REQ-COL-05, REQ-COL-06</w:t>
            </w:r>
          </w:p>
        </w:tc>
        <w:tc>
          <w:tcPr>
            <w:tcW w:w="907" w:type="dxa"/>
          </w:tcPr>
          <w:p w14:paraId="699F3C49" w14:textId="77777777" w:rsidR="00DC57CB" w:rsidRDefault="00000000">
            <w:pPr>
              <w:spacing w:after="20"/>
            </w:pPr>
            <w:r>
              <w:t>Pushkar</w:t>
            </w:r>
          </w:p>
        </w:tc>
        <w:tc>
          <w:tcPr>
            <w:tcW w:w="907" w:type="dxa"/>
          </w:tcPr>
          <w:p w14:paraId="1CD8AA4B" w14:textId="77777777" w:rsidR="00DC57CB" w:rsidRDefault="00000000">
            <w:pPr>
              <w:spacing w:after="20"/>
            </w:pPr>
            <w:r>
              <w:rPr>
                <w:sz w:val="14"/>
              </w:rPr>
              <w:t>Ready</w:t>
            </w:r>
          </w:p>
        </w:tc>
        <w:tc>
          <w:tcPr>
            <w:tcW w:w="1020" w:type="dxa"/>
          </w:tcPr>
          <w:p w14:paraId="3F09B6B2" w14:textId="77777777" w:rsidR="00DC57CB" w:rsidRDefault="00000000">
            <w:pPr>
              <w:spacing w:after="20"/>
            </w:pPr>
            <w:r>
              <w:rPr>
                <w:sz w:val="14"/>
              </w:rPr>
              <w:t>Retained from STP v1.0</w:t>
            </w:r>
          </w:p>
        </w:tc>
      </w:tr>
      <w:tr w:rsidR="00DC57CB" w14:paraId="04592663" w14:textId="77777777">
        <w:trPr>
          <w:cantSplit/>
          <w:jc w:val="center"/>
        </w:trPr>
        <w:tc>
          <w:tcPr>
            <w:tcW w:w="1020" w:type="dxa"/>
            <w:shd w:val="clear" w:color="auto" w:fill="F2F2F2"/>
          </w:tcPr>
          <w:p w14:paraId="46FF6155" w14:textId="77777777" w:rsidR="00DC57CB" w:rsidRDefault="00000000">
            <w:pPr>
              <w:spacing w:after="20"/>
            </w:pPr>
            <w:r>
              <w:rPr>
                <w:sz w:val="14"/>
              </w:rPr>
              <w:t>UT-COL-04</w:t>
            </w:r>
          </w:p>
        </w:tc>
        <w:tc>
          <w:tcPr>
            <w:tcW w:w="1928" w:type="dxa"/>
            <w:shd w:val="clear" w:color="auto" w:fill="F2F2F2"/>
          </w:tcPr>
          <w:p w14:paraId="4E45DC1C" w14:textId="77777777" w:rsidR="00DC57CB" w:rsidRDefault="00000000">
            <w:pPr>
              <w:spacing w:after="20"/>
            </w:pPr>
            <w:r>
              <w:rPr>
                <w:sz w:val="14"/>
              </w:rPr>
              <w:t>canJoinOrCreateGroup(user)</w:t>
            </w:r>
          </w:p>
        </w:tc>
        <w:tc>
          <w:tcPr>
            <w:tcW w:w="2835" w:type="dxa"/>
            <w:shd w:val="clear" w:color="auto" w:fill="F2F2F2"/>
          </w:tcPr>
          <w:p w14:paraId="6919FD07" w14:textId="77777777" w:rsidR="00DC57CB" w:rsidRDefault="00000000">
            <w:pPr>
              <w:spacing w:after="20"/>
            </w:pPr>
            <w:r>
              <w:rPr>
                <w:sz w:val="14"/>
              </w:rPr>
              <w:t>Student allowed; Faculty and Admin denied.</w:t>
            </w:r>
          </w:p>
        </w:tc>
        <w:tc>
          <w:tcPr>
            <w:tcW w:w="1587" w:type="dxa"/>
            <w:shd w:val="clear" w:color="auto" w:fill="F2F2F2"/>
          </w:tcPr>
          <w:p w14:paraId="250CF419" w14:textId="77777777" w:rsidR="00DC57CB" w:rsidRDefault="00000000">
            <w:pPr>
              <w:spacing w:after="20"/>
            </w:pPr>
            <w:r>
              <w:rPr>
                <w:sz w:val="14"/>
              </w:rPr>
              <w:t>REQ-COL-01, REQ-COL-02</w:t>
            </w:r>
          </w:p>
        </w:tc>
        <w:tc>
          <w:tcPr>
            <w:tcW w:w="907" w:type="dxa"/>
            <w:shd w:val="clear" w:color="auto" w:fill="F2F2F2"/>
          </w:tcPr>
          <w:p w14:paraId="7CFD34E6" w14:textId="77777777" w:rsidR="00DC57CB" w:rsidRDefault="00000000">
            <w:pPr>
              <w:spacing w:after="20"/>
            </w:pPr>
            <w:r>
              <w:t>Pushkar</w:t>
            </w:r>
          </w:p>
        </w:tc>
        <w:tc>
          <w:tcPr>
            <w:tcW w:w="907" w:type="dxa"/>
            <w:shd w:val="clear" w:color="auto" w:fill="F2F2F2"/>
          </w:tcPr>
          <w:p w14:paraId="18E3693F" w14:textId="77777777" w:rsidR="00DC57CB" w:rsidRDefault="00000000">
            <w:pPr>
              <w:spacing w:after="20"/>
            </w:pPr>
            <w:r>
              <w:rPr>
                <w:sz w:val="14"/>
              </w:rPr>
              <w:t>Ready</w:t>
            </w:r>
          </w:p>
        </w:tc>
        <w:tc>
          <w:tcPr>
            <w:tcW w:w="1020" w:type="dxa"/>
            <w:shd w:val="clear" w:color="auto" w:fill="F2F2F2"/>
          </w:tcPr>
          <w:p w14:paraId="67495BF1" w14:textId="77777777" w:rsidR="00DC57CB" w:rsidRDefault="00000000">
            <w:r>
              <w:t>New in Rev 1.1</w:t>
            </w:r>
          </w:p>
        </w:tc>
      </w:tr>
      <w:tr w:rsidR="00DC57CB" w14:paraId="34027F49" w14:textId="77777777">
        <w:trPr>
          <w:cantSplit/>
          <w:jc w:val="center"/>
        </w:trPr>
        <w:tc>
          <w:tcPr>
            <w:tcW w:w="1020" w:type="dxa"/>
          </w:tcPr>
          <w:p w14:paraId="6B2264C7" w14:textId="77777777" w:rsidR="00DC57CB" w:rsidRDefault="00000000">
            <w:pPr>
              <w:spacing w:after="20"/>
            </w:pPr>
            <w:r>
              <w:rPr>
                <w:sz w:val="14"/>
              </w:rPr>
              <w:t>UT-MAT-01</w:t>
            </w:r>
          </w:p>
        </w:tc>
        <w:tc>
          <w:tcPr>
            <w:tcW w:w="1928" w:type="dxa"/>
          </w:tcPr>
          <w:p w14:paraId="218104B4" w14:textId="77777777" w:rsidR="00DC57CB" w:rsidRDefault="00000000">
            <w:pPr>
              <w:spacing w:after="20"/>
            </w:pPr>
            <w:r>
              <w:rPr>
                <w:sz w:val="14"/>
              </w:rPr>
              <w:t>validateMaterial(input)</w:t>
            </w:r>
          </w:p>
        </w:tc>
        <w:tc>
          <w:tcPr>
            <w:tcW w:w="2835" w:type="dxa"/>
          </w:tcPr>
          <w:p w14:paraId="6D9E4222" w14:textId="77777777" w:rsidR="00DC57CB" w:rsidRDefault="00000000">
            <w:pPr>
              <w:spacing w:after="20"/>
            </w:pPr>
            <w:r>
              <w:rPr>
                <w:sz w:val="14"/>
              </w:rPr>
              <w:t>Title 100/101; description 500/501; missing fields; PDF/DOCX/PPTX/PNG; TXT; 25 MB and just above 25 MB.</w:t>
            </w:r>
          </w:p>
        </w:tc>
        <w:tc>
          <w:tcPr>
            <w:tcW w:w="1587" w:type="dxa"/>
          </w:tcPr>
          <w:p w14:paraId="6B5BFCE6" w14:textId="77777777" w:rsidR="00DC57CB" w:rsidRDefault="00000000">
            <w:pPr>
              <w:spacing w:after="20"/>
            </w:pPr>
            <w:r>
              <w:rPr>
                <w:sz w:val="14"/>
              </w:rPr>
              <w:t>REQ-MAT-01, REQ-MAT-02</w:t>
            </w:r>
          </w:p>
        </w:tc>
        <w:tc>
          <w:tcPr>
            <w:tcW w:w="907" w:type="dxa"/>
          </w:tcPr>
          <w:p w14:paraId="4301E8C8" w14:textId="77777777" w:rsidR="00DC57CB" w:rsidRDefault="00000000">
            <w:pPr>
              <w:spacing w:after="20"/>
            </w:pPr>
            <w:r>
              <w:t>Vedh</w:t>
            </w:r>
          </w:p>
        </w:tc>
        <w:tc>
          <w:tcPr>
            <w:tcW w:w="907" w:type="dxa"/>
          </w:tcPr>
          <w:p w14:paraId="3B4C29C8" w14:textId="77777777" w:rsidR="00DC57CB" w:rsidRDefault="00000000">
            <w:pPr>
              <w:spacing w:after="20"/>
            </w:pPr>
            <w:r>
              <w:rPr>
                <w:sz w:val="14"/>
              </w:rPr>
              <w:t>Ready</w:t>
            </w:r>
          </w:p>
        </w:tc>
        <w:tc>
          <w:tcPr>
            <w:tcW w:w="1020" w:type="dxa"/>
          </w:tcPr>
          <w:p w14:paraId="73EBB16C" w14:textId="77777777" w:rsidR="00DC57CB" w:rsidRDefault="00000000">
            <w:pPr>
              <w:spacing w:after="20"/>
            </w:pPr>
            <w:r>
              <w:rPr>
                <w:sz w:val="14"/>
              </w:rPr>
              <w:t>Retained from STP v1.0</w:t>
            </w:r>
          </w:p>
        </w:tc>
      </w:tr>
      <w:tr w:rsidR="00DC57CB" w14:paraId="78635019" w14:textId="77777777">
        <w:trPr>
          <w:cantSplit/>
          <w:jc w:val="center"/>
        </w:trPr>
        <w:tc>
          <w:tcPr>
            <w:tcW w:w="1020" w:type="dxa"/>
            <w:shd w:val="clear" w:color="auto" w:fill="F2F2F2"/>
          </w:tcPr>
          <w:p w14:paraId="5ED9E185" w14:textId="77777777" w:rsidR="00DC57CB" w:rsidRDefault="00000000">
            <w:pPr>
              <w:spacing w:after="20"/>
            </w:pPr>
            <w:r>
              <w:rPr>
                <w:sz w:val="14"/>
              </w:rPr>
              <w:t>UT-MAT-02</w:t>
            </w:r>
          </w:p>
        </w:tc>
        <w:tc>
          <w:tcPr>
            <w:tcW w:w="1928" w:type="dxa"/>
            <w:shd w:val="clear" w:color="auto" w:fill="F2F2F2"/>
          </w:tcPr>
          <w:p w14:paraId="67AD8886" w14:textId="77777777" w:rsidR="00DC57CB" w:rsidRDefault="00000000">
            <w:pPr>
              <w:spacing w:after="20"/>
            </w:pPr>
            <w:r>
              <w:rPr>
                <w:sz w:val="14"/>
              </w:rPr>
              <w:t>canAccessMaterial(user, material, grant)</w:t>
            </w:r>
          </w:p>
        </w:tc>
        <w:tc>
          <w:tcPr>
            <w:tcW w:w="2835" w:type="dxa"/>
            <w:shd w:val="clear" w:color="auto" w:fill="F2F2F2"/>
          </w:tcPr>
          <w:p w14:paraId="075B7B63" w14:textId="77777777" w:rsidR="00DC57CB" w:rsidRDefault="00000000">
            <w:pPr>
              <w:spacing w:after="20"/>
            </w:pPr>
            <w:r>
              <w:rPr>
                <w:sz w:val="14"/>
              </w:rPr>
              <w:t>Owner; granted user; no grant; revoked grant; removed material.</w:t>
            </w:r>
          </w:p>
        </w:tc>
        <w:tc>
          <w:tcPr>
            <w:tcW w:w="1587" w:type="dxa"/>
            <w:shd w:val="clear" w:color="auto" w:fill="F2F2F2"/>
          </w:tcPr>
          <w:p w14:paraId="5B993E5C" w14:textId="77777777" w:rsidR="00DC57CB" w:rsidRDefault="00000000">
            <w:pPr>
              <w:spacing w:after="20"/>
            </w:pPr>
            <w:r>
              <w:rPr>
                <w:sz w:val="14"/>
              </w:rPr>
              <w:t>REQ-MAT-04, SEC-MAT-01</w:t>
            </w:r>
          </w:p>
        </w:tc>
        <w:tc>
          <w:tcPr>
            <w:tcW w:w="907" w:type="dxa"/>
            <w:shd w:val="clear" w:color="auto" w:fill="F2F2F2"/>
          </w:tcPr>
          <w:p w14:paraId="20FA2E82" w14:textId="77777777" w:rsidR="00DC57CB" w:rsidRDefault="00000000">
            <w:pPr>
              <w:spacing w:after="20"/>
            </w:pPr>
            <w:r>
              <w:t>Vedh</w:t>
            </w:r>
          </w:p>
        </w:tc>
        <w:tc>
          <w:tcPr>
            <w:tcW w:w="907" w:type="dxa"/>
            <w:shd w:val="clear" w:color="auto" w:fill="F2F2F2"/>
          </w:tcPr>
          <w:p w14:paraId="38D6F7F6" w14:textId="77777777" w:rsidR="00DC57CB" w:rsidRDefault="00000000">
            <w:pPr>
              <w:spacing w:after="20"/>
            </w:pPr>
            <w:r>
              <w:rPr>
                <w:sz w:val="14"/>
              </w:rPr>
              <w:t>Ready</w:t>
            </w:r>
          </w:p>
        </w:tc>
        <w:tc>
          <w:tcPr>
            <w:tcW w:w="1020" w:type="dxa"/>
            <w:shd w:val="clear" w:color="auto" w:fill="F2F2F2"/>
          </w:tcPr>
          <w:p w14:paraId="29F35DD4" w14:textId="77777777" w:rsidR="00DC57CB" w:rsidRDefault="00000000">
            <w:pPr>
              <w:spacing w:after="20"/>
            </w:pPr>
            <w:r>
              <w:rPr>
                <w:sz w:val="14"/>
              </w:rPr>
              <w:t>Retained from STP v1.0</w:t>
            </w:r>
          </w:p>
        </w:tc>
      </w:tr>
      <w:tr w:rsidR="00DC57CB" w14:paraId="745F0F65" w14:textId="77777777">
        <w:trPr>
          <w:cantSplit/>
          <w:jc w:val="center"/>
        </w:trPr>
        <w:tc>
          <w:tcPr>
            <w:tcW w:w="1020" w:type="dxa"/>
          </w:tcPr>
          <w:p w14:paraId="1504D73B" w14:textId="77777777" w:rsidR="00DC57CB" w:rsidRDefault="00000000">
            <w:pPr>
              <w:spacing w:after="20"/>
            </w:pPr>
            <w:r>
              <w:rPr>
                <w:sz w:val="14"/>
              </w:rPr>
              <w:t>UT-MAT-03</w:t>
            </w:r>
          </w:p>
        </w:tc>
        <w:tc>
          <w:tcPr>
            <w:tcW w:w="1928" w:type="dxa"/>
          </w:tcPr>
          <w:p w14:paraId="75C1A78E" w14:textId="77777777" w:rsidR="00DC57CB" w:rsidRDefault="00000000">
            <w:pPr>
              <w:spacing w:after="20"/>
            </w:pPr>
            <w:r>
              <w:rPr>
                <w:sz w:val="14"/>
              </w:rPr>
              <w:t>canManageMaterial(user, material)</w:t>
            </w:r>
          </w:p>
        </w:tc>
        <w:tc>
          <w:tcPr>
            <w:tcW w:w="2835" w:type="dxa"/>
          </w:tcPr>
          <w:p w14:paraId="2145EA79" w14:textId="77777777" w:rsidR="00DC57CB" w:rsidRDefault="00000000">
            <w:pPr>
              <w:spacing w:after="20"/>
            </w:pPr>
            <w:r>
              <w:rPr>
                <w:sz w:val="14"/>
              </w:rPr>
              <w:t>Owner allowed; granted non-owner and unrelated user denied for share, update, remove and revoke.</w:t>
            </w:r>
          </w:p>
        </w:tc>
        <w:tc>
          <w:tcPr>
            <w:tcW w:w="1587" w:type="dxa"/>
          </w:tcPr>
          <w:p w14:paraId="1240EF6A" w14:textId="77777777" w:rsidR="00DC57CB" w:rsidRDefault="00000000">
            <w:pPr>
              <w:spacing w:after="20"/>
            </w:pPr>
            <w:r>
              <w:rPr>
                <w:sz w:val="14"/>
              </w:rPr>
              <w:t>REQ-MAT-05, REQ-MAT-07, REQ-MAT-08, REQ-MAT-09, SEC-MAT-02, SEC-MAT-03</w:t>
            </w:r>
          </w:p>
        </w:tc>
        <w:tc>
          <w:tcPr>
            <w:tcW w:w="907" w:type="dxa"/>
          </w:tcPr>
          <w:p w14:paraId="602D659C" w14:textId="77777777" w:rsidR="00DC57CB" w:rsidRDefault="00000000">
            <w:pPr>
              <w:spacing w:after="20"/>
            </w:pPr>
            <w:r>
              <w:t>Vedh</w:t>
            </w:r>
          </w:p>
        </w:tc>
        <w:tc>
          <w:tcPr>
            <w:tcW w:w="907" w:type="dxa"/>
          </w:tcPr>
          <w:p w14:paraId="48A0030A" w14:textId="77777777" w:rsidR="00DC57CB" w:rsidRDefault="00000000">
            <w:pPr>
              <w:spacing w:after="20"/>
            </w:pPr>
            <w:r>
              <w:rPr>
                <w:sz w:val="14"/>
              </w:rPr>
              <w:t>Ready</w:t>
            </w:r>
          </w:p>
        </w:tc>
        <w:tc>
          <w:tcPr>
            <w:tcW w:w="1020" w:type="dxa"/>
          </w:tcPr>
          <w:p w14:paraId="3DA169A7" w14:textId="77777777" w:rsidR="00DC57CB" w:rsidRDefault="00000000">
            <w:pPr>
              <w:spacing w:after="20"/>
            </w:pPr>
            <w:r>
              <w:rPr>
                <w:sz w:val="14"/>
              </w:rPr>
              <w:t>Retained from STP v1.0</w:t>
            </w:r>
          </w:p>
        </w:tc>
      </w:tr>
      <w:tr w:rsidR="00DC57CB" w14:paraId="411B2BB6" w14:textId="77777777">
        <w:trPr>
          <w:cantSplit/>
          <w:jc w:val="center"/>
        </w:trPr>
        <w:tc>
          <w:tcPr>
            <w:tcW w:w="1020" w:type="dxa"/>
            <w:shd w:val="clear" w:color="auto" w:fill="F2F2F2"/>
          </w:tcPr>
          <w:p w14:paraId="7DDE8CD3" w14:textId="77777777" w:rsidR="00DC57CB" w:rsidRDefault="00000000">
            <w:pPr>
              <w:spacing w:after="20"/>
            </w:pPr>
            <w:r>
              <w:rPr>
                <w:sz w:val="14"/>
              </w:rPr>
              <w:t>UT-MAT-04</w:t>
            </w:r>
          </w:p>
        </w:tc>
        <w:tc>
          <w:tcPr>
            <w:tcW w:w="1928" w:type="dxa"/>
            <w:shd w:val="clear" w:color="auto" w:fill="F2F2F2"/>
          </w:tcPr>
          <w:p w14:paraId="5DCD73A9" w14:textId="77777777" w:rsidR="00DC57CB" w:rsidRDefault="00000000">
            <w:pPr>
              <w:spacing w:after="20"/>
            </w:pPr>
            <w:r>
              <w:rPr>
                <w:sz w:val="14"/>
              </w:rPr>
              <w:t>validateProfileUpdate(input)</w:t>
            </w:r>
          </w:p>
        </w:tc>
        <w:tc>
          <w:tcPr>
            <w:tcW w:w="2835" w:type="dxa"/>
            <w:shd w:val="clear" w:color="auto" w:fill="F2F2F2"/>
          </w:tcPr>
          <w:p w14:paraId="2DDB01B9" w14:textId="77777777" w:rsidR="00DC57CB" w:rsidRDefault="00000000">
            <w:pPr>
              <w:spacing w:after="20"/>
            </w:pPr>
            <w:r>
              <w:rPr>
                <w:sz w:val="14"/>
              </w:rPr>
              <w:t>Empty name; picture of exactly 2 MB and above 2 MB; email/role fields in input are ignored or rejected.</w:t>
            </w:r>
          </w:p>
        </w:tc>
        <w:tc>
          <w:tcPr>
            <w:tcW w:w="1587" w:type="dxa"/>
            <w:shd w:val="clear" w:color="auto" w:fill="F2F2F2"/>
          </w:tcPr>
          <w:p w14:paraId="45DDDC31" w14:textId="77777777" w:rsidR="00DC57CB" w:rsidRDefault="00000000">
            <w:pPr>
              <w:spacing w:after="20"/>
            </w:pPr>
            <w:r>
              <w:rPr>
                <w:sz w:val="14"/>
              </w:rPr>
              <w:t>REQ-ACC-08, REQ-ACC-09</w:t>
            </w:r>
          </w:p>
        </w:tc>
        <w:tc>
          <w:tcPr>
            <w:tcW w:w="907" w:type="dxa"/>
            <w:shd w:val="clear" w:color="auto" w:fill="F2F2F2"/>
          </w:tcPr>
          <w:p w14:paraId="6B55104D" w14:textId="77777777" w:rsidR="00DC57CB" w:rsidRDefault="00000000">
            <w:pPr>
              <w:spacing w:after="20"/>
            </w:pPr>
            <w:r>
              <w:t>Jagadeesh</w:t>
            </w:r>
          </w:p>
        </w:tc>
        <w:tc>
          <w:tcPr>
            <w:tcW w:w="907" w:type="dxa"/>
            <w:shd w:val="clear" w:color="auto" w:fill="F2F2F2"/>
          </w:tcPr>
          <w:p w14:paraId="395F4545" w14:textId="77777777" w:rsidR="00DC57CB" w:rsidRDefault="00000000">
            <w:pPr>
              <w:spacing w:after="20"/>
            </w:pPr>
            <w:r>
              <w:rPr>
                <w:sz w:val="14"/>
              </w:rPr>
              <w:t>Ready</w:t>
            </w:r>
          </w:p>
        </w:tc>
        <w:tc>
          <w:tcPr>
            <w:tcW w:w="1020" w:type="dxa"/>
            <w:shd w:val="clear" w:color="auto" w:fill="F2F2F2"/>
          </w:tcPr>
          <w:p w14:paraId="16F1461B" w14:textId="77777777" w:rsidR="00DC57CB" w:rsidRDefault="00000000">
            <w:pPr>
              <w:spacing w:after="20"/>
            </w:pPr>
            <w:r>
              <w:rPr>
                <w:sz w:val="14"/>
              </w:rPr>
              <w:t>Retained from STP v1.0</w:t>
            </w:r>
          </w:p>
        </w:tc>
      </w:tr>
      <w:tr w:rsidR="00DC57CB" w14:paraId="6419FD94" w14:textId="77777777">
        <w:trPr>
          <w:cantSplit/>
          <w:jc w:val="center"/>
        </w:trPr>
        <w:tc>
          <w:tcPr>
            <w:tcW w:w="1020" w:type="dxa"/>
          </w:tcPr>
          <w:p w14:paraId="4A68BDE8" w14:textId="77777777" w:rsidR="00DC57CB" w:rsidRDefault="00000000">
            <w:pPr>
              <w:spacing w:after="20"/>
            </w:pPr>
            <w:r>
              <w:rPr>
                <w:sz w:val="14"/>
              </w:rPr>
              <w:t>UT-MAT-05</w:t>
            </w:r>
          </w:p>
        </w:tc>
        <w:tc>
          <w:tcPr>
            <w:tcW w:w="1928" w:type="dxa"/>
          </w:tcPr>
          <w:p w14:paraId="2F4A507D" w14:textId="77777777" w:rsidR="00DC57CB" w:rsidRDefault="00000000">
            <w:pPr>
              <w:spacing w:after="20"/>
            </w:pPr>
            <w:r>
              <w:rPr>
                <w:sz w:val="14"/>
              </w:rPr>
              <w:t>sha256OfFile(path) / verifyChecksum(stored, file)</w:t>
            </w:r>
          </w:p>
        </w:tc>
        <w:tc>
          <w:tcPr>
            <w:tcW w:w="2835" w:type="dxa"/>
          </w:tcPr>
          <w:p w14:paraId="50FE91C4" w14:textId="77777777" w:rsidR="00DC57CB" w:rsidRDefault="00000000">
            <w:pPr>
              <w:spacing w:after="20"/>
            </w:pPr>
            <w:r>
              <w:rPr>
                <w:sz w:val="14"/>
              </w:rPr>
              <w:t>Identical file; one-byte difference; empty file.</w:t>
            </w:r>
          </w:p>
        </w:tc>
        <w:tc>
          <w:tcPr>
            <w:tcW w:w="1587" w:type="dxa"/>
          </w:tcPr>
          <w:p w14:paraId="512AFB8C" w14:textId="77777777" w:rsidR="00DC57CB" w:rsidRDefault="00000000">
            <w:pPr>
              <w:spacing w:after="20"/>
            </w:pPr>
            <w:r>
              <w:rPr>
                <w:sz w:val="14"/>
              </w:rPr>
              <w:t>NFR-SAFE-03</w:t>
            </w:r>
          </w:p>
        </w:tc>
        <w:tc>
          <w:tcPr>
            <w:tcW w:w="907" w:type="dxa"/>
          </w:tcPr>
          <w:p w14:paraId="7901008C" w14:textId="77777777" w:rsidR="00DC57CB" w:rsidRDefault="00000000">
            <w:pPr>
              <w:spacing w:after="20"/>
            </w:pPr>
            <w:r>
              <w:t>Vedh</w:t>
            </w:r>
          </w:p>
        </w:tc>
        <w:tc>
          <w:tcPr>
            <w:tcW w:w="907" w:type="dxa"/>
          </w:tcPr>
          <w:p w14:paraId="367F0122" w14:textId="77777777" w:rsidR="00DC57CB" w:rsidRDefault="00000000">
            <w:pPr>
              <w:spacing w:after="20"/>
            </w:pPr>
            <w:r>
              <w:rPr>
                <w:sz w:val="14"/>
              </w:rPr>
              <w:t>Ready</w:t>
            </w:r>
          </w:p>
        </w:tc>
        <w:tc>
          <w:tcPr>
            <w:tcW w:w="1020" w:type="dxa"/>
          </w:tcPr>
          <w:p w14:paraId="415B3C02" w14:textId="77777777" w:rsidR="00DC57CB" w:rsidRDefault="00000000">
            <w:r>
              <w:t>New in Rev 1.1</w:t>
            </w:r>
          </w:p>
        </w:tc>
      </w:tr>
      <w:tr w:rsidR="00DC57CB" w14:paraId="27C79DE6" w14:textId="77777777">
        <w:trPr>
          <w:cantSplit/>
          <w:jc w:val="center"/>
        </w:trPr>
        <w:tc>
          <w:tcPr>
            <w:tcW w:w="1020" w:type="dxa"/>
            <w:shd w:val="clear" w:color="auto" w:fill="F2F2F2"/>
          </w:tcPr>
          <w:p w14:paraId="54220356" w14:textId="77777777" w:rsidR="00DC57CB" w:rsidRDefault="00000000">
            <w:pPr>
              <w:spacing w:after="20"/>
            </w:pPr>
            <w:r>
              <w:rPr>
                <w:sz w:val="14"/>
              </w:rPr>
              <w:t>UT-MAT-06</w:t>
            </w:r>
          </w:p>
        </w:tc>
        <w:tc>
          <w:tcPr>
            <w:tcW w:w="1928" w:type="dxa"/>
            <w:shd w:val="clear" w:color="auto" w:fill="F2F2F2"/>
          </w:tcPr>
          <w:p w14:paraId="37E6DBA6" w14:textId="77777777" w:rsidR="00DC57CB" w:rsidRDefault="00000000">
            <w:pPr>
              <w:spacing w:after="20"/>
            </w:pPr>
            <w:r>
              <w:rPr>
                <w:sz w:val="14"/>
              </w:rPr>
              <w:t>validateShareTarget(userId, users)</w:t>
            </w:r>
          </w:p>
        </w:tc>
        <w:tc>
          <w:tcPr>
            <w:tcW w:w="2835" w:type="dxa"/>
            <w:shd w:val="clear" w:color="auto" w:fill="F2F2F2"/>
          </w:tcPr>
          <w:p w14:paraId="2E854E3D" w14:textId="77777777" w:rsidR="00DC57CB" w:rsidRDefault="00000000">
            <w:pPr>
              <w:spacing w:after="20"/>
            </w:pPr>
            <w:r>
              <w:rPr>
                <w:sz w:val="14"/>
              </w:rPr>
              <w:t>Missing; malformed; unknown; registered user.</w:t>
            </w:r>
          </w:p>
        </w:tc>
        <w:tc>
          <w:tcPr>
            <w:tcW w:w="1587" w:type="dxa"/>
            <w:shd w:val="clear" w:color="auto" w:fill="F2F2F2"/>
          </w:tcPr>
          <w:p w14:paraId="4B175952" w14:textId="77777777" w:rsidR="00DC57CB" w:rsidRDefault="00000000">
            <w:pPr>
              <w:spacing w:after="20"/>
            </w:pPr>
            <w:r>
              <w:rPr>
                <w:sz w:val="14"/>
              </w:rPr>
              <w:t>REQ-MAT-05, BR-05</w:t>
            </w:r>
          </w:p>
        </w:tc>
        <w:tc>
          <w:tcPr>
            <w:tcW w:w="907" w:type="dxa"/>
            <w:shd w:val="clear" w:color="auto" w:fill="F2F2F2"/>
          </w:tcPr>
          <w:p w14:paraId="59CA6C7D" w14:textId="77777777" w:rsidR="00DC57CB" w:rsidRDefault="00000000">
            <w:pPr>
              <w:spacing w:after="20"/>
            </w:pPr>
            <w:r>
              <w:t>Vedh</w:t>
            </w:r>
          </w:p>
        </w:tc>
        <w:tc>
          <w:tcPr>
            <w:tcW w:w="907" w:type="dxa"/>
            <w:shd w:val="clear" w:color="auto" w:fill="F2F2F2"/>
          </w:tcPr>
          <w:p w14:paraId="45B0DF1C" w14:textId="77777777" w:rsidR="00DC57CB" w:rsidRDefault="00000000">
            <w:pPr>
              <w:spacing w:after="20"/>
            </w:pPr>
            <w:r>
              <w:rPr>
                <w:sz w:val="14"/>
              </w:rPr>
              <w:t>Ready</w:t>
            </w:r>
          </w:p>
        </w:tc>
        <w:tc>
          <w:tcPr>
            <w:tcW w:w="1020" w:type="dxa"/>
            <w:shd w:val="clear" w:color="auto" w:fill="F2F2F2"/>
          </w:tcPr>
          <w:p w14:paraId="2D6C1DFF" w14:textId="77777777" w:rsidR="00DC57CB" w:rsidRDefault="00000000">
            <w:r>
              <w:t>New in Rev 1.1</w:t>
            </w:r>
          </w:p>
        </w:tc>
      </w:tr>
      <w:tr w:rsidR="00DC57CB" w14:paraId="1AE4303A" w14:textId="77777777">
        <w:trPr>
          <w:cantSplit/>
          <w:jc w:val="center"/>
        </w:trPr>
        <w:tc>
          <w:tcPr>
            <w:tcW w:w="1020" w:type="dxa"/>
          </w:tcPr>
          <w:p w14:paraId="3001475D" w14:textId="77777777" w:rsidR="00DC57CB" w:rsidRDefault="00000000">
            <w:pPr>
              <w:spacing w:after="20"/>
            </w:pPr>
            <w:r>
              <w:rPr>
                <w:sz w:val="14"/>
              </w:rPr>
              <w:t>UT-PA-01</w:t>
            </w:r>
          </w:p>
        </w:tc>
        <w:tc>
          <w:tcPr>
            <w:tcW w:w="1928" w:type="dxa"/>
          </w:tcPr>
          <w:p w14:paraId="3C1B8736" w14:textId="77777777" w:rsidR="00DC57CB" w:rsidRDefault="00000000">
            <w:pPr>
              <w:spacing w:after="20"/>
            </w:pPr>
            <w:r>
              <w:rPr>
                <w:sz w:val="14"/>
              </w:rPr>
              <w:t>calculatePerformance(attempts)</w:t>
            </w:r>
          </w:p>
        </w:tc>
        <w:tc>
          <w:tcPr>
            <w:tcW w:w="2835" w:type="dxa"/>
          </w:tcPr>
          <w:p w14:paraId="071F06F3" w14:textId="77777777" w:rsidR="00DC57CB" w:rsidRDefault="00000000">
            <w:pPr>
              <w:spacing w:after="20"/>
            </w:pPr>
            <w:r>
              <w:rPr>
                <w:sz w:val="14"/>
              </w:rPr>
              <w:t>Completed attempts, score and percentage calculation, no attempts</w:t>
            </w:r>
          </w:p>
        </w:tc>
        <w:tc>
          <w:tcPr>
            <w:tcW w:w="1587" w:type="dxa"/>
          </w:tcPr>
          <w:p w14:paraId="4C5A5412" w14:textId="77777777" w:rsidR="00DC57CB" w:rsidRDefault="00000000">
            <w:pPr>
              <w:spacing w:after="20"/>
            </w:pPr>
            <w:r>
              <w:rPr>
                <w:sz w:val="14"/>
              </w:rPr>
              <w:t>REQ-PA-02</w:t>
            </w:r>
          </w:p>
        </w:tc>
        <w:tc>
          <w:tcPr>
            <w:tcW w:w="907" w:type="dxa"/>
          </w:tcPr>
          <w:p w14:paraId="40580E6E" w14:textId="77777777" w:rsidR="00DC57CB" w:rsidRDefault="00000000">
            <w:pPr>
              <w:spacing w:after="20"/>
            </w:pPr>
            <w:r>
              <w:t>Pushkar</w:t>
            </w:r>
          </w:p>
        </w:tc>
        <w:tc>
          <w:tcPr>
            <w:tcW w:w="907" w:type="dxa"/>
          </w:tcPr>
          <w:p w14:paraId="0D2E6E47" w14:textId="77777777" w:rsidR="00DC57CB" w:rsidRDefault="00000000">
            <w:pPr>
              <w:spacing w:after="20"/>
            </w:pPr>
            <w:r>
              <w:rPr>
                <w:sz w:val="14"/>
              </w:rPr>
              <w:t>Ready</w:t>
            </w:r>
          </w:p>
        </w:tc>
        <w:tc>
          <w:tcPr>
            <w:tcW w:w="1020" w:type="dxa"/>
          </w:tcPr>
          <w:p w14:paraId="494944E0" w14:textId="77777777" w:rsidR="00DC57CB" w:rsidRDefault="00000000">
            <w:pPr>
              <w:spacing w:after="20"/>
            </w:pPr>
            <w:r>
              <w:rPr>
                <w:sz w:val="14"/>
              </w:rPr>
              <w:t>Retained from STP v1.0</w:t>
            </w:r>
          </w:p>
        </w:tc>
      </w:tr>
      <w:tr w:rsidR="00DC57CB" w14:paraId="6F57921E" w14:textId="77777777">
        <w:trPr>
          <w:cantSplit/>
          <w:jc w:val="center"/>
        </w:trPr>
        <w:tc>
          <w:tcPr>
            <w:tcW w:w="1020" w:type="dxa"/>
            <w:shd w:val="clear" w:color="auto" w:fill="F2F2F2"/>
          </w:tcPr>
          <w:p w14:paraId="3F1AD54C" w14:textId="77777777" w:rsidR="00DC57CB" w:rsidRDefault="00000000">
            <w:pPr>
              <w:spacing w:after="20"/>
            </w:pPr>
            <w:r>
              <w:rPr>
                <w:sz w:val="14"/>
              </w:rPr>
              <w:t>UT-PA-02</w:t>
            </w:r>
          </w:p>
        </w:tc>
        <w:tc>
          <w:tcPr>
            <w:tcW w:w="1928" w:type="dxa"/>
            <w:shd w:val="clear" w:color="auto" w:fill="F2F2F2"/>
          </w:tcPr>
          <w:p w14:paraId="03758F3E" w14:textId="77777777" w:rsidR="00DC57CB" w:rsidRDefault="00000000">
            <w:pPr>
              <w:spacing w:after="20"/>
            </w:pPr>
            <w:r>
              <w:rPr>
                <w:sz w:val="14"/>
              </w:rPr>
              <w:t>groupResultsByTopic(results)</w:t>
            </w:r>
          </w:p>
        </w:tc>
        <w:tc>
          <w:tcPr>
            <w:tcW w:w="2835" w:type="dxa"/>
            <w:shd w:val="clear" w:color="auto" w:fill="F2F2F2"/>
          </w:tcPr>
          <w:p w14:paraId="5004EDB4" w14:textId="77777777" w:rsidR="00DC57CB" w:rsidRDefault="00000000">
            <w:pPr>
              <w:spacing w:after="20"/>
            </w:pPr>
            <w:r>
              <w:rPr>
                <w:sz w:val="14"/>
              </w:rPr>
              <w:t>Multiple topics, multiple results per topic, no topic data</w:t>
            </w:r>
          </w:p>
        </w:tc>
        <w:tc>
          <w:tcPr>
            <w:tcW w:w="1587" w:type="dxa"/>
            <w:shd w:val="clear" w:color="auto" w:fill="F2F2F2"/>
          </w:tcPr>
          <w:p w14:paraId="681FE45C" w14:textId="77777777" w:rsidR="00DC57CB" w:rsidRDefault="00000000">
            <w:pPr>
              <w:spacing w:after="20"/>
            </w:pPr>
            <w:r>
              <w:rPr>
                <w:sz w:val="14"/>
              </w:rPr>
              <w:t>REQ-PA-03</w:t>
            </w:r>
          </w:p>
        </w:tc>
        <w:tc>
          <w:tcPr>
            <w:tcW w:w="907" w:type="dxa"/>
            <w:shd w:val="clear" w:color="auto" w:fill="F2F2F2"/>
          </w:tcPr>
          <w:p w14:paraId="2A8892B0" w14:textId="77777777" w:rsidR="00DC57CB" w:rsidRDefault="00000000">
            <w:pPr>
              <w:spacing w:after="20"/>
            </w:pPr>
            <w:r>
              <w:t>Pushkar</w:t>
            </w:r>
          </w:p>
        </w:tc>
        <w:tc>
          <w:tcPr>
            <w:tcW w:w="907" w:type="dxa"/>
            <w:shd w:val="clear" w:color="auto" w:fill="F2F2F2"/>
          </w:tcPr>
          <w:p w14:paraId="547027AD" w14:textId="77777777" w:rsidR="00DC57CB" w:rsidRDefault="00000000">
            <w:pPr>
              <w:spacing w:after="20"/>
            </w:pPr>
            <w:r>
              <w:rPr>
                <w:sz w:val="14"/>
              </w:rPr>
              <w:t>Blocked (OD-03)</w:t>
            </w:r>
          </w:p>
        </w:tc>
        <w:tc>
          <w:tcPr>
            <w:tcW w:w="1020" w:type="dxa"/>
            <w:shd w:val="clear" w:color="auto" w:fill="F2F2F2"/>
          </w:tcPr>
          <w:p w14:paraId="6DAF0B76" w14:textId="77777777" w:rsidR="00DC57CB" w:rsidRDefault="00000000">
            <w:pPr>
              <w:spacing w:after="20"/>
            </w:pPr>
            <w:r>
              <w:rPr>
                <w:sz w:val="14"/>
              </w:rPr>
              <w:t>Retained from STP v1.0</w:t>
            </w:r>
          </w:p>
        </w:tc>
      </w:tr>
      <w:tr w:rsidR="00DC57CB" w14:paraId="3329B528" w14:textId="77777777">
        <w:trPr>
          <w:cantSplit/>
          <w:jc w:val="center"/>
        </w:trPr>
        <w:tc>
          <w:tcPr>
            <w:tcW w:w="1020" w:type="dxa"/>
          </w:tcPr>
          <w:p w14:paraId="0D8D8A9A" w14:textId="77777777" w:rsidR="00DC57CB" w:rsidRDefault="00000000">
            <w:pPr>
              <w:spacing w:after="20"/>
            </w:pPr>
            <w:r>
              <w:rPr>
                <w:sz w:val="14"/>
              </w:rPr>
              <w:t>UT-PA-03</w:t>
            </w:r>
          </w:p>
        </w:tc>
        <w:tc>
          <w:tcPr>
            <w:tcW w:w="1928" w:type="dxa"/>
          </w:tcPr>
          <w:p w14:paraId="0A0AF99C" w14:textId="77777777" w:rsidR="00DC57CB" w:rsidRDefault="00000000">
            <w:pPr>
              <w:spacing w:after="20"/>
            </w:pPr>
            <w:r>
              <w:rPr>
                <w:sz w:val="14"/>
              </w:rPr>
              <w:t>canViewClassPerformance(user, quiz)</w:t>
            </w:r>
          </w:p>
        </w:tc>
        <w:tc>
          <w:tcPr>
            <w:tcW w:w="2835" w:type="dxa"/>
          </w:tcPr>
          <w:p w14:paraId="621689F8" w14:textId="77777777" w:rsidR="00DC57CB" w:rsidRDefault="00000000">
            <w:pPr>
              <w:spacing w:after="20"/>
            </w:pPr>
            <w:r>
              <w:rPr>
                <w:sz w:val="14"/>
              </w:rPr>
              <w:t>Quiz owner allowed; non-owner Faculty denied</w:t>
            </w:r>
          </w:p>
        </w:tc>
        <w:tc>
          <w:tcPr>
            <w:tcW w:w="1587" w:type="dxa"/>
          </w:tcPr>
          <w:p w14:paraId="15B7E70F" w14:textId="77777777" w:rsidR="00DC57CB" w:rsidRDefault="00000000">
            <w:pPr>
              <w:spacing w:after="20"/>
            </w:pPr>
            <w:r>
              <w:rPr>
                <w:sz w:val="14"/>
              </w:rPr>
              <w:t>REQ-PA-04, REQ-PA-06</w:t>
            </w:r>
          </w:p>
        </w:tc>
        <w:tc>
          <w:tcPr>
            <w:tcW w:w="907" w:type="dxa"/>
          </w:tcPr>
          <w:p w14:paraId="4B27D682" w14:textId="77777777" w:rsidR="00DC57CB" w:rsidRDefault="00000000">
            <w:pPr>
              <w:spacing w:after="20"/>
            </w:pPr>
            <w:r>
              <w:t>Pushkar</w:t>
            </w:r>
          </w:p>
        </w:tc>
        <w:tc>
          <w:tcPr>
            <w:tcW w:w="907" w:type="dxa"/>
          </w:tcPr>
          <w:p w14:paraId="525D0B92" w14:textId="77777777" w:rsidR="00DC57CB" w:rsidRDefault="00000000">
            <w:pPr>
              <w:spacing w:after="20"/>
            </w:pPr>
            <w:r>
              <w:rPr>
                <w:sz w:val="14"/>
              </w:rPr>
              <w:t>Ready</w:t>
            </w:r>
          </w:p>
        </w:tc>
        <w:tc>
          <w:tcPr>
            <w:tcW w:w="1020" w:type="dxa"/>
          </w:tcPr>
          <w:p w14:paraId="5691D1C7" w14:textId="77777777" w:rsidR="00DC57CB" w:rsidRDefault="00000000">
            <w:pPr>
              <w:spacing w:after="20"/>
            </w:pPr>
            <w:r>
              <w:rPr>
                <w:sz w:val="14"/>
              </w:rPr>
              <w:t>Retained from STP v1.0</w:t>
            </w:r>
          </w:p>
        </w:tc>
      </w:tr>
      <w:tr w:rsidR="00DC57CB" w14:paraId="2A3ECB79" w14:textId="77777777">
        <w:trPr>
          <w:cantSplit/>
          <w:jc w:val="center"/>
        </w:trPr>
        <w:tc>
          <w:tcPr>
            <w:tcW w:w="1020" w:type="dxa"/>
            <w:shd w:val="clear" w:color="auto" w:fill="F2F2F2"/>
          </w:tcPr>
          <w:p w14:paraId="62178EA7" w14:textId="77777777" w:rsidR="00DC57CB" w:rsidRDefault="00000000">
            <w:pPr>
              <w:spacing w:after="20"/>
            </w:pPr>
            <w:r>
              <w:rPr>
                <w:sz w:val="14"/>
              </w:rPr>
              <w:t>UT-QZ-01</w:t>
            </w:r>
          </w:p>
        </w:tc>
        <w:tc>
          <w:tcPr>
            <w:tcW w:w="1928" w:type="dxa"/>
            <w:shd w:val="clear" w:color="auto" w:fill="F2F2F2"/>
          </w:tcPr>
          <w:p w14:paraId="3CC895AD" w14:textId="77777777" w:rsidR="00DC57CB" w:rsidRDefault="00000000">
            <w:pPr>
              <w:spacing w:after="20"/>
            </w:pPr>
            <w:r>
              <w:rPr>
                <w:sz w:val="14"/>
              </w:rPr>
              <w:t>GradingService.grade(attempt, quizCopy)</w:t>
            </w:r>
          </w:p>
        </w:tc>
        <w:tc>
          <w:tcPr>
            <w:tcW w:w="2835" w:type="dxa"/>
            <w:shd w:val="clear" w:color="auto" w:fill="F2F2F2"/>
          </w:tcPr>
          <w:p w14:paraId="7622F519" w14:textId="77777777" w:rsidR="00DC57CB" w:rsidRDefault="00000000">
            <w:pPr>
              <w:spacing w:after="20"/>
            </w:pPr>
            <w:r>
              <w:rPr>
                <w:sz w:val="14"/>
              </w:rPr>
              <w:t>All correct, all wrong, all blank, mixed; 1 and 50 questions; percentage rounded to one decimal.</w:t>
            </w:r>
          </w:p>
        </w:tc>
        <w:tc>
          <w:tcPr>
            <w:tcW w:w="1587" w:type="dxa"/>
            <w:shd w:val="clear" w:color="auto" w:fill="F2F2F2"/>
          </w:tcPr>
          <w:p w14:paraId="3621A576" w14:textId="77777777" w:rsidR="00DC57CB" w:rsidRDefault="00000000">
            <w:pPr>
              <w:spacing w:after="20"/>
            </w:pPr>
            <w:r>
              <w:rPr>
                <w:sz w:val="14"/>
              </w:rPr>
              <w:t>REQ-QZ-11</w:t>
            </w:r>
          </w:p>
        </w:tc>
        <w:tc>
          <w:tcPr>
            <w:tcW w:w="907" w:type="dxa"/>
            <w:shd w:val="clear" w:color="auto" w:fill="F2F2F2"/>
          </w:tcPr>
          <w:p w14:paraId="43D57091" w14:textId="77777777" w:rsidR="00DC57CB" w:rsidRDefault="00000000">
            <w:pPr>
              <w:spacing w:after="20"/>
            </w:pPr>
            <w:r>
              <w:t>Vedh</w:t>
            </w:r>
          </w:p>
        </w:tc>
        <w:tc>
          <w:tcPr>
            <w:tcW w:w="907" w:type="dxa"/>
            <w:shd w:val="clear" w:color="auto" w:fill="F2F2F2"/>
          </w:tcPr>
          <w:p w14:paraId="6E4C3633" w14:textId="77777777" w:rsidR="00DC57CB" w:rsidRDefault="00000000">
            <w:pPr>
              <w:spacing w:after="20"/>
            </w:pPr>
            <w:r>
              <w:rPr>
                <w:sz w:val="14"/>
              </w:rPr>
              <w:t>Ready</w:t>
            </w:r>
          </w:p>
        </w:tc>
        <w:tc>
          <w:tcPr>
            <w:tcW w:w="1020" w:type="dxa"/>
            <w:shd w:val="clear" w:color="auto" w:fill="F2F2F2"/>
          </w:tcPr>
          <w:p w14:paraId="7CC84653" w14:textId="77777777" w:rsidR="00DC57CB" w:rsidRDefault="00000000">
            <w:pPr>
              <w:spacing w:after="20"/>
            </w:pPr>
            <w:r>
              <w:rPr>
                <w:sz w:val="14"/>
              </w:rPr>
              <w:t>Retained from STP v1.0</w:t>
            </w:r>
          </w:p>
        </w:tc>
      </w:tr>
      <w:tr w:rsidR="00DC57CB" w14:paraId="2D71DB87" w14:textId="77777777">
        <w:trPr>
          <w:cantSplit/>
          <w:jc w:val="center"/>
        </w:trPr>
        <w:tc>
          <w:tcPr>
            <w:tcW w:w="1020" w:type="dxa"/>
          </w:tcPr>
          <w:p w14:paraId="4610BB65" w14:textId="77777777" w:rsidR="00DC57CB" w:rsidRDefault="00000000">
            <w:pPr>
              <w:spacing w:after="20"/>
            </w:pPr>
            <w:r>
              <w:rPr>
                <w:sz w:val="14"/>
              </w:rPr>
              <w:t>UT-QZ-02</w:t>
            </w:r>
          </w:p>
        </w:tc>
        <w:tc>
          <w:tcPr>
            <w:tcW w:w="1928" w:type="dxa"/>
          </w:tcPr>
          <w:p w14:paraId="0AF1F4C0" w14:textId="77777777" w:rsidR="00DC57CB" w:rsidRDefault="00000000">
            <w:pPr>
              <w:spacing w:after="20"/>
            </w:pPr>
            <w:r>
              <w:rPr>
                <w:sz w:val="14"/>
              </w:rPr>
              <w:t>validateQuestion(input)</w:t>
            </w:r>
          </w:p>
        </w:tc>
        <w:tc>
          <w:tcPr>
            <w:tcW w:w="2835" w:type="dxa"/>
          </w:tcPr>
          <w:p w14:paraId="7F47222B" w14:textId="77777777" w:rsidR="00DC57CB" w:rsidRDefault="00000000">
            <w:pPr>
              <w:spacing w:after="20"/>
            </w:pPr>
            <w:r>
              <w:rPr>
                <w:sz w:val="14"/>
              </w:rPr>
              <w:t>Empty fields, length limits (500/200/50/300), duplicate options, correct option outside A–D.</w:t>
            </w:r>
          </w:p>
        </w:tc>
        <w:tc>
          <w:tcPr>
            <w:tcW w:w="1587" w:type="dxa"/>
          </w:tcPr>
          <w:p w14:paraId="66F6C334" w14:textId="77777777" w:rsidR="00DC57CB" w:rsidRDefault="00000000">
            <w:pPr>
              <w:spacing w:after="20"/>
            </w:pPr>
            <w:r>
              <w:rPr>
                <w:sz w:val="14"/>
              </w:rPr>
              <w:t>REQ-QB-02</w:t>
            </w:r>
          </w:p>
        </w:tc>
        <w:tc>
          <w:tcPr>
            <w:tcW w:w="907" w:type="dxa"/>
          </w:tcPr>
          <w:p w14:paraId="23AB9E33" w14:textId="77777777" w:rsidR="00DC57CB" w:rsidRDefault="00000000">
            <w:pPr>
              <w:spacing w:after="20"/>
            </w:pPr>
            <w:r>
              <w:t>Alifiya</w:t>
            </w:r>
          </w:p>
        </w:tc>
        <w:tc>
          <w:tcPr>
            <w:tcW w:w="907" w:type="dxa"/>
          </w:tcPr>
          <w:p w14:paraId="09E0CB1F" w14:textId="77777777" w:rsidR="00DC57CB" w:rsidRDefault="00000000">
            <w:pPr>
              <w:spacing w:after="20"/>
            </w:pPr>
            <w:r>
              <w:rPr>
                <w:sz w:val="14"/>
              </w:rPr>
              <w:t>Ready</w:t>
            </w:r>
          </w:p>
        </w:tc>
        <w:tc>
          <w:tcPr>
            <w:tcW w:w="1020" w:type="dxa"/>
          </w:tcPr>
          <w:p w14:paraId="0FDD0768" w14:textId="77777777" w:rsidR="00DC57CB" w:rsidRDefault="00000000">
            <w:pPr>
              <w:spacing w:after="20"/>
            </w:pPr>
            <w:r>
              <w:rPr>
                <w:sz w:val="14"/>
              </w:rPr>
              <w:t>Retained from STP v1.0</w:t>
            </w:r>
          </w:p>
        </w:tc>
      </w:tr>
      <w:tr w:rsidR="00DC57CB" w14:paraId="1BCB2BE5" w14:textId="77777777">
        <w:trPr>
          <w:cantSplit/>
          <w:jc w:val="center"/>
        </w:trPr>
        <w:tc>
          <w:tcPr>
            <w:tcW w:w="1020" w:type="dxa"/>
            <w:shd w:val="clear" w:color="auto" w:fill="F2F2F2"/>
          </w:tcPr>
          <w:p w14:paraId="03FF8D1C" w14:textId="77777777" w:rsidR="00DC57CB" w:rsidRDefault="00000000">
            <w:pPr>
              <w:spacing w:after="20"/>
            </w:pPr>
            <w:r>
              <w:rPr>
                <w:sz w:val="14"/>
              </w:rPr>
              <w:t>UT-QZ-03</w:t>
            </w:r>
          </w:p>
        </w:tc>
        <w:tc>
          <w:tcPr>
            <w:tcW w:w="1928" w:type="dxa"/>
            <w:shd w:val="clear" w:color="auto" w:fill="F2F2F2"/>
          </w:tcPr>
          <w:p w14:paraId="7DD50E16" w14:textId="77777777" w:rsidR="00DC57CB" w:rsidRDefault="00000000">
            <w:pPr>
              <w:spacing w:after="20"/>
            </w:pPr>
            <w:r>
              <w:rPr>
                <w:sz w:val="14"/>
              </w:rPr>
              <w:t>validateQuiz(input)</w:t>
            </w:r>
          </w:p>
        </w:tc>
        <w:tc>
          <w:tcPr>
            <w:tcW w:w="2835" w:type="dxa"/>
            <w:shd w:val="clear" w:color="auto" w:fill="F2F2F2"/>
          </w:tcPr>
          <w:p w14:paraId="718A548E" w14:textId="77777777" w:rsidR="00DC57CB" w:rsidRDefault="00000000">
            <w:pPr>
              <w:spacing w:after="20"/>
            </w:pPr>
            <w:r>
              <w:rPr>
                <w:sz w:val="14"/>
              </w:rPr>
              <w:t>Title, 1–50 questions, time limit 5–180, end later than start.</w:t>
            </w:r>
          </w:p>
        </w:tc>
        <w:tc>
          <w:tcPr>
            <w:tcW w:w="1587" w:type="dxa"/>
            <w:shd w:val="clear" w:color="auto" w:fill="F2F2F2"/>
          </w:tcPr>
          <w:p w14:paraId="62DAC172" w14:textId="77777777" w:rsidR="00DC57CB" w:rsidRDefault="00000000">
            <w:pPr>
              <w:spacing w:after="20"/>
            </w:pPr>
            <w:r>
              <w:rPr>
                <w:sz w:val="14"/>
              </w:rPr>
              <w:t>REQ-QZ-02</w:t>
            </w:r>
          </w:p>
        </w:tc>
        <w:tc>
          <w:tcPr>
            <w:tcW w:w="907" w:type="dxa"/>
            <w:shd w:val="clear" w:color="auto" w:fill="F2F2F2"/>
          </w:tcPr>
          <w:p w14:paraId="7D3C27F9" w14:textId="77777777" w:rsidR="00DC57CB" w:rsidRDefault="00000000">
            <w:pPr>
              <w:spacing w:after="20"/>
            </w:pPr>
            <w:r>
              <w:t>Alifiya</w:t>
            </w:r>
          </w:p>
        </w:tc>
        <w:tc>
          <w:tcPr>
            <w:tcW w:w="907" w:type="dxa"/>
            <w:shd w:val="clear" w:color="auto" w:fill="F2F2F2"/>
          </w:tcPr>
          <w:p w14:paraId="07D67B70" w14:textId="77777777" w:rsidR="00DC57CB" w:rsidRDefault="00000000">
            <w:pPr>
              <w:spacing w:after="20"/>
            </w:pPr>
            <w:r>
              <w:rPr>
                <w:sz w:val="14"/>
              </w:rPr>
              <w:t>Ready</w:t>
            </w:r>
          </w:p>
        </w:tc>
        <w:tc>
          <w:tcPr>
            <w:tcW w:w="1020" w:type="dxa"/>
            <w:shd w:val="clear" w:color="auto" w:fill="F2F2F2"/>
          </w:tcPr>
          <w:p w14:paraId="4A4A3474" w14:textId="77777777" w:rsidR="00DC57CB" w:rsidRDefault="00000000">
            <w:pPr>
              <w:spacing w:after="20"/>
            </w:pPr>
            <w:r>
              <w:rPr>
                <w:sz w:val="14"/>
              </w:rPr>
              <w:t>Retained from STP v1.0</w:t>
            </w:r>
          </w:p>
        </w:tc>
      </w:tr>
      <w:tr w:rsidR="00DC57CB" w14:paraId="70BB6335" w14:textId="77777777">
        <w:trPr>
          <w:cantSplit/>
          <w:jc w:val="center"/>
        </w:trPr>
        <w:tc>
          <w:tcPr>
            <w:tcW w:w="1020" w:type="dxa"/>
          </w:tcPr>
          <w:p w14:paraId="5C5FBD4B" w14:textId="77777777" w:rsidR="00DC57CB" w:rsidRDefault="00000000">
            <w:pPr>
              <w:spacing w:after="20"/>
            </w:pPr>
            <w:r>
              <w:rPr>
                <w:sz w:val="14"/>
              </w:rPr>
              <w:t>UT-QZ-04</w:t>
            </w:r>
          </w:p>
        </w:tc>
        <w:tc>
          <w:tcPr>
            <w:tcW w:w="1928" w:type="dxa"/>
          </w:tcPr>
          <w:p w14:paraId="5FEDBC90" w14:textId="77777777" w:rsidR="00DC57CB" w:rsidRDefault="00000000">
            <w:pPr>
              <w:spacing w:after="20"/>
            </w:pPr>
            <w:r>
              <w:rPr>
                <w:sz w:val="14"/>
              </w:rPr>
              <w:t>canStartAttempt(quiz, student, now)</w:t>
            </w:r>
          </w:p>
        </w:tc>
        <w:tc>
          <w:tcPr>
            <w:tcW w:w="2835" w:type="dxa"/>
          </w:tcPr>
          <w:p w14:paraId="3E67C3BE" w14:textId="77777777" w:rsidR="00DC57CB" w:rsidRDefault="00000000">
            <w:pPr>
              <w:spacing w:after="20"/>
            </w:pPr>
            <w:r>
              <w:rPr>
                <w:sz w:val="14"/>
              </w:rPr>
              <w:t>Before window, at start, at end, after end, already attempted.</w:t>
            </w:r>
          </w:p>
        </w:tc>
        <w:tc>
          <w:tcPr>
            <w:tcW w:w="1587" w:type="dxa"/>
          </w:tcPr>
          <w:p w14:paraId="2DCD2B4A" w14:textId="77777777" w:rsidR="00DC57CB" w:rsidRDefault="00000000">
            <w:pPr>
              <w:spacing w:after="20"/>
            </w:pPr>
            <w:r>
              <w:rPr>
                <w:sz w:val="14"/>
              </w:rPr>
              <w:t>REQ-QZ-07</w:t>
            </w:r>
          </w:p>
        </w:tc>
        <w:tc>
          <w:tcPr>
            <w:tcW w:w="907" w:type="dxa"/>
          </w:tcPr>
          <w:p w14:paraId="33027280" w14:textId="77777777" w:rsidR="00DC57CB" w:rsidRDefault="00000000">
            <w:pPr>
              <w:spacing w:after="20"/>
            </w:pPr>
            <w:r>
              <w:t>Vedh</w:t>
            </w:r>
          </w:p>
        </w:tc>
        <w:tc>
          <w:tcPr>
            <w:tcW w:w="907" w:type="dxa"/>
          </w:tcPr>
          <w:p w14:paraId="7FEF7050" w14:textId="77777777" w:rsidR="00DC57CB" w:rsidRDefault="00000000">
            <w:pPr>
              <w:spacing w:after="20"/>
            </w:pPr>
            <w:r>
              <w:rPr>
                <w:sz w:val="14"/>
              </w:rPr>
              <w:t>Ready</w:t>
            </w:r>
          </w:p>
        </w:tc>
        <w:tc>
          <w:tcPr>
            <w:tcW w:w="1020" w:type="dxa"/>
          </w:tcPr>
          <w:p w14:paraId="1FB4A8C5" w14:textId="77777777" w:rsidR="00DC57CB" w:rsidRDefault="00000000">
            <w:pPr>
              <w:spacing w:after="20"/>
            </w:pPr>
            <w:r>
              <w:rPr>
                <w:sz w:val="14"/>
              </w:rPr>
              <w:t>Retained from STP v1.0</w:t>
            </w:r>
          </w:p>
        </w:tc>
      </w:tr>
      <w:tr w:rsidR="00DC57CB" w14:paraId="2025C877" w14:textId="77777777">
        <w:trPr>
          <w:cantSplit/>
          <w:jc w:val="center"/>
        </w:trPr>
        <w:tc>
          <w:tcPr>
            <w:tcW w:w="1020" w:type="dxa"/>
            <w:shd w:val="clear" w:color="auto" w:fill="F2F2F2"/>
          </w:tcPr>
          <w:p w14:paraId="5FD9D9B2" w14:textId="77777777" w:rsidR="00DC57CB" w:rsidRDefault="00000000">
            <w:pPr>
              <w:spacing w:after="20"/>
            </w:pPr>
            <w:r>
              <w:rPr>
                <w:sz w:val="14"/>
              </w:rPr>
              <w:t>UT-QZ-05</w:t>
            </w:r>
          </w:p>
        </w:tc>
        <w:tc>
          <w:tcPr>
            <w:tcW w:w="1928" w:type="dxa"/>
            <w:shd w:val="clear" w:color="auto" w:fill="F2F2F2"/>
          </w:tcPr>
          <w:p w14:paraId="43815BCE" w14:textId="77777777" w:rsidR="00DC57CB" w:rsidRDefault="00000000">
            <w:pPr>
              <w:spacing w:after="20"/>
            </w:pPr>
            <w:r>
              <w:rPr>
                <w:sz w:val="14"/>
              </w:rPr>
              <w:t>isAnswerAccepted(attempt, now)</w:t>
            </w:r>
          </w:p>
        </w:tc>
        <w:tc>
          <w:tcPr>
            <w:tcW w:w="2835" w:type="dxa"/>
            <w:shd w:val="clear" w:color="auto" w:fill="F2F2F2"/>
          </w:tcPr>
          <w:p w14:paraId="54ABB504" w14:textId="77777777" w:rsidR="00DC57CB" w:rsidRDefault="00000000">
            <w:pPr>
              <w:spacing w:after="20"/>
            </w:pPr>
            <w:r>
              <w:rPr>
                <w:sz w:val="14"/>
              </w:rPr>
              <w:t>Before deadline, at deadline, after deadline, after submission.</w:t>
            </w:r>
          </w:p>
        </w:tc>
        <w:tc>
          <w:tcPr>
            <w:tcW w:w="1587" w:type="dxa"/>
            <w:shd w:val="clear" w:color="auto" w:fill="F2F2F2"/>
          </w:tcPr>
          <w:p w14:paraId="5A4C49B8" w14:textId="77777777" w:rsidR="00DC57CB" w:rsidRDefault="00000000">
            <w:pPr>
              <w:spacing w:after="20"/>
            </w:pPr>
            <w:r>
              <w:rPr>
                <w:sz w:val="14"/>
              </w:rPr>
              <w:t>REQ-QZ-10, REQ-QZ-14</w:t>
            </w:r>
          </w:p>
        </w:tc>
        <w:tc>
          <w:tcPr>
            <w:tcW w:w="907" w:type="dxa"/>
            <w:shd w:val="clear" w:color="auto" w:fill="F2F2F2"/>
          </w:tcPr>
          <w:p w14:paraId="3BB50DEE" w14:textId="77777777" w:rsidR="00DC57CB" w:rsidRDefault="00000000">
            <w:pPr>
              <w:spacing w:after="20"/>
            </w:pPr>
            <w:r>
              <w:t>Vedh</w:t>
            </w:r>
          </w:p>
        </w:tc>
        <w:tc>
          <w:tcPr>
            <w:tcW w:w="907" w:type="dxa"/>
            <w:shd w:val="clear" w:color="auto" w:fill="F2F2F2"/>
          </w:tcPr>
          <w:p w14:paraId="2BE4477E" w14:textId="77777777" w:rsidR="00DC57CB" w:rsidRDefault="00000000">
            <w:pPr>
              <w:spacing w:after="20"/>
            </w:pPr>
            <w:r>
              <w:rPr>
                <w:sz w:val="14"/>
              </w:rPr>
              <w:t>Ready</w:t>
            </w:r>
          </w:p>
        </w:tc>
        <w:tc>
          <w:tcPr>
            <w:tcW w:w="1020" w:type="dxa"/>
            <w:shd w:val="clear" w:color="auto" w:fill="F2F2F2"/>
          </w:tcPr>
          <w:p w14:paraId="6F97730E" w14:textId="77777777" w:rsidR="00DC57CB" w:rsidRDefault="00000000">
            <w:pPr>
              <w:spacing w:after="20"/>
            </w:pPr>
            <w:r>
              <w:rPr>
                <w:sz w:val="14"/>
              </w:rPr>
              <w:t>Retained from STP v1.0</w:t>
            </w:r>
          </w:p>
        </w:tc>
      </w:tr>
      <w:tr w:rsidR="00DC57CB" w14:paraId="15F1F4A0" w14:textId="77777777">
        <w:trPr>
          <w:cantSplit/>
          <w:jc w:val="center"/>
        </w:trPr>
        <w:tc>
          <w:tcPr>
            <w:tcW w:w="1020" w:type="dxa"/>
          </w:tcPr>
          <w:p w14:paraId="648831C1" w14:textId="77777777" w:rsidR="00DC57CB" w:rsidRDefault="00000000">
            <w:pPr>
              <w:spacing w:after="20"/>
            </w:pPr>
            <w:r>
              <w:rPr>
                <w:sz w:val="14"/>
              </w:rPr>
              <w:t>UT-QZ-06</w:t>
            </w:r>
          </w:p>
        </w:tc>
        <w:tc>
          <w:tcPr>
            <w:tcW w:w="1928" w:type="dxa"/>
          </w:tcPr>
          <w:p w14:paraId="57E99F9D" w14:textId="77777777" w:rsidR="00DC57CB" w:rsidRDefault="00000000">
            <w:pPr>
              <w:spacing w:after="20"/>
            </w:pPr>
            <w:r>
              <w:rPr>
                <w:sz w:val="14"/>
              </w:rPr>
              <w:t>toStudentQuestionDTO(question)</w:t>
            </w:r>
          </w:p>
        </w:tc>
        <w:tc>
          <w:tcPr>
            <w:tcW w:w="2835" w:type="dxa"/>
          </w:tcPr>
          <w:p w14:paraId="389D3675" w14:textId="77777777" w:rsidR="00DC57CB" w:rsidRDefault="00000000">
            <w:pPr>
              <w:spacing w:after="20"/>
            </w:pPr>
            <w:r>
              <w:rPr>
                <w:sz w:val="14"/>
              </w:rPr>
              <w:t>Output never contains correctOption or explanation.</w:t>
            </w:r>
          </w:p>
        </w:tc>
        <w:tc>
          <w:tcPr>
            <w:tcW w:w="1587" w:type="dxa"/>
          </w:tcPr>
          <w:p w14:paraId="023EF9FA" w14:textId="77777777" w:rsidR="00DC57CB" w:rsidRDefault="00000000">
            <w:pPr>
              <w:spacing w:after="20"/>
            </w:pPr>
            <w:r>
              <w:rPr>
                <w:sz w:val="14"/>
              </w:rPr>
              <w:t>SEC-QZ-02</w:t>
            </w:r>
          </w:p>
        </w:tc>
        <w:tc>
          <w:tcPr>
            <w:tcW w:w="907" w:type="dxa"/>
          </w:tcPr>
          <w:p w14:paraId="4508ACA2" w14:textId="77777777" w:rsidR="00DC57CB" w:rsidRDefault="00000000">
            <w:pPr>
              <w:spacing w:after="20"/>
            </w:pPr>
            <w:r>
              <w:t>Vedh</w:t>
            </w:r>
          </w:p>
        </w:tc>
        <w:tc>
          <w:tcPr>
            <w:tcW w:w="907" w:type="dxa"/>
          </w:tcPr>
          <w:p w14:paraId="78D3A143" w14:textId="77777777" w:rsidR="00DC57CB" w:rsidRDefault="00000000">
            <w:pPr>
              <w:spacing w:after="20"/>
            </w:pPr>
            <w:r>
              <w:rPr>
                <w:sz w:val="14"/>
              </w:rPr>
              <w:t>Ready</w:t>
            </w:r>
          </w:p>
        </w:tc>
        <w:tc>
          <w:tcPr>
            <w:tcW w:w="1020" w:type="dxa"/>
          </w:tcPr>
          <w:p w14:paraId="69DE7316" w14:textId="77777777" w:rsidR="00DC57CB" w:rsidRDefault="00000000">
            <w:pPr>
              <w:spacing w:after="20"/>
            </w:pPr>
            <w:r>
              <w:rPr>
                <w:sz w:val="14"/>
              </w:rPr>
              <w:t>Retained from STP v1.0</w:t>
            </w:r>
          </w:p>
        </w:tc>
      </w:tr>
      <w:tr w:rsidR="00DC57CB" w14:paraId="2A350C43" w14:textId="77777777">
        <w:trPr>
          <w:cantSplit/>
          <w:jc w:val="center"/>
        </w:trPr>
        <w:tc>
          <w:tcPr>
            <w:tcW w:w="1020" w:type="dxa"/>
            <w:shd w:val="clear" w:color="auto" w:fill="F2F2F2"/>
          </w:tcPr>
          <w:p w14:paraId="7E426B99" w14:textId="77777777" w:rsidR="00DC57CB" w:rsidRDefault="00000000">
            <w:pPr>
              <w:spacing w:after="20"/>
            </w:pPr>
            <w:r>
              <w:rPr>
                <w:sz w:val="14"/>
              </w:rPr>
              <w:t>UT-QZ-07</w:t>
            </w:r>
          </w:p>
        </w:tc>
        <w:tc>
          <w:tcPr>
            <w:tcW w:w="1928" w:type="dxa"/>
            <w:shd w:val="clear" w:color="auto" w:fill="F2F2F2"/>
          </w:tcPr>
          <w:p w14:paraId="5526C5BD" w14:textId="77777777" w:rsidR="00DC57CB" w:rsidRDefault="00000000">
            <w:pPr>
              <w:spacing w:after="20"/>
            </w:pPr>
            <w:r>
              <w:rPr>
                <w:sz w:val="14"/>
              </w:rPr>
              <w:t>copyQuestionsAtPublish(quiz, questions)</w:t>
            </w:r>
          </w:p>
        </w:tc>
        <w:tc>
          <w:tcPr>
            <w:tcW w:w="2835" w:type="dxa"/>
            <w:shd w:val="clear" w:color="auto" w:fill="F2F2F2"/>
          </w:tcPr>
          <w:p w14:paraId="4B7CD8EC" w14:textId="77777777" w:rsidR="00DC57CB" w:rsidRDefault="00000000">
            <w:pPr>
              <w:spacing w:after="20"/>
            </w:pPr>
            <w:r>
              <w:rPr>
                <w:sz w:val="14"/>
              </w:rPr>
              <w:t>All fields copied (text, options, correct option, explanation, source id); later edits or removal of the bank question do not change the copy.</w:t>
            </w:r>
          </w:p>
        </w:tc>
        <w:tc>
          <w:tcPr>
            <w:tcW w:w="1587" w:type="dxa"/>
            <w:shd w:val="clear" w:color="auto" w:fill="F2F2F2"/>
          </w:tcPr>
          <w:p w14:paraId="0F9AB9D8" w14:textId="77777777" w:rsidR="00DC57CB" w:rsidRDefault="00000000">
            <w:pPr>
              <w:spacing w:after="20"/>
            </w:pPr>
            <w:r>
              <w:rPr>
                <w:sz w:val="14"/>
              </w:rPr>
              <w:t>REQ-QZ-04, REQ-QB-06</w:t>
            </w:r>
          </w:p>
        </w:tc>
        <w:tc>
          <w:tcPr>
            <w:tcW w:w="907" w:type="dxa"/>
            <w:shd w:val="clear" w:color="auto" w:fill="F2F2F2"/>
          </w:tcPr>
          <w:p w14:paraId="3DD83A5B" w14:textId="77777777" w:rsidR="00DC57CB" w:rsidRDefault="00000000">
            <w:pPr>
              <w:spacing w:after="20"/>
            </w:pPr>
            <w:r>
              <w:t>Alifiya</w:t>
            </w:r>
          </w:p>
        </w:tc>
        <w:tc>
          <w:tcPr>
            <w:tcW w:w="907" w:type="dxa"/>
            <w:shd w:val="clear" w:color="auto" w:fill="F2F2F2"/>
          </w:tcPr>
          <w:p w14:paraId="2B439950" w14:textId="77777777" w:rsidR="00DC57CB" w:rsidRDefault="00000000">
            <w:pPr>
              <w:spacing w:after="20"/>
            </w:pPr>
            <w:r>
              <w:rPr>
                <w:sz w:val="14"/>
              </w:rPr>
              <w:t>Ready</w:t>
            </w:r>
          </w:p>
        </w:tc>
        <w:tc>
          <w:tcPr>
            <w:tcW w:w="1020" w:type="dxa"/>
            <w:shd w:val="clear" w:color="auto" w:fill="F2F2F2"/>
          </w:tcPr>
          <w:p w14:paraId="5B5D6D40" w14:textId="77777777" w:rsidR="00DC57CB" w:rsidRDefault="00000000">
            <w:r>
              <w:t>New in Rev 1.1</w:t>
            </w:r>
          </w:p>
        </w:tc>
      </w:tr>
      <w:tr w:rsidR="00DC57CB" w14:paraId="476E8D07" w14:textId="77777777">
        <w:trPr>
          <w:cantSplit/>
          <w:jc w:val="center"/>
        </w:trPr>
        <w:tc>
          <w:tcPr>
            <w:tcW w:w="1020" w:type="dxa"/>
          </w:tcPr>
          <w:p w14:paraId="50244247" w14:textId="77777777" w:rsidR="00DC57CB" w:rsidRDefault="00000000">
            <w:pPr>
              <w:spacing w:after="20"/>
            </w:pPr>
            <w:r>
              <w:rPr>
                <w:sz w:val="14"/>
              </w:rPr>
              <w:t>UT-QZ-08</w:t>
            </w:r>
          </w:p>
        </w:tc>
        <w:tc>
          <w:tcPr>
            <w:tcW w:w="1928" w:type="dxa"/>
          </w:tcPr>
          <w:p w14:paraId="1A0F72C4" w14:textId="77777777" w:rsidR="00DC57CB" w:rsidRDefault="00000000">
            <w:pPr>
              <w:spacing w:after="20"/>
            </w:pPr>
            <w:r>
              <w:rPr>
                <w:sz w:val="14"/>
              </w:rPr>
              <w:t>canViewResult(user, attempt) / canViewSubmissions(user, quiz)</w:t>
            </w:r>
          </w:p>
        </w:tc>
        <w:tc>
          <w:tcPr>
            <w:tcW w:w="2835" w:type="dxa"/>
          </w:tcPr>
          <w:p w14:paraId="5DB27BEE" w14:textId="77777777" w:rsidR="00DC57CB" w:rsidRDefault="00000000">
            <w:pPr>
              <w:spacing w:after="20"/>
            </w:pPr>
            <w:r>
              <w:rPr>
                <w:sz w:val="14"/>
              </w:rPr>
              <w:t>Attempt owner; other Student; quiz owner; other Faculty; Admin.</w:t>
            </w:r>
          </w:p>
        </w:tc>
        <w:tc>
          <w:tcPr>
            <w:tcW w:w="1587" w:type="dxa"/>
          </w:tcPr>
          <w:p w14:paraId="2349322E" w14:textId="77777777" w:rsidR="00DC57CB" w:rsidRDefault="00000000">
            <w:pPr>
              <w:spacing w:after="20"/>
            </w:pPr>
            <w:r>
              <w:rPr>
                <w:sz w:val="14"/>
              </w:rPr>
              <w:t>SEC-QZ-03, REQ-QZ-17</w:t>
            </w:r>
          </w:p>
        </w:tc>
        <w:tc>
          <w:tcPr>
            <w:tcW w:w="907" w:type="dxa"/>
          </w:tcPr>
          <w:p w14:paraId="4A16C496" w14:textId="77777777" w:rsidR="00DC57CB" w:rsidRDefault="00000000">
            <w:pPr>
              <w:spacing w:after="20"/>
            </w:pPr>
            <w:r>
              <w:t>Alifiya</w:t>
            </w:r>
          </w:p>
        </w:tc>
        <w:tc>
          <w:tcPr>
            <w:tcW w:w="907" w:type="dxa"/>
          </w:tcPr>
          <w:p w14:paraId="668078F8" w14:textId="77777777" w:rsidR="00DC57CB" w:rsidRDefault="00000000">
            <w:pPr>
              <w:spacing w:after="20"/>
            </w:pPr>
            <w:r>
              <w:rPr>
                <w:sz w:val="14"/>
              </w:rPr>
              <w:t>Ready</w:t>
            </w:r>
          </w:p>
        </w:tc>
        <w:tc>
          <w:tcPr>
            <w:tcW w:w="1020" w:type="dxa"/>
          </w:tcPr>
          <w:p w14:paraId="69ADB10F" w14:textId="77777777" w:rsidR="00DC57CB" w:rsidRDefault="00000000">
            <w:r>
              <w:t>New in Rev 1.1</w:t>
            </w:r>
          </w:p>
        </w:tc>
      </w:tr>
      <w:tr w:rsidR="00DC57CB" w14:paraId="51888466" w14:textId="77777777">
        <w:trPr>
          <w:cantSplit/>
          <w:jc w:val="center"/>
        </w:trPr>
        <w:tc>
          <w:tcPr>
            <w:tcW w:w="1020" w:type="dxa"/>
            <w:shd w:val="clear" w:color="auto" w:fill="F2F2F2"/>
          </w:tcPr>
          <w:p w14:paraId="772513B1" w14:textId="77777777" w:rsidR="00DC57CB" w:rsidRDefault="00000000">
            <w:pPr>
              <w:spacing w:after="20"/>
            </w:pPr>
            <w:r>
              <w:rPr>
                <w:sz w:val="14"/>
              </w:rPr>
              <w:t>UT-QZ-09</w:t>
            </w:r>
          </w:p>
        </w:tc>
        <w:tc>
          <w:tcPr>
            <w:tcW w:w="1928" w:type="dxa"/>
            <w:shd w:val="clear" w:color="auto" w:fill="F2F2F2"/>
          </w:tcPr>
          <w:p w14:paraId="64715872" w14:textId="77777777" w:rsidR="00DC57CB" w:rsidRDefault="00000000">
            <w:pPr>
              <w:spacing w:after="20"/>
            </w:pPr>
            <w:r>
              <w:rPr>
                <w:sz w:val="14"/>
              </w:rPr>
              <w:t>computeDeadline(start, timeLimit, windowEnd)</w:t>
            </w:r>
          </w:p>
        </w:tc>
        <w:tc>
          <w:tcPr>
            <w:tcW w:w="2835" w:type="dxa"/>
            <w:shd w:val="clear" w:color="auto" w:fill="F2F2F2"/>
          </w:tcPr>
          <w:p w14:paraId="6B5B0406" w14:textId="77777777" w:rsidR="00DC57CB" w:rsidRDefault="00000000">
            <w:pPr>
              <w:spacing w:after="20"/>
            </w:pPr>
            <w:r>
              <w:rPr>
                <w:sz w:val="14"/>
              </w:rPr>
              <w:t>Time limit inside window; limit extending beyond window end. BLOCKED (TOD-04): expected deadline rule not agreed.</w:t>
            </w:r>
          </w:p>
        </w:tc>
        <w:tc>
          <w:tcPr>
            <w:tcW w:w="1587" w:type="dxa"/>
            <w:shd w:val="clear" w:color="auto" w:fill="F2F2F2"/>
          </w:tcPr>
          <w:p w14:paraId="1DB648A0" w14:textId="77777777" w:rsidR="00DC57CB" w:rsidRDefault="00000000">
            <w:pPr>
              <w:spacing w:after="20"/>
            </w:pPr>
            <w:r>
              <w:rPr>
                <w:sz w:val="14"/>
              </w:rPr>
              <w:t>REQ-QZ-10, SEC-QZ-04</w:t>
            </w:r>
          </w:p>
        </w:tc>
        <w:tc>
          <w:tcPr>
            <w:tcW w:w="907" w:type="dxa"/>
            <w:shd w:val="clear" w:color="auto" w:fill="F2F2F2"/>
          </w:tcPr>
          <w:p w14:paraId="750CF212" w14:textId="77777777" w:rsidR="00DC57CB" w:rsidRDefault="00000000">
            <w:pPr>
              <w:spacing w:after="20"/>
            </w:pPr>
            <w:r>
              <w:t>Vedh</w:t>
            </w:r>
          </w:p>
        </w:tc>
        <w:tc>
          <w:tcPr>
            <w:tcW w:w="907" w:type="dxa"/>
            <w:shd w:val="clear" w:color="auto" w:fill="F2F2F2"/>
          </w:tcPr>
          <w:p w14:paraId="0CAF957A" w14:textId="77777777" w:rsidR="00DC57CB" w:rsidRDefault="00000000">
            <w:pPr>
              <w:spacing w:after="20"/>
            </w:pPr>
            <w:r>
              <w:rPr>
                <w:sz w:val="14"/>
              </w:rPr>
              <w:t>Blocked (TOD-04)</w:t>
            </w:r>
          </w:p>
        </w:tc>
        <w:tc>
          <w:tcPr>
            <w:tcW w:w="1020" w:type="dxa"/>
            <w:shd w:val="clear" w:color="auto" w:fill="F2F2F2"/>
          </w:tcPr>
          <w:p w14:paraId="47062364" w14:textId="77777777" w:rsidR="00DC57CB" w:rsidRDefault="00000000">
            <w:r>
              <w:t>New in Rev 1.1</w:t>
            </w:r>
          </w:p>
        </w:tc>
      </w:tr>
    </w:tbl>
    <w:p w14:paraId="7D4C2B6C" w14:textId="77777777" w:rsidR="00DC57CB" w:rsidRDefault="00DC57CB">
      <w:pPr>
        <w:spacing w:after="40"/>
      </w:pPr>
    </w:p>
    <w:p w14:paraId="6E2ABD6D" w14:textId="77777777" w:rsidR="00DC57CB" w:rsidRDefault="00DC57CB">
      <w:pPr>
        <w:sectPr w:rsidR="00DC57CB">
          <w:footerReference w:type="default" r:id="rId12"/>
          <w:pgSz w:w="11906" w:h="16838"/>
          <w:pgMar w:top="907" w:right="1020" w:bottom="907" w:left="1020" w:header="720" w:footer="720" w:gutter="0"/>
          <w:cols w:space="720"/>
          <w:docGrid w:linePitch="360"/>
        </w:sectPr>
      </w:pPr>
    </w:p>
    <w:p w14:paraId="78B1EDB7" w14:textId="77777777" w:rsidR="00DC57CB" w:rsidRDefault="00000000">
      <w:pPr>
        <w:pStyle w:val="Heading1"/>
      </w:pPr>
      <w:r>
        <w:lastRenderedPageBreak/>
        <w:t>Annex B. Test-Case Inventory</w:t>
      </w:r>
    </w:p>
    <w:p w14:paraId="5CF96DB4" w14:textId="77777777" w:rsidR="00DC57CB" w:rsidRDefault="00000000">
      <w:pPr>
        <w:spacing w:after="80"/>
      </w:pPr>
      <w:r>
        <w:t>Counts: 160 test cases (97 retained, 63 new) + 28 unit candidates. Owner = SRS Appendix D primary owner of the test's first-listed requirement (four members). Status of every test: Not executed.</w:t>
      </w:r>
    </w:p>
    <w:tbl>
      <w:tblPr>
        <w:tblStyle w:val="TableGrid"/>
        <w:tblW w:w="0" w:type="auto"/>
        <w:jc w:val="center"/>
        <w:tblLayout w:type="fixed"/>
        <w:tblLook w:val="04A0" w:firstRow="1" w:lastRow="0" w:firstColumn="1" w:lastColumn="0" w:noHBand="0" w:noVBand="1"/>
      </w:tblPr>
      <w:tblGrid>
        <w:gridCol w:w="1020"/>
        <w:gridCol w:w="2835"/>
        <w:gridCol w:w="2211"/>
        <w:gridCol w:w="1928"/>
        <w:gridCol w:w="794"/>
        <w:gridCol w:w="850"/>
        <w:gridCol w:w="624"/>
        <w:gridCol w:w="454"/>
        <w:gridCol w:w="1304"/>
        <w:gridCol w:w="907"/>
        <w:gridCol w:w="850"/>
        <w:gridCol w:w="964"/>
      </w:tblGrid>
      <w:tr w:rsidR="00DC57CB" w14:paraId="2DB8C633" w14:textId="77777777">
        <w:trPr>
          <w:tblHeader/>
          <w:jc w:val="center"/>
        </w:trPr>
        <w:tc>
          <w:tcPr>
            <w:tcW w:w="1020" w:type="dxa"/>
            <w:shd w:val="clear" w:color="auto" w:fill="1F3864"/>
          </w:tcPr>
          <w:p w14:paraId="67F285B4" w14:textId="77777777" w:rsidR="00DC57CB" w:rsidRDefault="00000000">
            <w:pPr>
              <w:spacing w:after="20"/>
            </w:pPr>
            <w:r>
              <w:rPr>
                <w:b/>
                <w:color w:val="FFFFFF"/>
                <w:sz w:val="13"/>
              </w:rPr>
              <w:t>ID</w:t>
            </w:r>
          </w:p>
        </w:tc>
        <w:tc>
          <w:tcPr>
            <w:tcW w:w="2835" w:type="dxa"/>
            <w:shd w:val="clear" w:color="auto" w:fill="1F3864"/>
          </w:tcPr>
          <w:p w14:paraId="5E003922" w14:textId="77777777" w:rsidR="00DC57CB" w:rsidRDefault="00000000">
            <w:pPr>
              <w:spacing w:after="20"/>
            </w:pPr>
            <w:r>
              <w:rPr>
                <w:b/>
                <w:color w:val="FFFFFF"/>
                <w:sz w:val="13"/>
              </w:rPr>
              <w:t>Title</w:t>
            </w:r>
          </w:p>
        </w:tc>
        <w:tc>
          <w:tcPr>
            <w:tcW w:w="2211" w:type="dxa"/>
            <w:shd w:val="clear" w:color="auto" w:fill="1F3864"/>
          </w:tcPr>
          <w:p w14:paraId="499CB906" w14:textId="77777777" w:rsidR="00DC57CB" w:rsidRDefault="00000000">
            <w:pPr>
              <w:spacing w:after="20"/>
            </w:pPr>
            <w:r>
              <w:rPr>
                <w:b/>
                <w:color w:val="FFFFFF"/>
                <w:sz w:val="13"/>
              </w:rPr>
              <w:t>Requirements</w:t>
            </w:r>
          </w:p>
        </w:tc>
        <w:tc>
          <w:tcPr>
            <w:tcW w:w="1928" w:type="dxa"/>
            <w:shd w:val="clear" w:color="auto" w:fill="1F3864"/>
          </w:tcPr>
          <w:p w14:paraId="1C72F5B2" w14:textId="77777777" w:rsidR="00DC57CB" w:rsidRDefault="00000000">
            <w:pPr>
              <w:spacing w:after="20"/>
            </w:pPr>
            <w:r>
              <w:rPr>
                <w:b/>
                <w:color w:val="FFFFFF"/>
                <w:sz w:val="13"/>
              </w:rPr>
              <w:t>Level / type</w:t>
            </w:r>
          </w:p>
        </w:tc>
        <w:tc>
          <w:tcPr>
            <w:tcW w:w="794" w:type="dxa"/>
            <w:shd w:val="clear" w:color="auto" w:fill="1F3864"/>
          </w:tcPr>
          <w:p w14:paraId="01487154" w14:textId="77777777" w:rsidR="00DC57CB" w:rsidRDefault="00000000">
            <w:pPr>
              <w:spacing w:after="20"/>
            </w:pPr>
            <w:r>
              <w:rPr>
                <w:b/>
                <w:color w:val="FFFFFF"/>
                <w:sz w:val="13"/>
              </w:rPr>
              <w:t>Prio</w:t>
            </w:r>
          </w:p>
        </w:tc>
        <w:tc>
          <w:tcPr>
            <w:tcW w:w="850" w:type="dxa"/>
            <w:shd w:val="clear" w:color="auto" w:fill="1F3864"/>
          </w:tcPr>
          <w:p w14:paraId="533057D1" w14:textId="77777777" w:rsidR="00DC57CB" w:rsidRDefault="00000000">
            <w:pPr>
              <w:spacing w:after="20"/>
            </w:pPr>
            <w:r>
              <w:rPr>
                <w:b/>
                <w:color w:val="FFFFFF"/>
                <w:sz w:val="13"/>
              </w:rPr>
              <w:t>Owner</w:t>
            </w:r>
          </w:p>
        </w:tc>
        <w:tc>
          <w:tcPr>
            <w:tcW w:w="624" w:type="dxa"/>
            <w:shd w:val="clear" w:color="auto" w:fill="1F3864"/>
          </w:tcPr>
          <w:p w14:paraId="00A5BE87" w14:textId="77777777" w:rsidR="00DC57CB" w:rsidRDefault="00000000">
            <w:pPr>
              <w:spacing w:after="20"/>
            </w:pPr>
            <w:r>
              <w:rPr>
                <w:b/>
                <w:color w:val="FFFFFF"/>
                <w:sz w:val="13"/>
              </w:rPr>
              <w:t>Ready</w:t>
            </w:r>
          </w:p>
        </w:tc>
        <w:tc>
          <w:tcPr>
            <w:tcW w:w="454" w:type="dxa"/>
            <w:shd w:val="clear" w:color="auto" w:fill="1F3864"/>
          </w:tcPr>
          <w:p w14:paraId="718AF890" w14:textId="77777777" w:rsidR="00DC57CB" w:rsidRDefault="00000000">
            <w:pPr>
              <w:spacing w:after="20"/>
            </w:pPr>
            <w:r>
              <w:rPr>
                <w:b/>
                <w:color w:val="FFFFFF"/>
                <w:sz w:val="13"/>
              </w:rPr>
              <w:t>Spr.</w:t>
            </w:r>
          </w:p>
        </w:tc>
        <w:tc>
          <w:tcPr>
            <w:tcW w:w="1304" w:type="dxa"/>
            <w:shd w:val="clear" w:color="auto" w:fill="1F3864"/>
          </w:tcPr>
          <w:p w14:paraId="7B6E9D01" w14:textId="77777777" w:rsidR="00DC57CB" w:rsidRDefault="00000000">
            <w:pPr>
              <w:spacing w:after="20"/>
            </w:pPr>
            <w:r>
              <w:rPr>
                <w:b/>
                <w:color w:val="FFFFFF"/>
                <w:sz w:val="13"/>
              </w:rPr>
              <w:t>Automation</w:t>
            </w:r>
          </w:p>
        </w:tc>
        <w:tc>
          <w:tcPr>
            <w:tcW w:w="907" w:type="dxa"/>
            <w:shd w:val="clear" w:color="auto" w:fill="1F3864"/>
          </w:tcPr>
          <w:p w14:paraId="5D8A1BEF" w14:textId="77777777" w:rsidR="00DC57CB" w:rsidRDefault="00000000">
            <w:pPr>
              <w:spacing w:after="20"/>
            </w:pPr>
            <w:r>
              <w:rPr>
                <w:b/>
                <w:color w:val="FFFFFF"/>
                <w:sz w:val="13"/>
              </w:rPr>
              <w:t>Regression</w:t>
            </w:r>
          </w:p>
        </w:tc>
        <w:tc>
          <w:tcPr>
            <w:tcW w:w="850" w:type="dxa"/>
            <w:shd w:val="clear" w:color="auto" w:fill="1F3864"/>
          </w:tcPr>
          <w:p w14:paraId="165E814F" w14:textId="77777777" w:rsidR="00DC57CB" w:rsidRDefault="00000000">
            <w:pPr>
              <w:spacing w:after="20"/>
            </w:pPr>
            <w:r>
              <w:rPr>
                <w:b/>
                <w:color w:val="FFFFFF"/>
                <w:sz w:val="13"/>
              </w:rPr>
              <w:t>Origin</w:t>
            </w:r>
          </w:p>
        </w:tc>
        <w:tc>
          <w:tcPr>
            <w:tcW w:w="964" w:type="dxa"/>
            <w:shd w:val="clear" w:color="auto" w:fill="1F3864"/>
          </w:tcPr>
          <w:p w14:paraId="4293733D" w14:textId="77777777" w:rsidR="00DC57CB" w:rsidRDefault="00000000">
            <w:pPr>
              <w:spacing w:after="20"/>
            </w:pPr>
            <w:r>
              <w:rPr>
                <w:b/>
                <w:color w:val="FFFFFF"/>
                <w:sz w:val="13"/>
              </w:rPr>
              <w:t>Open decision</w:t>
            </w:r>
          </w:p>
        </w:tc>
      </w:tr>
      <w:tr w:rsidR="00DC57CB" w14:paraId="26AA4230" w14:textId="77777777">
        <w:trPr>
          <w:cantSplit/>
          <w:jc w:val="center"/>
        </w:trPr>
        <w:tc>
          <w:tcPr>
            <w:tcW w:w="1020" w:type="dxa"/>
          </w:tcPr>
          <w:p w14:paraId="2498609B" w14:textId="77777777" w:rsidR="00DC57CB" w:rsidRDefault="00000000">
            <w:pPr>
              <w:spacing w:after="20"/>
            </w:pPr>
            <w:r>
              <w:rPr>
                <w:sz w:val="13"/>
              </w:rPr>
              <w:t>TC-ACC-01</w:t>
            </w:r>
          </w:p>
        </w:tc>
        <w:tc>
          <w:tcPr>
            <w:tcW w:w="2835" w:type="dxa"/>
          </w:tcPr>
          <w:p w14:paraId="04BED821" w14:textId="77777777" w:rsidR="00DC57CB" w:rsidRDefault="00000000">
            <w:pPr>
              <w:spacing w:after="20"/>
            </w:pPr>
            <w:r>
              <w:rPr>
                <w:sz w:val="13"/>
              </w:rPr>
              <w:t>Register a new Student account</w:t>
            </w:r>
          </w:p>
        </w:tc>
        <w:tc>
          <w:tcPr>
            <w:tcW w:w="2211" w:type="dxa"/>
          </w:tcPr>
          <w:p w14:paraId="287617D9" w14:textId="77777777" w:rsidR="00DC57CB" w:rsidRDefault="00000000">
            <w:pPr>
              <w:spacing w:after="20"/>
            </w:pPr>
            <w:r>
              <w:rPr>
                <w:sz w:val="13"/>
              </w:rPr>
              <w:t>REQ-ACC-01</w:t>
            </w:r>
          </w:p>
        </w:tc>
        <w:tc>
          <w:tcPr>
            <w:tcW w:w="1928" w:type="dxa"/>
          </w:tcPr>
          <w:p w14:paraId="557D999A" w14:textId="77777777" w:rsidR="00DC57CB" w:rsidRDefault="00000000">
            <w:pPr>
              <w:spacing w:after="20"/>
            </w:pPr>
            <w:r>
              <w:rPr>
                <w:sz w:val="13"/>
              </w:rPr>
              <w:t>System (UI + API) / Functional – Positive</w:t>
            </w:r>
          </w:p>
        </w:tc>
        <w:tc>
          <w:tcPr>
            <w:tcW w:w="794" w:type="dxa"/>
          </w:tcPr>
          <w:p w14:paraId="4E7A8482" w14:textId="77777777" w:rsidR="00DC57CB" w:rsidRDefault="00000000">
            <w:pPr>
              <w:spacing w:after="20"/>
            </w:pPr>
            <w:r>
              <w:rPr>
                <w:sz w:val="13"/>
              </w:rPr>
              <w:t>High</w:t>
            </w:r>
          </w:p>
        </w:tc>
        <w:tc>
          <w:tcPr>
            <w:tcW w:w="850" w:type="dxa"/>
          </w:tcPr>
          <w:p w14:paraId="4D3A47B7" w14:textId="77777777" w:rsidR="00DC57CB" w:rsidRDefault="00000000">
            <w:pPr>
              <w:spacing w:after="20"/>
            </w:pPr>
            <w:r>
              <w:t>Jagadeesh</w:t>
            </w:r>
          </w:p>
        </w:tc>
        <w:tc>
          <w:tcPr>
            <w:tcW w:w="624" w:type="dxa"/>
          </w:tcPr>
          <w:p w14:paraId="4FDE252D" w14:textId="77777777" w:rsidR="00DC57CB" w:rsidRDefault="00000000">
            <w:pPr>
              <w:spacing w:after="20"/>
            </w:pPr>
            <w:r>
              <w:rPr>
                <w:sz w:val="13"/>
              </w:rPr>
              <w:t>R1</w:t>
            </w:r>
          </w:p>
        </w:tc>
        <w:tc>
          <w:tcPr>
            <w:tcW w:w="454" w:type="dxa"/>
          </w:tcPr>
          <w:p w14:paraId="18450631" w14:textId="77777777" w:rsidR="00DC57CB" w:rsidRDefault="00000000">
            <w:pPr>
              <w:spacing w:after="20"/>
            </w:pPr>
            <w:r>
              <w:rPr>
                <w:sz w:val="13"/>
              </w:rPr>
              <w:t>S1</w:t>
            </w:r>
          </w:p>
        </w:tc>
        <w:tc>
          <w:tcPr>
            <w:tcW w:w="1304" w:type="dxa"/>
          </w:tcPr>
          <w:p w14:paraId="2B0B4D49" w14:textId="77777777" w:rsidR="00DC57CB" w:rsidRDefault="00000000">
            <w:pPr>
              <w:spacing w:after="20"/>
            </w:pPr>
            <w:r>
              <w:rPr>
                <w:sz w:val="13"/>
              </w:rPr>
              <w:t>Cypress or Selenium + Postman</w:t>
            </w:r>
          </w:p>
        </w:tc>
        <w:tc>
          <w:tcPr>
            <w:tcW w:w="907" w:type="dxa"/>
          </w:tcPr>
          <w:p w14:paraId="6BA0A7EF" w14:textId="77777777" w:rsidR="00DC57CB" w:rsidRDefault="00000000">
            <w:pPr>
              <w:spacing w:after="20"/>
            </w:pPr>
            <w:r>
              <w:rPr>
                <w:sz w:val="13"/>
              </w:rPr>
              <w:t>Smoke</w:t>
            </w:r>
          </w:p>
        </w:tc>
        <w:tc>
          <w:tcPr>
            <w:tcW w:w="850" w:type="dxa"/>
          </w:tcPr>
          <w:p w14:paraId="0D57616E" w14:textId="77777777" w:rsidR="00DC57CB" w:rsidRDefault="00000000">
            <w:pPr>
              <w:spacing w:after="20"/>
            </w:pPr>
            <w:r>
              <w:rPr>
                <w:sz w:val="13"/>
              </w:rPr>
              <w:t>Retained (amended)</w:t>
            </w:r>
          </w:p>
        </w:tc>
        <w:tc>
          <w:tcPr>
            <w:tcW w:w="964" w:type="dxa"/>
          </w:tcPr>
          <w:p w14:paraId="6C417820" w14:textId="77777777" w:rsidR="00DC57CB" w:rsidRDefault="00000000">
            <w:pPr>
              <w:spacing w:after="20"/>
            </w:pPr>
            <w:r>
              <w:rPr>
                <w:sz w:val="13"/>
              </w:rPr>
              <w:t>-</w:t>
            </w:r>
          </w:p>
        </w:tc>
      </w:tr>
      <w:tr w:rsidR="00DC57CB" w14:paraId="7E6D247F" w14:textId="77777777">
        <w:trPr>
          <w:cantSplit/>
          <w:jc w:val="center"/>
        </w:trPr>
        <w:tc>
          <w:tcPr>
            <w:tcW w:w="1020" w:type="dxa"/>
            <w:shd w:val="clear" w:color="auto" w:fill="F2F2F2"/>
          </w:tcPr>
          <w:p w14:paraId="6CB9E7E7" w14:textId="77777777" w:rsidR="00DC57CB" w:rsidRDefault="00000000">
            <w:pPr>
              <w:spacing w:after="20"/>
            </w:pPr>
            <w:r>
              <w:rPr>
                <w:sz w:val="13"/>
              </w:rPr>
              <w:t>TC-ACC-02</w:t>
            </w:r>
          </w:p>
        </w:tc>
        <w:tc>
          <w:tcPr>
            <w:tcW w:w="2835" w:type="dxa"/>
            <w:shd w:val="clear" w:color="auto" w:fill="F2F2F2"/>
          </w:tcPr>
          <w:p w14:paraId="33027929" w14:textId="77777777" w:rsidR="00DC57CB" w:rsidRDefault="00000000">
            <w:pPr>
              <w:spacing w:after="20"/>
            </w:pPr>
            <w:r>
              <w:rPr>
                <w:sz w:val="13"/>
              </w:rPr>
              <w:t>Registration: valid, duplicate (case-insensitive), empty and invalid-email inputs</w:t>
            </w:r>
          </w:p>
        </w:tc>
        <w:tc>
          <w:tcPr>
            <w:tcW w:w="2211" w:type="dxa"/>
            <w:shd w:val="clear" w:color="auto" w:fill="F2F2F2"/>
          </w:tcPr>
          <w:p w14:paraId="00EEF7A2" w14:textId="77777777" w:rsidR="00DC57CB" w:rsidRDefault="00000000">
            <w:pPr>
              <w:spacing w:after="20"/>
            </w:pPr>
            <w:r>
              <w:rPr>
                <w:sz w:val="13"/>
              </w:rPr>
              <w:t>REQ-ACC-01, REQ-ACC-02</w:t>
            </w:r>
          </w:p>
        </w:tc>
        <w:tc>
          <w:tcPr>
            <w:tcW w:w="1928" w:type="dxa"/>
            <w:shd w:val="clear" w:color="auto" w:fill="F2F2F2"/>
          </w:tcPr>
          <w:p w14:paraId="6A9EBE3E" w14:textId="77777777" w:rsidR="00DC57CB" w:rsidRDefault="00000000">
            <w:pPr>
              <w:spacing w:after="20"/>
            </w:pPr>
            <w:r>
              <w:rPr>
                <w:sz w:val="13"/>
              </w:rPr>
              <w:t>System (UI + API) / Functional – Positive/Negative</w:t>
            </w:r>
          </w:p>
        </w:tc>
        <w:tc>
          <w:tcPr>
            <w:tcW w:w="794" w:type="dxa"/>
            <w:shd w:val="clear" w:color="auto" w:fill="F2F2F2"/>
          </w:tcPr>
          <w:p w14:paraId="66F539CC" w14:textId="77777777" w:rsidR="00DC57CB" w:rsidRDefault="00000000">
            <w:pPr>
              <w:spacing w:after="20"/>
            </w:pPr>
            <w:r>
              <w:rPr>
                <w:sz w:val="13"/>
              </w:rPr>
              <w:t>High</w:t>
            </w:r>
          </w:p>
        </w:tc>
        <w:tc>
          <w:tcPr>
            <w:tcW w:w="850" w:type="dxa"/>
            <w:shd w:val="clear" w:color="auto" w:fill="F2F2F2"/>
          </w:tcPr>
          <w:p w14:paraId="68B73447" w14:textId="77777777" w:rsidR="00DC57CB" w:rsidRDefault="00000000">
            <w:pPr>
              <w:spacing w:after="20"/>
            </w:pPr>
            <w:r>
              <w:t>Jagadeesh</w:t>
            </w:r>
          </w:p>
        </w:tc>
        <w:tc>
          <w:tcPr>
            <w:tcW w:w="624" w:type="dxa"/>
            <w:shd w:val="clear" w:color="auto" w:fill="F2F2F2"/>
          </w:tcPr>
          <w:p w14:paraId="575D7A95" w14:textId="77777777" w:rsidR="00DC57CB" w:rsidRDefault="00000000">
            <w:pPr>
              <w:spacing w:after="20"/>
            </w:pPr>
            <w:r>
              <w:rPr>
                <w:sz w:val="13"/>
              </w:rPr>
              <w:t>R1</w:t>
            </w:r>
          </w:p>
        </w:tc>
        <w:tc>
          <w:tcPr>
            <w:tcW w:w="454" w:type="dxa"/>
            <w:shd w:val="clear" w:color="auto" w:fill="F2F2F2"/>
          </w:tcPr>
          <w:p w14:paraId="38348A75" w14:textId="77777777" w:rsidR="00DC57CB" w:rsidRDefault="00000000">
            <w:pPr>
              <w:spacing w:after="20"/>
            </w:pPr>
            <w:r>
              <w:rPr>
                <w:sz w:val="13"/>
              </w:rPr>
              <w:t>S1</w:t>
            </w:r>
          </w:p>
        </w:tc>
        <w:tc>
          <w:tcPr>
            <w:tcW w:w="1304" w:type="dxa"/>
            <w:shd w:val="clear" w:color="auto" w:fill="F2F2F2"/>
          </w:tcPr>
          <w:p w14:paraId="52B08CA9" w14:textId="77777777" w:rsidR="00DC57CB" w:rsidRDefault="00000000">
            <w:pPr>
              <w:spacing w:after="20"/>
            </w:pPr>
            <w:r>
              <w:rPr>
                <w:sz w:val="13"/>
              </w:rPr>
              <w:t>Cypress or Selenium + Postman</w:t>
            </w:r>
          </w:p>
        </w:tc>
        <w:tc>
          <w:tcPr>
            <w:tcW w:w="907" w:type="dxa"/>
            <w:shd w:val="clear" w:color="auto" w:fill="F2F2F2"/>
          </w:tcPr>
          <w:p w14:paraId="5A110749" w14:textId="77777777" w:rsidR="00DC57CB" w:rsidRDefault="00000000">
            <w:pPr>
              <w:spacing w:after="20"/>
            </w:pPr>
            <w:r>
              <w:rPr>
                <w:sz w:val="13"/>
              </w:rPr>
              <w:t>Smoke</w:t>
            </w:r>
          </w:p>
        </w:tc>
        <w:tc>
          <w:tcPr>
            <w:tcW w:w="850" w:type="dxa"/>
            <w:shd w:val="clear" w:color="auto" w:fill="F2F2F2"/>
          </w:tcPr>
          <w:p w14:paraId="5A5157D4" w14:textId="77777777" w:rsidR="00DC57CB" w:rsidRDefault="00000000">
            <w:pPr>
              <w:spacing w:after="20"/>
            </w:pPr>
            <w:r>
              <w:rPr>
                <w:sz w:val="13"/>
              </w:rPr>
              <w:t>Retained (amended)</w:t>
            </w:r>
          </w:p>
        </w:tc>
        <w:tc>
          <w:tcPr>
            <w:tcW w:w="964" w:type="dxa"/>
            <w:shd w:val="clear" w:color="auto" w:fill="F2F2F2"/>
          </w:tcPr>
          <w:p w14:paraId="7DA357D3" w14:textId="77777777" w:rsidR="00DC57CB" w:rsidRDefault="00000000">
            <w:pPr>
              <w:spacing w:after="20"/>
            </w:pPr>
            <w:r>
              <w:rPr>
                <w:sz w:val="13"/>
              </w:rPr>
              <w:t>-</w:t>
            </w:r>
          </w:p>
        </w:tc>
      </w:tr>
      <w:tr w:rsidR="00DC57CB" w14:paraId="59B4AB2A" w14:textId="77777777">
        <w:trPr>
          <w:cantSplit/>
          <w:jc w:val="center"/>
        </w:trPr>
        <w:tc>
          <w:tcPr>
            <w:tcW w:w="1020" w:type="dxa"/>
          </w:tcPr>
          <w:p w14:paraId="3C1E1D3D" w14:textId="77777777" w:rsidR="00DC57CB" w:rsidRDefault="00000000">
            <w:pPr>
              <w:spacing w:after="20"/>
            </w:pPr>
            <w:r>
              <w:rPr>
                <w:sz w:val="13"/>
              </w:rPr>
              <w:t>TC-ACC-03</w:t>
            </w:r>
          </w:p>
        </w:tc>
        <w:tc>
          <w:tcPr>
            <w:tcW w:w="2835" w:type="dxa"/>
          </w:tcPr>
          <w:p w14:paraId="6A5485CC" w14:textId="77777777" w:rsidR="00DC57CB" w:rsidRDefault="00000000">
            <w:pPr>
              <w:spacing w:after="20"/>
            </w:pPr>
            <w:r>
              <w:rPr>
                <w:sz w:val="13"/>
              </w:rPr>
              <w:t>Registration validation: each required field empty; invalid e-mail formats; duplicate e-mail with different capitalisation</w:t>
            </w:r>
          </w:p>
        </w:tc>
        <w:tc>
          <w:tcPr>
            <w:tcW w:w="2211" w:type="dxa"/>
          </w:tcPr>
          <w:p w14:paraId="479DDEBE" w14:textId="77777777" w:rsidR="00DC57CB" w:rsidRDefault="00000000">
            <w:pPr>
              <w:spacing w:after="20"/>
            </w:pPr>
            <w:r>
              <w:rPr>
                <w:sz w:val="13"/>
              </w:rPr>
              <w:t>REQ-ACC-02</w:t>
            </w:r>
          </w:p>
        </w:tc>
        <w:tc>
          <w:tcPr>
            <w:tcW w:w="1928" w:type="dxa"/>
          </w:tcPr>
          <w:p w14:paraId="0E76EDA0" w14:textId="77777777" w:rsidR="00DC57CB" w:rsidRDefault="00000000">
            <w:pPr>
              <w:spacing w:after="20"/>
            </w:pPr>
            <w:r>
              <w:rPr>
                <w:sz w:val="13"/>
              </w:rPr>
              <w:t>System (UI + API) / Functional – Boundary</w:t>
            </w:r>
          </w:p>
        </w:tc>
        <w:tc>
          <w:tcPr>
            <w:tcW w:w="794" w:type="dxa"/>
          </w:tcPr>
          <w:p w14:paraId="0386DB5C" w14:textId="77777777" w:rsidR="00DC57CB" w:rsidRDefault="00000000">
            <w:pPr>
              <w:spacing w:after="20"/>
            </w:pPr>
            <w:r>
              <w:rPr>
                <w:sz w:val="13"/>
              </w:rPr>
              <w:t>Medium</w:t>
            </w:r>
          </w:p>
        </w:tc>
        <w:tc>
          <w:tcPr>
            <w:tcW w:w="850" w:type="dxa"/>
          </w:tcPr>
          <w:p w14:paraId="679A0FCB" w14:textId="77777777" w:rsidR="00DC57CB" w:rsidRDefault="00000000">
            <w:pPr>
              <w:spacing w:after="20"/>
            </w:pPr>
            <w:r>
              <w:t>Jagadeesh</w:t>
            </w:r>
          </w:p>
        </w:tc>
        <w:tc>
          <w:tcPr>
            <w:tcW w:w="624" w:type="dxa"/>
          </w:tcPr>
          <w:p w14:paraId="1C5CC181" w14:textId="77777777" w:rsidR="00DC57CB" w:rsidRDefault="00000000">
            <w:pPr>
              <w:spacing w:after="20"/>
            </w:pPr>
            <w:r>
              <w:rPr>
                <w:sz w:val="13"/>
              </w:rPr>
              <w:t>R1</w:t>
            </w:r>
          </w:p>
        </w:tc>
        <w:tc>
          <w:tcPr>
            <w:tcW w:w="454" w:type="dxa"/>
          </w:tcPr>
          <w:p w14:paraId="2D7834C7" w14:textId="77777777" w:rsidR="00DC57CB" w:rsidRDefault="00000000">
            <w:pPr>
              <w:spacing w:after="20"/>
            </w:pPr>
            <w:r>
              <w:rPr>
                <w:sz w:val="13"/>
              </w:rPr>
              <w:t>S1</w:t>
            </w:r>
          </w:p>
        </w:tc>
        <w:tc>
          <w:tcPr>
            <w:tcW w:w="1304" w:type="dxa"/>
          </w:tcPr>
          <w:p w14:paraId="778D71A2" w14:textId="77777777" w:rsidR="00DC57CB" w:rsidRDefault="00000000">
            <w:pPr>
              <w:spacing w:after="20"/>
            </w:pPr>
            <w:r>
              <w:rPr>
                <w:sz w:val="13"/>
              </w:rPr>
              <w:t>Cypress or Selenium + Postman</w:t>
            </w:r>
          </w:p>
        </w:tc>
        <w:tc>
          <w:tcPr>
            <w:tcW w:w="907" w:type="dxa"/>
          </w:tcPr>
          <w:p w14:paraId="084D4EAA" w14:textId="77777777" w:rsidR="00DC57CB" w:rsidRDefault="00000000">
            <w:pPr>
              <w:spacing w:after="20"/>
            </w:pPr>
            <w:r>
              <w:rPr>
                <w:sz w:val="13"/>
              </w:rPr>
              <w:t>Full regression</w:t>
            </w:r>
          </w:p>
        </w:tc>
        <w:tc>
          <w:tcPr>
            <w:tcW w:w="850" w:type="dxa"/>
          </w:tcPr>
          <w:p w14:paraId="18CF7826" w14:textId="77777777" w:rsidR="00DC57CB" w:rsidRDefault="00000000">
            <w:pPr>
              <w:spacing w:after="20"/>
            </w:pPr>
            <w:r>
              <w:rPr>
                <w:sz w:val="13"/>
              </w:rPr>
              <w:t>Retained (amended)</w:t>
            </w:r>
          </w:p>
        </w:tc>
        <w:tc>
          <w:tcPr>
            <w:tcW w:w="964" w:type="dxa"/>
          </w:tcPr>
          <w:p w14:paraId="6A40F99B" w14:textId="77777777" w:rsidR="00DC57CB" w:rsidRDefault="00000000">
            <w:pPr>
              <w:spacing w:after="20"/>
            </w:pPr>
            <w:r>
              <w:rPr>
                <w:sz w:val="13"/>
              </w:rPr>
              <w:t>-</w:t>
            </w:r>
          </w:p>
        </w:tc>
      </w:tr>
      <w:tr w:rsidR="00DC57CB" w14:paraId="334C56FC" w14:textId="77777777">
        <w:trPr>
          <w:cantSplit/>
          <w:jc w:val="center"/>
        </w:trPr>
        <w:tc>
          <w:tcPr>
            <w:tcW w:w="1020" w:type="dxa"/>
            <w:shd w:val="clear" w:color="auto" w:fill="F2F2F2"/>
          </w:tcPr>
          <w:p w14:paraId="03174DC4" w14:textId="77777777" w:rsidR="00DC57CB" w:rsidRDefault="00000000">
            <w:pPr>
              <w:spacing w:after="20"/>
            </w:pPr>
            <w:r>
              <w:rPr>
                <w:sz w:val="13"/>
              </w:rPr>
              <w:t>TC-ACC-04</w:t>
            </w:r>
          </w:p>
        </w:tc>
        <w:tc>
          <w:tcPr>
            <w:tcW w:w="2835" w:type="dxa"/>
            <w:shd w:val="clear" w:color="auto" w:fill="F2F2F2"/>
          </w:tcPr>
          <w:p w14:paraId="300F1412" w14:textId="77777777" w:rsidR="00DC57CB" w:rsidRDefault="00000000">
            <w:pPr>
              <w:spacing w:after="20"/>
            </w:pPr>
            <w:r>
              <w:rPr>
                <w:sz w:val="13"/>
              </w:rPr>
              <w:t>Password rule boundary (8 vs 7 characters; missing character classes)</w:t>
            </w:r>
          </w:p>
        </w:tc>
        <w:tc>
          <w:tcPr>
            <w:tcW w:w="2211" w:type="dxa"/>
            <w:shd w:val="clear" w:color="auto" w:fill="F2F2F2"/>
          </w:tcPr>
          <w:p w14:paraId="4D81D566" w14:textId="77777777" w:rsidR="00DC57CB" w:rsidRDefault="00000000">
            <w:pPr>
              <w:spacing w:after="20"/>
            </w:pPr>
            <w:r>
              <w:rPr>
                <w:sz w:val="13"/>
              </w:rPr>
              <w:t>REQ-ACC-03</w:t>
            </w:r>
          </w:p>
        </w:tc>
        <w:tc>
          <w:tcPr>
            <w:tcW w:w="1928" w:type="dxa"/>
            <w:shd w:val="clear" w:color="auto" w:fill="F2F2F2"/>
          </w:tcPr>
          <w:p w14:paraId="08E49941" w14:textId="77777777" w:rsidR="00DC57CB" w:rsidRDefault="00000000">
            <w:pPr>
              <w:spacing w:after="20"/>
            </w:pPr>
            <w:r>
              <w:rPr>
                <w:sz w:val="13"/>
              </w:rPr>
              <w:t>System (UI + API) / Functional – Boundary</w:t>
            </w:r>
          </w:p>
        </w:tc>
        <w:tc>
          <w:tcPr>
            <w:tcW w:w="794" w:type="dxa"/>
            <w:shd w:val="clear" w:color="auto" w:fill="F2F2F2"/>
          </w:tcPr>
          <w:p w14:paraId="44D7F501" w14:textId="77777777" w:rsidR="00DC57CB" w:rsidRDefault="00000000">
            <w:pPr>
              <w:spacing w:after="20"/>
            </w:pPr>
            <w:r>
              <w:rPr>
                <w:sz w:val="13"/>
              </w:rPr>
              <w:t>High</w:t>
            </w:r>
          </w:p>
        </w:tc>
        <w:tc>
          <w:tcPr>
            <w:tcW w:w="850" w:type="dxa"/>
            <w:shd w:val="clear" w:color="auto" w:fill="F2F2F2"/>
          </w:tcPr>
          <w:p w14:paraId="2BDF0F84" w14:textId="77777777" w:rsidR="00DC57CB" w:rsidRDefault="00000000">
            <w:pPr>
              <w:spacing w:after="20"/>
            </w:pPr>
            <w:r>
              <w:t>Jagadeesh</w:t>
            </w:r>
          </w:p>
        </w:tc>
        <w:tc>
          <w:tcPr>
            <w:tcW w:w="624" w:type="dxa"/>
            <w:shd w:val="clear" w:color="auto" w:fill="F2F2F2"/>
          </w:tcPr>
          <w:p w14:paraId="276300DD" w14:textId="77777777" w:rsidR="00DC57CB" w:rsidRDefault="00000000">
            <w:pPr>
              <w:spacing w:after="20"/>
            </w:pPr>
            <w:r>
              <w:rPr>
                <w:sz w:val="13"/>
              </w:rPr>
              <w:t>R1</w:t>
            </w:r>
          </w:p>
        </w:tc>
        <w:tc>
          <w:tcPr>
            <w:tcW w:w="454" w:type="dxa"/>
            <w:shd w:val="clear" w:color="auto" w:fill="F2F2F2"/>
          </w:tcPr>
          <w:p w14:paraId="1C24E3D2" w14:textId="77777777" w:rsidR="00DC57CB" w:rsidRDefault="00000000">
            <w:pPr>
              <w:spacing w:after="20"/>
            </w:pPr>
            <w:r>
              <w:rPr>
                <w:sz w:val="13"/>
              </w:rPr>
              <w:t>S1</w:t>
            </w:r>
          </w:p>
        </w:tc>
        <w:tc>
          <w:tcPr>
            <w:tcW w:w="1304" w:type="dxa"/>
            <w:shd w:val="clear" w:color="auto" w:fill="F2F2F2"/>
          </w:tcPr>
          <w:p w14:paraId="4E44B858" w14:textId="77777777" w:rsidR="00DC57CB" w:rsidRDefault="00000000">
            <w:pPr>
              <w:spacing w:after="20"/>
            </w:pPr>
            <w:r>
              <w:rPr>
                <w:sz w:val="13"/>
              </w:rPr>
              <w:t>Cypress or Selenium + Postman</w:t>
            </w:r>
          </w:p>
        </w:tc>
        <w:tc>
          <w:tcPr>
            <w:tcW w:w="907" w:type="dxa"/>
            <w:shd w:val="clear" w:color="auto" w:fill="F2F2F2"/>
          </w:tcPr>
          <w:p w14:paraId="3D60E5A1" w14:textId="77777777" w:rsidR="00DC57CB" w:rsidRDefault="00000000">
            <w:pPr>
              <w:spacing w:after="20"/>
            </w:pPr>
            <w:r>
              <w:rPr>
                <w:sz w:val="13"/>
              </w:rPr>
              <w:t>Smoke</w:t>
            </w:r>
          </w:p>
        </w:tc>
        <w:tc>
          <w:tcPr>
            <w:tcW w:w="850" w:type="dxa"/>
            <w:shd w:val="clear" w:color="auto" w:fill="F2F2F2"/>
          </w:tcPr>
          <w:p w14:paraId="49562D46" w14:textId="77777777" w:rsidR="00DC57CB" w:rsidRDefault="00000000">
            <w:pPr>
              <w:spacing w:after="20"/>
            </w:pPr>
            <w:r>
              <w:rPr>
                <w:sz w:val="13"/>
              </w:rPr>
              <w:t>Retained (amended)</w:t>
            </w:r>
          </w:p>
        </w:tc>
        <w:tc>
          <w:tcPr>
            <w:tcW w:w="964" w:type="dxa"/>
            <w:shd w:val="clear" w:color="auto" w:fill="F2F2F2"/>
          </w:tcPr>
          <w:p w14:paraId="0A13C3D4" w14:textId="77777777" w:rsidR="00DC57CB" w:rsidRDefault="00000000">
            <w:pPr>
              <w:spacing w:after="20"/>
            </w:pPr>
            <w:r>
              <w:rPr>
                <w:sz w:val="13"/>
              </w:rPr>
              <w:t>-</w:t>
            </w:r>
          </w:p>
        </w:tc>
      </w:tr>
      <w:tr w:rsidR="00DC57CB" w14:paraId="4C99A35F" w14:textId="77777777">
        <w:trPr>
          <w:cantSplit/>
          <w:jc w:val="center"/>
        </w:trPr>
        <w:tc>
          <w:tcPr>
            <w:tcW w:w="1020" w:type="dxa"/>
          </w:tcPr>
          <w:p w14:paraId="12B1D984" w14:textId="77777777" w:rsidR="00DC57CB" w:rsidRDefault="00000000">
            <w:pPr>
              <w:spacing w:after="20"/>
            </w:pPr>
            <w:r>
              <w:rPr>
                <w:sz w:val="13"/>
              </w:rPr>
              <w:t>TC-ACC-05</w:t>
            </w:r>
          </w:p>
        </w:tc>
        <w:tc>
          <w:tcPr>
            <w:tcW w:w="2835" w:type="dxa"/>
          </w:tcPr>
          <w:p w14:paraId="4BF259DF" w14:textId="77777777" w:rsidR="00DC57CB" w:rsidRDefault="00000000">
            <w:pPr>
              <w:spacing w:after="20"/>
            </w:pPr>
            <w:r>
              <w:rPr>
                <w:sz w:val="13"/>
              </w:rPr>
              <w:t>Valid log-in grants access within 2 seconds</w:t>
            </w:r>
          </w:p>
        </w:tc>
        <w:tc>
          <w:tcPr>
            <w:tcW w:w="2211" w:type="dxa"/>
          </w:tcPr>
          <w:p w14:paraId="2B6E8D57" w14:textId="77777777" w:rsidR="00DC57CB" w:rsidRDefault="00000000">
            <w:pPr>
              <w:spacing w:after="20"/>
            </w:pPr>
            <w:r>
              <w:rPr>
                <w:sz w:val="13"/>
              </w:rPr>
              <w:t>REQ-ACC-04</w:t>
            </w:r>
          </w:p>
        </w:tc>
        <w:tc>
          <w:tcPr>
            <w:tcW w:w="1928" w:type="dxa"/>
          </w:tcPr>
          <w:p w14:paraId="4B310777" w14:textId="77777777" w:rsidR="00DC57CB" w:rsidRDefault="00000000">
            <w:pPr>
              <w:spacing w:after="20"/>
            </w:pPr>
            <w:r>
              <w:rPr>
                <w:sz w:val="13"/>
              </w:rPr>
              <w:t>Performance (JMeter / timing) / Functional / Performance</w:t>
            </w:r>
          </w:p>
        </w:tc>
        <w:tc>
          <w:tcPr>
            <w:tcW w:w="794" w:type="dxa"/>
          </w:tcPr>
          <w:p w14:paraId="32F8374C" w14:textId="77777777" w:rsidR="00DC57CB" w:rsidRDefault="00000000">
            <w:pPr>
              <w:spacing w:after="20"/>
            </w:pPr>
            <w:r>
              <w:rPr>
                <w:sz w:val="13"/>
              </w:rPr>
              <w:t>High</w:t>
            </w:r>
          </w:p>
        </w:tc>
        <w:tc>
          <w:tcPr>
            <w:tcW w:w="850" w:type="dxa"/>
          </w:tcPr>
          <w:p w14:paraId="776E3AFE" w14:textId="77777777" w:rsidR="00DC57CB" w:rsidRDefault="00000000">
            <w:pPr>
              <w:spacing w:after="20"/>
            </w:pPr>
            <w:r>
              <w:t>Jagadeesh</w:t>
            </w:r>
          </w:p>
        </w:tc>
        <w:tc>
          <w:tcPr>
            <w:tcW w:w="624" w:type="dxa"/>
            <w:shd w:val="clear" w:color="auto" w:fill="FFF2CC"/>
          </w:tcPr>
          <w:p w14:paraId="5ADA210D" w14:textId="77777777" w:rsidR="00DC57CB" w:rsidRDefault="00000000">
            <w:pPr>
              <w:spacing w:after="20"/>
            </w:pPr>
            <w:r>
              <w:rPr>
                <w:sz w:val="13"/>
              </w:rPr>
              <w:t>R2</w:t>
            </w:r>
          </w:p>
        </w:tc>
        <w:tc>
          <w:tcPr>
            <w:tcW w:w="454" w:type="dxa"/>
          </w:tcPr>
          <w:p w14:paraId="7D32D672" w14:textId="77777777" w:rsidR="00DC57CB" w:rsidRDefault="00000000">
            <w:pPr>
              <w:spacing w:after="20"/>
            </w:pPr>
            <w:r>
              <w:rPr>
                <w:sz w:val="13"/>
              </w:rPr>
              <w:t>S1</w:t>
            </w:r>
          </w:p>
        </w:tc>
        <w:tc>
          <w:tcPr>
            <w:tcW w:w="1304" w:type="dxa"/>
          </w:tcPr>
          <w:p w14:paraId="2259D4BE" w14:textId="77777777" w:rsidR="00DC57CB" w:rsidRDefault="00000000">
            <w:pPr>
              <w:spacing w:after="20"/>
            </w:pPr>
            <w:r>
              <w:rPr>
                <w:sz w:val="13"/>
              </w:rPr>
              <w:t>JMeter / timing script</w:t>
            </w:r>
          </w:p>
        </w:tc>
        <w:tc>
          <w:tcPr>
            <w:tcW w:w="907" w:type="dxa"/>
          </w:tcPr>
          <w:p w14:paraId="6B434447" w14:textId="77777777" w:rsidR="00DC57CB" w:rsidRDefault="00000000">
            <w:pPr>
              <w:spacing w:after="20"/>
            </w:pPr>
            <w:r>
              <w:rPr>
                <w:sz w:val="13"/>
              </w:rPr>
              <w:t>Full regression</w:t>
            </w:r>
          </w:p>
        </w:tc>
        <w:tc>
          <w:tcPr>
            <w:tcW w:w="850" w:type="dxa"/>
          </w:tcPr>
          <w:p w14:paraId="0E9F4E08" w14:textId="77777777" w:rsidR="00DC57CB" w:rsidRDefault="00000000">
            <w:pPr>
              <w:spacing w:after="20"/>
            </w:pPr>
            <w:r>
              <w:rPr>
                <w:sz w:val="13"/>
              </w:rPr>
              <w:t>Retained (amended)</w:t>
            </w:r>
          </w:p>
        </w:tc>
        <w:tc>
          <w:tcPr>
            <w:tcW w:w="964" w:type="dxa"/>
          </w:tcPr>
          <w:p w14:paraId="108154A9" w14:textId="77777777" w:rsidR="00DC57CB" w:rsidRDefault="00000000">
            <w:pPr>
              <w:spacing w:after="20"/>
            </w:pPr>
            <w:r>
              <w:rPr>
                <w:sz w:val="13"/>
              </w:rPr>
              <w:t>-</w:t>
            </w:r>
          </w:p>
        </w:tc>
      </w:tr>
      <w:tr w:rsidR="00DC57CB" w14:paraId="3D18F463" w14:textId="77777777">
        <w:trPr>
          <w:cantSplit/>
          <w:jc w:val="center"/>
        </w:trPr>
        <w:tc>
          <w:tcPr>
            <w:tcW w:w="1020" w:type="dxa"/>
            <w:shd w:val="clear" w:color="auto" w:fill="F2F2F2"/>
          </w:tcPr>
          <w:p w14:paraId="3D1D5465" w14:textId="77777777" w:rsidR="00DC57CB" w:rsidRDefault="00000000">
            <w:pPr>
              <w:spacing w:after="20"/>
            </w:pPr>
            <w:r>
              <w:rPr>
                <w:sz w:val="13"/>
              </w:rPr>
              <w:t>TC-ACC-06</w:t>
            </w:r>
          </w:p>
        </w:tc>
        <w:tc>
          <w:tcPr>
            <w:tcW w:w="2835" w:type="dxa"/>
            <w:shd w:val="clear" w:color="auto" w:fill="F2F2F2"/>
          </w:tcPr>
          <w:p w14:paraId="293B7B36" w14:textId="77777777" w:rsidR="00DC57CB" w:rsidRDefault="00000000">
            <w:pPr>
              <w:spacing w:after="20"/>
            </w:pPr>
            <w:r>
              <w:rPr>
                <w:sz w:val="13"/>
              </w:rPr>
              <w:t>Invalid credentials return the single generic message</w:t>
            </w:r>
          </w:p>
        </w:tc>
        <w:tc>
          <w:tcPr>
            <w:tcW w:w="2211" w:type="dxa"/>
            <w:shd w:val="clear" w:color="auto" w:fill="F2F2F2"/>
          </w:tcPr>
          <w:p w14:paraId="69F29C42" w14:textId="77777777" w:rsidR="00DC57CB" w:rsidRDefault="00000000">
            <w:pPr>
              <w:spacing w:after="20"/>
            </w:pPr>
            <w:r>
              <w:rPr>
                <w:sz w:val="13"/>
              </w:rPr>
              <w:t>REQ-ACC-05, SEC-ACC-02</w:t>
            </w:r>
          </w:p>
        </w:tc>
        <w:tc>
          <w:tcPr>
            <w:tcW w:w="1928" w:type="dxa"/>
            <w:shd w:val="clear" w:color="auto" w:fill="F2F2F2"/>
          </w:tcPr>
          <w:p w14:paraId="1B61816C" w14:textId="77777777" w:rsidR="00DC57CB" w:rsidRDefault="00000000">
            <w:pPr>
              <w:spacing w:after="20"/>
            </w:pPr>
            <w:r>
              <w:rPr>
                <w:sz w:val="13"/>
              </w:rPr>
              <w:t>System (UI + API) / Functional – Negative</w:t>
            </w:r>
          </w:p>
        </w:tc>
        <w:tc>
          <w:tcPr>
            <w:tcW w:w="794" w:type="dxa"/>
            <w:shd w:val="clear" w:color="auto" w:fill="F2F2F2"/>
          </w:tcPr>
          <w:p w14:paraId="06AEBFDD" w14:textId="77777777" w:rsidR="00DC57CB" w:rsidRDefault="00000000">
            <w:pPr>
              <w:spacing w:after="20"/>
            </w:pPr>
            <w:r>
              <w:rPr>
                <w:sz w:val="13"/>
              </w:rPr>
              <w:t>High</w:t>
            </w:r>
          </w:p>
        </w:tc>
        <w:tc>
          <w:tcPr>
            <w:tcW w:w="850" w:type="dxa"/>
            <w:shd w:val="clear" w:color="auto" w:fill="F2F2F2"/>
          </w:tcPr>
          <w:p w14:paraId="79033A87" w14:textId="77777777" w:rsidR="00DC57CB" w:rsidRDefault="00000000">
            <w:pPr>
              <w:spacing w:after="20"/>
            </w:pPr>
            <w:r>
              <w:t>Jagadeesh</w:t>
            </w:r>
          </w:p>
        </w:tc>
        <w:tc>
          <w:tcPr>
            <w:tcW w:w="624" w:type="dxa"/>
            <w:shd w:val="clear" w:color="auto" w:fill="F2F2F2"/>
          </w:tcPr>
          <w:p w14:paraId="0BE9448F" w14:textId="77777777" w:rsidR="00DC57CB" w:rsidRDefault="00000000">
            <w:pPr>
              <w:spacing w:after="20"/>
            </w:pPr>
            <w:r>
              <w:rPr>
                <w:sz w:val="13"/>
              </w:rPr>
              <w:t>R1</w:t>
            </w:r>
          </w:p>
        </w:tc>
        <w:tc>
          <w:tcPr>
            <w:tcW w:w="454" w:type="dxa"/>
            <w:shd w:val="clear" w:color="auto" w:fill="F2F2F2"/>
          </w:tcPr>
          <w:p w14:paraId="0EF7CAA3" w14:textId="77777777" w:rsidR="00DC57CB" w:rsidRDefault="00000000">
            <w:pPr>
              <w:spacing w:after="20"/>
            </w:pPr>
            <w:r>
              <w:rPr>
                <w:sz w:val="13"/>
              </w:rPr>
              <w:t>S1</w:t>
            </w:r>
          </w:p>
        </w:tc>
        <w:tc>
          <w:tcPr>
            <w:tcW w:w="1304" w:type="dxa"/>
            <w:shd w:val="clear" w:color="auto" w:fill="F2F2F2"/>
          </w:tcPr>
          <w:p w14:paraId="53259AE4" w14:textId="77777777" w:rsidR="00DC57CB" w:rsidRDefault="00000000">
            <w:pPr>
              <w:spacing w:after="20"/>
            </w:pPr>
            <w:r>
              <w:rPr>
                <w:sz w:val="13"/>
              </w:rPr>
              <w:t>Cypress or Selenium + Postman</w:t>
            </w:r>
          </w:p>
        </w:tc>
        <w:tc>
          <w:tcPr>
            <w:tcW w:w="907" w:type="dxa"/>
            <w:shd w:val="clear" w:color="auto" w:fill="F2F2F2"/>
          </w:tcPr>
          <w:p w14:paraId="64B40833" w14:textId="77777777" w:rsidR="00DC57CB" w:rsidRDefault="00000000">
            <w:pPr>
              <w:spacing w:after="20"/>
            </w:pPr>
            <w:r>
              <w:rPr>
                <w:sz w:val="13"/>
              </w:rPr>
              <w:t>Smoke</w:t>
            </w:r>
          </w:p>
        </w:tc>
        <w:tc>
          <w:tcPr>
            <w:tcW w:w="850" w:type="dxa"/>
            <w:shd w:val="clear" w:color="auto" w:fill="F2F2F2"/>
          </w:tcPr>
          <w:p w14:paraId="69AB7187" w14:textId="77777777" w:rsidR="00DC57CB" w:rsidRDefault="00000000">
            <w:pPr>
              <w:spacing w:after="20"/>
            </w:pPr>
            <w:r>
              <w:rPr>
                <w:sz w:val="13"/>
              </w:rPr>
              <w:t>Retained (amended)</w:t>
            </w:r>
          </w:p>
        </w:tc>
        <w:tc>
          <w:tcPr>
            <w:tcW w:w="964" w:type="dxa"/>
            <w:shd w:val="clear" w:color="auto" w:fill="F2F2F2"/>
          </w:tcPr>
          <w:p w14:paraId="712F428C" w14:textId="77777777" w:rsidR="00DC57CB" w:rsidRDefault="00000000">
            <w:pPr>
              <w:spacing w:after="20"/>
            </w:pPr>
            <w:r>
              <w:rPr>
                <w:sz w:val="13"/>
              </w:rPr>
              <w:t>-</w:t>
            </w:r>
          </w:p>
        </w:tc>
      </w:tr>
      <w:tr w:rsidR="00DC57CB" w14:paraId="0A29F0A6" w14:textId="77777777">
        <w:trPr>
          <w:cantSplit/>
          <w:jc w:val="center"/>
        </w:trPr>
        <w:tc>
          <w:tcPr>
            <w:tcW w:w="1020" w:type="dxa"/>
          </w:tcPr>
          <w:p w14:paraId="016459CD" w14:textId="77777777" w:rsidR="00DC57CB" w:rsidRDefault="00000000">
            <w:pPr>
              <w:spacing w:after="20"/>
            </w:pPr>
            <w:r>
              <w:rPr>
                <w:sz w:val="13"/>
              </w:rPr>
              <w:t>TC-ACC-07</w:t>
            </w:r>
          </w:p>
        </w:tc>
        <w:tc>
          <w:tcPr>
            <w:tcW w:w="2835" w:type="dxa"/>
          </w:tcPr>
          <w:p w14:paraId="01D5CD2A" w14:textId="77777777" w:rsidR="00DC57CB" w:rsidRDefault="00000000">
            <w:pPr>
              <w:spacing w:after="20"/>
            </w:pPr>
            <w:r>
              <w:rPr>
                <w:sz w:val="13"/>
              </w:rPr>
              <w:t>Account lock-out after five consecutive failed log-ins (15 minutes)</w:t>
            </w:r>
          </w:p>
        </w:tc>
        <w:tc>
          <w:tcPr>
            <w:tcW w:w="2211" w:type="dxa"/>
          </w:tcPr>
          <w:p w14:paraId="022C86E0" w14:textId="77777777" w:rsidR="00DC57CB" w:rsidRDefault="00000000">
            <w:pPr>
              <w:spacing w:after="20"/>
            </w:pPr>
            <w:r>
              <w:rPr>
                <w:sz w:val="13"/>
              </w:rPr>
              <w:t>REQ-ACC-06, SEC-ACC-06, DC-08</w:t>
            </w:r>
          </w:p>
        </w:tc>
        <w:tc>
          <w:tcPr>
            <w:tcW w:w="1928" w:type="dxa"/>
          </w:tcPr>
          <w:p w14:paraId="013EEA59" w14:textId="77777777" w:rsidR="00DC57CB" w:rsidRDefault="00000000">
            <w:pPr>
              <w:spacing w:after="20"/>
            </w:pPr>
            <w:r>
              <w:rPr>
                <w:sz w:val="13"/>
              </w:rPr>
              <w:t>Security (API / system) / Security – Negative</w:t>
            </w:r>
          </w:p>
        </w:tc>
        <w:tc>
          <w:tcPr>
            <w:tcW w:w="794" w:type="dxa"/>
          </w:tcPr>
          <w:p w14:paraId="65B10E8D" w14:textId="77777777" w:rsidR="00DC57CB" w:rsidRDefault="00000000">
            <w:pPr>
              <w:spacing w:after="20"/>
            </w:pPr>
            <w:r>
              <w:rPr>
                <w:sz w:val="13"/>
              </w:rPr>
              <w:t>High</w:t>
            </w:r>
          </w:p>
        </w:tc>
        <w:tc>
          <w:tcPr>
            <w:tcW w:w="850" w:type="dxa"/>
          </w:tcPr>
          <w:p w14:paraId="54881D22" w14:textId="77777777" w:rsidR="00DC57CB" w:rsidRDefault="00000000">
            <w:pPr>
              <w:spacing w:after="20"/>
            </w:pPr>
            <w:r>
              <w:t>Jagadeesh</w:t>
            </w:r>
          </w:p>
        </w:tc>
        <w:tc>
          <w:tcPr>
            <w:tcW w:w="624" w:type="dxa"/>
          </w:tcPr>
          <w:p w14:paraId="04D29725" w14:textId="77777777" w:rsidR="00DC57CB" w:rsidRDefault="00000000">
            <w:pPr>
              <w:spacing w:after="20"/>
            </w:pPr>
            <w:r>
              <w:rPr>
                <w:sz w:val="13"/>
              </w:rPr>
              <w:t>R1</w:t>
            </w:r>
          </w:p>
        </w:tc>
        <w:tc>
          <w:tcPr>
            <w:tcW w:w="454" w:type="dxa"/>
          </w:tcPr>
          <w:p w14:paraId="1DFD083D" w14:textId="77777777" w:rsidR="00DC57CB" w:rsidRDefault="00000000">
            <w:pPr>
              <w:spacing w:after="20"/>
            </w:pPr>
            <w:r>
              <w:rPr>
                <w:sz w:val="13"/>
              </w:rPr>
              <w:t>S1</w:t>
            </w:r>
          </w:p>
        </w:tc>
        <w:tc>
          <w:tcPr>
            <w:tcW w:w="1304" w:type="dxa"/>
          </w:tcPr>
          <w:p w14:paraId="0F31BC91" w14:textId="77777777" w:rsidR="00DC57CB" w:rsidRDefault="00000000">
            <w:pPr>
              <w:spacing w:after="20"/>
            </w:pPr>
            <w:r>
              <w:rPr>
                <w:sz w:val="13"/>
              </w:rPr>
              <w:t>Jest + Supertest / Postman</w:t>
            </w:r>
          </w:p>
        </w:tc>
        <w:tc>
          <w:tcPr>
            <w:tcW w:w="907" w:type="dxa"/>
          </w:tcPr>
          <w:p w14:paraId="021BC731" w14:textId="77777777" w:rsidR="00DC57CB" w:rsidRDefault="00000000">
            <w:pPr>
              <w:spacing w:after="20"/>
            </w:pPr>
            <w:r>
              <w:rPr>
                <w:sz w:val="13"/>
              </w:rPr>
              <w:t>Smoke</w:t>
            </w:r>
          </w:p>
        </w:tc>
        <w:tc>
          <w:tcPr>
            <w:tcW w:w="850" w:type="dxa"/>
          </w:tcPr>
          <w:p w14:paraId="7EB56555" w14:textId="77777777" w:rsidR="00DC57CB" w:rsidRDefault="00000000">
            <w:pPr>
              <w:spacing w:after="20"/>
            </w:pPr>
            <w:r>
              <w:rPr>
                <w:sz w:val="13"/>
              </w:rPr>
              <w:t>Retained (amended)</w:t>
            </w:r>
          </w:p>
        </w:tc>
        <w:tc>
          <w:tcPr>
            <w:tcW w:w="964" w:type="dxa"/>
          </w:tcPr>
          <w:p w14:paraId="0FFD797A" w14:textId="77777777" w:rsidR="00DC57CB" w:rsidRDefault="00000000">
            <w:pPr>
              <w:spacing w:after="20"/>
            </w:pPr>
            <w:r>
              <w:rPr>
                <w:sz w:val="13"/>
              </w:rPr>
              <w:t>TOD-04</w:t>
            </w:r>
          </w:p>
        </w:tc>
      </w:tr>
      <w:tr w:rsidR="00DC57CB" w14:paraId="7AC96D5F" w14:textId="77777777">
        <w:trPr>
          <w:cantSplit/>
          <w:jc w:val="center"/>
        </w:trPr>
        <w:tc>
          <w:tcPr>
            <w:tcW w:w="1020" w:type="dxa"/>
            <w:shd w:val="clear" w:color="auto" w:fill="F2F2F2"/>
          </w:tcPr>
          <w:p w14:paraId="0601D40B" w14:textId="77777777" w:rsidR="00DC57CB" w:rsidRDefault="00000000">
            <w:pPr>
              <w:spacing w:after="20"/>
            </w:pPr>
            <w:r>
              <w:rPr>
                <w:sz w:val="13"/>
              </w:rPr>
              <w:t>TC-ACC-08</w:t>
            </w:r>
          </w:p>
        </w:tc>
        <w:tc>
          <w:tcPr>
            <w:tcW w:w="2835" w:type="dxa"/>
            <w:shd w:val="clear" w:color="auto" w:fill="F2F2F2"/>
          </w:tcPr>
          <w:p w14:paraId="0F306545" w14:textId="77777777" w:rsidR="00DC57CB" w:rsidRDefault="00000000">
            <w:pPr>
              <w:spacing w:after="20"/>
            </w:pPr>
            <w:r>
              <w:rPr>
                <w:sz w:val="13"/>
              </w:rPr>
              <w:t>Session ends on logout and after 30 minutes of inactivity</w:t>
            </w:r>
          </w:p>
        </w:tc>
        <w:tc>
          <w:tcPr>
            <w:tcW w:w="2211" w:type="dxa"/>
            <w:shd w:val="clear" w:color="auto" w:fill="F2F2F2"/>
          </w:tcPr>
          <w:p w14:paraId="4EA9AF2E" w14:textId="77777777" w:rsidR="00DC57CB" w:rsidRDefault="00000000">
            <w:pPr>
              <w:spacing w:after="20"/>
            </w:pPr>
            <w:r>
              <w:rPr>
                <w:sz w:val="13"/>
              </w:rPr>
              <w:t>REQ-ACC-07</w:t>
            </w:r>
          </w:p>
        </w:tc>
        <w:tc>
          <w:tcPr>
            <w:tcW w:w="1928" w:type="dxa"/>
            <w:shd w:val="clear" w:color="auto" w:fill="F2F2F2"/>
          </w:tcPr>
          <w:p w14:paraId="5EB24A81" w14:textId="77777777" w:rsidR="00DC57CB" w:rsidRDefault="00000000">
            <w:pPr>
              <w:spacing w:after="20"/>
            </w:pPr>
            <w:r>
              <w:rPr>
                <w:sz w:val="13"/>
              </w:rPr>
              <w:t>Security (API / system) / Security – Negative</w:t>
            </w:r>
          </w:p>
        </w:tc>
        <w:tc>
          <w:tcPr>
            <w:tcW w:w="794" w:type="dxa"/>
            <w:shd w:val="clear" w:color="auto" w:fill="F2F2F2"/>
          </w:tcPr>
          <w:p w14:paraId="78E12C0C" w14:textId="77777777" w:rsidR="00DC57CB" w:rsidRDefault="00000000">
            <w:pPr>
              <w:spacing w:after="20"/>
            </w:pPr>
            <w:r>
              <w:rPr>
                <w:sz w:val="13"/>
              </w:rPr>
              <w:t>High</w:t>
            </w:r>
          </w:p>
        </w:tc>
        <w:tc>
          <w:tcPr>
            <w:tcW w:w="850" w:type="dxa"/>
            <w:shd w:val="clear" w:color="auto" w:fill="F2F2F2"/>
          </w:tcPr>
          <w:p w14:paraId="7163CBDB" w14:textId="77777777" w:rsidR="00DC57CB" w:rsidRDefault="00000000">
            <w:pPr>
              <w:spacing w:after="20"/>
            </w:pPr>
            <w:r>
              <w:t>Jagadeesh</w:t>
            </w:r>
          </w:p>
        </w:tc>
        <w:tc>
          <w:tcPr>
            <w:tcW w:w="624" w:type="dxa"/>
            <w:shd w:val="clear" w:color="auto" w:fill="F2F2F2"/>
          </w:tcPr>
          <w:p w14:paraId="1C90885F" w14:textId="77777777" w:rsidR="00DC57CB" w:rsidRDefault="00000000">
            <w:pPr>
              <w:spacing w:after="20"/>
            </w:pPr>
            <w:r>
              <w:rPr>
                <w:sz w:val="13"/>
              </w:rPr>
              <w:t>R1</w:t>
            </w:r>
          </w:p>
        </w:tc>
        <w:tc>
          <w:tcPr>
            <w:tcW w:w="454" w:type="dxa"/>
            <w:shd w:val="clear" w:color="auto" w:fill="F2F2F2"/>
          </w:tcPr>
          <w:p w14:paraId="6FCC6912" w14:textId="77777777" w:rsidR="00DC57CB" w:rsidRDefault="00000000">
            <w:pPr>
              <w:spacing w:after="20"/>
            </w:pPr>
            <w:r>
              <w:rPr>
                <w:sz w:val="13"/>
              </w:rPr>
              <w:t>S1</w:t>
            </w:r>
          </w:p>
        </w:tc>
        <w:tc>
          <w:tcPr>
            <w:tcW w:w="1304" w:type="dxa"/>
            <w:shd w:val="clear" w:color="auto" w:fill="F2F2F2"/>
          </w:tcPr>
          <w:p w14:paraId="0FE7B919" w14:textId="77777777" w:rsidR="00DC57CB" w:rsidRDefault="00000000">
            <w:pPr>
              <w:spacing w:after="20"/>
            </w:pPr>
            <w:r>
              <w:rPr>
                <w:sz w:val="13"/>
              </w:rPr>
              <w:t>Jest + Supertest / Postman</w:t>
            </w:r>
          </w:p>
        </w:tc>
        <w:tc>
          <w:tcPr>
            <w:tcW w:w="907" w:type="dxa"/>
            <w:shd w:val="clear" w:color="auto" w:fill="F2F2F2"/>
          </w:tcPr>
          <w:p w14:paraId="47B4BABD" w14:textId="77777777" w:rsidR="00DC57CB" w:rsidRDefault="00000000">
            <w:pPr>
              <w:spacing w:after="20"/>
            </w:pPr>
            <w:r>
              <w:rPr>
                <w:sz w:val="13"/>
              </w:rPr>
              <w:t>Smoke</w:t>
            </w:r>
          </w:p>
        </w:tc>
        <w:tc>
          <w:tcPr>
            <w:tcW w:w="850" w:type="dxa"/>
            <w:shd w:val="clear" w:color="auto" w:fill="F2F2F2"/>
          </w:tcPr>
          <w:p w14:paraId="7B6CC983" w14:textId="77777777" w:rsidR="00DC57CB" w:rsidRDefault="00000000">
            <w:pPr>
              <w:spacing w:after="20"/>
            </w:pPr>
            <w:r>
              <w:rPr>
                <w:sz w:val="13"/>
              </w:rPr>
              <w:t>Retained (amended)</w:t>
            </w:r>
          </w:p>
        </w:tc>
        <w:tc>
          <w:tcPr>
            <w:tcW w:w="964" w:type="dxa"/>
            <w:shd w:val="clear" w:color="auto" w:fill="F2F2F2"/>
          </w:tcPr>
          <w:p w14:paraId="177B932A" w14:textId="77777777" w:rsidR="00DC57CB" w:rsidRDefault="00000000">
            <w:pPr>
              <w:spacing w:after="20"/>
            </w:pPr>
            <w:r>
              <w:rPr>
                <w:sz w:val="13"/>
              </w:rPr>
              <w:t>-</w:t>
            </w:r>
          </w:p>
        </w:tc>
      </w:tr>
      <w:tr w:rsidR="00DC57CB" w14:paraId="523640DD" w14:textId="77777777">
        <w:trPr>
          <w:cantSplit/>
          <w:jc w:val="center"/>
        </w:trPr>
        <w:tc>
          <w:tcPr>
            <w:tcW w:w="1020" w:type="dxa"/>
          </w:tcPr>
          <w:p w14:paraId="1C75E1C8" w14:textId="77777777" w:rsidR="00DC57CB" w:rsidRDefault="00000000">
            <w:pPr>
              <w:spacing w:after="20"/>
            </w:pPr>
            <w:r>
              <w:rPr>
                <w:sz w:val="13"/>
              </w:rPr>
              <w:t>TC-ACC-09</w:t>
            </w:r>
          </w:p>
        </w:tc>
        <w:tc>
          <w:tcPr>
            <w:tcW w:w="2835" w:type="dxa"/>
          </w:tcPr>
          <w:p w14:paraId="71636A54" w14:textId="77777777" w:rsidR="00DC57CB" w:rsidRDefault="00000000">
            <w:pPr>
              <w:spacing w:after="20"/>
            </w:pPr>
            <w:r>
              <w:rPr>
                <w:sz w:val="13"/>
              </w:rPr>
              <w:t>View and update permitted profile fields; e-mail and role protected</w:t>
            </w:r>
          </w:p>
        </w:tc>
        <w:tc>
          <w:tcPr>
            <w:tcW w:w="2211" w:type="dxa"/>
          </w:tcPr>
          <w:p w14:paraId="0DF30CF5" w14:textId="77777777" w:rsidR="00DC57CB" w:rsidRDefault="00000000">
            <w:pPr>
              <w:spacing w:after="20"/>
            </w:pPr>
            <w:r>
              <w:rPr>
                <w:sz w:val="13"/>
              </w:rPr>
              <w:t>REQ-ACC-08, BR-06, DC-06</w:t>
            </w:r>
          </w:p>
        </w:tc>
        <w:tc>
          <w:tcPr>
            <w:tcW w:w="1928" w:type="dxa"/>
          </w:tcPr>
          <w:p w14:paraId="4044D0F8" w14:textId="77777777" w:rsidR="00DC57CB" w:rsidRDefault="00000000">
            <w:pPr>
              <w:spacing w:after="20"/>
            </w:pPr>
            <w:r>
              <w:rPr>
                <w:sz w:val="13"/>
              </w:rPr>
              <w:t>System (UI + API) / Functional – Positive</w:t>
            </w:r>
          </w:p>
        </w:tc>
        <w:tc>
          <w:tcPr>
            <w:tcW w:w="794" w:type="dxa"/>
          </w:tcPr>
          <w:p w14:paraId="2B119C40" w14:textId="77777777" w:rsidR="00DC57CB" w:rsidRDefault="00000000">
            <w:pPr>
              <w:spacing w:after="20"/>
            </w:pPr>
            <w:r>
              <w:rPr>
                <w:sz w:val="13"/>
              </w:rPr>
              <w:t>Medium</w:t>
            </w:r>
          </w:p>
        </w:tc>
        <w:tc>
          <w:tcPr>
            <w:tcW w:w="850" w:type="dxa"/>
          </w:tcPr>
          <w:p w14:paraId="5DA41B24" w14:textId="77777777" w:rsidR="00DC57CB" w:rsidRDefault="00000000">
            <w:pPr>
              <w:spacing w:after="20"/>
            </w:pPr>
            <w:r>
              <w:t>Jagadeesh</w:t>
            </w:r>
          </w:p>
        </w:tc>
        <w:tc>
          <w:tcPr>
            <w:tcW w:w="624" w:type="dxa"/>
          </w:tcPr>
          <w:p w14:paraId="7BB21063" w14:textId="77777777" w:rsidR="00DC57CB" w:rsidRDefault="00000000">
            <w:pPr>
              <w:spacing w:after="20"/>
            </w:pPr>
            <w:r>
              <w:rPr>
                <w:sz w:val="13"/>
              </w:rPr>
              <w:t>R1</w:t>
            </w:r>
          </w:p>
        </w:tc>
        <w:tc>
          <w:tcPr>
            <w:tcW w:w="454" w:type="dxa"/>
          </w:tcPr>
          <w:p w14:paraId="792B9DC6" w14:textId="77777777" w:rsidR="00DC57CB" w:rsidRDefault="00000000">
            <w:pPr>
              <w:spacing w:after="20"/>
            </w:pPr>
            <w:r>
              <w:rPr>
                <w:sz w:val="13"/>
              </w:rPr>
              <w:t>S1</w:t>
            </w:r>
          </w:p>
        </w:tc>
        <w:tc>
          <w:tcPr>
            <w:tcW w:w="1304" w:type="dxa"/>
          </w:tcPr>
          <w:p w14:paraId="19509FDB" w14:textId="77777777" w:rsidR="00DC57CB" w:rsidRDefault="00000000">
            <w:pPr>
              <w:spacing w:after="20"/>
            </w:pPr>
            <w:r>
              <w:rPr>
                <w:sz w:val="13"/>
              </w:rPr>
              <w:t>Cypress or Selenium + Postman</w:t>
            </w:r>
          </w:p>
        </w:tc>
        <w:tc>
          <w:tcPr>
            <w:tcW w:w="907" w:type="dxa"/>
          </w:tcPr>
          <w:p w14:paraId="45114FD4" w14:textId="77777777" w:rsidR="00DC57CB" w:rsidRDefault="00000000">
            <w:pPr>
              <w:spacing w:after="20"/>
            </w:pPr>
            <w:r>
              <w:rPr>
                <w:sz w:val="13"/>
              </w:rPr>
              <w:t>Full regression</w:t>
            </w:r>
          </w:p>
        </w:tc>
        <w:tc>
          <w:tcPr>
            <w:tcW w:w="850" w:type="dxa"/>
          </w:tcPr>
          <w:p w14:paraId="4430457E" w14:textId="77777777" w:rsidR="00DC57CB" w:rsidRDefault="00000000">
            <w:pPr>
              <w:spacing w:after="20"/>
            </w:pPr>
            <w:r>
              <w:rPr>
                <w:sz w:val="13"/>
              </w:rPr>
              <w:t>Retained (amended)</w:t>
            </w:r>
          </w:p>
        </w:tc>
        <w:tc>
          <w:tcPr>
            <w:tcW w:w="964" w:type="dxa"/>
          </w:tcPr>
          <w:p w14:paraId="0AE6C593" w14:textId="77777777" w:rsidR="00DC57CB" w:rsidRDefault="00000000">
            <w:pPr>
              <w:spacing w:after="20"/>
            </w:pPr>
            <w:r>
              <w:rPr>
                <w:sz w:val="13"/>
              </w:rPr>
              <w:t>OD-13</w:t>
            </w:r>
          </w:p>
        </w:tc>
      </w:tr>
      <w:tr w:rsidR="00DC57CB" w14:paraId="0E7DC28F" w14:textId="77777777">
        <w:trPr>
          <w:cantSplit/>
          <w:jc w:val="center"/>
        </w:trPr>
        <w:tc>
          <w:tcPr>
            <w:tcW w:w="1020" w:type="dxa"/>
            <w:shd w:val="clear" w:color="auto" w:fill="F2F2F2"/>
          </w:tcPr>
          <w:p w14:paraId="06633B6D" w14:textId="77777777" w:rsidR="00DC57CB" w:rsidRDefault="00000000">
            <w:pPr>
              <w:spacing w:after="20"/>
            </w:pPr>
            <w:r>
              <w:rPr>
                <w:sz w:val="13"/>
              </w:rPr>
              <w:t>TC-ACC-10</w:t>
            </w:r>
          </w:p>
        </w:tc>
        <w:tc>
          <w:tcPr>
            <w:tcW w:w="2835" w:type="dxa"/>
            <w:shd w:val="clear" w:color="auto" w:fill="F2F2F2"/>
          </w:tcPr>
          <w:p w14:paraId="27EB6F9C" w14:textId="77777777" w:rsidR="00DC57CB" w:rsidRDefault="00000000">
            <w:pPr>
              <w:spacing w:after="20"/>
            </w:pPr>
            <w:r>
              <w:rPr>
                <w:sz w:val="13"/>
              </w:rPr>
              <w:t>Profile validation: empty name; picture at and above 2 MB</w:t>
            </w:r>
          </w:p>
        </w:tc>
        <w:tc>
          <w:tcPr>
            <w:tcW w:w="2211" w:type="dxa"/>
            <w:shd w:val="clear" w:color="auto" w:fill="F2F2F2"/>
          </w:tcPr>
          <w:p w14:paraId="0E257131" w14:textId="77777777" w:rsidR="00DC57CB" w:rsidRDefault="00000000">
            <w:pPr>
              <w:spacing w:after="20"/>
            </w:pPr>
            <w:r>
              <w:rPr>
                <w:sz w:val="13"/>
              </w:rPr>
              <w:t>REQ-ACC-09, DC-06</w:t>
            </w:r>
          </w:p>
        </w:tc>
        <w:tc>
          <w:tcPr>
            <w:tcW w:w="1928" w:type="dxa"/>
            <w:shd w:val="clear" w:color="auto" w:fill="F2F2F2"/>
          </w:tcPr>
          <w:p w14:paraId="4D741D25" w14:textId="77777777" w:rsidR="00DC57CB" w:rsidRDefault="00000000">
            <w:pPr>
              <w:spacing w:after="20"/>
            </w:pPr>
            <w:r>
              <w:rPr>
                <w:sz w:val="13"/>
              </w:rPr>
              <w:t>System (UI + API) / Functional – Negative/Boundary</w:t>
            </w:r>
          </w:p>
        </w:tc>
        <w:tc>
          <w:tcPr>
            <w:tcW w:w="794" w:type="dxa"/>
            <w:shd w:val="clear" w:color="auto" w:fill="F2F2F2"/>
          </w:tcPr>
          <w:p w14:paraId="7A8F050E" w14:textId="77777777" w:rsidR="00DC57CB" w:rsidRDefault="00000000">
            <w:pPr>
              <w:spacing w:after="20"/>
            </w:pPr>
            <w:r>
              <w:rPr>
                <w:sz w:val="13"/>
              </w:rPr>
              <w:t>Medium</w:t>
            </w:r>
          </w:p>
        </w:tc>
        <w:tc>
          <w:tcPr>
            <w:tcW w:w="850" w:type="dxa"/>
            <w:shd w:val="clear" w:color="auto" w:fill="F2F2F2"/>
          </w:tcPr>
          <w:p w14:paraId="5BC1EA83" w14:textId="77777777" w:rsidR="00DC57CB" w:rsidRDefault="00000000">
            <w:pPr>
              <w:spacing w:after="20"/>
            </w:pPr>
            <w:r>
              <w:t>Jagadeesh</w:t>
            </w:r>
          </w:p>
        </w:tc>
        <w:tc>
          <w:tcPr>
            <w:tcW w:w="624" w:type="dxa"/>
            <w:shd w:val="clear" w:color="auto" w:fill="F2F2F2"/>
          </w:tcPr>
          <w:p w14:paraId="394E8A51" w14:textId="77777777" w:rsidR="00DC57CB" w:rsidRDefault="00000000">
            <w:pPr>
              <w:spacing w:after="20"/>
            </w:pPr>
            <w:r>
              <w:rPr>
                <w:sz w:val="13"/>
              </w:rPr>
              <w:t>R1</w:t>
            </w:r>
          </w:p>
        </w:tc>
        <w:tc>
          <w:tcPr>
            <w:tcW w:w="454" w:type="dxa"/>
            <w:shd w:val="clear" w:color="auto" w:fill="F2F2F2"/>
          </w:tcPr>
          <w:p w14:paraId="151D2064" w14:textId="77777777" w:rsidR="00DC57CB" w:rsidRDefault="00000000">
            <w:pPr>
              <w:spacing w:after="20"/>
            </w:pPr>
            <w:r>
              <w:rPr>
                <w:sz w:val="13"/>
              </w:rPr>
              <w:t>S1</w:t>
            </w:r>
          </w:p>
        </w:tc>
        <w:tc>
          <w:tcPr>
            <w:tcW w:w="1304" w:type="dxa"/>
            <w:shd w:val="clear" w:color="auto" w:fill="F2F2F2"/>
          </w:tcPr>
          <w:p w14:paraId="19706370" w14:textId="77777777" w:rsidR="00DC57CB" w:rsidRDefault="00000000">
            <w:pPr>
              <w:spacing w:after="20"/>
            </w:pPr>
            <w:r>
              <w:rPr>
                <w:sz w:val="13"/>
              </w:rPr>
              <w:t>Cypress or Selenium + Postman</w:t>
            </w:r>
          </w:p>
        </w:tc>
        <w:tc>
          <w:tcPr>
            <w:tcW w:w="907" w:type="dxa"/>
            <w:shd w:val="clear" w:color="auto" w:fill="F2F2F2"/>
          </w:tcPr>
          <w:p w14:paraId="07A381A1" w14:textId="77777777" w:rsidR="00DC57CB" w:rsidRDefault="00000000">
            <w:pPr>
              <w:spacing w:after="20"/>
            </w:pPr>
            <w:r>
              <w:rPr>
                <w:sz w:val="13"/>
              </w:rPr>
              <w:t>Full regression</w:t>
            </w:r>
          </w:p>
        </w:tc>
        <w:tc>
          <w:tcPr>
            <w:tcW w:w="850" w:type="dxa"/>
            <w:shd w:val="clear" w:color="auto" w:fill="F2F2F2"/>
          </w:tcPr>
          <w:p w14:paraId="26B0AAF9" w14:textId="77777777" w:rsidR="00DC57CB" w:rsidRDefault="00000000">
            <w:pPr>
              <w:spacing w:after="20"/>
            </w:pPr>
            <w:r>
              <w:rPr>
                <w:sz w:val="13"/>
              </w:rPr>
              <w:t>Retained (amended)</w:t>
            </w:r>
          </w:p>
        </w:tc>
        <w:tc>
          <w:tcPr>
            <w:tcW w:w="964" w:type="dxa"/>
            <w:shd w:val="clear" w:color="auto" w:fill="F2F2F2"/>
          </w:tcPr>
          <w:p w14:paraId="629BCFBF" w14:textId="77777777" w:rsidR="00DC57CB" w:rsidRDefault="00000000">
            <w:pPr>
              <w:spacing w:after="20"/>
            </w:pPr>
            <w:r>
              <w:rPr>
                <w:sz w:val="13"/>
              </w:rPr>
              <w:t>TOD-06</w:t>
            </w:r>
          </w:p>
        </w:tc>
      </w:tr>
      <w:tr w:rsidR="00DC57CB" w14:paraId="497FB485" w14:textId="77777777">
        <w:trPr>
          <w:cantSplit/>
          <w:jc w:val="center"/>
        </w:trPr>
        <w:tc>
          <w:tcPr>
            <w:tcW w:w="1020" w:type="dxa"/>
          </w:tcPr>
          <w:p w14:paraId="099D9835" w14:textId="77777777" w:rsidR="00DC57CB" w:rsidRDefault="00000000">
            <w:pPr>
              <w:spacing w:after="20"/>
            </w:pPr>
            <w:r>
              <w:rPr>
                <w:sz w:val="13"/>
              </w:rPr>
              <w:t>TC-ACC-11</w:t>
            </w:r>
          </w:p>
        </w:tc>
        <w:tc>
          <w:tcPr>
            <w:tcW w:w="2835" w:type="dxa"/>
          </w:tcPr>
          <w:p w14:paraId="7DE4DBD4" w14:textId="77777777" w:rsidR="00DC57CB" w:rsidRDefault="00000000">
            <w:pPr>
              <w:spacing w:after="20"/>
            </w:pPr>
            <w:r>
              <w:rPr>
                <w:sz w:val="13"/>
              </w:rPr>
              <w:t>Protected endpoints reject missing authentication and unauthorized roles</w:t>
            </w:r>
          </w:p>
        </w:tc>
        <w:tc>
          <w:tcPr>
            <w:tcW w:w="2211" w:type="dxa"/>
          </w:tcPr>
          <w:p w14:paraId="4FD24528" w14:textId="77777777" w:rsidR="00DC57CB" w:rsidRDefault="00000000">
            <w:pPr>
              <w:spacing w:after="20"/>
            </w:pPr>
            <w:r>
              <w:rPr>
                <w:sz w:val="13"/>
              </w:rPr>
              <w:t>REQ-ACC-10, BR-01</w:t>
            </w:r>
          </w:p>
        </w:tc>
        <w:tc>
          <w:tcPr>
            <w:tcW w:w="1928" w:type="dxa"/>
          </w:tcPr>
          <w:p w14:paraId="50B3F429" w14:textId="77777777" w:rsidR="00DC57CB" w:rsidRDefault="00000000">
            <w:pPr>
              <w:spacing w:after="20"/>
            </w:pPr>
            <w:r>
              <w:rPr>
                <w:sz w:val="13"/>
              </w:rPr>
              <w:t>Security (API / system) / Security – Negative</w:t>
            </w:r>
          </w:p>
        </w:tc>
        <w:tc>
          <w:tcPr>
            <w:tcW w:w="794" w:type="dxa"/>
          </w:tcPr>
          <w:p w14:paraId="22AAA090" w14:textId="77777777" w:rsidR="00DC57CB" w:rsidRDefault="00000000">
            <w:pPr>
              <w:spacing w:after="20"/>
            </w:pPr>
            <w:r>
              <w:rPr>
                <w:sz w:val="13"/>
              </w:rPr>
              <w:t>High</w:t>
            </w:r>
          </w:p>
        </w:tc>
        <w:tc>
          <w:tcPr>
            <w:tcW w:w="850" w:type="dxa"/>
          </w:tcPr>
          <w:p w14:paraId="06DE7BB9" w14:textId="77777777" w:rsidR="00DC57CB" w:rsidRDefault="00000000">
            <w:pPr>
              <w:spacing w:after="20"/>
            </w:pPr>
            <w:r>
              <w:t>Jagadeesh</w:t>
            </w:r>
          </w:p>
        </w:tc>
        <w:tc>
          <w:tcPr>
            <w:tcW w:w="624" w:type="dxa"/>
          </w:tcPr>
          <w:p w14:paraId="203D1FA8" w14:textId="77777777" w:rsidR="00DC57CB" w:rsidRDefault="00000000">
            <w:pPr>
              <w:spacing w:after="20"/>
            </w:pPr>
            <w:r>
              <w:rPr>
                <w:sz w:val="13"/>
              </w:rPr>
              <w:t>R1</w:t>
            </w:r>
          </w:p>
        </w:tc>
        <w:tc>
          <w:tcPr>
            <w:tcW w:w="454" w:type="dxa"/>
          </w:tcPr>
          <w:p w14:paraId="63F43364" w14:textId="77777777" w:rsidR="00DC57CB" w:rsidRDefault="00000000">
            <w:pPr>
              <w:spacing w:after="20"/>
            </w:pPr>
            <w:r>
              <w:rPr>
                <w:sz w:val="13"/>
              </w:rPr>
              <w:t>S1</w:t>
            </w:r>
          </w:p>
        </w:tc>
        <w:tc>
          <w:tcPr>
            <w:tcW w:w="1304" w:type="dxa"/>
          </w:tcPr>
          <w:p w14:paraId="2A64687C" w14:textId="77777777" w:rsidR="00DC57CB" w:rsidRDefault="00000000">
            <w:pPr>
              <w:spacing w:after="20"/>
            </w:pPr>
            <w:r>
              <w:rPr>
                <w:sz w:val="13"/>
              </w:rPr>
              <w:t>Jest + Supertest / Postman</w:t>
            </w:r>
          </w:p>
        </w:tc>
        <w:tc>
          <w:tcPr>
            <w:tcW w:w="907" w:type="dxa"/>
          </w:tcPr>
          <w:p w14:paraId="690918C3" w14:textId="77777777" w:rsidR="00DC57CB" w:rsidRDefault="00000000">
            <w:pPr>
              <w:spacing w:after="20"/>
            </w:pPr>
            <w:r>
              <w:rPr>
                <w:sz w:val="13"/>
              </w:rPr>
              <w:t>Smoke</w:t>
            </w:r>
          </w:p>
        </w:tc>
        <w:tc>
          <w:tcPr>
            <w:tcW w:w="850" w:type="dxa"/>
          </w:tcPr>
          <w:p w14:paraId="1D07E821" w14:textId="77777777" w:rsidR="00DC57CB" w:rsidRDefault="00000000">
            <w:pPr>
              <w:spacing w:after="20"/>
            </w:pPr>
            <w:r>
              <w:rPr>
                <w:sz w:val="13"/>
              </w:rPr>
              <w:t>Retained (amended)</w:t>
            </w:r>
          </w:p>
        </w:tc>
        <w:tc>
          <w:tcPr>
            <w:tcW w:w="964" w:type="dxa"/>
          </w:tcPr>
          <w:p w14:paraId="5360F40F" w14:textId="77777777" w:rsidR="00DC57CB" w:rsidRDefault="00000000">
            <w:pPr>
              <w:spacing w:after="20"/>
            </w:pPr>
            <w:r>
              <w:rPr>
                <w:sz w:val="13"/>
              </w:rPr>
              <w:t>-</w:t>
            </w:r>
          </w:p>
        </w:tc>
      </w:tr>
      <w:tr w:rsidR="00DC57CB" w14:paraId="7D8495D4" w14:textId="77777777">
        <w:trPr>
          <w:cantSplit/>
          <w:jc w:val="center"/>
        </w:trPr>
        <w:tc>
          <w:tcPr>
            <w:tcW w:w="1020" w:type="dxa"/>
            <w:shd w:val="clear" w:color="auto" w:fill="F2F2F2"/>
          </w:tcPr>
          <w:p w14:paraId="433D40B0" w14:textId="77777777" w:rsidR="00DC57CB" w:rsidRDefault="00000000">
            <w:pPr>
              <w:spacing w:after="20"/>
            </w:pPr>
            <w:r>
              <w:rPr>
                <w:sz w:val="13"/>
              </w:rPr>
              <w:t>TC-ACC-12</w:t>
            </w:r>
          </w:p>
        </w:tc>
        <w:tc>
          <w:tcPr>
            <w:tcW w:w="2835" w:type="dxa"/>
            <w:shd w:val="clear" w:color="auto" w:fill="F2F2F2"/>
          </w:tcPr>
          <w:p w14:paraId="1FE768C5" w14:textId="77777777" w:rsidR="00DC57CB" w:rsidRDefault="00000000">
            <w:pPr>
              <w:spacing w:after="20"/>
            </w:pPr>
            <w:r>
              <w:rPr>
                <w:sz w:val="13"/>
              </w:rPr>
              <w:t>Registration rejects the Admin role (BR-08)</w:t>
            </w:r>
          </w:p>
        </w:tc>
        <w:tc>
          <w:tcPr>
            <w:tcW w:w="2211" w:type="dxa"/>
            <w:shd w:val="clear" w:color="auto" w:fill="F2F2F2"/>
          </w:tcPr>
          <w:p w14:paraId="0BAB1653" w14:textId="77777777" w:rsidR="00DC57CB" w:rsidRDefault="00000000">
            <w:pPr>
              <w:spacing w:after="20"/>
            </w:pPr>
            <w:r>
              <w:rPr>
                <w:sz w:val="13"/>
              </w:rPr>
              <w:t>REQ-ACC-01, BR-08</w:t>
            </w:r>
          </w:p>
        </w:tc>
        <w:tc>
          <w:tcPr>
            <w:tcW w:w="1928" w:type="dxa"/>
            <w:shd w:val="clear" w:color="auto" w:fill="F2F2F2"/>
          </w:tcPr>
          <w:p w14:paraId="3D842FF1" w14:textId="77777777" w:rsidR="00DC57CB" w:rsidRDefault="00000000">
            <w:pPr>
              <w:spacing w:after="20"/>
            </w:pPr>
            <w:r>
              <w:rPr>
                <w:sz w:val="13"/>
              </w:rPr>
              <w:t>Integration (API) / Security - Negative</w:t>
            </w:r>
          </w:p>
        </w:tc>
        <w:tc>
          <w:tcPr>
            <w:tcW w:w="794" w:type="dxa"/>
            <w:shd w:val="clear" w:color="auto" w:fill="F2F2F2"/>
          </w:tcPr>
          <w:p w14:paraId="132FF676" w14:textId="77777777" w:rsidR="00DC57CB" w:rsidRDefault="00000000">
            <w:pPr>
              <w:spacing w:after="20"/>
            </w:pPr>
            <w:r>
              <w:rPr>
                <w:sz w:val="13"/>
              </w:rPr>
              <w:t>High</w:t>
            </w:r>
          </w:p>
        </w:tc>
        <w:tc>
          <w:tcPr>
            <w:tcW w:w="850" w:type="dxa"/>
            <w:shd w:val="clear" w:color="auto" w:fill="F2F2F2"/>
          </w:tcPr>
          <w:p w14:paraId="320ED267" w14:textId="77777777" w:rsidR="00DC57CB" w:rsidRDefault="00000000">
            <w:pPr>
              <w:spacing w:after="20"/>
            </w:pPr>
            <w:r>
              <w:t>Jagadeesh</w:t>
            </w:r>
          </w:p>
        </w:tc>
        <w:tc>
          <w:tcPr>
            <w:tcW w:w="624" w:type="dxa"/>
            <w:shd w:val="clear" w:color="auto" w:fill="F2F2F2"/>
          </w:tcPr>
          <w:p w14:paraId="7DAA8278" w14:textId="77777777" w:rsidR="00DC57CB" w:rsidRDefault="00000000">
            <w:pPr>
              <w:spacing w:after="20"/>
            </w:pPr>
            <w:r>
              <w:rPr>
                <w:sz w:val="13"/>
              </w:rPr>
              <w:t>R1</w:t>
            </w:r>
          </w:p>
        </w:tc>
        <w:tc>
          <w:tcPr>
            <w:tcW w:w="454" w:type="dxa"/>
            <w:shd w:val="clear" w:color="auto" w:fill="F2F2F2"/>
          </w:tcPr>
          <w:p w14:paraId="115C399F" w14:textId="77777777" w:rsidR="00DC57CB" w:rsidRDefault="00000000">
            <w:pPr>
              <w:spacing w:after="20"/>
            </w:pPr>
            <w:r>
              <w:rPr>
                <w:sz w:val="13"/>
              </w:rPr>
              <w:t>S1</w:t>
            </w:r>
          </w:p>
        </w:tc>
        <w:tc>
          <w:tcPr>
            <w:tcW w:w="1304" w:type="dxa"/>
            <w:shd w:val="clear" w:color="auto" w:fill="F2F2F2"/>
          </w:tcPr>
          <w:p w14:paraId="1A1B3E57" w14:textId="77777777" w:rsidR="00DC57CB" w:rsidRDefault="00000000">
            <w:pPr>
              <w:spacing w:after="20"/>
            </w:pPr>
            <w:r>
              <w:rPr>
                <w:sz w:val="13"/>
              </w:rPr>
              <w:t>Jest + Supertest / Postman</w:t>
            </w:r>
          </w:p>
        </w:tc>
        <w:tc>
          <w:tcPr>
            <w:tcW w:w="907" w:type="dxa"/>
            <w:shd w:val="clear" w:color="auto" w:fill="F2F2F2"/>
          </w:tcPr>
          <w:p w14:paraId="22333E37" w14:textId="77777777" w:rsidR="00DC57CB" w:rsidRDefault="00000000">
            <w:pPr>
              <w:spacing w:after="20"/>
            </w:pPr>
            <w:r>
              <w:rPr>
                <w:sz w:val="13"/>
              </w:rPr>
              <w:t>Smoke</w:t>
            </w:r>
          </w:p>
        </w:tc>
        <w:tc>
          <w:tcPr>
            <w:tcW w:w="850" w:type="dxa"/>
            <w:shd w:val="clear" w:color="auto" w:fill="F2F2F2"/>
          </w:tcPr>
          <w:p w14:paraId="22E676B6" w14:textId="77777777" w:rsidR="00DC57CB" w:rsidRDefault="00000000">
            <w:pPr>
              <w:spacing w:after="20"/>
            </w:pPr>
            <w:r>
              <w:rPr>
                <w:sz w:val="13"/>
              </w:rPr>
              <w:t>New (1.1)</w:t>
            </w:r>
          </w:p>
        </w:tc>
        <w:tc>
          <w:tcPr>
            <w:tcW w:w="964" w:type="dxa"/>
            <w:shd w:val="clear" w:color="auto" w:fill="F2F2F2"/>
          </w:tcPr>
          <w:p w14:paraId="7E64D677" w14:textId="77777777" w:rsidR="00DC57CB" w:rsidRDefault="00000000">
            <w:pPr>
              <w:spacing w:after="20"/>
            </w:pPr>
            <w:r>
              <w:rPr>
                <w:sz w:val="13"/>
              </w:rPr>
              <w:t>OD-11</w:t>
            </w:r>
          </w:p>
        </w:tc>
      </w:tr>
      <w:tr w:rsidR="00DC57CB" w14:paraId="79608470" w14:textId="77777777">
        <w:trPr>
          <w:cantSplit/>
          <w:jc w:val="center"/>
        </w:trPr>
        <w:tc>
          <w:tcPr>
            <w:tcW w:w="1020" w:type="dxa"/>
          </w:tcPr>
          <w:p w14:paraId="6274D6EE" w14:textId="77777777" w:rsidR="00DC57CB" w:rsidRDefault="00000000">
            <w:pPr>
              <w:spacing w:after="20"/>
            </w:pPr>
            <w:r>
              <w:rPr>
                <w:sz w:val="13"/>
              </w:rPr>
              <w:t>TC-ACC-13</w:t>
            </w:r>
          </w:p>
        </w:tc>
        <w:tc>
          <w:tcPr>
            <w:tcW w:w="2835" w:type="dxa"/>
          </w:tcPr>
          <w:p w14:paraId="37665E79" w14:textId="77777777" w:rsidR="00DC57CB" w:rsidRDefault="00000000">
            <w:pPr>
              <w:spacing w:after="20"/>
            </w:pPr>
            <w:r>
              <w:rPr>
                <w:sz w:val="13"/>
              </w:rPr>
              <w:t>Registration length boundaries (full name, e-mail)</w:t>
            </w:r>
          </w:p>
        </w:tc>
        <w:tc>
          <w:tcPr>
            <w:tcW w:w="2211" w:type="dxa"/>
          </w:tcPr>
          <w:p w14:paraId="6D432504" w14:textId="77777777" w:rsidR="00DC57CB" w:rsidRDefault="00000000">
            <w:pPr>
              <w:spacing w:after="20"/>
            </w:pPr>
            <w:r>
              <w:rPr>
                <w:sz w:val="13"/>
              </w:rPr>
              <w:t>REQ-ACC-02</w:t>
            </w:r>
          </w:p>
        </w:tc>
        <w:tc>
          <w:tcPr>
            <w:tcW w:w="1928" w:type="dxa"/>
          </w:tcPr>
          <w:p w14:paraId="43EFFB38" w14:textId="77777777" w:rsidR="00DC57CB" w:rsidRDefault="00000000">
            <w:pPr>
              <w:spacing w:after="20"/>
            </w:pPr>
            <w:r>
              <w:rPr>
                <w:sz w:val="13"/>
              </w:rPr>
              <w:t>Integration (API) / Functional - Boundary</w:t>
            </w:r>
          </w:p>
        </w:tc>
        <w:tc>
          <w:tcPr>
            <w:tcW w:w="794" w:type="dxa"/>
          </w:tcPr>
          <w:p w14:paraId="68857B6B" w14:textId="77777777" w:rsidR="00DC57CB" w:rsidRDefault="00000000">
            <w:pPr>
              <w:spacing w:after="20"/>
            </w:pPr>
            <w:r>
              <w:rPr>
                <w:sz w:val="13"/>
              </w:rPr>
              <w:t>Medium</w:t>
            </w:r>
          </w:p>
        </w:tc>
        <w:tc>
          <w:tcPr>
            <w:tcW w:w="850" w:type="dxa"/>
          </w:tcPr>
          <w:p w14:paraId="63DC9D2C" w14:textId="77777777" w:rsidR="00DC57CB" w:rsidRDefault="00000000">
            <w:pPr>
              <w:spacing w:after="20"/>
            </w:pPr>
            <w:r>
              <w:t>Jagadeesh</w:t>
            </w:r>
          </w:p>
        </w:tc>
        <w:tc>
          <w:tcPr>
            <w:tcW w:w="624" w:type="dxa"/>
          </w:tcPr>
          <w:p w14:paraId="21869101" w14:textId="77777777" w:rsidR="00DC57CB" w:rsidRDefault="00000000">
            <w:pPr>
              <w:spacing w:after="20"/>
            </w:pPr>
            <w:r>
              <w:rPr>
                <w:sz w:val="13"/>
              </w:rPr>
              <w:t>R1</w:t>
            </w:r>
          </w:p>
        </w:tc>
        <w:tc>
          <w:tcPr>
            <w:tcW w:w="454" w:type="dxa"/>
          </w:tcPr>
          <w:p w14:paraId="42759C0B" w14:textId="77777777" w:rsidR="00DC57CB" w:rsidRDefault="00000000">
            <w:pPr>
              <w:spacing w:after="20"/>
            </w:pPr>
            <w:r>
              <w:rPr>
                <w:sz w:val="13"/>
              </w:rPr>
              <w:t>S1</w:t>
            </w:r>
          </w:p>
        </w:tc>
        <w:tc>
          <w:tcPr>
            <w:tcW w:w="1304" w:type="dxa"/>
          </w:tcPr>
          <w:p w14:paraId="34F0332E" w14:textId="77777777" w:rsidR="00DC57CB" w:rsidRDefault="00000000">
            <w:pPr>
              <w:spacing w:after="20"/>
            </w:pPr>
            <w:r>
              <w:rPr>
                <w:sz w:val="13"/>
              </w:rPr>
              <w:t>Jest + Supertest / Postman</w:t>
            </w:r>
          </w:p>
        </w:tc>
        <w:tc>
          <w:tcPr>
            <w:tcW w:w="907" w:type="dxa"/>
          </w:tcPr>
          <w:p w14:paraId="7DE835BD" w14:textId="77777777" w:rsidR="00DC57CB" w:rsidRDefault="00000000">
            <w:pPr>
              <w:spacing w:after="20"/>
            </w:pPr>
            <w:r>
              <w:rPr>
                <w:sz w:val="13"/>
              </w:rPr>
              <w:t>Full regression</w:t>
            </w:r>
          </w:p>
        </w:tc>
        <w:tc>
          <w:tcPr>
            <w:tcW w:w="850" w:type="dxa"/>
          </w:tcPr>
          <w:p w14:paraId="50627F2E" w14:textId="77777777" w:rsidR="00DC57CB" w:rsidRDefault="00000000">
            <w:pPr>
              <w:spacing w:after="20"/>
            </w:pPr>
            <w:r>
              <w:rPr>
                <w:sz w:val="13"/>
              </w:rPr>
              <w:t>New (1.1)</w:t>
            </w:r>
          </w:p>
        </w:tc>
        <w:tc>
          <w:tcPr>
            <w:tcW w:w="964" w:type="dxa"/>
          </w:tcPr>
          <w:p w14:paraId="6DB5FAB9" w14:textId="77777777" w:rsidR="00DC57CB" w:rsidRDefault="00000000">
            <w:pPr>
              <w:spacing w:after="20"/>
            </w:pPr>
            <w:r>
              <w:rPr>
                <w:sz w:val="13"/>
              </w:rPr>
              <w:t>-</w:t>
            </w:r>
          </w:p>
        </w:tc>
      </w:tr>
      <w:tr w:rsidR="00DC57CB" w14:paraId="5195A632" w14:textId="77777777">
        <w:trPr>
          <w:cantSplit/>
          <w:jc w:val="center"/>
        </w:trPr>
        <w:tc>
          <w:tcPr>
            <w:tcW w:w="1020" w:type="dxa"/>
            <w:shd w:val="clear" w:color="auto" w:fill="F2F2F2"/>
          </w:tcPr>
          <w:p w14:paraId="06C5B8FF" w14:textId="77777777" w:rsidR="00DC57CB" w:rsidRDefault="00000000">
            <w:pPr>
              <w:spacing w:after="20"/>
            </w:pPr>
            <w:r>
              <w:rPr>
                <w:sz w:val="13"/>
              </w:rPr>
              <w:t>TC-ACC-14</w:t>
            </w:r>
          </w:p>
        </w:tc>
        <w:tc>
          <w:tcPr>
            <w:tcW w:w="2835" w:type="dxa"/>
            <w:shd w:val="clear" w:color="auto" w:fill="F2F2F2"/>
          </w:tcPr>
          <w:p w14:paraId="6A56CF4C" w14:textId="77777777" w:rsidR="00DC57CB" w:rsidRDefault="00000000">
            <w:pPr>
              <w:spacing w:after="20"/>
            </w:pPr>
            <w:r>
              <w:rPr>
                <w:sz w:val="13"/>
              </w:rPr>
              <w:t>View own profile</w:t>
            </w:r>
          </w:p>
        </w:tc>
        <w:tc>
          <w:tcPr>
            <w:tcW w:w="2211" w:type="dxa"/>
            <w:shd w:val="clear" w:color="auto" w:fill="F2F2F2"/>
          </w:tcPr>
          <w:p w14:paraId="1F5B8D73" w14:textId="77777777" w:rsidR="00DC57CB" w:rsidRDefault="00000000">
            <w:pPr>
              <w:spacing w:after="20"/>
            </w:pPr>
            <w:r>
              <w:rPr>
                <w:sz w:val="13"/>
              </w:rPr>
              <w:t>REQ-ACC-08, REQ-ACC-10, SEC-ACC-03</w:t>
            </w:r>
          </w:p>
        </w:tc>
        <w:tc>
          <w:tcPr>
            <w:tcW w:w="1928" w:type="dxa"/>
            <w:shd w:val="clear" w:color="auto" w:fill="F2F2F2"/>
          </w:tcPr>
          <w:p w14:paraId="164E2B67" w14:textId="77777777" w:rsidR="00DC57CB" w:rsidRDefault="00000000">
            <w:pPr>
              <w:spacing w:after="20"/>
            </w:pPr>
            <w:r>
              <w:rPr>
                <w:sz w:val="13"/>
              </w:rPr>
              <w:t>System (UI + API) / Functional - Positive</w:t>
            </w:r>
          </w:p>
        </w:tc>
        <w:tc>
          <w:tcPr>
            <w:tcW w:w="794" w:type="dxa"/>
            <w:shd w:val="clear" w:color="auto" w:fill="F2F2F2"/>
          </w:tcPr>
          <w:p w14:paraId="4FE3D1DA" w14:textId="77777777" w:rsidR="00DC57CB" w:rsidRDefault="00000000">
            <w:pPr>
              <w:spacing w:after="20"/>
            </w:pPr>
            <w:r>
              <w:rPr>
                <w:sz w:val="13"/>
              </w:rPr>
              <w:t>Medium</w:t>
            </w:r>
          </w:p>
        </w:tc>
        <w:tc>
          <w:tcPr>
            <w:tcW w:w="850" w:type="dxa"/>
            <w:shd w:val="clear" w:color="auto" w:fill="F2F2F2"/>
          </w:tcPr>
          <w:p w14:paraId="71F68450" w14:textId="77777777" w:rsidR="00DC57CB" w:rsidRDefault="00000000">
            <w:pPr>
              <w:spacing w:after="20"/>
            </w:pPr>
            <w:r>
              <w:t>Jagadeesh</w:t>
            </w:r>
          </w:p>
        </w:tc>
        <w:tc>
          <w:tcPr>
            <w:tcW w:w="624" w:type="dxa"/>
            <w:shd w:val="clear" w:color="auto" w:fill="F2F2F2"/>
          </w:tcPr>
          <w:p w14:paraId="193EF563" w14:textId="77777777" w:rsidR="00DC57CB" w:rsidRDefault="00000000">
            <w:pPr>
              <w:spacing w:after="20"/>
            </w:pPr>
            <w:r>
              <w:rPr>
                <w:sz w:val="13"/>
              </w:rPr>
              <w:t>R1</w:t>
            </w:r>
          </w:p>
        </w:tc>
        <w:tc>
          <w:tcPr>
            <w:tcW w:w="454" w:type="dxa"/>
            <w:shd w:val="clear" w:color="auto" w:fill="F2F2F2"/>
          </w:tcPr>
          <w:p w14:paraId="1F58A86A" w14:textId="77777777" w:rsidR="00DC57CB" w:rsidRDefault="00000000">
            <w:pPr>
              <w:spacing w:after="20"/>
            </w:pPr>
            <w:r>
              <w:rPr>
                <w:sz w:val="13"/>
              </w:rPr>
              <w:t>S1</w:t>
            </w:r>
          </w:p>
        </w:tc>
        <w:tc>
          <w:tcPr>
            <w:tcW w:w="1304" w:type="dxa"/>
            <w:shd w:val="clear" w:color="auto" w:fill="F2F2F2"/>
          </w:tcPr>
          <w:p w14:paraId="2741AEFE" w14:textId="77777777" w:rsidR="00DC57CB" w:rsidRDefault="00000000">
            <w:pPr>
              <w:spacing w:after="20"/>
            </w:pPr>
            <w:r>
              <w:rPr>
                <w:sz w:val="13"/>
              </w:rPr>
              <w:t>Cypress or Selenium + Postman</w:t>
            </w:r>
          </w:p>
        </w:tc>
        <w:tc>
          <w:tcPr>
            <w:tcW w:w="907" w:type="dxa"/>
            <w:shd w:val="clear" w:color="auto" w:fill="F2F2F2"/>
          </w:tcPr>
          <w:p w14:paraId="1DE320DD" w14:textId="77777777" w:rsidR="00DC57CB" w:rsidRDefault="00000000">
            <w:pPr>
              <w:spacing w:after="20"/>
            </w:pPr>
            <w:r>
              <w:rPr>
                <w:sz w:val="13"/>
              </w:rPr>
              <w:t>Full regression</w:t>
            </w:r>
          </w:p>
        </w:tc>
        <w:tc>
          <w:tcPr>
            <w:tcW w:w="850" w:type="dxa"/>
            <w:shd w:val="clear" w:color="auto" w:fill="F2F2F2"/>
          </w:tcPr>
          <w:p w14:paraId="2D7088EA" w14:textId="77777777" w:rsidR="00DC57CB" w:rsidRDefault="00000000">
            <w:pPr>
              <w:spacing w:after="20"/>
            </w:pPr>
            <w:r>
              <w:rPr>
                <w:sz w:val="13"/>
              </w:rPr>
              <w:t>New (1.1)</w:t>
            </w:r>
          </w:p>
        </w:tc>
        <w:tc>
          <w:tcPr>
            <w:tcW w:w="964" w:type="dxa"/>
            <w:shd w:val="clear" w:color="auto" w:fill="F2F2F2"/>
          </w:tcPr>
          <w:p w14:paraId="51414F8D" w14:textId="77777777" w:rsidR="00DC57CB" w:rsidRDefault="00000000">
            <w:pPr>
              <w:spacing w:after="20"/>
            </w:pPr>
            <w:r>
              <w:rPr>
                <w:sz w:val="13"/>
              </w:rPr>
              <w:t>-</w:t>
            </w:r>
          </w:p>
        </w:tc>
      </w:tr>
      <w:tr w:rsidR="00DC57CB" w14:paraId="54BD0E44" w14:textId="77777777">
        <w:trPr>
          <w:cantSplit/>
          <w:jc w:val="center"/>
        </w:trPr>
        <w:tc>
          <w:tcPr>
            <w:tcW w:w="1020" w:type="dxa"/>
          </w:tcPr>
          <w:p w14:paraId="75159B10" w14:textId="77777777" w:rsidR="00DC57CB" w:rsidRDefault="00000000">
            <w:pPr>
              <w:spacing w:after="20"/>
            </w:pPr>
            <w:r>
              <w:rPr>
                <w:sz w:val="13"/>
              </w:rPr>
              <w:t>TC-ACC-15</w:t>
            </w:r>
          </w:p>
        </w:tc>
        <w:tc>
          <w:tcPr>
            <w:tcW w:w="2835" w:type="dxa"/>
          </w:tcPr>
          <w:p w14:paraId="58EA98EA" w14:textId="77777777" w:rsidR="00DC57CB" w:rsidRDefault="00000000">
            <w:pPr>
              <w:spacing w:after="20"/>
            </w:pPr>
            <w:r>
              <w:rPr>
                <w:sz w:val="13"/>
              </w:rPr>
              <w:t>Profile text-field boundaries</w:t>
            </w:r>
          </w:p>
        </w:tc>
        <w:tc>
          <w:tcPr>
            <w:tcW w:w="2211" w:type="dxa"/>
          </w:tcPr>
          <w:p w14:paraId="3AF93C9F" w14:textId="77777777" w:rsidR="00DC57CB" w:rsidRDefault="00000000">
            <w:pPr>
              <w:spacing w:after="20"/>
            </w:pPr>
            <w:r>
              <w:rPr>
                <w:sz w:val="13"/>
              </w:rPr>
              <w:t>REQ-ACC-09</w:t>
            </w:r>
          </w:p>
        </w:tc>
        <w:tc>
          <w:tcPr>
            <w:tcW w:w="1928" w:type="dxa"/>
          </w:tcPr>
          <w:p w14:paraId="06978405" w14:textId="77777777" w:rsidR="00DC57CB" w:rsidRDefault="00000000">
            <w:pPr>
              <w:spacing w:after="20"/>
            </w:pPr>
            <w:r>
              <w:rPr>
                <w:sz w:val="13"/>
              </w:rPr>
              <w:t>Integration (API) / Functional - Boundary</w:t>
            </w:r>
          </w:p>
        </w:tc>
        <w:tc>
          <w:tcPr>
            <w:tcW w:w="794" w:type="dxa"/>
          </w:tcPr>
          <w:p w14:paraId="7DB068A3" w14:textId="77777777" w:rsidR="00DC57CB" w:rsidRDefault="00000000">
            <w:pPr>
              <w:spacing w:after="20"/>
            </w:pPr>
            <w:r>
              <w:rPr>
                <w:sz w:val="13"/>
              </w:rPr>
              <w:t>Medium</w:t>
            </w:r>
          </w:p>
        </w:tc>
        <w:tc>
          <w:tcPr>
            <w:tcW w:w="850" w:type="dxa"/>
          </w:tcPr>
          <w:p w14:paraId="73AB3796" w14:textId="77777777" w:rsidR="00DC57CB" w:rsidRDefault="00000000">
            <w:pPr>
              <w:spacing w:after="20"/>
            </w:pPr>
            <w:r>
              <w:t>Jagadeesh</w:t>
            </w:r>
          </w:p>
        </w:tc>
        <w:tc>
          <w:tcPr>
            <w:tcW w:w="624" w:type="dxa"/>
          </w:tcPr>
          <w:p w14:paraId="0A8077CC" w14:textId="77777777" w:rsidR="00DC57CB" w:rsidRDefault="00000000">
            <w:pPr>
              <w:spacing w:after="20"/>
            </w:pPr>
            <w:r>
              <w:rPr>
                <w:sz w:val="13"/>
              </w:rPr>
              <w:t>R1</w:t>
            </w:r>
          </w:p>
        </w:tc>
        <w:tc>
          <w:tcPr>
            <w:tcW w:w="454" w:type="dxa"/>
          </w:tcPr>
          <w:p w14:paraId="7D807BC9" w14:textId="77777777" w:rsidR="00DC57CB" w:rsidRDefault="00000000">
            <w:pPr>
              <w:spacing w:after="20"/>
            </w:pPr>
            <w:r>
              <w:rPr>
                <w:sz w:val="13"/>
              </w:rPr>
              <w:t>S1</w:t>
            </w:r>
          </w:p>
        </w:tc>
        <w:tc>
          <w:tcPr>
            <w:tcW w:w="1304" w:type="dxa"/>
          </w:tcPr>
          <w:p w14:paraId="4519D471" w14:textId="77777777" w:rsidR="00DC57CB" w:rsidRDefault="00000000">
            <w:pPr>
              <w:spacing w:after="20"/>
            </w:pPr>
            <w:r>
              <w:rPr>
                <w:sz w:val="13"/>
              </w:rPr>
              <w:t>Jest + Supertest / Postman</w:t>
            </w:r>
          </w:p>
        </w:tc>
        <w:tc>
          <w:tcPr>
            <w:tcW w:w="907" w:type="dxa"/>
          </w:tcPr>
          <w:p w14:paraId="0AF7C7CC" w14:textId="77777777" w:rsidR="00DC57CB" w:rsidRDefault="00000000">
            <w:pPr>
              <w:spacing w:after="20"/>
            </w:pPr>
            <w:r>
              <w:rPr>
                <w:sz w:val="13"/>
              </w:rPr>
              <w:t>Full regression</w:t>
            </w:r>
          </w:p>
        </w:tc>
        <w:tc>
          <w:tcPr>
            <w:tcW w:w="850" w:type="dxa"/>
          </w:tcPr>
          <w:p w14:paraId="5EB8A14B" w14:textId="77777777" w:rsidR="00DC57CB" w:rsidRDefault="00000000">
            <w:pPr>
              <w:spacing w:after="20"/>
            </w:pPr>
            <w:r>
              <w:rPr>
                <w:sz w:val="13"/>
              </w:rPr>
              <w:t>New (1.1)</w:t>
            </w:r>
          </w:p>
        </w:tc>
        <w:tc>
          <w:tcPr>
            <w:tcW w:w="964" w:type="dxa"/>
          </w:tcPr>
          <w:p w14:paraId="6C109F52" w14:textId="77777777" w:rsidR="00DC57CB" w:rsidRDefault="00000000">
            <w:pPr>
              <w:spacing w:after="20"/>
            </w:pPr>
            <w:r>
              <w:rPr>
                <w:sz w:val="13"/>
              </w:rPr>
              <w:t>-</w:t>
            </w:r>
          </w:p>
        </w:tc>
      </w:tr>
      <w:tr w:rsidR="00DC57CB" w14:paraId="793C8D8D" w14:textId="77777777">
        <w:trPr>
          <w:cantSplit/>
          <w:jc w:val="center"/>
        </w:trPr>
        <w:tc>
          <w:tcPr>
            <w:tcW w:w="1020" w:type="dxa"/>
            <w:shd w:val="clear" w:color="auto" w:fill="F2F2F2"/>
          </w:tcPr>
          <w:p w14:paraId="73D91BBE" w14:textId="77777777" w:rsidR="00DC57CB" w:rsidRDefault="00000000">
            <w:pPr>
              <w:spacing w:after="20"/>
            </w:pPr>
            <w:r>
              <w:rPr>
                <w:sz w:val="13"/>
              </w:rPr>
              <w:t>TC-ACC-16</w:t>
            </w:r>
          </w:p>
        </w:tc>
        <w:tc>
          <w:tcPr>
            <w:tcW w:w="2835" w:type="dxa"/>
            <w:shd w:val="clear" w:color="auto" w:fill="F2F2F2"/>
          </w:tcPr>
          <w:p w14:paraId="6B0A4E71" w14:textId="77777777" w:rsidR="00DC57CB" w:rsidRDefault="00000000">
            <w:pPr>
              <w:spacing w:after="20"/>
            </w:pPr>
            <w:r>
              <w:rPr>
                <w:sz w:val="13"/>
              </w:rPr>
              <w:t>Profile picture: accepted file types</w:t>
            </w:r>
          </w:p>
        </w:tc>
        <w:tc>
          <w:tcPr>
            <w:tcW w:w="2211" w:type="dxa"/>
            <w:shd w:val="clear" w:color="auto" w:fill="F2F2F2"/>
          </w:tcPr>
          <w:p w14:paraId="05704029" w14:textId="77777777" w:rsidR="00DC57CB" w:rsidRDefault="00000000">
            <w:pPr>
              <w:spacing w:after="20"/>
            </w:pPr>
            <w:r>
              <w:rPr>
                <w:sz w:val="13"/>
              </w:rPr>
              <w:t>REQ-ACC-09, REQ-ACC-08</w:t>
            </w:r>
          </w:p>
        </w:tc>
        <w:tc>
          <w:tcPr>
            <w:tcW w:w="1928" w:type="dxa"/>
            <w:shd w:val="clear" w:color="auto" w:fill="F2F2F2"/>
          </w:tcPr>
          <w:p w14:paraId="3E5A2928" w14:textId="77777777" w:rsidR="00DC57CB" w:rsidRDefault="00000000">
            <w:pPr>
              <w:spacing w:after="20"/>
            </w:pPr>
            <w:r>
              <w:rPr>
                <w:sz w:val="13"/>
              </w:rPr>
              <w:t>Integration (API) / Functional - Boundary</w:t>
            </w:r>
          </w:p>
        </w:tc>
        <w:tc>
          <w:tcPr>
            <w:tcW w:w="794" w:type="dxa"/>
            <w:shd w:val="clear" w:color="auto" w:fill="F2F2F2"/>
          </w:tcPr>
          <w:p w14:paraId="23E9A937" w14:textId="77777777" w:rsidR="00DC57CB" w:rsidRDefault="00000000">
            <w:pPr>
              <w:spacing w:after="20"/>
            </w:pPr>
            <w:r>
              <w:rPr>
                <w:sz w:val="13"/>
              </w:rPr>
              <w:t>Medium</w:t>
            </w:r>
          </w:p>
        </w:tc>
        <w:tc>
          <w:tcPr>
            <w:tcW w:w="850" w:type="dxa"/>
            <w:shd w:val="clear" w:color="auto" w:fill="F2F2F2"/>
          </w:tcPr>
          <w:p w14:paraId="560D79F9" w14:textId="77777777" w:rsidR="00DC57CB" w:rsidRDefault="00000000">
            <w:pPr>
              <w:spacing w:after="20"/>
            </w:pPr>
            <w:r>
              <w:t>Jagadeesh</w:t>
            </w:r>
          </w:p>
        </w:tc>
        <w:tc>
          <w:tcPr>
            <w:tcW w:w="624" w:type="dxa"/>
            <w:shd w:val="clear" w:color="auto" w:fill="F8CBAD"/>
          </w:tcPr>
          <w:p w14:paraId="5E0D1AE0" w14:textId="77777777" w:rsidR="00DC57CB" w:rsidRDefault="00000000">
            <w:pPr>
              <w:spacing w:after="20"/>
            </w:pPr>
            <w:r>
              <w:rPr>
                <w:sz w:val="13"/>
              </w:rPr>
              <w:t>R3</w:t>
            </w:r>
          </w:p>
        </w:tc>
        <w:tc>
          <w:tcPr>
            <w:tcW w:w="454" w:type="dxa"/>
            <w:shd w:val="clear" w:color="auto" w:fill="F2F2F2"/>
          </w:tcPr>
          <w:p w14:paraId="37CCDFEA" w14:textId="77777777" w:rsidR="00DC57CB" w:rsidRDefault="00000000">
            <w:pPr>
              <w:spacing w:after="20"/>
            </w:pPr>
            <w:r>
              <w:rPr>
                <w:sz w:val="13"/>
              </w:rPr>
              <w:t>S1</w:t>
            </w:r>
          </w:p>
        </w:tc>
        <w:tc>
          <w:tcPr>
            <w:tcW w:w="1304" w:type="dxa"/>
            <w:shd w:val="clear" w:color="auto" w:fill="F2F2F2"/>
          </w:tcPr>
          <w:p w14:paraId="49B6D3FF" w14:textId="77777777" w:rsidR="00DC57CB" w:rsidRDefault="00000000">
            <w:pPr>
              <w:spacing w:after="20"/>
            </w:pPr>
            <w:r>
              <w:rPr>
                <w:sz w:val="13"/>
              </w:rPr>
              <w:t>Jest + Supertest / Postman</w:t>
            </w:r>
          </w:p>
        </w:tc>
        <w:tc>
          <w:tcPr>
            <w:tcW w:w="907" w:type="dxa"/>
            <w:shd w:val="clear" w:color="auto" w:fill="F2F2F2"/>
          </w:tcPr>
          <w:p w14:paraId="05EFBC20" w14:textId="77777777" w:rsidR="00DC57CB" w:rsidRDefault="00000000">
            <w:pPr>
              <w:spacing w:after="20"/>
            </w:pPr>
            <w:r>
              <w:rPr>
                <w:sz w:val="13"/>
              </w:rPr>
              <w:t>After decision</w:t>
            </w:r>
          </w:p>
        </w:tc>
        <w:tc>
          <w:tcPr>
            <w:tcW w:w="850" w:type="dxa"/>
            <w:shd w:val="clear" w:color="auto" w:fill="F2F2F2"/>
          </w:tcPr>
          <w:p w14:paraId="5910CCF9" w14:textId="77777777" w:rsidR="00DC57CB" w:rsidRDefault="00000000">
            <w:pPr>
              <w:spacing w:after="20"/>
            </w:pPr>
            <w:r>
              <w:rPr>
                <w:sz w:val="13"/>
              </w:rPr>
              <w:t>New (1.1)</w:t>
            </w:r>
          </w:p>
        </w:tc>
        <w:tc>
          <w:tcPr>
            <w:tcW w:w="964" w:type="dxa"/>
            <w:shd w:val="clear" w:color="auto" w:fill="F2F2F2"/>
          </w:tcPr>
          <w:p w14:paraId="749452E2" w14:textId="77777777" w:rsidR="00DC57CB" w:rsidRDefault="00000000">
            <w:pPr>
              <w:spacing w:after="20"/>
            </w:pPr>
            <w:r>
              <w:rPr>
                <w:sz w:val="13"/>
              </w:rPr>
              <w:t>OD-13</w:t>
            </w:r>
          </w:p>
        </w:tc>
      </w:tr>
      <w:tr w:rsidR="00DC57CB" w14:paraId="4EBB716F" w14:textId="77777777">
        <w:trPr>
          <w:cantSplit/>
          <w:jc w:val="center"/>
        </w:trPr>
        <w:tc>
          <w:tcPr>
            <w:tcW w:w="1020" w:type="dxa"/>
          </w:tcPr>
          <w:p w14:paraId="230F5854" w14:textId="77777777" w:rsidR="00DC57CB" w:rsidRDefault="00000000">
            <w:pPr>
              <w:spacing w:after="20"/>
            </w:pPr>
            <w:r>
              <w:rPr>
                <w:sz w:val="13"/>
              </w:rPr>
              <w:lastRenderedPageBreak/>
              <w:t>TC-ACC-17</w:t>
            </w:r>
          </w:p>
        </w:tc>
        <w:tc>
          <w:tcPr>
            <w:tcW w:w="2835" w:type="dxa"/>
          </w:tcPr>
          <w:p w14:paraId="1EBC5CF8" w14:textId="77777777" w:rsidR="00DC57CB" w:rsidRDefault="00000000">
            <w:pPr>
              <w:spacing w:after="20"/>
            </w:pPr>
            <w:r>
              <w:rPr>
                <w:sz w:val="13"/>
              </w:rPr>
              <w:t>Inactivity timer restarts on activity (sliding 30-minute expiry)</w:t>
            </w:r>
          </w:p>
        </w:tc>
        <w:tc>
          <w:tcPr>
            <w:tcW w:w="2211" w:type="dxa"/>
          </w:tcPr>
          <w:p w14:paraId="3B475063" w14:textId="77777777" w:rsidR="00DC57CB" w:rsidRDefault="00000000">
            <w:pPr>
              <w:spacing w:after="20"/>
            </w:pPr>
            <w:r>
              <w:rPr>
                <w:sz w:val="13"/>
              </w:rPr>
              <w:t>REQ-ACC-07, SEC-ACC-04, DC-08</w:t>
            </w:r>
          </w:p>
        </w:tc>
        <w:tc>
          <w:tcPr>
            <w:tcW w:w="1928" w:type="dxa"/>
          </w:tcPr>
          <w:p w14:paraId="39E3CBF1" w14:textId="77777777" w:rsidR="00DC57CB" w:rsidRDefault="00000000">
            <w:pPr>
              <w:spacing w:after="20"/>
            </w:pPr>
            <w:r>
              <w:rPr>
                <w:sz w:val="13"/>
              </w:rPr>
              <w:t>Security (API) / Security - Boundary</w:t>
            </w:r>
          </w:p>
        </w:tc>
        <w:tc>
          <w:tcPr>
            <w:tcW w:w="794" w:type="dxa"/>
          </w:tcPr>
          <w:p w14:paraId="7313BE8E" w14:textId="77777777" w:rsidR="00DC57CB" w:rsidRDefault="00000000">
            <w:pPr>
              <w:spacing w:after="20"/>
            </w:pPr>
            <w:r>
              <w:rPr>
                <w:sz w:val="13"/>
              </w:rPr>
              <w:t>High</w:t>
            </w:r>
          </w:p>
        </w:tc>
        <w:tc>
          <w:tcPr>
            <w:tcW w:w="850" w:type="dxa"/>
          </w:tcPr>
          <w:p w14:paraId="57823DE7" w14:textId="77777777" w:rsidR="00DC57CB" w:rsidRDefault="00000000">
            <w:pPr>
              <w:spacing w:after="20"/>
            </w:pPr>
            <w:r>
              <w:t>Jagadeesh</w:t>
            </w:r>
          </w:p>
        </w:tc>
        <w:tc>
          <w:tcPr>
            <w:tcW w:w="624" w:type="dxa"/>
          </w:tcPr>
          <w:p w14:paraId="3A8DAB8C" w14:textId="77777777" w:rsidR="00DC57CB" w:rsidRDefault="00000000">
            <w:pPr>
              <w:spacing w:after="20"/>
            </w:pPr>
            <w:r>
              <w:rPr>
                <w:sz w:val="13"/>
              </w:rPr>
              <w:t>R1</w:t>
            </w:r>
          </w:p>
        </w:tc>
        <w:tc>
          <w:tcPr>
            <w:tcW w:w="454" w:type="dxa"/>
          </w:tcPr>
          <w:p w14:paraId="67FAF186" w14:textId="77777777" w:rsidR="00DC57CB" w:rsidRDefault="00000000">
            <w:pPr>
              <w:spacing w:after="20"/>
            </w:pPr>
            <w:r>
              <w:rPr>
                <w:sz w:val="13"/>
              </w:rPr>
              <w:t>S1</w:t>
            </w:r>
          </w:p>
        </w:tc>
        <w:tc>
          <w:tcPr>
            <w:tcW w:w="1304" w:type="dxa"/>
          </w:tcPr>
          <w:p w14:paraId="21108F74" w14:textId="77777777" w:rsidR="00DC57CB" w:rsidRDefault="00000000">
            <w:pPr>
              <w:spacing w:after="20"/>
            </w:pPr>
            <w:r>
              <w:rPr>
                <w:sz w:val="13"/>
              </w:rPr>
              <w:t>Jest + Supertest / Postman</w:t>
            </w:r>
          </w:p>
        </w:tc>
        <w:tc>
          <w:tcPr>
            <w:tcW w:w="907" w:type="dxa"/>
          </w:tcPr>
          <w:p w14:paraId="135C0C97" w14:textId="77777777" w:rsidR="00DC57CB" w:rsidRDefault="00000000">
            <w:pPr>
              <w:spacing w:after="20"/>
            </w:pPr>
            <w:r>
              <w:rPr>
                <w:sz w:val="13"/>
              </w:rPr>
              <w:t>Smoke</w:t>
            </w:r>
          </w:p>
        </w:tc>
        <w:tc>
          <w:tcPr>
            <w:tcW w:w="850" w:type="dxa"/>
          </w:tcPr>
          <w:p w14:paraId="4D5BC037" w14:textId="77777777" w:rsidR="00DC57CB" w:rsidRDefault="00000000">
            <w:pPr>
              <w:spacing w:after="20"/>
            </w:pPr>
            <w:r>
              <w:rPr>
                <w:sz w:val="13"/>
              </w:rPr>
              <w:t>New (1.1)</w:t>
            </w:r>
          </w:p>
        </w:tc>
        <w:tc>
          <w:tcPr>
            <w:tcW w:w="964" w:type="dxa"/>
          </w:tcPr>
          <w:p w14:paraId="53E9E322" w14:textId="77777777" w:rsidR="00DC57CB" w:rsidRDefault="00000000">
            <w:pPr>
              <w:spacing w:after="20"/>
            </w:pPr>
            <w:r>
              <w:rPr>
                <w:sz w:val="13"/>
              </w:rPr>
              <w:t>-</w:t>
            </w:r>
          </w:p>
        </w:tc>
      </w:tr>
      <w:tr w:rsidR="00DC57CB" w14:paraId="522A024F" w14:textId="77777777">
        <w:trPr>
          <w:cantSplit/>
          <w:jc w:val="center"/>
        </w:trPr>
        <w:tc>
          <w:tcPr>
            <w:tcW w:w="1020" w:type="dxa"/>
            <w:shd w:val="clear" w:color="auto" w:fill="F2F2F2"/>
          </w:tcPr>
          <w:p w14:paraId="07FB8040" w14:textId="77777777" w:rsidR="00DC57CB" w:rsidRDefault="00000000">
            <w:pPr>
              <w:spacing w:after="20"/>
            </w:pPr>
            <w:r>
              <w:rPr>
                <w:sz w:val="13"/>
              </w:rPr>
              <w:t>TC-ACC-18</w:t>
            </w:r>
          </w:p>
        </w:tc>
        <w:tc>
          <w:tcPr>
            <w:tcW w:w="2835" w:type="dxa"/>
            <w:shd w:val="clear" w:color="auto" w:fill="F2F2F2"/>
          </w:tcPr>
          <w:p w14:paraId="5673D152" w14:textId="77777777" w:rsidR="00DC57CB" w:rsidRDefault="00000000">
            <w:pPr>
              <w:spacing w:after="20"/>
            </w:pPr>
            <w:r>
              <w:rPr>
                <w:sz w:val="13"/>
              </w:rPr>
              <w:t>Log-in request validation and success contract</w:t>
            </w:r>
          </w:p>
        </w:tc>
        <w:tc>
          <w:tcPr>
            <w:tcW w:w="2211" w:type="dxa"/>
            <w:shd w:val="clear" w:color="auto" w:fill="F2F2F2"/>
          </w:tcPr>
          <w:p w14:paraId="343207DD" w14:textId="77777777" w:rsidR="00DC57CB" w:rsidRDefault="00000000">
            <w:pPr>
              <w:spacing w:after="20"/>
            </w:pPr>
            <w:r>
              <w:rPr>
                <w:sz w:val="13"/>
              </w:rPr>
              <w:t>REQ-ACC-04, REQ-ACC-05</w:t>
            </w:r>
          </w:p>
        </w:tc>
        <w:tc>
          <w:tcPr>
            <w:tcW w:w="1928" w:type="dxa"/>
            <w:shd w:val="clear" w:color="auto" w:fill="F2F2F2"/>
          </w:tcPr>
          <w:p w14:paraId="7E64714A" w14:textId="77777777" w:rsidR="00DC57CB" w:rsidRDefault="00000000">
            <w:pPr>
              <w:spacing w:after="20"/>
            </w:pPr>
            <w:r>
              <w:rPr>
                <w:sz w:val="13"/>
              </w:rPr>
              <w:t>Integration (API) / Functional - Positive / Negative</w:t>
            </w:r>
          </w:p>
        </w:tc>
        <w:tc>
          <w:tcPr>
            <w:tcW w:w="794" w:type="dxa"/>
            <w:shd w:val="clear" w:color="auto" w:fill="F2F2F2"/>
          </w:tcPr>
          <w:p w14:paraId="6E5B1313" w14:textId="77777777" w:rsidR="00DC57CB" w:rsidRDefault="00000000">
            <w:pPr>
              <w:spacing w:after="20"/>
            </w:pPr>
            <w:r>
              <w:rPr>
                <w:sz w:val="13"/>
              </w:rPr>
              <w:t>Medium</w:t>
            </w:r>
          </w:p>
        </w:tc>
        <w:tc>
          <w:tcPr>
            <w:tcW w:w="850" w:type="dxa"/>
            <w:shd w:val="clear" w:color="auto" w:fill="F2F2F2"/>
          </w:tcPr>
          <w:p w14:paraId="36F7AF06" w14:textId="77777777" w:rsidR="00DC57CB" w:rsidRDefault="00000000">
            <w:pPr>
              <w:spacing w:after="20"/>
            </w:pPr>
            <w:r>
              <w:t>Jagadeesh</w:t>
            </w:r>
          </w:p>
        </w:tc>
        <w:tc>
          <w:tcPr>
            <w:tcW w:w="624" w:type="dxa"/>
            <w:shd w:val="clear" w:color="auto" w:fill="F2F2F2"/>
          </w:tcPr>
          <w:p w14:paraId="57023B0A" w14:textId="77777777" w:rsidR="00DC57CB" w:rsidRDefault="00000000">
            <w:pPr>
              <w:spacing w:after="20"/>
            </w:pPr>
            <w:r>
              <w:rPr>
                <w:sz w:val="13"/>
              </w:rPr>
              <w:t>R1</w:t>
            </w:r>
          </w:p>
        </w:tc>
        <w:tc>
          <w:tcPr>
            <w:tcW w:w="454" w:type="dxa"/>
            <w:shd w:val="clear" w:color="auto" w:fill="F2F2F2"/>
          </w:tcPr>
          <w:p w14:paraId="0B9FE1E0" w14:textId="77777777" w:rsidR="00DC57CB" w:rsidRDefault="00000000">
            <w:pPr>
              <w:spacing w:after="20"/>
            </w:pPr>
            <w:r>
              <w:rPr>
                <w:sz w:val="13"/>
              </w:rPr>
              <w:t>S1</w:t>
            </w:r>
          </w:p>
        </w:tc>
        <w:tc>
          <w:tcPr>
            <w:tcW w:w="1304" w:type="dxa"/>
            <w:shd w:val="clear" w:color="auto" w:fill="F2F2F2"/>
          </w:tcPr>
          <w:p w14:paraId="0FA90FCA" w14:textId="77777777" w:rsidR="00DC57CB" w:rsidRDefault="00000000">
            <w:pPr>
              <w:spacing w:after="20"/>
            </w:pPr>
            <w:r>
              <w:rPr>
                <w:sz w:val="13"/>
              </w:rPr>
              <w:t>Jest + Supertest / Postman</w:t>
            </w:r>
          </w:p>
        </w:tc>
        <w:tc>
          <w:tcPr>
            <w:tcW w:w="907" w:type="dxa"/>
            <w:shd w:val="clear" w:color="auto" w:fill="F2F2F2"/>
          </w:tcPr>
          <w:p w14:paraId="63CF81D0" w14:textId="77777777" w:rsidR="00DC57CB" w:rsidRDefault="00000000">
            <w:pPr>
              <w:spacing w:after="20"/>
            </w:pPr>
            <w:r>
              <w:rPr>
                <w:sz w:val="13"/>
              </w:rPr>
              <w:t>Full regression</w:t>
            </w:r>
          </w:p>
        </w:tc>
        <w:tc>
          <w:tcPr>
            <w:tcW w:w="850" w:type="dxa"/>
            <w:shd w:val="clear" w:color="auto" w:fill="F2F2F2"/>
          </w:tcPr>
          <w:p w14:paraId="2AB3E2B4" w14:textId="77777777" w:rsidR="00DC57CB" w:rsidRDefault="00000000">
            <w:pPr>
              <w:spacing w:after="20"/>
            </w:pPr>
            <w:r>
              <w:rPr>
                <w:sz w:val="13"/>
              </w:rPr>
              <w:t>New (1.1)</w:t>
            </w:r>
          </w:p>
        </w:tc>
        <w:tc>
          <w:tcPr>
            <w:tcW w:w="964" w:type="dxa"/>
            <w:shd w:val="clear" w:color="auto" w:fill="F2F2F2"/>
          </w:tcPr>
          <w:p w14:paraId="520CDA92" w14:textId="77777777" w:rsidR="00DC57CB" w:rsidRDefault="00000000">
            <w:pPr>
              <w:spacing w:after="20"/>
            </w:pPr>
            <w:r>
              <w:rPr>
                <w:sz w:val="13"/>
              </w:rPr>
              <w:t>-</w:t>
            </w:r>
          </w:p>
        </w:tc>
      </w:tr>
      <w:tr w:rsidR="00DC57CB" w14:paraId="1D54EF53" w14:textId="77777777">
        <w:trPr>
          <w:cantSplit/>
          <w:jc w:val="center"/>
        </w:trPr>
        <w:tc>
          <w:tcPr>
            <w:tcW w:w="1020" w:type="dxa"/>
          </w:tcPr>
          <w:p w14:paraId="30A7606D" w14:textId="77777777" w:rsidR="00DC57CB" w:rsidRDefault="00000000">
            <w:pPr>
              <w:spacing w:after="20"/>
            </w:pPr>
            <w:r>
              <w:rPr>
                <w:sz w:val="13"/>
              </w:rPr>
              <w:t>TC-ACC-19</w:t>
            </w:r>
          </w:p>
        </w:tc>
        <w:tc>
          <w:tcPr>
            <w:tcW w:w="2835" w:type="dxa"/>
          </w:tcPr>
          <w:p w14:paraId="202AF344" w14:textId="77777777" w:rsidR="00DC57CB" w:rsidRDefault="00000000">
            <w:pPr>
              <w:spacing w:after="20"/>
            </w:pPr>
            <w:r>
              <w:rPr>
                <w:sz w:val="13"/>
              </w:rPr>
              <w:t>Seeded Admin can authenticate and is role-restricted</w:t>
            </w:r>
          </w:p>
        </w:tc>
        <w:tc>
          <w:tcPr>
            <w:tcW w:w="2211" w:type="dxa"/>
          </w:tcPr>
          <w:p w14:paraId="2AC33DFD" w14:textId="77777777" w:rsidR="00DC57CB" w:rsidRDefault="00000000">
            <w:pPr>
              <w:spacing w:after="20"/>
            </w:pPr>
            <w:r>
              <w:rPr>
                <w:sz w:val="13"/>
              </w:rPr>
              <w:t>REQ-ACC-10, BR-08</w:t>
            </w:r>
          </w:p>
        </w:tc>
        <w:tc>
          <w:tcPr>
            <w:tcW w:w="1928" w:type="dxa"/>
          </w:tcPr>
          <w:p w14:paraId="1F2DD4ED" w14:textId="77777777" w:rsidR="00DC57CB" w:rsidRDefault="00000000">
            <w:pPr>
              <w:spacing w:after="20"/>
            </w:pPr>
            <w:r>
              <w:rPr>
                <w:sz w:val="13"/>
              </w:rPr>
              <w:t>Security (API) / Security - Negative</w:t>
            </w:r>
          </w:p>
        </w:tc>
        <w:tc>
          <w:tcPr>
            <w:tcW w:w="794" w:type="dxa"/>
          </w:tcPr>
          <w:p w14:paraId="3C4E3C8C" w14:textId="77777777" w:rsidR="00DC57CB" w:rsidRDefault="00000000">
            <w:pPr>
              <w:spacing w:after="20"/>
            </w:pPr>
            <w:r>
              <w:rPr>
                <w:sz w:val="13"/>
              </w:rPr>
              <w:t>Medium</w:t>
            </w:r>
          </w:p>
        </w:tc>
        <w:tc>
          <w:tcPr>
            <w:tcW w:w="850" w:type="dxa"/>
          </w:tcPr>
          <w:p w14:paraId="2075A665" w14:textId="77777777" w:rsidR="00DC57CB" w:rsidRDefault="00000000">
            <w:pPr>
              <w:spacing w:after="20"/>
            </w:pPr>
            <w:r>
              <w:t>Jagadeesh</w:t>
            </w:r>
          </w:p>
        </w:tc>
        <w:tc>
          <w:tcPr>
            <w:tcW w:w="624" w:type="dxa"/>
          </w:tcPr>
          <w:p w14:paraId="5C7D3ADE" w14:textId="77777777" w:rsidR="00DC57CB" w:rsidRDefault="00000000">
            <w:pPr>
              <w:spacing w:after="20"/>
            </w:pPr>
            <w:r>
              <w:rPr>
                <w:sz w:val="13"/>
              </w:rPr>
              <w:t>R1</w:t>
            </w:r>
          </w:p>
        </w:tc>
        <w:tc>
          <w:tcPr>
            <w:tcW w:w="454" w:type="dxa"/>
          </w:tcPr>
          <w:p w14:paraId="4B48501B" w14:textId="77777777" w:rsidR="00DC57CB" w:rsidRDefault="00000000">
            <w:pPr>
              <w:spacing w:after="20"/>
            </w:pPr>
            <w:r>
              <w:rPr>
                <w:sz w:val="13"/>
              </w:rPr>
              <w:t>S1</w:t>
            </w:r>
          </w:p>
        </w:tc>
        <w:tc>
          <w:tcPr>
            <w:tcW w:w="1304" w:type="dxa"/>
          </w:tcPr>
          <w:p w14:paraId="30360682" w14:textId="77777777" w:rsidR="00DC57CB" w:rsidRDefault="00000000">
            <w:pPr>
              <w:spacing w:after="20"/>
            </w:pPr>
            <w:r>
              <w:rPr>
                <w:sz w:val="13"/>
              </w:rPr>
              <w:t>Jest + Supertest / Postman</w:t>
            </w:r>
          </w:p>
        </w:tc>
        <w:tc>
          <w:tcPr>
            <w:tcW w:w="907" w:type="dxa"/>
          </w:tcPr>
          <w:p w14:paraId="23A475E1" w14:textId="77777777" w:rsidR="00DC57CB" w:rsidRDefault="00000000">
            <w:pPr>
              <w:spacing w:after="20"/>
            </w:pPr>
            <w:r>
              <w:rPr>
                <w:sz w:val="13"/>
              </w:rPr>
              <w:t>Full regression</w:t>
            </w:r>
          </w:p>
        </w:tc>
        <w:tc>
          <w:tcPr>
            <w:tcW w:w="850" w:type="dxa"/>
          </w:tcPr>
          <w:p w14:paraId="774B0B9B" w14:textId="77777777" w:rsidR="00DC57CB" w:rsidRDefault="00000000">
            <w:pPr>
              <w:spacing w:after="20"/>
            </w:pPr>
            <w:r>
              <w:rPr>
                <w:sz w:val="13"/>
              </w:rPr>
              <w:t>New (1.1)</w:t>
            </w:r>
          </w:p>
        </w:tc>
        <w:tc>
          <w:tcPr>
            <w:tcW w:w="964" w:type="dxa"/>
          </w:tcPr>
          <w:p w14:paraId="15093578" w14:textId="77777777" w:rsidR="00DC57CB" w:rsidRDefault="00000000">
            <w:pPr>
              <w:spacing w:after="20"/>
            </w:pPr>
            <w:r>
              <w:rPr>
                <w:sz w:val="13"/>
              </w:rPr>
              <w:t>OD-11</w:t>
            </w:r>
          </w:p>
        </w:tc>
      </w:tr>
      <w:tr w:rsidR="00DC57CB" w14:paraId="6CBBD5E3" w14:textId="77777777">
        <w:trPr>
          <w:cantSplit/>
          <w:jc w:val="center"/>
        </w:trPr>
        <w:tc>
          <w:tcPr>
            <w:tcW w:w="1020" w:type="dxa"/>
            <w:shd w:val="clear" w:color="auto" w:fill="F2F2F2"/>
          </w:tcPr>
          <w:p w14:paraId="5E6DF581" w14:textId="77777777" w:rsidR="00DC57CB" w:rsidRDefault="00000000">
            <w:pPr>
              <w:spacing w:after="20"/>
            </w:pPr>
            <w:r>
              <w:rPr>
                <w:sz w:val="13"/>
              </w:rPr>
              <w:t>TC-ACC-20</w:t>
            </w:r>
          </w:p>
        </w:tc>
        <w:tc>
          <w:tcPr>
            <w:tcW w:w="2835" w:type="dxa"/>
            <w:shd w:val="clear" w:color="auto" w:fill="F2F2F2"/>
          </w:tcPr>
          <w:p w14:paraId="3B70321A" w14:textId="77777777" w:rsidR="00DC57CB" w:rsidRDefault="00000000">
            <w:pPr>
              <w:spacing w:after="20"/>
            </w:pPr>
            <w:r>
              <w:rPr>
                <w:sz w:val="13"/>
              </w:rPr>
              <w:t>Lock-out is isolated to the failing account</w:t>
            </w:r>
          </w:p>
        </w:tc>
        <w:tc>
          <w:tcPr>
            <w:tcW w:w="2211" w:type="dxa"/>
            <w:shd w:val="clear" w:color="auto" w:fill="F2F2F2"/>
          </w:tcPr>
          <w:p w14:paraId="5A3ED9EC" w14:textId="77777777" w:rsidR="00DC57CB" w:rsidRDefault="00000000">
            <w:pPr>
              <w:spacing w:after="20"/>
            </w:pPr>
            <w:r>
              <w:rPr>
                <w:sz w:val="13"/>
              </w:rPr>
              <w:t>REQ-ACC-06, SEC-ACC-06</w:t>
            </w:r>
          </w:p>
        </w:tc>
        <w:tc>
          <w:tcPr>
            <w:tcW w:w="1928" w:type="dxa"/>
            <w:shd w:val="clear" w:color="auto" w:fill="F2F2F2"/>
          </w:tcPr>
          <w:p w14:paraId="383B21B4" w14:textId="77777777" w:rsidR="00DC57CB" w:rsidRDefault="00000000">
            <w:pPr>
              <w:spacing w:after="20"/>
            </w:pPr>
            <w:r>
              <w:rPr>
                <w:sz w:val="13"/>
              </w:rPr>
              <w:t>Security (API) / Security - Negative</w:t>
            </w:r>
          </w:p>
        </w:tc>
        <w:tc>
          <w:tcPr>
            <w:tcW w:w="794" w:type="dxa"/>
            <w:shd w:val="clear" w:color="auto" w:fill="F2F2F2"/>
          </w:tcPr>
          <w:p w14:paraId="4F88D09B" w14:textId="77777777" w:rsidR="00DC57CB" w:rsidRDefault="00000000">
            <w:pPr>
              <w:spacing w:after="20"/>
            </w:pPr>
            <w:r>
              <w:rPr>
                <w:sz w:val="13"/>
              </w:rPr>
              <w:t>Medium</w:t>
            </w:r>
          </w:p>
        </w:tc>
        <w:tc>
          <w:tcPr>
            <w:tcW w:w="850" w:type="dxa"/>
            <w:shd w:val="clear" w:color="auto" w:fill="F2F2F2"/>
          </w:tcPr>
          <w:p w14:paraId="4EB79875" w14:textId="77777777" w:rsidR="00DC57CB" w:rsidRDefault="00000000">
            <w:pPr>
              <w:spacing w:after="20"/>
            </w:pPr>
            <w:r>
              <w:t>Jagadeesh</w:t>
            </w:r>
          </w:p>
        </w:tc>
        <w:tc>
          <w:tcPr>
            <w:tcW w:w="624" w:type="dxa"/>
            <w:shd w:val="clear" w:color="auto" w:fill="F2F2F2"/>
          </w:tcPr>
          <w:p w14:paraId="7460ABA6" w14:textId="77777777" w:rsidR="00DC57CB" w:rsidRDefault="00000000">
            <w:pPr>
              <w:spacing w:after="20"/>
            </w:pPr>
            <w:r>
              <w:rPr>
                <w:sz w:val="13"/>
              </w:rPr>
              <w:t>R1</w:t>
            </w:r>
          </w:p>
        </w:tc>
        <w:tc>
          <w:tcPr>
            <w:tcW w:w="454" w:type="dxa"/>
            <w:shd w:val="clear" w:color="auto" w:fill="F2F2F2"/>
          </w:tcPr>
          <w:p w14:paraId="3BA5F5C4" w14:textId="77777777" w:rsidR="00DC57CB" w:rsidRDefault="00000000">
            <w:pPr>
              <w:spacing w:after="20"/>
            </w:pPr>
            <w:r>
              <w:rPr>
                <w:sz w:val="13"/>
              </w:rPr>
              <w:t>S1</w:t>
            </w:r>
          </w:p>
        </w:tc>
        <w:tc>
          <w:tcPr>
            <w:tcW w:w="1304" w:type="dxa"/>
            <w:shd w:val="clear" w:color="auto" w:fill="F2F2F2"/>
          </w:tcPr>
          <w:p w14:paraId="68D240C9" w14:textId="77777777" w:rsidR="00DC57CB" w:rsidRDefault="00000000">
            <w:pPr>
              <w:spacing w:after="20"/>
            </w:pPr>
            <w:r>
              <w:rPr>
                <w:sz w:val="13"/>
              </w:rPr>
              <w:t>Jest + Supertest / Postman</w:t>
            </w:r>
          </w:p>
        </w:tc>
        <w:tc>
          <w:tcPr>
            <w:tcW w:w="907" w:type="dxa"/>
            <w:shd w:val="clear" w:color="auto" w:fill="F2F2F2"/>
          </w:tcPr>
          <w:p w14:paraId="650C3E07" w14:textId="77777777" w:rsidR="00DC57CB" w:rsidRDefault="00000000">
            <w:pPr>
              <w:spacing w:after="20"/>
            </w:pPr>
            <w:r>
              <w:rPr>
                <w:sz w:val="13"/>
              </w:rPr>
              <w:t>Full regression</w:t>
            </w:r>
          </w:p>
        </w:tc>
        <w:tc>
          <w:tcPr>
            <w:tcW w:w="850" w:type="dxa"/>
            <w:shd w:val="clear" w:color="auto" w:fill="F2F2F2"/>
          </w:tcPr>
          <w:p w14:paraId="21B478AC" w14:textId="77777777" w:rsidR="00DC57CB" w:rsidRDefault="00000000">
            <w:pPr>
              <w:spacing w:after="20"/>
            </w:pPr>
            <w:r>
              <w:rPr>
                <w:sz w:val="13"/>
              </w:rPr>
              <w:t>New (1.1)</w:t>
            </w:r>
          </w:p>
        </w:tc>
        <w:tc>
          <w:tcPr>
            <w:tcW w:w="964" w:type="dxa"/>
            <w:shd w:val="clear" w:color="auto" w:fill="F2F2F2"/>
          </w:tcPr>
          <w:p w14:paraId="23862811" w14:textId="77777777" w:rsidR="00DC57CB" w:rsidRDefault="00000000">
            <w:pPr>
              <w:spacing w:after="20"/>
            </w:pPr>
            <w:r>
              <w:rPr>
                <w:sz w:val="13"/>
              </w:rPr>
              <w:t>-</w:t>
            </w:r>
          </w:p>
        </w:tc>
      </w:tr>
      <w:tr w:rsidR="00DC57CB" w14:paraId="14F10775" w14:textId="77777777">
        <w:trPr>
          <w:cantSplit/>
          <w:jc w:val="center"/>
        </w:trPr>
        <w:tc>
          <w:tcPr>
            <w:tcW w:w="1020" w:type="dxa"/>
          </w:tcPr>
          <w:p w14:paraId="7D094AC4" w14:textId="77777777" w:rsidR="00DC57CB" w:rsidRDefault="00000000">
            <w:pPr>
              <w:spacing w:after="20"/>
            </w:pPr>
            <w:r>
              <w:rPr>
                <w:sz w:val="13"/>
              </w:rPr>
              <w:t>TC-MAT-01</w:t>
            </w:r>
          </w:p>
        </w:tc>
        <w:tc>
          <w:tcPr>
            <w:tcW w:w="2835" w:type="dxa"/>
          </w:tcPr>
          <w:p w14:paraId="68863138" w14:textId="77777777" w:rsidR="00DC57CB" w:rsidRDefault="00000000">
            <w:pPr>
              <w:spacing w:after="20"/>
            </w:pPr>
            <w:r>
              <w:rPr>
                <w:sz w:val="13"/>
              </w:rPr>
              <w:t>Upload a valid material</w:t>
            </w:r>
          </w:p>
        </w:tc>
        <w:tc>
          <w:tcPr>
            <w:tcW w:w="2211" w:type="dxa"/>
          </w:tcPr>
          <w:p w14:paraId="7F1B2075" w14:textId="77777777" w:rsidR="00DC57CB" w:rsidRDefault="00000000">
            <w:pPr>
              <w:spacing w:after="20"/>
            </w:pPr>
            <w:r>
              <w:rPr>
                <w:sz w:val="13"/>
              </w:rPr>
              <w:t>REQ-MAT-01, BR-02</w:t>
            </w:r>
          </w:p>
        </w:tc>
        <w:tc>
          <w:tcPr>
            <w:tcW w:w="1928" w:type="dxa"/>
          </w:tcPr>
          <w:p w14:paraId="4EB93704" w14:textId="77777777" w:rsidR="00DC57CB" w:rsidRDefault="00000000">
            <w:pPr>
              <w:spacing w:after="20"/>
            </w:pPr>
            <w:r>
              <w:rPr>
                <w:sz w:val="13"/>
              </w:rPr>
              <w:t>System (UI + API) / Functional – Positive</w:t>
            </w:r>
          </w:p>
        </w:tc>
        <w:tc>
          <w:tcPr>
            <w:tcW w:w="794" w:type="dxa"/>
          </w:tcPr>
          <w:p w14:paraId="328080E0" w14:textId="77777777" w:rsidR="00DC57CB" w:rsidRDefault="00000000">
            <w:pPr>
              <w:spacing w:after="20"/>
            </w:pPr>
            <w:r>
              <w:rPr>
                <w:sz w:val="13"/>
              </w:rPr>
              <w:t>High</w:t>
            </w:r>
          </w:p>
        </w:tc>
        <w:tc>
          <w:tcPr>
            <w:tcW w:w="850" w:type="dxa"/>
          </w:tcPr>
          <w:p w14:paraId="06DCE4D9" w14:textId="77777777" w:rsidR="00DC57CB" w:rsidRDefault="00000000">
            <w:pPr>
              <w:spacing w:after="20"/>
            </w:pPr>
            <w:r>
              <w:t>Vedh</w:t>
            </w:r>
          </w:p>
        </w:tc>
        <w:tc>
          <w:tcPr>
            <w:tcW w:w="624" w:type="dxa"/>
          </w:tcPr>
          <w:p w14:paraId="634419A5" w14:textId="77777777" w:rsidR="00DC57CB" w:rsidRDefault="00000000">
            <w:pPr>
              <w:spacing w:after="20"/>
            </w:pPr>
            <w:r>
              <w:rPr>
                <w:sz w:val="13"/>
              </w:rPr>
              <w:t>R1</w:t>
            </w:r>
          </w:p>
        </w:tc>
        <w:tc>
          <w:tcPr>
            <w:tcW w:w="454" w:type="dxa"/>
          </w:tcPr>
          <w:p w14:paraId="4698AD5A" w14:textId="77777777" w:rsidR="00DC57CB" w:rsidRDefault="00000000">
            <w:pPr>
              <w:spacing w:after="20"/>
            </w:pPr>
            <w:r>
              <w:rPr>
                <w:sz w:val="13"/>
              </w:rPr>
              <w:t>S1</w:t>
            </w:r>
          </w:p>
        </w:tc>
        <w:tc>
          <w:tcPr>
            <w:tcW w:w="1304" w:type="dxa"/>
          </w:tcPr>
          <w:p w14:paraId="6A3F2A70" w14:textId="77777777" w:rsidR="00DC57CB" w:rsidRDefault="00000000">
            <w:pPr>
              <w:spacing w:after="20"/>
            </w:pPr>
            <w:r>
              <w:rPr>
                <w:sz w:val="13"/>
              </w:rPr>
              <w:t>Cypress or Selenium + Postman</w:t>
            </w:r>
          </w:p>
        </w:tc>
        <w:tc>
          <w:tcPr>
            <w:tcW w:w="907" w:type="dxa"/>
          </w:tcPr>
          <w:p w14:paraId="144BF53D" w14:textId="77777777" w:rsidR="00DC57CB" w:rsidRDefault="00000000">
            <w:pPr>
              <w:spacing w:after="20"/>
            </w:pPr>
            <w:r>
              <w:rPr>
                <w:sz w:val="13"/>
              </w:rPr>
              <w:t>Smoke</w:t>
            </w:r>
          </w:p>
        </w:tc>
        <w:tc>
          <w:tcPr>
            <w:tcW w:w="850" w:type="dxa"/>
          </w:tcPr>
          <w:p w14:paraId="410BE3E0" w14:textId="77777777" w:rsidR="00DC57CB" w:rsidRDefault="00000000">
            <w:pPr>
              <w:spacing w:after="20"/>
            </w:pPr>
            <w:r>
              <w:rPr>
                <w:sz w:val="13"/>
              </w:rPr>
              <w:t>Retained (amended)</w:t>
            </w:r>
          </w:p>
        </w:tc>
        <w:tc>
          <w:tcPr>
            <w:tcW w:w="964" w:type="dxa"/>
          </w:tcPr>
          <w:p w14:paraId="0031E37E" w14:textId="77777777" w:rsidR="00DC57CB" w:rsidRDefault="00000000">
            <w:pPr>
              <w:spacing w:after="20"/>
            </w:pPr>
            <w:r>
              <w:rPr>
                <w:sz w:val="13"/>
              </w:rPr>
              <w:t>OD-07</w:t>
            </w:r>
          </w:p>
        </w:tc>
      </w:tr>
      <w:tr w:rsidR="00DC57CB" w14:paraId="38BA61C9" w14:textId="77777777">
        <w:trPr>
          <w:cantSplit/>
          <w:jc w:val="center"/>
        </w:trPr>
        <w:tc>
          <w:tcPr>
            <w:tcW w:w="1020" w:type="dxa"/>
            <w:shd w:val="clear" w:color="auto" w:fill="F2F2F2"/>
          </w:tcPr>
          <w:p w14:paraId="7DB7CD32" w14:textId="77777777" w:rsidR="00DC57CB" w:rsidRDefault="00000000">
            <w:pPr>
              <w:spacing w:after="20"/>
            </w:pPr>
            <w:r>
              <w:rPr>
                <w:sz w:val="13"/>
              </w:rPr>
              <w:t>TC-MAT-02</w:t>
            </w:r>
          </w:p>
        </w:tc>
        <w:tc>
          <w:tcPr>
            <w:tcW w:w="2835" w:type="dxa"/>
            <w:shd w:val="clear" w:color="auto" w:fill="F2F2F2"/>
          </w:tcPr>
          <w:p w14:paraId="0F48007E" w14:textId="77777777" w:rsidR="00DC57CB" w:rsidRDefault="00000000">
            <w:pPr>
              <w:spacing w:after="20"/>
            </w:pPr>
            <w:r>
              <w:rPr>
                <w:sz w:val="13"/>
              </w:rPr>
              <w:t>Material metadata length boundaries (title 100, description 500)</w:t>
            </w:r>
          </w:p>
        </w:tc>
        <w:tc>
          <w:tcPr>
            <w:tcW w:w="2211" w:type="dxa"/>
            <w:shd w:val="clear" w:color="auto" w:fill="F2F2F2"/>
          </w:tcPr>
          <w:p w14:paraId="58479B18" w14:textId="77777777" w:rsidR="00DC57CB" w:rsidRDefault="00000000">
            <w:pPr>
              <w:spacing w:after="20"/>
            </w:pPr>
            <w:r>
              <w:rPr>
                <w:sz w:val="13"/>
              </w:rPr>
              <w:t>REQ-MAT-01</w:t>
            </w:r>
          </w:p>
        </w:tc>
        <w:tc>
          <w:tcPr>
            <w:tcW w:w="1928" w:type="dxa"/>
            <w:shd w:val="clear" w:color="auto" w:fill="F2F2F2"/>
          </w:tcPr>
          <w:p w14:paraId="4E15BFD5" w14:textId="77777777" w:rsidR="00DC57CB" w:rsidRDefault="00000000">
            <w:pPr>
              <w:spacing w:after="20"/>
            </w:pPr>
            <w:r>
              <w:rPr>
                <w:sz w:val="13"/>
              </w:rPr>
              <w:t>System (UI + API) / Functional – Boundary</w:t>
            </w:r>
          </w:p>
        </w:tc>
        <w:tc>
          <w:tcPr>
            <w:tcW w:w="794" w:type="dxa"/>
            <w:shd w:val="clear" w:color="auto" w:fill="F2F2F2"/>
          </w:tcPr>
          <w:p w14:paraId="336D3F99" w14:textId="77777777" w:rsidR="00DC57CB" w:rsidRDefault="00000000">
            <w:pPr>
              <w:spacing w:after="20"/>
            </w:pPr>
            <w:r>
              <w:rPr>
                <w:sz w:val="13"/>
              </w:rPr>
              <w:t>Medium</w:t>
            </w:r>
          </w:p>
        </w:tc>
        <w:tc>
          <w:tcPr>
            <w:tcW w:w="850" w:type="dxa"/>
            <w:shd w:val="clear" w:color="auto" w:fill="F2F2F2"/>
          </w:tcPr>
          <w:p w14:paraId="012D95AC" w14:textId="77777777" w:rsidR="00DC57CB" w:rsidRDefault="00000000">
            <w:pPr>
              <w:spacing w:after="20"/>
            </w:pPr>
            <w:r>
              <w:t>Vedh</w:t>
            </w:r>
          </w:p>
        </w:tc>
        <w:tc>
          <w:tcPr>
            <w:tcW w:w="624" w:type="dxa"/>
            <w:shd w:val="clear" w:color="auto" w:fill="F2F2F2"/>
          </w:tcPr>
          <w:p w14:paraId="4CD386BB" w14:textId="77777777" w:rsidR="00DC57CB" w:rsidRDefault="00000000">
            <w:pPr>
              <w:spacing w:after="20"/>
            </w:pPr>
            <w:r>
              <w:rPr>
                <w:sz w:val="13"/>
              </w:rPr>
              <w:t>R1</w:t>
            </w:r>
          </w:p>
        </w:tc>
        <w:tc>
          <w:tcPr>
            <w:tcW w:w="454" w:type="dxa"/>
            <w:shd w:val="clear" w:color="auto" w:fill="F2F2F2"/>
          </w:tcPr>
          <w:p w14:paraId="69E483F5" w14:textId="77777777" w:rsidR="00DC57CB" w:rsidRDefault="00000000">
            <w:pPr>
              <w:spacing w:after="20"/>
            </w:pPr>
            <w:r>
              <w:rPr>
                <w:sz w:val="13"/>
              </w:rPr>
              <w:t>S1</w:t>
            </w:r>
          </w:p>
        </w:tc>
        <w:tc>
          <w:tcPr>
            <w:tcW w:w="1304" w:type="dxa"/>
            <w:shd w:val="clear" w:color="auto" w:fill="F2F2F2"/>
          </w:tcPr>
          <w:p w14:paraId="7EA73301" w14:textId="77777777" w:rsidR="00DC57CB" w:rsidRDefault="00000000">
            <w:pPr>
              <w:spacing w:after="20"/>
            </w:pPr>
            <w:r>
              <w:rPr>
                <w:sz w:val="13"/>
              </w:rPr>
              <w:t>Cypress or Selenium + Postman</w:t>
            </w:r>
          </w:p>
        </w:tc>
        <w:tc>
          <w:tcPr>
            <w:tcW w:w="907" w:type="dxa"/>
            <w:shd w:val="clear" w:color="auto" w:fill="F2F2F2"/>
          </w:tcPr>
          <w:p w14:paraId="6F5CA7DE" w14:textId="77777777" w:rsidR="00DC57CB" w:rsidRDefault="00000000">
            <w:pPr>
              <w:spacing w:after="20"/>
            </w:pPr>
            <w:r>
              <w:rPr>
                <w:sz w:val="13"/>
              </w:rPr>
              <w:t>Full regression</w:t>
            </w:r>
          </w:p>
        </w:tc>
        <w:tc>
          <w:tcPr>
            <w:tcW w:w="850" w:type="dxa"/>
            <w:shd w:val="clear" w:color="auto" w:fill="F2F2F2"/>
          </w:tcPr>
          <w:p w14:paraId="50A0EF40" w14:textId="77777777" w:rsidR="00DC57CB" w:rsidRDefault="00000000">
            <w:pPr>
              <w:spacing w:after="20"/>
            </w:pPr>
            <w:r>
              <w:rPr>
                <w:sz w:val="13"/>
              </w:rPr>
              <w:t>Retained (amended)</w:t>
            </w:r>
          </w:p>
        </w:tc>
        <w:tc>
          <w:tcPr>
            <w:tcW w:w="964" w:type="dxa"/>
            <w:shd w:val="clear" w:color="auto" w:fill="F2F2F2"/>
          </w:tcPr>
          <w:p w14:paraId="490750FA" w14:textId="77777777" w:rsidR="00DC57CB" w:rsidRDefault="00000000">
            <w:pPr>
              <w:spacing w:after="20"/>
            </w:pPr>
            <w:r>
              <w:rPr>
                <w:sz w:val="13"/>
              </w:rPr>
              <w:t>-</w:t>
            </w:r>
          </w:p>
        </w:tc>
      </w:tr>
      <w:tr w:rsidR="00DC57CB" w14:paraId="0FDC23C9" w14:textId="77777777">
        <w:trPr>
          <w:cantSplit/>
          <w:jc w:val="center"/>
        </w:trPr>
        <w:tc>
          <w:tcPr>
            <w:tcW w:w="1020" w:type="dxa"/>
          </w:tcPr>
          <w:p w14:paraId="61462320" w14:textId="77777777" w:rsidR="00DC57CB" w:rsidRDefault="00000000">
            <w:pPr>
              <w:spacing w:after="20"/>
            </w:pPr>
            <w:r>
              <w:rPr>
                <w:sz w:val="13"/>
              </w:rPr>
              <w:t>TC-MAT-03</w:t>
            </w:r>
          </w:p>
        </w:tc>
        <w:tc>
          <w:tcPr>
            <w:tcW w:w="2835" w:type="dxa"/>
          </w:tcPr>
          <w:p w14:paraId="5ABE6AED" w14:textId="77777777" w:rsidR="00DC57CB" w:rsidRDefault="00000000">
            <w:pPr>
              <w:spacing w:after="20"/>
            </w:pPr>
            <w:r>
              <w:rPr>
                <w:sz w:val="13"/>
              </w:rPr>
              <w:t>Supported and unsupported file types; oversized file</w:t>
            </w:r>
          </w:p>
        </w:tc>
        <w:tc>
          <w:tcPr>
            <w:tcW w:w="2211" w:type="dxa"/>
          </w:tcPr>
          <w:p w14:paraId="5618D9F1" w14:textId="77777777" w:rsidR="00DC57CB" w:rsidRDefault="00000000">
            <w:pPr>
              <w:spacing w:after="20"/>
            </w:pPr>
            <w:r>
              <w:rPr>
                <w:sz w:val="13"/>
              </w:rPr>
              <w:t>REQ-MAT-02, DC-06</w:t>
            </w:r>
          </w:p>
        </w:tc>
        <w:tc>
          <w:tcPr>
            <w:tcW w:w="1928" w:type="dxa"/>
          </w:tcPr>
          <w:p w14:paraId="126DD635" w14:textId="77777777" w:rsidR="00DC57CB" w:rsidRDefault="00000000">
            <w:pPr>
              <w:spacing w:after="20"/>
            </w:pPr>
            <w:r>
              <w:rPr>
                <w:sz w:val="13"/>
              </w:rPr>
              <w:t>System (UI + API) / Functional – Negative</w:t>
            </w:r>
          </w:p>
        </w:tc>
        <w:tc>
          <w:tcPr>
            <w:tcW w:w="794" w:type="dxa"/>
          </w:tcPr>
          <w:p w14:paraId="1ABF7910" w14:textId="77777777" w:rsidR="00DC57CB" w:rsidRDefault="00000000">
            <w:pPr>
              <w:spacing w:after="20"/>
            </w:pPr>
            <w:r>
              <w:rPr>
                <w:sz w:val="13"/>
              </w:rPr>
              <w:t>High</w:t>
            </w:r>
          </w:p>
        </w:tc>
        <w:tc>
          <w:tcPr>
            <w:tcW w:w="850" w:type="dxa"/>
          </w:tcPr>
          <w:p w14:paraId="3E940B11" w14:textId="77777777" w:rsidR="00DC57CB" w:rsidRDefault="00000000">
            <w:pPr>
              <w:spacing w:after="20"/>
            </w:pPr>
            <w:r>
              <w:t>Vedh</w:t>
            </w:r>
          </w:p>
        </w:tc>
        <w:tc>
          <w:tcPr>
            <w:tcW w:w="624" w:type="dxa"/>
          </w:tcPr>
          <w:p w14:paraId="5079641D" w14:textId="77777777" w:rsidR="00DC57CB" w:rsidRDefault="00000000">
            <w:pPr>
              <w:spacing w:after="20"/>
            </w:pPr>
            <w:r>
              <w:rPr>
                <w:sz w:val="13"/>
              </w:rPr>
              <w:t>R1</w:t>
            </w:r>
          </w:p>
        </w:tc>
        <w:tc>
          <w:tcPr>
            <w:tcW w:w="454" w:type="dxa"/>
          </w:tcPr>
          <w:p w14:paraId="5C029DAD" w14:textId="77777777" w:rsidR="00DC57CB" w:rsidRDefault="00000000">
            <w:pPr>
              <w:spacing w:after="20"/>
            </w:pPr>
            <w:r>
              <w:rPr>
                <w:sz w:val="13"/>
              </w:rPr>
              <w:t>S1</w:t>
            </w:r>
          </w:p>
        </w:tc>
        <w:tc>
          <w:tcPr>
            <w:tcW w:w="1304" w:type="dxa"/>
          </w:tcPr>
          <w:p w14:paraId="6B67DA53" w14:textId="77777777" w:rsidR="00DC57CB" w:rsidRDefault="00000000">
            <w:pPr>
              <w:spacing w:after="20"/>
            </w:pPr>
            <w:r>
              <w:rPr>
                <w:sz w:val="13"/>
              </w:rPr>
              <w:t>Cypress or Selenium + Postman</w:t>
            </w:r>
          </w:p>
        </w:tc>
        <w:tc>
          <w:tcPr>
            <w:tcW w:w="907" w:type="dxa"/>
          </w:tcPr>
          <w:p w14:paraId="0A2F9240" w14:textId="77777777" w:rsidR="00DC57CB" w:rsidRDefault="00000000">
            <w:pPr>
              <w:spacing w:after="20"/>
            </w:pPr>
            <w:r>
              <w:rPr>
                <w:sz w:val="13"/>
              </w:rPr>
              <w:t>Smoke</w:t>
            </w:r>
          </w:p>
        </w:tc>
        <w:tc>
          <w:tcPr>
            <w:tcW w:w="850" w:type="dxa"/>
          </w:tcPr>
          <w:p w14:paraId="5E0A4A89" w14:textId="77777777" w:rsidR="00DC57CB" w:rsidRDefault="00000000">
            <w:pPr>
              <w:spacing w:after="20"/>
            </w:pPr>
            <w:r>
              <w:rPr>
                <w:sz w:val="13"/>
              </w:rPr>
              <w:t>Retained (amended)</w:t>
            </w:r>
          </w:p>
        </w:tc>
        <w:tc>
          <w:tcPr>
            <w:tcW w:w="964" w:type="dxa"/>
          </w:tcPr>
          <w:p w14:paraId="4BDA46D4" w14:textId="77777777" w:rsidR="00DC57CB" w:rsidRDefault="00000000">
            <w:pPr>
              <w:spacing w:after="20"/>
            </w:pPr>
            <w:r>
              <w:rPr>
                <w:sz w:val="13"/>
              </w:rPr>
              <w:t>-</w:t>
            </w:r>
          </w:p>
        </w:tc>
      </w:tr>
      <w:tr w:rsidR="00DC57CB" w14:paraId="315E2776" w14:textId="77777777">
        <w:trPr>
          <w:cantSplit/>
          <w:jc w:val="center"/>
        </w:trPr>
        <w:tc>
          <w:tcPr>
            <w:tcW w:w="1020" w:type="dxa"/>
            <w:shd w:val="clear" w:color="auto" w:fill="F2F2F2"/>
          </w:tcPr>
          <w:p w14:paraId="0B5597A9" w14:textId="77777777" w:rsidR="00DC57CB" w:rsidRDefault="00000000">
            <w:pPr>
              <w:spacing w:after="20"/>
            </w:pPr>
            <w:r>
              <w:rPr>
                <w:sz w:val="13"/>
              </w:rPr>
              <w:t>TC-MAT-04</w:t>
            </w:r>
          </w:p>
        </w:tc>
        <w:tc>
          <w:tcPr>
            <w:tcW w:w="2835" w:type="dxa"/>
            <w:shd w:val="clear" w:color="auto" w:fill="F2F2F2"/>
          </w:tcPr>
          <w:p w14:paraId="6DA7E65D" w14:textId="77777777" w:rsidR="00DC57CB" w:rsidRDefault="00000000">
            <w:pPr>
              <w:spacing w:after="20"/>
            </w:pPr>
            <w:r>
              <w:rPr>
                <w:sz w:val="13"/>
              </w:rPr>
              <w:t>25 MB size boundary</w:t>
            </w:r>
          </w:p>
        </w:tc>
        <w:tc>
          <w:tcPr>
            <w:tcW w:w="2211" w:type="dxa"/>
            <w:shd w:val="clear" w:color="auto" w:fill="F2F2F2"/>
          </w:tcPr>
          <w:p w14:paraId="5D3D71EC" w14:textId="77777777" w:rsidR="00DC57CB" w:rsidRDefault="00000000">
            <w:pPr>
              <w:spacing w:after="20"/>
            </w:pPr>
            <w:r>
              <w:rPr>
                <w:sz w:val="13"/>
              </w:rPr>
              <w:t>REQ-MAT-02, DC-06</w:t>
            </w:r>
          </w:p>
        </w:tc>
        <w:tc>
          <w:tcPr>
            <w:tcW w:w="1928" w:type="dxa"/>
            <w:shd w:val="clear" w:color="auto" w:fill="F2F2F2"/>
          </w:tcPr>
          <w:p w14:paraId="1948598E" w14:textId="77777777" w:rsidR="00DC57CB" w:rsidRDefault="00000000">
            <w:pPr>
              <w:spacing w:after="20"/>
            </w:pPr>
            <w:r>
              <w:rPr>
                <w:sz w:val="13"/>
              </w:rPr>
              <w:t>System (UI + API) / Functional – Boundary</w:t>
            </w:r>
          </w:p>
        </w:tc>
        <w:tc>
          <w:tcPr>
            <w:tcW w:w="794" w:type="dxa"/>
            <w:shd w:val="clear" w:color="auto" w:fill="F2F2F2"/>
          </w:tcPr>
          <w:p w14:paraId="07A068DE" w14:textId="77777777" w:rsidR="00DC57CB" w:rsidRDefault="00000000">
            <w:pPr>
              <w:spacing w:after="20"/>
            </w:pPr>
            <w:r>
              <w:rPr>
                <w:sz w:val="13"/>
              </w:rPr>
              <w:t>High</w:t>
            </w:r>
          </w:p>
        </w:tc>
        <w:tc>
          <w:tcPr>
            <w:tcW w:w="850" w:type="dxa"/>
            <w:shd w:val="clear" w:color="auto" w:fill="F2F2F2"/>
          </w:tcPr>
          <w:p w14:paraId="2FE3BCAE" w14:textId="77777777" w:rsidR="00DC57CB" w:rsidRDefault="00000000">
            <w:pPr>
              <w:spacing w:after="20"/>
            </w:pPr>
            <w:r>
              <w:t>Vedh</w:t>
            </w:r>
          </w:p>
        </w:tc>
        <w:tc>
          <w:tcPr>
            <w:tcW w:w="624" w:type="dxa"/>
            <w:shd w:val="clear" w:color="auto" w:fill="F2F2F2"/>
          </w:tcPr>
          <w:p w14:paraId="4ECA233F" w14:textId="77777777" w:rsidR="00DC57CB" w:rsidRDefault="00000000">
            <w:pPr>
              <w:spacing w:after="20"/>
            </w:pPr>
            <w:r>
              <w:rPr>
                <w:sz w:val="13"/>
              </w:rPr>
              <w:t>R1</w:t>
            </w:r>
          </w:p>
        </w:tc>
        <w:tc>
          <w:tcPr>
            <w:tcW w:w="454" w:type="dxa"/>
            <w:shd w:val="clear" w:color="auto" w:fill="F2F2F2"/>
          </w:tcPr>
          <w:p w14:paraId="3BB6FF07" w14:textId="77777777" w:rsidR="00DC57CB" w:rsidRDefault="00000000">
            <w:pPr>
              <w:spacing w:after="20"/>
            </w:pPr>
            <w:r>
              <w:rPr>
                <w:sz w:val="13"/>
              </w:rPr>
              <w:t>S1</w:t>
            </w:r>
          </w:p>
        </w:tc>
        <w:tc>
          <w:tcPr>
            <w:tcW w:w="1304" w:type="dxa"/>
            <w:shd w:val="clear" w:color="auto" w:fill="F2F2F2"/>
          </w:tcPr>
          <w:p w14:paraId="766292E5" w14:textId="77777777" w:rsidR="00DC57CB" w:rsidRDefault="00000000">
            <w:pPr>
              <w:spacing w:after="20"/>
            </w:pPr>
            <w:r>
              <w:rPr>
                <w:sz w:val="13"/>
              </w:rPr>
              <w:t>Cypress or Selenium + Postman</w:t>
            </w:r>
          </w:p>
        </w:tc>
        <w:tc>
          <w:tcPr>
            <w:tcW w:w="907" w:type="dxa"/>
            <w:shd w:val="clear" w:color="auto" w:fill="F2F2F2"/>
          </w:tcPr>
          <w:p w14:paraId="3EAA55D9" w14:textId="77777777" w:rsidR="00DC57CB" w:rsidRDefault="00000000">
            <w:pPr>
              <w:spacing w:after="20"/>
            </w:pPr>
            <w:r>
              <w:rPr>
                <w:sz w:val="13"/>
              </w:rPr>
              <w:t>Smoke</w:t>
            </w:r>
          </w:p>
        </w:tc>
        <w:tc>
          <w:tcPr>
            <w:tcW w:w="850" w:type="dxa"/>
            <w:shd w:val="clear" w:color="auto" w:fill="F2F2F2"/>
          </w:tcPr>
          <w:p w14:paraId="27AC4D03" w14:textId="77777777" w:rsidR="00DC57CB" w:rsidRDefault="00000000">
            <w:pPr>
              <w:spacing w:after="20"/>
            </w:pPr>
            <w:r>
              <w:rPr>
                <w:sz w:val="13"/>
              </w:rPr>
              <w:t>Retained (amended)</w:t>
            </w:r>
          </w:p>
        </w:tc>
        <w:tc>
          <w:tcPr>
            <w:tcW w:w="964" w:type="dxa"/>
            <w:shd w:val="clear" w:color="auto" w:fill="F2F2F2"/>
          </w:tcPr>
          <w:p w14:paraId="18132424" w14:textId="77777777" w:rsidR="00DC57CB" w:rsidRDefault="00000000">
            <w:pPr>
              <w:spacing w:after="20"/>
            </w:pPr>
            <w:r>
              <w:rPr>
                <w:sz w:val="13"/>
              </w:rPr>
              <w:t>TOD-06</w:t>
            </w:r>
          </w:p>
        </w:tc>
      </w:tr>
      <w:tr w:rsidR="00DC57CB" w14:paraId="0394F7C2" w14:textId="77777777">
        <w:trPr>
          <w:cantSplit/>
          <w:jc w:val="center"/>
        </w:trPr>
        <w:tc>
          <w:tcPr>
            <w:tcW w:w="1020" w:type="dxa"/>
          </w:tcPr>
          <w:p w14:paraId="041C9E0E" w14:textId="77777777" w:rsidR="00DC57CB" w:rsidRDefault="00000000">
            <w:pPr>
              <w:spacing w:after="20"/>
            </w:pPr>
            <w:r>
              <w:rPr>
                <w:sz w:val="13"/>
              </w:rPr>
              <w:t>TC-MAT-05</w:t>
            </w:r>
          </w:p>
        </w:tc>
        <w:tc>
          <w:tcPr>
            <w:tcW w:w="2835" w:type="dxa"/>
          </w:tcPr>
          <w:p w14:paraId="58E83DCD" w14:textId="77777777" w:rsidR="00DC57CB" w:rsidRDefault="00000000">
            <w:pPr>
              <w:spacing w:after="20"/>
            </w:pPr>
            <w:r>
              <w:rPr>
                <w:sz w:val="13"/>
              </w:rPr>
              <w:t>Uploaded material visible in owner library within 3 seconds</w:t>
            </w:r>
          </w:p>
        </w:tc>
        <w:tc>
          <w:tcPr>
            <w:tcW w:w="2211" w:type="dxa"/>
          </w:tcPr>
          <w:p w14:paraId="6097BC95" w14:textId="77777777" w:rsidR="00DC57CB" w:rsidRDefault="00000000">
            <w:pPr>
              <w:spacing w:after="20"/>
            </w:pPr>
            <w:r>
              <w:rPr>
                <w:sz w:val="13"/>
              </w:rPr>
              <w:t>REQ-MAT-03</w:t>
            </w:r>
          </w:p>
        </w:tc>
        <w:tc>
          <w:tcPr>
            <w:tcW w:w="1928" w:type="dxa"/>
          </w:tcPr>
          <w:p w14:paraId="382A9B89" w14:textId="77777777" w:rsidR="00DC57CB" w:rsidRDefault="00000000">
            <w:pPr>
              <w:spacing w:after="20"/>
            </w:pPr>
            <w:r>
              <w:rPr>
                <w:sz w:val="13"/>
              </w:rPr>
              <w:t>Performance (JMeter / timing) / Functional / Performance</w:t>
            </w:r>
          </w:p>
        </w:tc>
        <w:tc>
          <w:tcPr>
            <w:tcW w:w="794" w:type="dxa"/>
          </w:tcPr>
          <w:p w14:paraId="559DB6D4" w14:textId="77777777" w:rsidR="00DC57CB" w:rsidRDefault="00000000">
            <w:pPr>
              <w:spacing w:after="20"/>
            </w:pPr>
            <w:r>
              <w:rPr>
                <w:sz w:val="13"/>
              </w:rPr>
              <w:t>Medium</w:t>
            </w:r>
          </w:p>
        </w:tc>
        <w:tc>
          <w:tcPr>
            <w:tcW w:w="850" w:type="dxa"/>
          </w:tcPr>
          <w:p w14:paraId="1E7BB79D" w14:textId="77777777" w:rsidR="00DC57CB" w:rsidRDefault="00000000">
            <w:pPr>
              <w:spacing w:after="20"/>
            </w:pPr>
            <w:r>
              <w:t>Vedh</w:t>
            </w:r>
          </w:p>
        </w:tc>
        <w:tc>
          <w:tcPr>
            <w:tcW w:w="624" w:type="dxa"/>
            <w:shd w:val="clear" w:color="auto" w:fill="FFF2CC"/>
          </w:tcPr>
          <w:p w14:paraId="0B3FB849" w14:textId="77777777" w:rsidR="00DC57CB" w:rsidRDefault="00000000">
            <w:pPr>
              <w:spacing w:after="20"/>
            </w:pPr>
            <w:r>
              <w:rPr>
                <w:sz w:val="13"/>
              </w:rPr>
              <w:t>R2</w:t>
            </w:r>
          </w:p>
        </w:tc>
        <w:tc>
          <w:tcPr>
            <w:tcW w:w="454" w:type="dxa"/>
          </w:tcPr>
          <w:p w14:paraId="268D8F7A" w14:textId="77777777" w:rsidR="00DC57CB" w:rsidRDefault="00000000">
            <w:pPr>
              <w:spacing w:after="20"/>
            </w:pPr>
            <w:r>
              <w:rPr>
                <w:sz w:val="13"/>
              </w:rPr>
              <w:t>S1</w:t>
            </w:r>
          </w:p>
        </w:tc>
        <w:tc>
          <w:tcPr>
            <w:tcW w:w="1304" w:type="dxa"/>
          </w:tcPr>
          <w:p w14:paraId="1FC615B0" w14:textId="77777777" w:rsidR="00DC57CB" w:rsidRDefault="00000000">
            <w:pPr>
              <w:spacing w:after="20"/>
            </w:pPr>
            <w:r>
              <w:rPr>
                <w:sz w:val="13"/>
              </w:rPr>
              <w:t>JMeter / timing script</w:t>
            </w:r>
          </w:p>
        </w:tc>
        <w:tc>
          <w:tcPr>
            <w:tcW w:w="907" w:type="dxa"/>
          </w:tcPr>
          <w:p w14:paraId="0D3AB6AA" w14:textId="77777777" w:rsidR="00DC57CB" w:rsidRDefault="00000000">
            <w:pPr>
              <w:spacing w:after="20"/>
            </w:pPr>
            <w:r>
              <w:rPr>
                <w:sz w:val="13"/>
              </w:rPr>
              <w:t>Full regression</w:t>
            </w:r>
          </w:p>
        </w:tc>
        <w:tc>
          <w:tcPr>
            <w:tcW w:w="850" w:type="dxa"/>
          </w:tcPr>
          <w:p w14:paraId="207E544D" w14:textId="77777777" w:rsidR="00DC57CB" w:rsidRDefault="00000000">
            <w:pPr>
              <w:spacing w:after="20"/>
            </w:pPr>
            <w:r>
              <w:rPr>
                <w:sz w:val="13"/>
              </w:rPr>
              <w:t>Retained</w:t>
            </w:r>
          </w:p>
        </w:tc>
        <w:tc>
          <w:tcPr>
            <w:tcW w:w="964" w:type="dxa"/>
          </w:tcPr>
          <w:p w14:paraId="2974DED2" w14:textId="77777777" w:rsidR="00DC57CB" w:rsidRDefault="00000000">
            <w:pPr>
              <w:spacing w:after="20"/>
            </w:pPr>
            <w:r>
              <w:rPr>
                <w:sz w:val="13"/>
              </w:rPr>
              <w:t>-</w:t>
            </w:r>
          </w:p>
        </w:tc>
      </w:tr>
      <w:tr w:rsidR="00DC57CB" w14:paraId="4E126FF0" w14:textId="77777777">
        <w:trPr>
          <w:cantSplit/>
          <w:jc w:val="center"/>
        </w:trPr>
        <w:tc>
          <w:tcPr>
            <w:tcW w:w="1020" w:type="dxa"/>
            <w:shd w:val="clear" w:color="auto" w:fill="F2F2F2"/>
          </w:tcPr>
          <w:p w14:paraId="04F17C50" w14:textId="77777777" w:rsidR="00DC57CB" w:rsidRDefault="00000000">
            <w:pPr>
              <w:spacing w:after="20"/>
            </w:pPr>
            <w:r>
              <w:rPr>
                <w:sz w:val="13"/>
              </w:rPr>
              <w:t>TC-MAT-06</w:t>
            </w:r>
          </w:p>
        </w:tc>
        <w:tc>
          <w:tcPr>
            <w:tcW w:w="2835" w:type="dxa"/>
            <w:shd w:val="clear" w:color="auto" w:fill="F2F2F2"/>
          </w:tcPr>
          <w:p w14:paraId="3F3AAA55" w14:textId="77777777" w:rsidR="00DC57CB" w:rsidRDefault="00000000">
            <w:pPr>
              <w:spacing w:after="20"/>
            </w:pPr>
            <w:r>
              <w:rPr>
                <w:sz w:val="13"/>
              </w:rPr>
              <w:t>User without access cannot view material</w:t>
            </w:r>
          </w:p>
        </w:tc>
        <w:tc>
          <w:tcPr>
            <w:tcW w:w="2211" w:type="dxa"/>
            <w:shd w:val="clear" w:color="auto" w:fill="F2F2F2"/>
          </w:tcPr>
          <w:p w14:paraId="48A54B3B" w14:textId="77777777" w:rsidR="00DC57CB" w:rsidRDefault="00000000">
            <w:pPr>
              <w:spacing w:after="20"/>
            </w:pPr>
            <w:r>
              <w:rPr>
                <w:sz w:val="13"/>
              </w:rPr>
              <w:t>REQ-MAT-04</w:t>
            </w:r>
          </w:p>
        </w:tc>
        <w:tc>
          <w:tcPr>
            <w:tcW w:w="1928" w:type="dxa"/>
            <w:shd w:val="clear" w:color="auto" w:fill="F2F2F2"/>
          </w:tcPr>
          <w:p w14:paraId="0843F3CC" w14:textId="77777777" w:rsidR="00DC57CB" w:rsidRDefault="00000000">
            <w:pPr>
              <w:spacing w:after="20"/>
            </w:pPr>
            <w:r>
              <w:rPr>
                <w:sz w:val="13"/>
              </w:rPr>
              <w:t>Security (API / system) / Security – Negative</w:t>
            </w:r>
          </w:p>
        </w:tc>
        <w:tc>
          <w:tcPr>
            <w:tcW w:w="794" w:type="dxa"/>
            <w:shd w:val="clear" w:color="auto" w:fill="F2F2F2"/>
          </w:tcPr>
          <w:p w14:paraId="31EC9906" w14:textId="77777777" w:rsidR="00DC57CB" w:rsidRDefault="00000000">
            <w:pPr>
              <w:spacing w:after="20"/>
            </w:pPr>
            <w:r>
              <w:rPr>
                <w:sz w:val="13"/>
              </w:rPr>
              <w:t>High</w:t>
            </w:r>
          </w:p>
        </w:tc>
        <w:tc>
          <w:tcPr>
            <w:tcW w:w="850" w:type="dxa"/>
            <w:shd w:val="clear" w:color="auto" w:fill="F2F2F2"/>
          </w:tcPr>
          <w:p w14:paraId="5CB752B2" w14:textId="77777777" w:rsidR="00DC57CB" w:rsidRDefault="00000000">
            <w:pPr>
              <w:spacing w:after="20"/>
            </w:pPr>
            <w:r>
              <w:t>Vedh</w:t>
            </w:r>
          </w:p>
        </w:tc>
        <w:tc>
          <w:tcPr>
            <w:tcW w:w="624" w:type="dxa"/>
            <w:shd w:val="clear" w:color="auto" w:fill="F2F2F2"/>
          </w:tcPr>
          <w:p w14:paraId="7FEC567E" w14:textId="77777777" w:rsidR="00DC57CB" w:rsidRDefault="00000000">
            <w:pPr>
              <w:spacing w:after="20"/>
            </w:pPr>
            <w:r>
              <w:rPr>
                <w:sz w:val="13"/>
              </w:rPr>
              <w:t>R1</w:t>
            </w:r>
          </w:p>
        </w:tc>
        <w:tc>
          <w:tcPr>
            <w:tcW w:w="454" w:type="dxa"/>
            <w:shd w:val="clear" w:color="auto" w:fill="F2F2F2"/>
          </w:tcPr>
          <w:p w14:paraId="28BF2C31" w14:textId="77777777" w:rsidR="00DC57CB" w:rsidRDefault="00000000">
            <w:pPr>
              <w:spacing w:after="20"/>
            </w:pPr>
            <w:r>
              <w:rPr>
                <w:sz w:val="13"/>
              </w:rPr>
              <w:t>S1</w:t>
            </w:r>
          </w:p>
        </w:tc>
        <w:tc>
          <w:tcPr>
            <w:tcW w:w="1304" w:type="dxa"/>
            <w:shd w:val="clear" w:color="auto" w:fill="F2F2F2"/>
          </w:tcPr>
          <w:p w14:paraId="490F1690" w14:textId="77777777" w:rsidR="00DC57CB" w:rsidRDefault="00000000">
            <w:pPr>
              <w:spacing w:after="20"/>
            </w:pPr>
            <w:r>
              <w:rPr>
                <w:sz w:val="13"/>
              </w:rPr>
              <w:t>Jest + Supertest / Postman</w:t>
            </w:r>
          </w:p>
        </w:tc>
        <w:tc>
          <w:tcPr>
            <w:tcW w:w="907" w:type="dxa"/>
            <w:shd w:val="clear" w:color="auto" w:fill="F2F2F2"/>
          </w:tcPr>
          <w:p w14:paraId="62E16615" w14:textId="77777777" w:rsidR="00DC57CB" w:rsidRDefault="00000000">
            <w:pPr>
              <w:spacing w:after="20"/>
            </w:pPr>
            <w:r>
              <w:rPr>
                <w:sz w:val="13"/>
              </w:rPr>
              <w:t>Smoke</w:t>
            </w:r>
          </w:p>
        </w:tc>
        <w:tc>
          <w:tcPr>
            <w:tcW w:w="850" w:type="dxa"/>
            <w:shd w:val="clear" w:color="auto" w:fill="F2F2F2"/>
          </w:tcPr>
          <w:p w14:paraId="7C161050" w14:textId="77777777" w:rsidR="00DC57CB" w:rsidRDefault="00000000">
            <w:pPr>
              <w:spacing w:after="20"/>
            </w:pPr>
            <w:r>
              <w:rPr>
                <w:sz w:val="13"/>
              </w:rPr>
              <w:t>Retained (amended)</w:t>
            </w:r>
          </w:p>
        </w:tc>
        <w:tc>
          <w:tcPr>
            <w:tcW w:w="964" w:type="dxa"/>
            <w:shd w:val="clear" w:color="auto" w:fill="F2F2F2"/>
          </w:tcPr>
          <w:p w14:paraId="757CC159" w14:textId="77777777" w:rsidR="00DC57CB" w:rsidRDefault="00000000">
            <w:pPr>
              <w:spacing w:after="20"/>
            </w:pPr>
            <w:r>
              <w:rPr>
                <w:sz w:val="13"/>
              </w:rPr>
              <w:t>-</w:t>
            </w:r>
          </w:p>
        </w:tc>
      </w:tr>
      <w:tr w:rsidR="00DC57CB" w14:paraId="3B0D56D9" w14:textId="77777777">
        <w:trPr>
          <w:cantSplit/>
          <w:jc w:val="center"/>
        </w:trPr>
        <w:tc>
          <w:tcPr>
            <w:tcW w:w="1020" w:type="dxa"/>
          </w:tcPr>
          <w:p w14:paraId="345D26BA" w14:textId="77777777" w:rsidR="00DC57CB" w:rsidRDefault="00000000">
            <w:pPr>
              <w:spacing w:after="20"/>
            </w:pPr>
            <w:r>
              <w:rPr>
                <w:sz w:val="13"/>
              </w:rPr>
              <w:t>TC-MAT-07</w:t>
            </w:r>
          </w:p>
        </w:tc>
        <w:tc>
          <w:tcPr>
            <w:tcW w:w="2835" w:type="dxa"/>
          </w:tcPr>
          <w:p w14:paraId="74A36D8E" w14:textId="77777777" w:rsidR="00DC57CB" w:rsidRDefault="00000000">
            <w:pPr>
              <w:spacing w:after="20"/>
            </w:pPr>
            <w:r>
              <w:rPr>
                <w:sz w:val="13"/>
              </w:rPr>
              <w:t>Owner shares material with a registered user</w:t>
            </w:r>
          </w:p>
        </w:tc>
        <w:tc>
          <w:tcPr>
            <w:tcW w:w="2211" w:type="dxa"/>
          </w:tcPr>
          <w:p w14:paraId="3CAEE56F" w14:textId="77777777" w:rsidR="00DC57CB" w:rsidRDefault="00000000">
            <w:pPr>
              <w:spacing w:after="20"/>
            </w:pPr>
            <w:r>
              <w:rPr>
                <w:sz w:val="13"/>
              </w:rPr>
              <w:t>REQ-MAT-05, BR-05, BR-03</w:t>
            </w:r>
          </w:p>
        </w:tc>
        <w:tc>
          <w:tcPr>
            <w:tcW w:w="1928" w:type="dxa"/>
          </w:tcPr>
          <w:p w14:paraId="1CA4AF1D" w14:textId="77777777" w:rsidR="00DC57CB" w:rsidRDefault="00000000">
            <w:pPr>
              <w:spacing w:after="20"/>
            </w:pPr>
            <w:r>
              <w:rPr>
                <w:sz w:val="13"/>
              </w:rPr>
              <w:t>System (UI + API) / Functional – Positive</w:t>
            </w:r>
          </w:p>
        </w:tc>
        <w:tc>
          <w:tcPr>
            <w:tcW w:w="794" w:type="dxa"/>
          </w:tcPr>
          <w:p w14:paraId="74DEB290" w14:textId="77777777" w:rsidR="00DC57CB" w:rsidRDefault="00000000">
            <w:pPr>
              <w:spacing w:after="20"/>
            </w:pPr>
            <w:r>
              <w:rPr>
                <w:sz w:val="13"/>
              </w:rPr>
              <w:t>High</w:t>
            </w:r>
          </w:p>
        </w:tc>
        <w:tc>
          <w:tcPr>
            <w:tcW w:w="850" w:type="dxa"/>
          </w:tcPr>
          <w:p w14:paraId="1E754603" w14:textId="77777777" w:rsidR="00DC57CB" w:rsidRDefault="00000000">
            <w:pPr>
              <w:spacing w:after="20"/>
            </w:pPr>
            <w:r>
              <w:t>Vedh</w:t>
            </w:r>
          </w:p>
        </w:tc>
        <w:tc>
          <w:tcPr>
            <w:tcW w:w="624" w:type="dxa"/>
          </w:tcPr>
          <w:p w14:paraId="140B92C5" w14:textId="77777777" w:rsidR="00DC57CB" w:rsidRDefault="00000000">
            <w:pPr>
              <w:spacing w:after="20"/>
            </w:pPr>
            <w:r>
              <w:rPr>
                <w:sz w:val="13"/>
              </w:rPr>
              <w:t>R1</w:t>
            </w:r>
          </w:p>
        </w:tc>
        <w:tc>
          <w:tcPr>
            <w:tcW w:w="454" w:type="dxa"/>
          </w:tcPr>
          <w:p w14:paraId="1B0A5374" w14:textId="77777777" w:rsidR="00DC57CB" w:rsidRDefault="00000000">
            <w:pPr>
              <w:spacing w:after="20"/>
            </w:pPr>
            <w:r>
              <w:rPr>
                <w:sz w:val="13"/>
              </w:rPr>
              <w:t>S1</w:t>
            </w:r>
          </w:p>
        </w:tc>
        <w:tc>
          <w:tcPr>
            <w:tcW w:w="1304" w:type="dxa"/>
          </w:tcPr>
          <w:p w14:paraId="76305258" w14:textId="77777777" w:rsidR="00DC57CB" w:rsidRDefault="00000000">
            <w:pPr>
              <w:spacing w:after="20"/>
            </w:pPr>
            <w:r>
              <w:rPr>
                <w:sz w:val="13"/>
              </w:rPr>
              <w:t>Cypress or Selenium + Postman</w:t>
            </w:r>
          </w:p>
        </w:tc>
        <w:tc>
          <w:tcPr>
            <w:tcW w:w="907" w:type="dxa"/>
          </w:tcPr>
          <w:p w14:paraId="36D3E591" w14:textId="77777777" w:rsidR="00DC57CB" w:rsidRDefault="00000000">
            <w:pPr>
              <w:spacing w:after="20"/>
            </w:pPr>
            <w:r>
              <w:rPr>
                <w:sz w:val="13"/>
              </w:rPr>
              <w:t>Smoke</w:t>
            </w:r>
          </w:p>
        </w:tc>
        <w:tc>
          <w:tcPr>
            <w:tcW w:w="850" w:type="dxa"/>
          </w:tcPr>
          <w:p w14:paraId="7A1ABF38" w14:textId="77777777" w:rsidR="00DC57CB" w:rsidRDefault="00000000">
            <w:pPr>
              <w:spacing w:after="20"/>
            </w:pPr>
            <w:r>
              <w:rPr>
                <w:sz w:val="13"/>
              </w:rPr>
              <w:t>Retained (amended)</w:t>
            </w:r>
          </w:p>
        </w:tc>
        <w:tc>
          <w:tcPr>
            <w:tcW w:w="964" w:type="dxa"/>
          </w:tcPr>
          <w:p w14:paraId="6F26B57C" w14:textId="77777777" w:rsidR="00DC57CB" w:rsidRDefault="00000000">
            <w:pPr>
              <w:spacing w:after="20"/>
            </w:pPr>
            <w:r>
              <w:rPr>
                <w:sz w:val="13"/>
              </w:rPr>
              <w:t>-</w:t>
            </w:r>
          </w:p>
        </w:tc>
      </w:tr>
      <w:tr w:rsidR="00DC57CB" w14:paraId="7260B203" w14:textId="77777777">
        <w:trPr>
          <w:cantSplit/>
          <w:jc w:val="center"/>
        </w:trPr>
        <w:tc>
          <w:tcPr>
            <w:tcW w:w="1020" w:type="dxa"/>
            <w:shd w:val="clear" w:color="auto" w:fill="F2F2F2"/>
          </w:tcPr>
          <w:p w14:paraId="09C9A5F7" w14:textId="77777777" w:rsidR="00DC57CB" w:rsidRDefault="00000000">
            <w:pPr>
              <w:spacing w:after="20"/>
            </w:pPr>
            <w:r>
              <w:rPr>
                <w:sz w:val="13"/>
              </w:rPr>
              <w:t>TC-MAT-08</w:t>
            </w:r>
          </w:p>
        </w:tc>
        <w:tc>
          <w:tcPr>
            <w:tcW w:w="2835" w:type="dxa"/>
            <w:shd w:val="clear" w:color="auto" w:fill="F2F2F2"/>
          </w:tcPr>
          <w:p w14:paraId="17F0B41F" w14:textId="77777777" w:rsidR="00DC57CB" w:rsidRDefault="00000000">
            <w:pPr>
              <w:spacing w:after="20"/>
            </w:pPr>
            <w:r>
              <w:rPr>
                <w:sz w:val="13"/>
              </w:rPr>
              <w:t>Authorized user downloads material; download starts within 3 seconds</w:t>
            </w:r>
          </w:p>
        </w:tc>
        <w:tc>
          <w:tcPr>
            <w:tcW w:w="2211" w:type="dxa"/>
            <w:shd w:val="clear" w:color="auto" w:fill="F2F2F2"/>
          </w:tcPr>
          <w:p w14:paraId="083AD65E" w14:textId="77777777" w:rsidR="00DC57CB" w:rsidRDefault="00000000">
            <w:pPr>
              <w:spacing w:after="20"/>
            </w:pPr>
            <w:r>
              <w:rPr>
                <w:sz w:val="13"/>
              </w:rPr>
              <w:t>REQ-MAT-06</w:t>
            </w:r>
          </w:p>
        </w:tc>
        <w:tc>
          <w:tcPr>
            <w:tcW w:w="1928" w:type="dxa"/>
            <w:shd w:val="clear" w:color="auto" w:fill="F2F2F2"/>
          </w:tcPr>
          <w:p w14:paraId="543E841A" w14:textId="77777777" w:rsidR="00DC57CB" w:rsidRDefault="00000000">
            <w:pPr>
              <w:spacing w:after="20"/>
            </w:pPr>
            <w:r>
              <w:rPr>
                <w:sz w:val="13"/>
              </w:rPr>
              <w:t>Performance (JMeter / timing) / Functional / Performance</w:t>
            </w:r>
          </w:p>
        </w:tc>
        <w:tc>
          <w:tcPr>
            <w:tcW w:w="794" w:type="dxa"/>
            <w:shd w:val="clear" w:color="auto" w:fill="F2F2F2"/>
          </w:tcPr>
          <w:p w14:paraId="7D5EBCDF" w14:textId="77777777" w:rsidR="00DC57CB" w:rsidRDefault="00000000">
            <w:pPr>
              <w:spacing w:after="20"/>
            </w:pPr>
            <w:r>
              <w:rPr>
                <w:sz w:val="13"/>
              </w:rPr>
              <w:t>High</w:t>
            </w:r>
          </w:p>
        </w:tc>
        <w:tc>
          <w:tcPr>
            <w:tcW w:w="850" w:type="dxa"/>
            <w:shd w:val="clear" w:color="auto" w:fill="F2F2F2"/>
          </w:tcPr>
          <w:p w14:paraId="3680B8A3" w14:textId="77777777" w:rsidR="00DC57CB" w:rsidRDefault="00000000">
            <w:pPr>
              <w:spacing w:after="20"/>
            </w:pPr>
            <w:r>
              <w:t>Vedh</w:t>
            </w:r>
          </w:p>
        </w:tc>
        <w:tc>
          <w:tcPr>
            <w:tcW w:w="624" w:type="dxa"/>
            <w:shd w:val="clear" w:color="auto" w:fill="FFF2CC"/>
          </w:tcPr>
          <w:p w14:paraId="03382859" w14:textId="77777777" w:rsidR="00DC57CB" w:rsidRDefault="00000000">
            <w:pPr>
              <w:spacing w:after="20"/>
            </w:pPr>
            <w:r>
              <w:rPr>
                <w:sz w:val="13"/>
              </w:rPr>
              <w:t>R2</w:t>
            </w:r>
          </w:p>
        </w:tc>
        <w:tc>
          <w:tcPr>
            <w:tcW w:w="454" w:type="dxa"/>
            <w:shd w:val="clear" w:color="auto" w:fill="F2F2F2"/>
          </w:tcPr>
          <w:p w14:paraId="1C709DB9" w14:textId="77777777" w:rsidR="00DC57CB" w:rsidRDefault="00000000">
            <w:pPr>
              <w:spacing w:after="20"/>
            </w:pPr>
            <w:r>
              <w:rPr>
                <w:sz w:val="13"/>
              </w:rPr>
              <w:t>S1</w:t>
            </w:r>
          </w:p>
        </w:tc>
        <w:tc>
          <w:tcPr>
            <w:tcW w:w="1304" w:type="dxa"/>
            <w:shd w:val="clear" w:color="auto" w:fill="F2F2F2"/>
          </w:tcPr>
          <w:p w14:paraId="275F8F50" w14:textId="77777777" w:rsidR="00DC57CB" w:rsidRDefault="00000000">
            <w:pPr>
              <w:spacing w:after="20"/>
            </w:pPr>
            <w:r>
              <w:rPr>
                <w:sz w:val="13"/>
              </w:rPr>
              <w:t>JMeter / timing script</w:t>
            </w:r>
          </w:p>
        </w:tc>
        <w:tc>
          <w:tcPr>
            <w:tcW w:w="907" w:type="dxa"/>
            <w:shd w:val="clear" w:color="auto" w:fill="F2F2F2"/>
          </w:tcPr>
          <w:p w14:paraId="1809B706" w14:textId="77777777" w:rsidR="00DC57CB" w:rsidRDefault="00000000">
            <w:pPr>
              <w:spacing w:after="20"/>
            </w:pPr>
            <w:r>
              <w:rPr>
                <w:sz w:val="13"/>
              </w:rPr>
              <w:t>Full regression</w:t>
            </w:r>
          </w:p>
        </w:tc>
        <w:tc>
          <w:tcPr>
            <w:tcW w:w="850" w:type="dxa"/>
            <w:shd w:val="clear" w:color="auto" w:fill="F2F2F2"/>
          </w:tcPr>
          <w:p w14:paraId="47BF152E" w14:textId="77777777" w:rsidR="00DC57CB" w:rsidRDefault="00000000">
            <w:pPr>
              <w:spacing w:after="20"/>
            </w:pPr>
            <w:r>
              <w:rPr>
                <w:sz w:val="13"/>
              </w:rPr>
              <w:t>Retained</w:t>
            </w:r>
          </w:p>
        </w:tc>
        <w:tc>
          <w:tcPr>
            <w:tcW w:w="964" w:type="dxa"/>
            <w:shd w:val="clear" w:color="auto" w:fill="F2F2F2"/>
          </w:tcPr>
          <w:p w14:paraId="089C61CD" w14:textId="77777777" w:rsidR="00DC57CB" w:rsidRDefault="00000000">
            <w:pPr>
              <w:spacing w:after="20"/>
            </w:pPr>
            <w:r>
              <w:rPr>
                <w:sz w:val="13"/>
              </w:rPr>
              <w:t>-</w:t>
            </w:r>
          </w:p>
        </w:tc>
      </w:tr>
      <w:tr w:rsidR="00DC57CB" w14:paraId="79734191" w14:textId="77777777">
        <w:trPr>
          <w:cantSplit/>
          <w:jc w:val="center"/>
        </w:trPr>
        <w:tc>
          <w:tcPr>
            <w:tcW w:w="1020" w:type="dxa"/>
          </w:tcPr>
          <w:p w14:paraId="029A144E" w14:textId="77777777" w:rsidR="00DC57CB" w:rsidRDefault="00000000">
            <w:pPr>
              <w:spacing w:after="20"/>
            </w:pPr>
            <w:r>
              <w:rPr>
                <w:sz w:val="13"/>
              </w:rPr>
              <w:t>TC-MAT-09</w:t>
            </w:r>
          </w:p>
        </w:tc>
        <w:tc>
          <w:tcPr>
            <w:tcW w:w="2835" w:type="dxa"/>
          </w:tcPr>
          <w:p w14:paraId="6C09A782" w14:textId="77777777" w:rsidR="00DC57CB" w:rsidRDefault="00000000">
            <w:pPr>
              <w:spacing w:after="20"/>
            </w:pPr>
            <w:r>
              <w:rPr>
                <w:sz w:val="13"/>
              </w:rPr>
              <w:t>Owner updates metadata and replaces the file</w:t>
            </w:r>
          </w:p>
        </w:tc>
        <w:tc>
          <w:tcPr>
            <w:tcW w:w="2211" w:type="dxa"/>
          </w:tcPr>
          <w:p w14:paraId="496C28C1" w14:textId="77777777" w:rsidR="00DC57CB" w:rsidRDefault="00000000">
            <w:pPr>
              <w:spacing w:after="20"/>
            </w:pPr>
            <w:r>
              <w:rPr>
                <w:sz w:val="13"/>
              </w:rPr>
              <w:t>REQ-MAT-07</w:t>
            </w:r>
          </w:p>
        </w:tc>
        <w:tc>
          <w:tcPr>
            <w:tcW w:w="1928" w:type="dxa"/>
          </w:tcPr>
          <w:p w14:paraId="55644EB3" w14:textId="77777777" w:rsidR="00DC57CB" w:rsidRDefault="00000000">
            <w:pPr>
              <w:spacing w:after="20"/>
            </w:pPr>
            <w:r>
              <w:rPr>
                <w:sz w:val="13"/>
              </w:rPr>
              <w:t>System (UI + API) / Functional – Positive/Negative</w:t>
            </w:r>
          </w:p>
        </w:tc>
        <w:tc>
          <w:tcPr>
            <w:tcW w:w="794" w:type="dxa"/>
          </w:tcPr>
          <w:p w14:paraId="042C1A06" w14:textId="77777777" w:rsidR="00DC57CB" w:rsidRDefault="00000000">
            <w:pPr>
              <w:spacing w:after="20"/>
            </w:pPr>
            <w:r>
              <w:rPr>
                <w:sz w:val="13"/>
              </w:rPr>
              <w:t>Medium</w:t>
            </w:r>
          </w:p>
        </w:tc>
        <w:tc>
          <w:tcPr>
            <w:tcW w:w="850" w:type="dxa"/>
          </w:tcPr>
          <w:p w14:paraId="2AEF085C" w14:textId="77777777" w:rsidR="00DC57CB" w:rsidRDefault="00000000">
            <w:pPr>
              <w:spacing w:after="20"/>
            </w:pPr>
            <w:r>
              <w:t>Vedh</w:t>
            </w:r>
          </w:p>
        </w:tc>
        <w:tc>
          <w:tcPr>
            <w:tcW w:w="624" w:type="dxa"/>
          </w:tcPr>
          <w:p w14:paraId="2F208365" w14:textId="77777777" w:rsidR="00DC57CB" w:rsidRDefault="00000000">
            <w:pPr>
              <w:spacing w:after="20"/>
            </w:pPr>
            <w:r>
              <w:rPr>
                <w:sz w:val="13"/>
              </w:rPr>
              <w:t>R1</w:t>
            </w:r>
          </w:p>
        </w:tc>
        <w:tc>
          <w:tcPr>
            <w:tcW w:w="454" w:type="dxa"/>
          </w:tcPr>
          <w:p w14:paraId="0D5D8898" w14:textId="77777777" w:rsidR="00DC57CB" w:rsidRDefault="00000000">
            <w:pPr>
              <w:spacing w:after="20"/>
            </w:pPr>
            <w:r>
              <w:rPr>
                <w:sz w:val="13"/>
              </w:rPr>
              <w:t>S1</w:t>
            </w:r>
          </w:p>
        </w:tc>
        <w:tc>
          <w:tcPr>
            <w:tcW w:w="1304" w:type="dxa"/>
          </w:tcPr>
          <w:p w14:paraId="584DECF5" w14:textId="77777777" w:rsidR="00DC57CB" w:rsidRDefault="00000000">
            <w:pPr>
              <w:spacing w:after="20"/>
            </w:pPr>
            <w:r>
              <w:rPr>
                <w:sz w:val="13"/>
              </w:rPr>
              <w:t>Cypress or Selenium + Postman</w:t>
            </w:r>
          </w:p>
        </w:tc>
        <w:tc>
          <w:tcPr>
            <w:tcW w:w="907" w:type="dxa"/>
          </w:tcPr>
          <w:p w14:paraId="4088669E" w14:textId="77777777" w:rsidR="00DC57CB" w:rsidRDefault="00000000">
            <w:pPr>
              <w:spacing w:after="20"/>
            </w:pPr>
            <w:r>
              <w:rPr>
                <w:sz w:val="13"/>
              </w:rPr>
              <w:t>Full regression</w:t>
            </w:r>
          </w:p>
        </w:tc>
        <w:tc>
          <w:tcPr>
            <w:tcW w:w="850" w:type="dxa"/>
          </w:tcPr>
          <w:p w14:paraId="4BD59FA7" w14:textId="77777777" w:rsidR="00DC57CB" w:rsidRDefault="00000000">
            <w:pPr>
              <w:spacing w:after="20"/>
            </w:pPr>
            <w:r>
              <w:rPr>
                <w:sz w:val="13"/>
              </w:rPr>
              <w:t>Retained</w:t>
            </w:r>
          </w:p>
        </w:tc>
        <w:tc>
          <w:tcPr>
            <w:tcW w:w="964" w:type="dxa"/>
          </w:tcPr>
          <w:p w14:paraId="5D5AA4DB" w14:textId="77777777" w:rsidR="00DC57CB" w:rsidRDefault="00000000">
            <w:pPr>
              <w:spacing w:after="20"/>
            </w:pPr>
            <w:r>
              <w:rPr>
                <w:sz w:val="13"/>
              </w:rPr>
              <w:t>-</w:t>
            </w:r>
          </w:p>
        </w:tc>
      </w:tr>
      <w:tr w:rsidR="00DC57CB" w14:paraId="40006B79" w14:textId="77777777">
        <w:trPr>
          <w:cantSplit/>
          <w:jc w:val="center"/>
        </w:trPr>
        <w:tc>
          <w:tcPr>
            <w:tcW w:w="1020" w:type="dxa"/>
            <w:shd w:val="clear" w:color="auto" w:fill="F2F2F2"/>
          </w:tcPr>
          <w:p w14:paraId="55A759FA" w14:textId="77777777" w:rsidR="00DC57CB" w:rsidRDefault="00000000">
            <w:pPr>
              <w:spacing w:after="20"/>
            </w:pPr>
            <w:r>
              <w:rPr>
                <w:sz w:val="13"/>
              </w:rPr>
              <w:t>TC-MAT-10</w:t>
            </w:r>
          </w:p>
        </w:tc>
        <w:tc>
          <w:tcPr>
            <w:tcW w:w="2835" w:type="dxa"/>
            <w:shd w:val="clear" w:color="auto" w:fill="F2F2F2"/>
          </w:tcPr>
          <w:p w14:paraId="1033A0DE" w14:textId="77777777" w:rsidR="00DC57CB" w:rsidRDefault="00000000">
            <w:pPr>
              <w:spacing w:after="20"/>
            </w:pPr>
            <w:r>
              <w:rPr>
                <w:sz w:val="13"/>
              </w:rPr>
              <w:t>Owner removes material after confirmation</w:t>
            </w:r>
          </w:p>
        </w:tc>
        <w:tc>
          <w:tcPr>
            <w:tcW w:w="2211" w:type="dxa"/>
            <w:shd w:val="clear" w:color="auto" w:fill="F2F2F2"/>
          </w:tcPr>
          <w:p w14:paraId="27AF1E58" w14:textId="77777777" w:rsidR="00DC57CB" w:rsidRDefault="00000000">
            <w:pPr>
              <w:spacing w:after="20"/>
            </w:pPr>
            <w:r>
              <w:rPr>
                <w:sz w:val="13"/>
              </w:rPr>
              <w:t>REQ-MAT-08</w:t>
            </w:r>
          </w:p>
        </w:tc>
        <w:tc>
          <w:tcPr>
            <w:tcW w:w="1928" w:type="dxa"/>
            <w:shd w:val="clear" w:color="auto" w:fill="F2F2F2"/>
          </w:tcPr>
          <w:p w14:paraId="042BEA91" w14:textId="77777777" w:rsidR="00DC57CB" w:rsidRDefault="00000000">
            <w:pPr>
              <w:spacing w:after="20"/>
            </w:pPr>
            <w:r>
              <w:rPr>
                <w:sz w:val="13"/>
              </w:rPr>
              <w:t>System (UI + API) / Functional – Positive/Negative</w:t>
            </w:r>
          </w:p>
        </w:tc>
        <w:tc>
          <w:tcPr>
            <w:tcW w:w="794" w:type="dxa"/>
            <w:shd w:val="clear" w:color="auto" w:fill="F2F2F2"/>
          </w:tcPr>
          <w:p w14:paraId="23D272ED" w14:textId="77777777" w:rsidR="00DC57CB" w:rsidRDefault="00000000">
            <w:pPr>
              <w:spacing w:after="20"/>
            </w:pPr>
            <w:r>
              <w:rPr>
                <w:sz w:val="13"/>
              </w:rPr>
              <w:t>High</w:t>
            </w:r>
          </w:p>
        </w:tc>
        <w:tc>
          <w:tcPr>
            <w:tcW w:w="850" w:type="dxa"/>
            <w:shd w:val="clear" w:color="auto" w:fill="F2F2F2"/>
          </w:tcPr>
          <w:p w14:paraId="5B8FB50E" w14:textId="77777777" w:rsidR="00DC57CB" w:rsidRDefault="00000000">
            <w:pPr>
              <w:spacing w:after="20"/>
            </w:pPr>
            <w:r>
              <w:t>Vedh</w:t>
            </w:r>
          </w:p>
        </w:tc>
        <w:tc>
          <w:tcPr>
            <w:tcW w:w="624" w:type="dxa"/>
            <w:shd w:val="clear" w:color="auto" w:fill="F2F2F2"/>
          </w:tcPr>
          <w:p w14:paraId="3321B473" w14:textId="77777777" w:rsidR="00DC57CB" w:rsidRDefault="00000000">
            <w:pPr>
              <w:spacing w:after="20"/>
            </w:pPr>
            <w:r>
              <w:rPr>
                <w:sz w:val="13"/>
              </w:rPr>
              <w:t>R1</w:t>
            </w:r>
          </w:p>
        </w:tc>
        <w:tc>
          <w:tcPr>
            <w:tcW w:w="454" w:type="dxa"/>
            <w:shd w:val="clear" w:color="auto" w:fill="F2F2F2"/>
          </w:tcPr>
          <w:p w14:paraId="2F147BDE" w14:textId="77777777" w:rsidR="00DC57CB" w:rsidRDefault="00000000">
            <w:pPr>
              <w:spacing w:after="20"/>
            </w:pPr>
            <w:r>
              <w:rPr>
                <w:sz w:val="13"/>
              </w:rPr>
              <w:t>S1</w:t>
            </w:r>
          </w:p>
        </w:tc>
        <w:tc>
          <w:tcPr>
            <w:tcW w:w="1304" w:type="dxa"/>
            <w:shd w:val="clear" w:color="auto" w:fill="F2F2F2"/>
          </w:tcPr>
          <w:p w14:paraId="3FE0B031" w14:textId="77777777" w:rsidR="00DC57CB" w:rsidRDefault="00000000">
            <w:pPr>
              <w:spacing w:after="20"/>
            </w:pPr>
            <w:r>
              <w:rPr>
                <w:sz w:val="13"/>
              </w:rPr>
              <w:t>Cypress or Selenium + Postman</w:t>
            </w:r>
          </w:p>
        </w:tc>
        <w:tc>
          <w:tcPr>
            <w:tcW w:w="907" w:type="dxa"/>
            <w:shd w:val="clear" w:color="auto" w:fill="F2F2F2"/>
          </w:tcPr>
          <w:p w14:paraId="29D418A6" w14:textId="77777777" w:rsidR="00DC57CB" w:rsidRDefault="00000000">
            <w:pPr>
              <w:spacing w:after="20"/>
            </w:pPr>
            <w:r>
              <w:rPr>
                <w:sz w:val="13"/>
              </w:rPr>
              <w:t>Smoke</w:t>
            </w:r>
          </w:p>
        </w:tc>
        <w:tc>
          <w:tcPr>
            <w:tcW w:w="850" w:type="dxa"/>
            <w:shd w:val="clear" w:color="auto" w:fill="F2F2F2"/>
          </w:tcPr>
          <w:p w14:paraId="48C271C5" w14:textId="77777777" w:rsidR="00DC57CB" w:rsidRDefault="00000000">
            <w:pPr>
              <w:spacing w:after="20"/>
            </w:pPr>
            <w:r>
              <w:rPr>
                <w:sz w:val="13"/>
              </w:rPr>
              <w:t>Retained (amended)</w:t>
            </w:r>
          </w:p>
        </w:tc>
        <w:tc>
          <w:tcPr>
            <w:tcW w:w="964" w:type="dxa"/>
            <w:shd w:val="clear" w:color="auto" w:fill="F2F2F2"/>
          </w:tcPr>
          <w:p w14:paraId="669367C2" w14:textId="77777777" w:rsidR="00DC57CB" w:rsidRDefault="00000000">
            <w:pPr>
              <w:spacing w:after="20"/>
            </w:pPr>
            <w:r>
              <w:rPr>
                <w:sz w:val="13"/>
              </w:rPr>
              <w:t>-</w:t>
            </w:r>
          </w:p>
        </w:tc>
      </w:tr>
      <w:tr w:rsidR="00DC57CB" w14:paraId="254D9EB3" w14:textId="77777777">
        <w:trPr>
          <w:cantSplit/>
          <w:jc w:val="center"/>
        </w:trPr>
        <w:tc>
          <w:tcPr>
            <w:tcW w:w="1020" w:type="dxa"/>
          </w:tcPr>
          <w:p w14:paraId="6B27CD4F" w14:textId="77777777" w:rsidR="00DC57CB" w:rsidRDefault="00000000">
            <w:pPr>
              <w:spacing w:after="20"/>
            </w:pPr>
            <w:r>
              <w:rPr>
                <w:sz w:val="13"/>
              </w:rPr>
              <w:t>TC-MAT-11</w:t>
            </w:r>
          </w:p>
        </w:tc>
        <w:tc>
          <w:tcPr>
            <w:tcW w:w="2835" w:type="dxa"/>
          </w:tcPr>
          <w:p w14:paraId="70FC2D0F" w14:textId="77777777" w:rsidR="00DC57CB" w:rsidRDefault="00000000">
            <w:pPr>
              <w:spacing w:after="20"/>
            </w:pPr>
            <w:r>
              <w:rPr>
                <w:sz w:val="13"/>
              </w:rPr>
              <w:t>Owner revokes access; next request denied</w:t>
            </w:r>
          </w:p>
        </w:tc>
        <w:tc>
          <w:tcPr>
            <w:tcW w:w="2211" w:type="dxa"/>
          </w:tcPr>
          <w:p w14:paraId="15597EE1" w14:textId="77777777" w:rsidR="00DC57CB" w:rsidRDefault="00000000">
            <w:pPr>
              <w:spacing w:after="20"/>
            </w:pPr>
            <w:r>
              <w:rPr>
                <w:sz w:val="13"/>
              </w:rPr>
              <w:t>REQ-MAT-09</w:t>
            </w:r>
          </w:p>
        </w:tc>
        <w:tc>
          <w:tcPr>
            <w:tcW w:w="1928" w:type="dxa"/>
          </w:tcPr>
          <w:p w14:paraId="25653CE8" w14:textId="77777777" w:rsidR="00DC57CB" w:rsidRDefault="00000000">
            <w:pPr>
              <w:spacing w:after="20"/>
            </w:pPr>
            <w:r>
              <w:rPr>
                <w:sz w:val="13"/>
              </w:rPr>
              <w:t>Security (API / system) / Security – Negative</w:t>
            </w:r>
          </w:p>
        </w:tc>
        <w:tc>
          <w:tcPr>
            <w:tcW w:w="794" w:type="dxa"/>
          </w:tcPr>
          <w:p w14:paraId="37DE487A" w14:textId="77777777" w:rsidR="00DC57CB" w:rsidRDefault="00000000">
            <w:pPr>
              <w:spacing w:after="20"/>
            </w:pPr>
            <w:r>
              <w:rPr>
                <w:sz w:val="13"/>
              </w:rPr>
              <w:t>High</w:t>
            </w:r>
          </w:p>
        </w:tc>
        <w:tc>
          <w:tcPr>
            <w:tcW w:w="850" w:type="dxa"/>
          </w:tcPr>
          <w:p w14:paraId="658F5300" w14:textId="77777777" w:rsidR="00DC57CB" w:rsidRDefault="00000000">
            <w:pPr>
              <w:spacing w:after="20"/>
            </w:pPr>
            <w:r>
              <w:t>Vedh</w:t>
            </w:r>
          </w:p>
        </w:tc>
        <w:tc>
          <w:tcPr>
            <w:tcW w:w="624" w:type="dxa"/>
          </w:tcPr>
          <w:p w14:paraId="4670094E" w14:textId="77777777" w:rsidR="00DC57CB" w:rsidRDefault="00000000">
            <w:pPr>
              <w:spacing w:after="20"/>
            </w:pPr>
            <w:r>
              <w:rPr>
                <w:sz w:val="13"/>
              </w:rPr>
              <w:t>R1</w:t>
            </w:r>
          </w:p>
        </w:tc>
        <w:tc>
          <w:tcPr>
            <w:tcW w:w="454" w:type="dxa"/>
          </w:tcPr>
          <w:p w14:paraId="5321DB2A" w14:textId="77777777" w:rsidR="00DC57CB" w:rsidRDefault="00000000">
            <w:pPr>
              <w:spacing w:after="20"/>
            </w:pPr>
            <w:r>
              <w:rPr>
                <w:sz w:val="13"/>
              </w:rPr>
              <w:t>S1</w:t>
            </w:r>
          </w:p>
        </w:tc>
        <w:tc>
          <w:tcPr>
            <w:tcW w:w="1304" w:type="dxa"/>
          </w:tcPr>
          <w:p w14:paraId="54E1AE54" w14:textId="77777777" w:rsidR="00DC57CB" w:rsidRDefault="00000000">
            <w:pPr>
              <w:spacing w:after="20"/>
            </w:pPr>
            <w:r>
              <w:rPr>
                <w:sz w:val="13"/>
              </w:rPr>
              <w:t>Jest + Supertest / Postman</w:t>
            </w:r>
          </w:p>
        </w:tc>
        <w:tc>
          <w:tcPr>
            <w:tcW w:w="907" w:type="dxa"/>
          </w:tcPr>
          <w:p w14:paraId="70E99EB6" w14:textId="77777777" w:rsidR="00DC57CB" w:rsidRDefault="00000000">
            <w:pPr>
              <w:spacing w:after="20"/>
            </w:pPr>
            <w:r>
              <w:rPr>
                <w:sz w:val="13"/>
              </w:rPr>
              <w:t>Smoke</w:t>
            </w:r>
          </w:p>
        </w:tc>
        <w:tc>
          <w:tcPr>
            <w:tcW w:w="850" w:type="dxa"/>
          </w:tcPr>
          <w:p w14:paraId="4D7A8FEC" w14:textId="77777777" w:rsidR="00DC57CB" w:rsidRDefault="00000000">
            <w:pPr>
              <w:spacing w:after="20"/>
            </w:pPr>
            <w:r>
              <w:rPr>
                <w:sz w:val="13"/>
              </w:rPr>
              <w:t>Retained (amended)</w:t>
            </w:r>
          </w:p>
        </w:tc>
        <w:tc>
          <w:tcPr>
            <w:tcW w:w="964" w:type="dxa"/>
          </w:tcPr>
          <w:p w14:paraId="71F02879" w14:textId="77777777" w:rsidR="00DC57CB" w:rsidRDefault="00000000">
            <w:pPr>
              <w:spacing w:after="20"/>
            </w:pPr>
            <w:r>
              <w:rPr>
                <w:sz w:val="13"/>
              </w:rPr>
              <w:t>-</w:t>
            </w:r>
          </w:p>
        </w:tc>
      </w:tr>
      <w:tr w:rsidR="00DC57CB" w14:paraId="1A224A28" w14:textId="77777777">
        <w:trPr>
          <w:cantSplit/>
          <w:jc w:val="center"/>
        </w:trPr>
        <w:tc>
          <w:tcPr>
            <w:tcW w:w="1020" w:type="dxa"/>
            <w:shd w:val="clear" w:color="auto" w:fill="F2F2F2"/>
          </w:tcPr>
          <w:p w14:paraId="2DCDEC81" w14:textId="77777777" w:rsidR="00DC57CB" w:rsidRDefault="00000000">
            <w:pPr>
              <w:spacing w:after="20"/>
            </w:pPr>
            <w:r>
              <w:rPr>
                <w:sz w:val="13"/>
              </w:rPr>
              <w:t>TC-MAT-12</w:t>
            </w:r>
          </w:p>
        </w:tc>
        <w:tc>
          <w:tcPr>
            <w:tcW w:w="2835" w:type="dxa"/>
            <w:shd w:val="clear" w:color="auto" w:fill="F2F2F2"/>
          </w:tcPr>
          <w:p w14:paraId="4FF6E289" w14:textId="77777777" w:rsidR="00DC57CB" w:rsidRDefault="00000000">
            <w:pPr>
              <w:spacing w:after="20"/>
            </w:pPr>
            <w:r>
              <w:rPr>
                <w:sz w:val="13"/>
              </w:rPr>
              <w:t>Non-owner share/update/remove/revoke rejected with "Access denied"</w:t>
            </w:r>
          </w:p>
        </w:tc>
        <w:tc>
          <w:tcPr>
            <w:tcW w:w="2211" w:type="dxa"/>
            <w:shd w:val="clear" w:color="auto" w:fill="F2F2F2"/>
          </w:tcPr>
          <w:p w14:paraId="4D5D7B29" w14:textId="77777777" w:rsidR="00DC57CB" w:rsidRDefault="00000000">
            <w:pPr>
              <w:spacing w:after="20"/>
            </w:pPr>
            <w:r>
              <w:rPr>
                <w:sz w:val="13"/>
              </w:rPr>
              <w:t>REQ-MAT-10, BR-03, BR-04, SEC-MAT-02, SEC-MAT-03</w:t>
            </w:r>
          </w:p>
        </w:tc>
        <w:tc>
          <w:tcPr>
            <w:tcW w:w="1928" w:type="dxa"/>
            <w:shd w:val="clear" w:color="auto" w:fill="F2F2F2"/>
          </w:tcPr>
          <w:p w14:paraId="164AA21F" w14:textId="77777777" w:rsidR="00DC57CB" w:rsidRDefault="00000000">
            <w:pPr>
              <w:spacing w:after="20"/>
            </w:pPr>
            <w:r>
              <w:rPr>
                <w:sz w:val="13"/>
              </w:rPr>
              <w:t>Security (API / system) / Security – Negative</w:t>
            </w:r>
          </w:p>
        </w:tc>
        <w:tc>
          <w:tcPr>
            <w:tcW w:w="794" w:type="dxa"/>
            <w:shd w:val="clear" w:color="auto" w:fill="F2F2F2"/>
          </w:tcPr>
          <w:p w14:paraId="483A4B04" w14:textId="77777777" w:rsidR="00DC57CB" w:rsidRDefault="00000000">
            <w:pPr>
              <w:spacing w:after="20"/>
            </w:pPr>
            <w:r>
              <w:rPr>
                <w:sz w:val="13"/>
              </w:rPr>
              <w:t>High</w:t>
            </w:r>
          </w:p>
        </w:tc>
        <w:tc>
          <w:tcPr>
            <w:tcW w:w="850" w:type="dxa"/>
            <w:shd w:val="clear" w:color="auto" w:fill="F2F2F2"/>
          </w:tcPr>
          <w:p w14:paraId="7F5CA46D" w14:textId="77777777" w:rsidR="00DC57CB" w:rsidRDefault="00000000">
            <w:pPr>
              <w:spacing w:after="20"/>
            </w:pPr>
            <w:r>
              <w:t>Vedh</w:t>
            </w:r>
          </w:p>
        </w:tc>
        <w:tc>
          <w:tcPr>
            <w:tcW w:w="624" w:type="dxa"/>
            <w:shd w:val="clear" w:color="auto" w:fill="F2F2F2"/>
          </w:tcPr>
          <w:p w14:paraId="201CF0D8" w14:textId="77777777" w:rsidR="00DC57CB" w:rsidRDefault="00000000">
            <w:pPr>
              <w:spacing w:after="20"/>
            </w:pPr>
            <w:r>
              <w:rPr>
                <w:sz w:val="13"/>
              </w:rPr>
              <w:t>R1</w:t>
            </w:r>
          </w:p>
        </w:tc>
        <w:tc>
          <w:tcPr>
            <w:tcW w:w="454" w:type="dxa"/>
            <w:shd w:val="clear" w:color="auto" w:fill="F2F2F2"/>
          </w:tcPr>
          <w:p w14:paraId="11506311" w14:textId="77777777" w:rsidR="00DC57CB" w:rsidRDefault="00000000">
            <w:pPr>
              <w:spacing w:after="20"/>
            </w:pPr>
            <w:r>
              <w:rPr>
                <w:sz w:val="13"/>
              </w:rPr>
              <w:t>S1</w:t>
            </w:r>
          </w:p>
        </w:tc>
        <w:tc>
          <w:tcPr>
            <w:tcW w:w="1304" w:type="dxa"/>
            <w:shd w:val="clear" w:color="auto" w:fill="F2F2F2"/>
          </w:tcPr>
          <w:p w14:paraId="53F5396C" w14:textId="77777777" w:rsidR="00DC57CB" w:rsidRDefault="00000000">
            <w:pPr>
              <w:spacing w:after="20"/>
            </w:pPr>
            <w:r>
              <w:rPr>
                <w:sz w:val="13"/>
              </w:rPr>
              <w:t>Jest + Supertest / Postman</w:t>
            </w:r>
          </w:p>
        </w:tc>
        <w:tc>
          <w:tcPr>
            <w:tcW w:w="907" w:type="dxa"/>
            <w:shd w:val="clear" w:color="auto" w:fill="F2F2F2"/>
          </w:tcPr>
          <w:p w14:paraId="01A8D18F" w14:textId="77777777" w:rsidR="00DC57CB" w:rsidRDefault="00000000">
            <w:pPr>
              <w:spacing w:after="20"/>
            </w:pPr>
            <w:r>
              <w:rPr>
                <w:sz w:val="13"/>
              </w:rPr>
              <w:t>Smoke</w:t>
            </w:r>
          </w:p>
        </w:tc>
        <w:tc>
          <w:tcPr>
            <w:tcW w:w="850" w:type="dxa"/>
            <w:shd w:val="clear" w:color="auto" w:fill="F2F2F2"/>
          </w:tcPr>
          <w:p w14:paraId="447C0EF3" w14:textId="77777777" w:rsidR="00DC57CB" w:rsidRDefault="00000000">
            <w:pPr>
              <w:spacing w:after="20"/>
            </w:pPr>
            <w:r>
              <w:rPr>
                <w:sz w:val="13"/>
              </w:rPr>
              <w:t>Retained (amended)</w:t>
            </w:r>
          </w:p>
        </w:tc>
        <w:tc>
          <w:tcPr>
            <w:tcW w:w="964" w:type="dxa"/>
            <w:shd w:val="clear" w:color="auto" w:fill="F2F2F2"/>
          </w:tcPr>
          <w:p w14:paraId="66565C5D" w14:textId="77777777" w:rsidR="00DC57CB" w:rsidRDefault="00000000">
            <w:pPr>
              <w:spacing w:after="20"/>
            </w:pPr>
            <w:r>
              <w:rPr>
                <w:sz w:val="13"/>
              </w:rPr>
              <w:t>-</w:t>
            </w:r>
          </w:p>
        </w:tc>
      </w:tr>
      <w:tr w:rsidR="00DC57CB" w14:paraId="23B10424" w14:textId="77777777">
        <w:trPr>
          <w:cantSplit/>
          <w:jc w:val="center"/>
        </w:trPr>
        <w:tc>
          <w:tcPr>
            <w:tcW w:w="1020" w:type="dxa"/>
          </w:tcPr>
          <w:p w14:paraId="3083A95D" w14:textId="77777777" w:rsidR="00DC57CB" w:rsidRDefault="00000000">
            <w:pPr>
              <w:spacing w:after="20"/>
            </w:pPr>
            <w:r>
              <w:rPr>
                <w:sz w:val="13"/>
              </w:rPr>
              <w:t>TC-MAT-13</w:t>
            </w:r>
          </w:p>
        </w:tc>
        <w:tc>
          <w:tcPr>
            <w:tcW w:w="2835" w:type="dxa"/>
          </w:tcPr>
          <w:p w14:paraId="46051D8A" w14:textId="77777777" w:rsidR="00DC57CB" w:rsidRDefault="00000000">
            <w:pPr>
              <w:spacing w:after="20"/>
            </w:pPr>
            <w:r>
              <w:rPr>
                <w:sz w:val="13"/>
              </w:rPr>
              <w:t>Removed or unretrievable material reported as unavailable</w:t>
            </w:r>
          </w:p>
        </w:tc>
        <w:tc>
          <w:tcPr>
            <w:tcW w:w="2211" w:type="dxa"/>
          </w:tcPr>
          <w:p w14:paraId="4D4B1F48" w14:textId="77777777" w:rsidR="00DC57CB" w:rsidRDefault="00000000">
            <w:pPr>
              <w:spacing w:after="20"/>
            </w:pPr>
            <w:r>
              <w:rPr>
                <w:sz w:val="13"/>
              </w:rPr>
              <w:t>REQ-MAT-11</w:t>
            </w:r>
          </w:p>
        </w:tc>
        <w:tc>
          <w:tcPr>
            <w:tcW w:w="1928" w:type="dxa"/>
          </w:tcPr>
          <w:p w14:paraId="55FBF96D" w14:textId="77777777" w:rsidR="00DC57CB" w:rsidRDefault="00000000">
            <w:pPr>
              <w:spacing w:after="20"/>
            </w:pPr>
            <w:r>
              <w:rPr>
                <w:sz w:val="13"/>
              </w:rPr>
              <w:t>System (UI + API) / Functional – Negative</w:t>
            </w:r>
          </w:p>
        </w:tc>
        <w:tc>
          <w:tcPr>
            <w:tcW w:w="794" w:type="dxa"/>
          </w:tcPr>
          <w:p w14:paraId="3E9CB67F" w14:textId="77777777" w:rsidR="00DC57CB" w:rsidRDefault="00000000">
            <w:pPr>
              <w:spacing w:after="20"/>
            </w:pPr>
            <w:r>
              <w:rPr>
                <w:sz w:val="13"/>
              </w:rPr>
              <w:t>Medium</w:t>
            </w:r>
          </w:p>
        </w:tc>
        <w:tc>
          <w:tcPr>
            <w:tcW w:w="850" w:type="dxa"/>
          </w:tcPr>
          <w:p w14:paraId="1D11EF32" w14:textId="77777777" w:rsidR="00DC57CB" w:rsidRDefault="00000000">
            <w:pPr>
              <w:spacing w:after="20"/>
            </w:pPr>
            <w:r>
              <w:t>Vedh</w:t>
            </w:r>
          </w:p>
        </w:tc>
        <w:tc>
          <w:tcPr>
            <w:tcW w:w="624" w:type="dxa"/>
          </w:tcPr>
          <w:p w14:paraId="54120876" w14:textId="77777777" w:rsidR="00DC57CB" w:rsidRDefault="00000000">
            <w:pPr>
              <w:spacing w:after="20"/>
            </w:pPr>
            <w:r>
              <w:rPr>
                <w:sz w:val="13"/>
              </w:rPr>
              <w:t>R1</w:t>
            </w:r>
          </w:p>
        </w:tc>
        <w:tc>
          <w:tcPr>
            <w:tcW w:w="454" w:type="dxa"/>
          </w:tcPr>
          <w:p w14:paraId="52DB72A7" w14:textId="77777777" w:rsidR="00DC57CB" w:rsidRDefault="00000000">
            <w:pPr>
              <w:spacing w:after="20"/>
            </w:pPr>
            <w:r>
              <w:rPr>
                <w:sz w:val="13"/>
              </w:rPr>
              <w:t>S1</w:t>
            </w:r>
          </w:p>
        </w:tc>
        <w:tc>
          <w:tcPr>
            <w:tcW w:w="1304" w:type="dxa"/>
          </w:tcPr>
          <w:p w14:paraId="47CA5E10" w14:textId="77777777" w:rsidR="00DC57CB" w:rsidRDefault="00000000">
            <w:pPr>
              <w:spacing w:after="20"/>
            </w:pPr>
            <w:r>
              <w:rPr>
                <w:sz w:val="13"/>
              </w:rPr>
              <w:t>Cypress or Selenium + Postman</w:t>
            </w:r>
          </w:p>
        </w:tc>
        <w:tc>
          <w:tcPr>
            <w:tcW w:w="907" w:type="dxa"/>
          </w:tcPr>
          <w:p w14:paraId="39876D25" w14:textId="77777777" w:rsidR="00DC57CB" w:rsidRDefault="00000000">
            <w:pPr>
              <w:spacing w:after="20"/>
            </w:pPr>
            <w:r>
              <w:rPr>
                <w:sz w:val="13"/>
              </w:rPr>
              <w:t>Full regression</w:t>
            </w:r>
          </w:p>
        </w:tc>
        <w:tc>
          <w:tcPr>
            <w:tcW w:w="850" w:type="dxa"/>
          </w:tcPr>
          <w:p w14:paraId="1B72FC69" w14:textId="77777777" w:rsidR="00DC57CB" w:rsidRDefault="00000000">
            <w:pPr>
              <w:spacing w:after="20"/>
            </w:pPr>
            <w:r>
              <w:rPr>
                <w:sz w:val="13"/>
              </w:rPr>
              <w:t>Retained (amended)</w:t>
            </w:r>
          </w:p>
        </w:tc>
        <w:tc>
          <w:tcPr>
            <w:tcW w:w="964" w:type="dxa"/>
          </w:tcPr>
          <w:p w14:paraId="254A0510" w14:textId="77777777" w:rsidR="00DC57CB" w:rsidRDefault="00000000">
            <w:pPr>
              <w:spacing w:after="20"/>
            </w:pPr>
            <w:r>
              <w:rPr>
                <w:sz w:val="13"/>
              </w:rPr>
              <w:t>-</w:t>
            </w:r>
          </w:p>
        </w:tc>
      </w:tr>
      <w:tr w:rsidR="00DC57CB" w14:paraId="667B2DD6" w14:textId="77777777">
        <w:trPr>
          <w:cantSplit/>
          <w:jc w:val="center"/>
        </w:trPr>
        <w:tc>
          <w:tcPr>
            <w:tcW w:w="1020" w:type="dxa"/>
            <w:shd w:val="clear" w:color="auto" w:fill="F2F2F2"/>
          </w:tcPr>
          <w:p w14:paraId="58F89DF0" w14:textId="77777777" w:rsidR="00DC57CB" w:rsidRDefault="00000000">
            <w:pPr>
              <w:spacing w:after="20"/>
            </w:pPr>
            <w:r>
              <w:rPr>
                <w:sz w:val="13"/>
              </w:rPr>
              <w:t>TC-MAT-14</w:t>
            </w:r>
          </w:p>
        </w:tc>
        <w:tc>
          <w:tcPr>
            <w:tcW w:w="2835" w:type="dxa"/>
            <w:shd w:val="clear" w:color="auto" w:fill="F2F2F2"/>
          </w:tcPr>
          <w:p w14:paraId="54CFD741" w14:textId="77777777" w:rsidR="00DC57CB" w:rsidRDefault="00000000">
            <w:pPr>
              <w:spacing w:after="20"/>
            </w:pPr>
            <w:r>
              <w:rPr>
                <w:sz w:val="13"/>
              </w:rPr>
              <w:t>Admin upload (role scope)</w:t>
            </w:r>
          </w:p>
        </w:tc>
        <w:tc>
          <w:tcPr>
            <w:tcW w:w="2211" w:type="dxa"/>
            <w:shd w:val="clear" w:color="auto" w:fill="F2F2F2"/>
          </w:tcPr>
          <w:p w14:paraId="4481B500" w14:textId="77777777" w:rsidR="00DC57CB" w:rsidRDefault="00000000">
            <w:pPr>
              <w:spacing w:after="20"/>
            </w:pPr>
            <w:r>
              <w:rPr>
                <w:sz w:val="13"/>
              </w:rPr>
              <w:t>REQ-MAT-01</w:t>
            </w:r>
          </w:p>
        </w:tc>
        <w:tc>
          <w:tcPr>
            <w:tcW w:w="1928" w:type="dxa"/>
            <w:shd w:val="clear" w:color="auto" w:fill="F2F2F2"/>
          </w:tcPr>
          <w:p w14:paraId="3F09996A" w14:textId="77777777" w:rsidR="00DC57CB" w:rsidRDefault="00000000">
            <w:pPr>
              <w:spacing w:after="20"/>
            </w:pPr>
            <w:r>
              <w:rPr>
                <w:sz w:val="13"/>
              </w:rPr>
              <w:t>Integration (API) / Functional - Negative</w:t>
            </w:r>
          </w:p>
        </w:tc>
        <w:tc>
          <w:tcPr>
            <w:tcW w:w="794" w:type="dxa"/>
            <w:shd w:val="clear" w:color="auto" w:fill="F2F2F2"/>
          </w:tcPr>
          <w:p w14:paraId="6E4F5E3B" w14:textId="77777777" w:rsidR="00DC57CB" w:rsidRDefault="00000000">
            <w:pPr>
              <w:spacing w:after="20"/>
            </w:pPr>
            <w:r>
              <w:rPr>
                <w:sz w:val="13"/>
              </w:rPr>
              <w:t>Medium</w:t>
            </w:r>
          </w:p>
        </w:tc>
        <w:tc>
          <w:tcPr>
            <w:tcW w:w="850" w:type="dxa"/>
            <w:shd w:val="clear" w:color="auto" w:fill="F2F2F2"/>
          </w:tcPr>
          <w:p w14:paraId="75DEFEC2" w14:textId="77777777" w:rsidR="00DC57CB" w:rsidRDefault="00000000">
            <w:pPr>
              <w:spacing w:after="20"/>
            </w:pPr>
            <w:r>
              <w:t>Vedh</w:t>
            </w:r>
          </w:p>
        </w:tc>
        <w:tc>
          <w:tcPr>
            <w:tcW w:w="624" w:type="dxa"/>
            <w:shd w:val="clear" w:color="auto" w:fill="F8CBAD"/>
          </w:tcPr>
          <w:p w14:paraId="06E0461A" w14:textId="77777777" w:rsidR="00DC57CB" w:rsidRDefault="00000000">
            <w:pPr>
              <w:spacing w:after="20"/>
            </w:pPr>
            <w:r>
              <w:rPr>
                <w:sz w:val="13"/>
              </w:rPr>
              <w:t>R3</w:t>
            </w:r>
          </w:p>
        </w:tc>
        <w:tc>
          <w:tcPr>
            <w:tcW w:w="454" w:type="dxa"/>
            <w:shd w:val="clear" w:color="auto" w:fill="F2F2F2"/>
          </w:tcPr>
          <w:p w14:paraId="64EDFD07" w14:textId="77777777" w:rsidR="00DC57CB" w:rsidRDefault="00000000">
            <w:pPr>
              <w:spacing w:after="20"/>
            </w:pPr>
            <w:r>
              <w:rPr>
                <w:sz w:val="13"/>
              </w:rPr>
              <w:t>S1</w:t>
            </w:r>
          </w:p>
        </w:tc>
        <w:tc>
          <w:tcPr>
            <w:tcW w:w="1304" w:type="dxa"/>
            <w:shd w:val="clear" w:color="auto" w:fill="F2F2F2"/>
          </w:tcPr>
          <w:p w14:paraId="1910EE7B" w14:textId="77777777" w:rsidR="00DC57CB" w:rsidRDefault="00000000">
            <w:pPr>
              <w:spacing w:after="20"/>
            </w:pPr>
            <w:r>
              <w:rPr>
                <w:sz w:val="13"/>
              </w:rPr>
              <w:t>Jest + Supertest / Postman</w:t>
            </w:r>
          </w:p>
        </w:tc>
        <w:tc>
          <w:tcPr>
            <w:tcW w:w="907" w:type="dxa"/>
            <w:shd w:val="clear" w:color="auto" w:fill="F2F2F2"/>
          </w:tcPr>
          <w:p w14:paraId="39999E9B" w14:textId="77777777" w:rsidR="00DC57CB" w:rsidRDefault="00000000">
            <w:pPr>
              <w:spacing w:after="20"/>
            </w:pPr>
            <w:r>
              <w:rPr>
                <w:sz w:val="13"/>
              </w:rPr>
              <w:t>After decision</w:t>
            </w:r>
          </w:p>
        </w:tc>
        <w:tc>
          <w:tcPr>
            <w:tcW w:w="850" w:type="dxa"/>
            <w:shd w:val="clear" w:color="auto" w:fill="F2F2F2"/>
          </w:tcPr>
          <w:p w14:paraId="55666372" w14:textId="77777777" w:rsidR="00DC57CB" w:rsidRDefault="00000000">
            <w:pPr>
              <w:spacing w:after="20"/>
            </w:pPr>
            <w:r>
              <w:rPr>
                <w:sz w:val="13"/>
              </w:rPr>
              <w:t>New (1.1)</w:t>
            </w:r>
          </w:p>
        </w:tc>
        <w:tc>
          <w:tcPr>
            <w:tcW w:w="964" w:type="dxa"/>
            <w:shd w:val="clear" w:color="auto" w:fill="F2F2F2"/>
          </w:tcPr>
          <w:p w14:paraId="5401DCA9" w14:textId="77777777" w:rsidR="00DC57CB" w:rsidRDefault="00000000">
            <w:pPr>
              <w:spacing w:after="20"/>
            </w:pPr>
            <w:r>
              <w:rPr>
                <w:sz w:val="13"/>
              </w:rPr>
              <w:t>OD-07</w:t>
            </w:r>
          </w:p>
        </w:tc>
      </w:tr>
      <w:tr w:rsidR="00DC57CB" w14:paraId="15061653" w14:textId="77777777">
        <w:trPr>
          <w:cantSplit/>
          <w:jc w:val="center"/>
        </w:trPr>
        <w:tc>
          <w:tcPr>
            <w:tcW w:w="1020" w:type="dxa"/>
          </w:tcPr>
          <w:p w14:paraId="1E9A60E8" w14:textId="77777777" w:rsidR="00DC57CB" w:rsidRDefault="00000000">
            <w:pPr>
              <w:spacing w:after="20"/>
            </w:pPr>
            <w:r>
              <w:rPr>
                <w:sz w:val="13"/>
              </w:rPr>
              <w:t>TC-MAT-15</w:t>
            </w:r>
          </w:p>
        </w:tc>
        <w:tc>
          <w:tcPr>
            <w:tcW w:w="2835" w:type="dxa"/>
          </w:tcPr>
          <w:p w14:paraId="238468EB" w14:textId="77777777" w:rsidR="00DC57CB" w:rsidRDefault="00000000">
            <w:pPr>
              <w:spacing w:after="20"/>
            </w:pPr>
            <w:r>
              <w:rPr>
                <w:sz w:val="13"/>
              </w:rPr>
              <w:t>Library lists only owned and shared materials; pagination</w:t>
            </w:r>
          </w:p>
        </w:tc>
        <w:tc>
          <w:tcPr>
            <w:tcW w:w="2211" w:type="dxa"/>
          </w:tcPr>
          <w:p w14:paraId="29B9C189" w14:textId="77777777" w:rsidR="00DC57CB" w:rsidRDefault="00000000">
            <w:pPr>
              <w:spacing w:after="20"/>
            </w:pPr>
            <w:r>
              <w:rPr>
                <w:sz w:val="13"/>
              </w:rPr>
              <w:t>REQ-MAT-03, REQ-MAT-04</w:t>
            </w:r>
          </w:p>
        </w:tc>
        <w:tc>
          <w:tcPr>
            <w:tcW w:w="1928" w:type="dxa"/>
          </w:tcPr>
          <w:p w14:paraId="56426728" w14:textId="77777777" w:rsidR="00DC57CB" w:rsidRDefault="00000000">
            <w:pPr>
              <w:spacing w:after="20"/>
            </w:pPr>
            <w:r>
              <w:rPr>
                <w:sz w:val="13"/>
              </w:rPr>
              <w:t>Integration (API) / Functional - Positive</w:t>
            </w:r>
          </w:p>
        </w:tc>
        <w:tc>
          <w:tcPr>
            <w:tcW w:w="794" w:type="dxa"/>
          </w:tcPr>
          <w:p w14:paraId="4C7C40D3" w14:textId="77777777" w:rsidR="00DC57CB" w:rsidRDefault="00000000">
            <w:pPr>
              <w:spacing w:after="20"/>
            </w:pPr>
            <w:r>
              <w:rPr>
                <w:sz w:val="13"/>
              </w:rPr>
              <w:t>Medium</w:t>
            </w:r>
          </w:p>
        </w:tc>
        <w:tc>
          <w:tcPr>
            <w:tcW w:w="850" w:type="dxa"/>
          </w:tcPr>
          <w:p w14:paraId="55CFA994" w14:textId="77777777" w:rsidR="00DC57CB" w:rsidRDefault="00000000">
            <w:pPr>
              <w:spacing w:after="20"/>
            </w:pPr>
            <w:r>
              <w:t>Vedh</w:t>
            </w:r>
          </w:p>
        </w:tc>
        <w:tc>
          <w:tcPr>
            <w:tcW w:w="624" w:type="dxa"/>
          </w:tcPr>
          <w:p w14:paraId="1AA9852F" w14:textId="77777777" w:rsidR="00DC57CB" w:rsidRDefault="00000000">
            <w:pPr>
              <w:spacing w:after="20"/>
            </w:pPr>
            <w:r>
              <w:rPr>
                <w:sz w:val="13"/>
              </w:rPr>
              <w:t>R1</w:t>
            </w:r>
          </w:p>
        </w:tc>
        <w:tc>
          <w:tcPr>
            <w:tcW w:w="454" w:type="dxa"/>
          </w:tcPr>
          <w:p w14:paraId="74671D8F" w14:textId="77777777" w:rsidR="00DC57CB" w:rsidRDefault="00000000">
            <w:pPr>
              <w:spacing w:after="20"/>
            </w:pPr>
            <w:r>
              <w:rPr>
                <w:sz w:val="13"/>
              </w:rPr>
              <w:t>S1</w:t>
            </w:r>
          </w:p>
        </w:tc>
        <w:tc>
          <w:tcPr>
            <w:tcW w:w="1304" w:type="dxa"/>
          </w:tcPr>
          <w:p w14:paraId="32E5EDB6" w14:textId="77777777" w:rsidR="00DC57CB" w:rsidRDefault="00000000">
            <w:pPr>
              <w:spacing w:after="20"/>
            </w:pPr>
            <w:r>
              <w:rPr>
                <w:sz w:val="13"/>
              </w:rPr>
              <w:t>Jest + Supertest / Postman</w:t>
            </w:r>
          </w:p>
        </w:tc>
        <w:tc>
          <w:tcPr>
            <w:tcW w:w="907" w:type="dxa"/>
          </w:tcPr>
          <w:p w14:paraId="39DD3536" w14:textId="77777777" w:rsidR="00DC57CB" w:rsidRDefault="00000000">
            <w:pPr>
              <w:spacing w:after="20"/>
            </w:pPr>
            <w:r>
              <w:rPr>
                <w:sz w:val="13"/>
              </w:rPr>
              <w:t>Full regression</w:t>
            </w:r>
          </w:p>
        </w:tc>
        <w:tc>
          <w:tcPr>
            <w:tcW w:w="850" w:type="dxa"/>
          </w:tcPr>
          <w:p w14:paraId="764F2724" w14:textId="77777777" w:rsidR="00DC57CB" w:rsidRDefault="00000000">
            <w:pPr>
              <w:spacing w:after="20"/>
            </w:pPr>
            <w:r>
              <w:rPr>
                <w:sz w:val="13"/>
              </w:rPr>
              <w:t>New (1.1)</w:t>
            </w:r>
          </w:p>
        </w:tc>
        <w:tc>
          <w:tcPr>
            <w:tcW w:w="964" w:type="dxa"/>
          </w:tcPr>
          <w:p w14:paraId="559D77B4" w14:textId="77777777" w:rsidR="00DC57CB" w:rsidRDefault="00000000">
            <w:pPr>
              <w:spacing w:after="20"/>
            </w:pPr>
            <w:r>
              <w:rPr>
                <w:sz w:val="13"/>
              </w:rPr>
              <w:t>-</w:t>
            </w:r>
          </w:p>
        </w:tc>
      </w:tr>
      <w:tr w:rsidR="00DC57CB" w14:paraId="36AA0D02" w14:textId="77777777">
        <w:trPr>
          <w:cantSplit/>
          <w:jc w:val="center"/>
        </w:trPr>
        <w:tc>
          <w:tcPr>
            <w:tcW w:w="1020" w:type="dxa"/>
            <w:shd w:val="clear" w:color="auto" w:fill="F2F2F2"/>
          </w:tcPr>
          <w:p w14:paraId="25933124" w14:textId="77777777" w:rsidR="00DC57CB" w:rsidRDefault="00000000">
            <w:pPr>
              <w:spacing w:after="20"/>
            </w:pPr>
            <w:r>
              <w:rPr>
                <w:sz w:val="13"/>
              </w:rPr>
              <w:t>TC-MAT-16</w:t>
            </w:r>
          </w:p>
        </w:tc>
        <w:tc>
          <w:tcPr>
            <w:tcW w:w="2835" w:type="dxa"/>
            <w:shd w:val="clear" w:color="auto" w:fill="F2F2F2"/>
          </w:tcPr>
          <w:p w14:paraId="1AD0F464" w14:textId="77777777" w:rsidR="00DC57CB" w:rsidRDefault="00000000">
            <w:pPr>
              <w:spacing w:after="20"/>
            </w:pPr>
            <w:r>
              <w:rPr>
                <w:sz w:val="13"/>
              </w:rPr>
              <w:t>Upload with missing metadata or file</w:t>
            </w:r>
          </w:p>
        </w:tc>
        <w:tc>
          <w:tcPr>
            <w:tcW w:w="2211" w:type="dxa"/>
            <w:shd w:val="clear" w:color="auto" w:fill="F2F2F2"/>
          </w:tcPr>
          <w:p w14:paraId="5D3C70A6" w14:textId="77777777" w:rsidR="00DC57CB" w:rsidRDefault="00000000">
            <w:pPr>
              <w:spacing w:after="20"/>
            </w:pPr>
            <w:r>
              <w:rPr>
                <w:sz w:val="13"/>
              </w:rPr>
              <w:t>REQ-MAT-01, REQ-MAT-02, NFR-QUAL-03</w:t>
            </w:r>
          </w:p>
        </w:tc>
        <w:tc>
          <w:tcPr>
            <w:tcW w:w="1928" w:type="dxa"/>
            <w:shd w:val="clear" w:color="auto" w:fill="F2F2F2"/>
          </w:tcPr>
          <w:p w14:paraId="72BA85B7" w14:textId="77777777" w:rsidR="00DC57CB" w:rsidRDefault="00000000">
            <w:pPr>
              <w:spacing w:after="20"/>
            </w:pPr>
            <w:r>
              <w:rPr>
                <w:sz w:val="13"/>
              </w:rPr>
              <w:t>Integration (API) / Functional - Negative</w:t>
            </w:r>
          </w:p>
        </w:tc>
        <w:tc>
          <w:tcPr>
            <w:tcW w:w="794" w:type="dxa"/>
            <w:shd w:val="clear" w:color="auto" w:fill="F2F2F2"/>
          </w:tcPr>
          <w:p w14:paraId="78A8AF85" w14:textId="77777777" w:rsidR="00DC57CB" w:rsidRDefault="00000000">
            <w:pPr>
              <w:spacing w:after="20"/>
            </w:pPr>
            <w:r>
              <w:rPr>
                <w:sz w:val="13"/>
              </w:rPr>
              <w:t>Medium</w:t>
            </w:r>
          </w:p>
        </w:tc>
        <w:tc>
          <w:tcPr>
            <w:tcW w:w="850" w:type="dxa"/>
            <w:shd w:val="clear" w:color="auto" w:fill="F2F2F2"/>
          </w:tcPr>
          <w:p w14:paraId="7A626CD6" w14:textId="77777777" w:rsidR="00DC57CB" w:rsidRDefault="00000000">
            <w:pPr>
              <w:spacing w:after="20"/>
            </w:pPr>
            <w:r>
              <w:t>Vedh</w:t>
            </w:r>
          </w:p>
        </w:tc>
        <w:tc>
          <w:tcPr>
            <w:tcW w:w="624" w:type="dxa"/>
            <w:shd w:val="clear" w:color="auto" w:fill="F2F2F2"/>
          </w:tcPr>
          <w:p w14:paraId="2CF640C2" w14:textId="77777777" w:rsidR="00DC57CB" w:rsidRDefault="00000000">
            <w:pPr>
              <w:spacing w:after="20"/>
            </w:pPr>
            <w:r>
              <w:rPr>
                <w:sz w:val="13"/>
              </w:rPr>
              <w:t>R1</w:t>
            </w:r>
          </w:p>
        </w:tc>
        <w:tc>
          <w:tcPr>
            <w:tcW w:w="454" w:type="dxa"/>
            <w:shd w:val="clear" w:color="auto" w:fill="F2F2F2"/>
          </w:tcPr>
          <w:p w14:paraId="7E1F256B" w14:textId="77777777" w:rsidR="00DC57CB" w:rsidRDefault="00000000">
            <w:pPr>
              <w:spacing w:after="20"/>
            </w:pPr>
            <w:r>
              <w:rPr>
                <w:sz w:val="13"/>
              </w:rPr>
              <w:t>S1</w:t>
            </w:r>
          </w:p>
        </w:tc>
        <w:tc>
          <w:tcPr>
            <w:tcW w:w="1304" w:type="dxa"/>
            <w:shd w:val="clear" w:color="auto" w:fill="F2F2F2"/>
          </w:tcPr>
          <w:p w14:paraId="0BEB7D00" w14:textId="77777777" w:rsidR="00DC57CB" w:rsidRDefault="00000000">
            <w:pPr>
              <w:spacing w:after="20"/>
            </w:pPr>
            <w:r>
              <w:rPr>
                <w:sz w:val="13"/>
              </w:rPr>
              <w:t>Jest + Supertest / Postman</w:t>
            </w:r>
          </w:p>
        </w:tc>
        <w:tc>
          <w:tcPr>
            <w:tcW w:w="907" w:type="dxa"/>
            <w:shd w:val="clear" w:color="auto" w:fill="F2F2F2"/>
          </w:tcPr>
          <w:p w14:paraId="642717AE" w14:textId="77777777" w:rsidR="00DC57CB" w:rsidRDefault="00000000">
            <w:pPr>
              <w:spacing w:after="20"/>
            </w:pPr>
            <w:r>
              <w:rPr>
                <w:sz w:val="13"/>
              </w:rPr>
              <w:t>Full regression</w:t>
            </w:r>
          </w:p>
        </w:tc>
        <w:tc>
          <w:tcPr>
            <w:tcW w:w="850" w:type="dxa"/>
            <w:shd w:val="clear" w:color="auto" w:fill="F2F2F2"/>
          </w:tcPr>
          <w:p w14:paraId="4AC44E45" w14:textId="77777777" w:rsidR="00DC57CB" w:rsidRDefault="00000000">
            <w:pPr>
              <w:spacing w:after="20"/>
            </w:pPr>
            <w:r>
              <w:rPr>
                <w:sz w:val="13"/>
              </w:rPr>
              <w:t>New (1.1)</w:t>
            </w:r>
          </w:p>
        </w:tc>
        <w:tc>
          <w:tcPr>
            <w:tcW w:w="964" w:type="dxa"/>
            <w:shd w:val="clear" w:color="auto" w:fill="F2F2F2"/>
          </w:tcPr>
          <w:p w14:paraId="67FB81A9" w14:textId="77777777" w:rsidR="00DC57CB" w:rsidRDefault="00000000">
            <w:pPr>
              <w:spacing w:after="20"/>
            </w:pPr>
            <w:r>
              <w:rPr>
                <w:sz w:val="13"/>
              </w:rPr>
              <w:t>-</w:t>
            </w:r>
          </w:p>
        </w:tc>
      </w:tr>
      <w:tr w:rsidR="00DC57CB" w14:paraId="21EA6534" w14:textId="77777777">
        <w:trPr>
          <w:cantSplit/>
          <w:jc w:val="center"/>
        </w:trPr>
        <w:tc>
          <w:tcPr>
            <w:tcW w:w="1020" w:type="dxa"/>
          </w:tcPr>
          <w:p w14:paraId="34C1CCAF" w14:textId="77777777" w:rsidR="00DC57CB" w:rsidRDefault="00000000">
            <w:pPr>
              <w:spacing w:after="20"/>
            </w:pPr>
            <w:r>
              <w:rPr>
                <w:sz w:val="13"/>
              </w:rPr>
              <w:t>TC-MAT-17</w:t>
            </w:r>
          </w:p>
        </w:tc>
        <w:tc>
          <w:tcPr>
            <w:tcW w:w="2835" w:type="dxa"/>
          </w:tcPr>
          <w:p w14:paraId="09D62FF1" w14:textId="77777777" w:rsidR="00DC57CB" w:rsidRDefault="00000000">
            <w:pPr>
              <w:spacing w:after="20"/>
            </w:pPr>
            <w:r>
              <w:rPr>
                <w:sz w:val="13"/>
              </w:rPr>
              <w:t>Share target validation</w:t>
            </w:r>
          </w:p>
        </w:tc>
        <w:tc>
          <w:tcPr>
            <w:tcW w:w="2211" w:type="dxa"/>
          </w:tcPr>
          <w:p w14:paraId="78F9E645" w14:textId="77777777" w:rsidR="00DC57CB" w:rsidRDefault="00000000">
            <w:pPr>
              <w:spacing w:after="20"/>
            </w:pPr>
            <w:r>
              <w:rPr>
                <w:sz w:val="13"/>
              </w:rPr>
              <w:t>REQ-MAT-05, BR-05</w:t>
            </w:r>
          </w:p>
        </w:tc>
        <w:tc>
          <w:tcPr>
            <w:tcW w:w="1928" w:type="dxa"/>
          </w:tcPr>
          <w:p w14:paraId="2603EE56" w14:textId="77777777" w:rsidR="00DC57CB" w:rsidRDefault="00000000">
            <w:pPr>
              <w:spacing w:after="20"/>
            </w:pPr>
            <w:r>
              <w:rPr>
                <w:sz w:val="13"/>
              </w:rPr>
              <w:t>Integration (API) / Functional - Negative</w:t>
            </w:r>
          </w:p>
        </w:tc>
        <w:tc>
          <w:tcPr>
            <w:tcW w:w="794" w:type="dxa"/>
          </w:tcPr>
          <w:p w14:paraId="7FDB2A16" w14:textId="77777777" w:rsidR="00DC57CB" w:rsidRDefault="00000000">
            <w:pPr>
              <w:spacing w:after="20"/>
            </w:pPr>
            <w:r>
              <w:rPr>
                <w:sz w:val="13"/>
              </w:rPr>
              <w:t>Medium</w:t>
            </w:r>
          </w:p>
        </w:tc>
        <w:tc>
          <w:tcPr>
            <w:tcW w:w="850" w:type="dxa"/>
          </w:tcPr>
          <w:p w14:paraId="15EA8DD3" w14:textId="77777777" w:rsidR="00DC57CB" w:rsidRDefault="00000000">
            <w:pPr>
              <w:spacing w:after="20"/>
            </w:pPr>
            <w:r>
              <w:t>Vedh</w:t>
            </w:r>
          </w:p>
        </w:tc>
        <w:tc>
          <w:tcPr>
            <w:tcW w:w="624" w:type="dxa"/>
          </w:tcPr>
          <w:p w14:paraId="624F86A1" w14:textId="77777777" w:rsidR="00DC57CB" w:rsidRDefault="00000000">
            <w:pPr>
              <w:spacing w:after="20"/>
            </w:pPr>
            <w:r>
              <w:rPr>
                <w:sz w:val="13"/>
              </w:rPr>
              <w:t>R1</w:t>
            </w:r>
          </w:p>
        </w:tc>
        <w:tc>
          <w:tcPr>
            <w:tcW w:w="454" w:type="dxa"/>
          </w:tcPr>
          <w:p w14:paraId="1FECCA6C" w14:textId="77777777" w:rsidR="00DC57CB" w:rsidRDefault="00000000">
            <w:pPr>
              <w:spacing w:after="20"/>
            </w:pPr>
            <w:r>
              <w:rPr>
                <w:sz w:val="13"/>
              </w:rPr>
              <w:t>S1</w:t>
            </w:r>
          </w:p>
        </w:tc>
        <w:tc>
          <w:tcPr>
            <w:tcW w:w="1304" w:type="dxa"/>
          </w:tcPr>
          <w:p w14:paraId="5A1E5558" w14:textId="77777777" w:rsidR="00DC57CB" w:rsidRDefault="00000000">
            <w:pPr>
              <w:spacing w:after="20"/>
            </w:pPr>
            <w:r>
              <w:rPr>
                <w:sz w:val="13"/>
              </w:rPr>
              <w:t>Jest + Supertest / Postman</w:t>
            </w:r>
          </w:p>
        </w:tc>
        <w:tc>
          <w:tcPr>
            <w:tcW w:w="907" w:type="dxa"/>
          </w:tcPr>
          <w:p w14:paraId="58BCEF14" w14:textId="77777777" w:rsidR="00DC57CB" w:rsidRDefault="00000000">
            <w:pPr>
              <w:spacing w:after="20"/>
            </w:pPr>
            <w:r>
              <w:rPr>
                <w:sz w:val="13"/>
              </w:rPr>
              <w:t>Full regression</w:t>
            </w:r>
          </w:p>
        </w:tc>
        <w:tc>
          <w:tcPr>
            <w:tcW w:w="850" w:type="dxa"/>
          </w:tcPr>
          <w:p w14:paraId="632CB17F" w14:textId="77777777" w:rsidR="00DC57CB" w:rsidRDefault="00000000">
            <w:pPr>
              <w:spacing w:after="20"/>
            </w:pPr>
            <w:r>
              <w:rPr>
                <w:sz w:val="13"/>
              </w:rPr>
              <w:t>New (1.1)</w:t>
            </w:r>
          </w:p>
        </w:tc>
        <w:tc>
          <w:tcPr>
            <w:tcW w:w="964" w:type="dxa"/>
          </w:tcPr>
          <w:p w14:paraId="44A2502B" w14:textId="77777777" w:rsidR="00DC57CB" w:rsidRDefault="00000000">
            <w:pPr>
              <w:spacing w:after="20"/>
            </w:pPr>
            <w:r>
              <w:rPr>
                <w:sz w:val="13"/>
              </w:rPr>
              <w:t>-</w:t>
            </w:r>
          </w:p>
        </w:tc>
      </w:tr>
      <w:tr w:rsidR="00DC57CB" w14:paraId="5FD42EA0" w14:textId="77777777">
        <w:trPr>
          <w:cantSplit/>
          <w:jc w:val="center"/>
        </w:trPr>
        <w:tc>
          <w:tcPr>
            <w:tcW w:w="1020" w:type="dxa"/>
            <w:shd w:val="clear" w:color="auto" w:fill="F2F2F2"/>
          </w:tcPr>
          <w:p w14:paraId="38393EBA" w14:textId="77777777" w:rsidR="00DC57CB" w:rsidRDefault="00000000">
            <w:pPr>
              <w:spacing w:after="20"/>
            </w:pPr>
            <w:r>
              <w:rPr>
                <w:sz w:val="13"/>
              </w:rPr>
              <w:t>TC-MAT-18</w:t>
            </w:r>
          </w:p>
        </w:tc>
        <w:tc>
          <w:tcPr>
            <w:tcW w:w="2835" w:type="dxa"/>
            <w:shd w:val="clear" w:color="auto" w:fill="F2F2F2"/>
          </w:tcPr>
          <w:p w14:paraId="07284050" w14:textId="77777777" w:rsidR="00DC57CB" w:rsidRDefault="00000000">
            <w:pPr>
              <w:spacing w:after="20"/>
            </w:pPr>
            <w:r>
              <w:rPr>
                <w:sz w:val="13"/>
              </w:rPr>
              <w:t>Owner lists users who hold access</w:t>
            </w:r>
          </w:p>
        </w:tc>
        <w:tc>
          <w:tcPr>
            <w:tcW w:w="2211" w:type="dxa"/>
            <w:shd w:val="clear" w:color="auto" w:fill="F2F2F2"/>
          </w:tcPr>
          <w:p w14:paraId="2E37EF44" w14:textId="77777777" w:rsidR="00DC57CB" w:rsidRDefault="00000000">
            <w:pPr>
              <w:spacing w:after="20"/>
            </w:pPr>
            <w:r>
              <w:rPr>
                <w:sz w:val="13"/>
              </w:rPr>
              <w:t>REQ-MAT-09</w:t>
            </w:r>
          </w:p>
        </w:tc>
        <w:tc>
          <w:tcPr>
            <w:tcW w:w="1928" w:type="dxa"/>
            <w:shd w:val="clear" w:color="auto" w:fill="F2F2F2"/>
          </w:tcPr>
          <w:p w14:paraId="32E2D201" w14:textId="77777777" w:rsidR="00DC57CB" w:rsidRDefault="00000000">
            <w:pPr>
              <w:spacing w:after="20"/>
            </w:pPr>
            <w:r>
              <w:rPr>
                <w:sz w:val="13"/>
              </w:rPr>
              <w:t>System (UI + API) / Functional - Positive</w:t>
            </w:r>
          </w:p>
        </w:tc>
        <w:tc>
          <w:tcPr>
            <w:tcW w:w="794" w:type="dxa"/>
            <w:shd w:val="clear" w:color="auto" w:fill="F2F2F2"/>
          </w:tcPr>
          <w:p w14:paraId="429F4316" w14:textId="77777777" w:rsidR="00DC57CB" w:rsidRDefault="00000000">
            <w:pPr>
              <w:spacing w:after="20"/>
            </w:pPr>
            <w:r>
              <w:rPr>
                <w:sz w:val="13"/>
              </w:rPr>
              <w:t>Medium</w:t>
            </w:r>
          </w:p>
        </w:tc>
        <w:tc>
          <w:tcPr>
            <w:tcW w:w="850" w:type="dxa"/>
            <w:shd w:val="clear" w:color="auto" w:fill="F2F2F2"/>
          </w:tcPr>
          <w:p w14:paraId="72DD6AD8" w14:textId="77777777" w:rsidR="00DC57CB" w:rsidRDefault="00000000">
            <w:pPr>
              <w:spacing w:after="20"/>
            </w:pPr>
            <w:r>
              <w:t>Vedh</w:t>
            </w:r>
          </w:p>
        </w:tc>
        <w:tc>
          <w:tcPr>
            <w:tcW w:w="624" w:type="dxa"/>
            <w:shd w:val="clear" w:color="auto" w:fill="F8CBAD"/>
          </w:tcPr>
          <w:p w14:paraId="3358E817" w14:textId="77777777" w:rsidR="00DC57CB" w:rsidRDefault="00000000">
            <w:pPr>
              <w:spacing w:after="20"/>
            </w:pPr>
            <w:r>
              <w:rPr>
                <w:sz w:val="13"/>
              </w:rPr>
              <w:t>R3</w:t>
            </w:r>
          </w:p>
        </w:tc>
        <w:tc>
          <w:tcPr>
            <w:tcW w:w="454" w:type="dxa"/>
            <w:shd w:val="clear" w:color="auto" w:fill="F2F2F2"/>
          </w:tcPr>
          <w:p w14:paraId="74CC8B80" w14:textId="77777777" w:rsidR="00DC57CB" w:rsidRDefault="00000000">
            <w:pPr>
              <w:spacing w:after="20"/>
            </w:pPr>
            <w:r>
              <w:rPr>
                <w:sz w:val="13"/>
              </w:rPr>
              <w:t>S1</w:t>
            </w:r>
          </w:p>
        </w:tc>
        <w:tc>
          <w:tcPr>
            <w:tcW w:w="1304" w:type="dxa"/>
            <w:shd w:val="clear" w:color="auto" w:fill="F2F2F2"/>
          </w:tcPr>
          <w:p w14:paraId="6610A2D6" w14:textId="77777777" w:rsidR="00DC57CB" w:rsidRDefault="00000000">
            <w:pPr>
              <w:spacing w:after="20"/>
            </w:pPr>
            <w:r>
              <w:rPr>
                <w:sz w:val="13"/>
              </w:rPr>
              <w:t>Cypress or Selenium + Postman</w:t>
            </w:r>
          </w:p>
        </w:tc>
        <w:tc>
          <w:tcPr>
            <w:tcW w:w="907" w:type="dxa"/>
            <w:shd w:val="clear" w:color="auto" w:fill="F2F2F2"/>
          </w:tcPr>
          <w:p w14:paraId="2743D6F7" w14:textId="77777777" w:rsidR="00DC57CB" w:rsidRDefault="00000000">
            <w:pPr>
              <w:spacing w:after="20"/>
            </w:pPr>
            <w:r>
              <w:rPr>
                <w:sz w:val="13"/>
              </w:rPr>
              <w:t>After decision</w:t>
            </w:r>
          </w:p>
        </w:tc>
        <w:tc>
          <w:tcPr>
            <w:tcW w:w="850" w:type="dxa"/>
            <w:shd w:val="clear" w:color="auto" w:fill="F2F2F2"/>
          </w:tcPr>
          <w:p w14:paraId="709A98CB" w14:textId="77777777" w:rsidR="00DC57CB" w:rsidRDefault="00000000">
            <w:pPr>
              <w:spacing w:after="20"/>
            </w:pPr>
            <w:r>
              <w:rPr>
                <w:sz w:val="13"/>
              </w:rPr>
              <w:t>New (1.1)</w:t>
            </w:r>
          </w:p>
        </w:tc>
        <w:tc>
          <w:tcPr>
            <w:tcW w:w="964" w:type="dxa"/>
            <w:shd w:val="clear" w:color="auto" w:fill="F2F2F2"/>
          </w:tcPr>
          <w:p w14:paraId="75E4A67E" w14:textId="77777777" w:rsidR="00DC57CB" w:rsidRDefault="00000000">
            <w:pPr>
              <w:spacing w:after="20"/>
            </w:pPr>
            <w:r>
              <w:rPr>
                <w:sz w:val="13"/>
              </w:rPr>
              <w:t>OD-08</w:t>
            </w:r>
          </w:p>
        </w:tc>
      </w:tr>
      <w:tr w:rsidR="00DC57CB" w14:paraId="3E7BD261" w14:textId="77777777">
        <w:trPr>
          <w:cantSplit/>
          <w:jc w:val="center"/>
        </w:trPr>
        <w:tc>
          <w:tcPr>
            <w:tcW w:w="1020" w:type="dxa"/>
          </w:tcPr>
          <w:p w14:paraId="6A0D9DE5" w14:textId="77777777" w:rsidR="00DC57CB" w:rsidRDefault="00000000">
            <w:pPr>
              <w:spacing w:after="20"/>
            </w:pPr>
            <w:r>
              <w:rPr>
                <w:sz w:val="13"/>
              </w:rPr>
              <w:t>TC-MAT-19</w:t>
            </w:r>
          </w:p>
        </w:tc>
        <w:tc>
          <w:tcPr>
            <w:tcW w:w="2835" w:type="dxa"/>
          </w:tcPr>
          <w:p w14:paraId="276F3801" w14:textId="77777777" w:rsidR="00DC57CB" w:rsidRDefault="00000000">
            <w:pPr>
              <w:spacing w:after="20"/>
            </w:pPr>
            <w:r>
              <w:rPr>
                <w:sz w:val="13"/>
              </w:rPr>
              <w:t>File replacement serves only the new file</w:t>
            </w:r>
          </w:p>
        </w:tc>
        <w:tc>
          <w:tcPr>
            <w:tcW w:w="2211" w:type="dxa"/>
          </w:tcPr>
          <w:p w14:paraId="70C441B9" w14:textId="77777777" w:rsidR="00DC57CB" w:rsidRDefault="00000000">
            <w:pPr>
              <w:spacing w:after="20"/>
            </w:pPr>
            <w:r>
              <w:rPr>
                <w:sz w:val="13"/>
              </w:rPr>
              <w:t>REQ-MAT-07, NFR-SAFE-03</w:t>
            </w:r>
          </w:p>
        </w:tc>
        <w:tc>
          <w:tcPr>
            <w:tcW w:w="1928" w:type="dxa"/>
          </w:tcPr>
          <w:p w14:paraId="341A3B5C" w14:textId="77777777" w:rsidR="00DC57CB" w:rsidRDefault="00000000">
            <w:pPr>
              <w:spacing w:after="20"/>
            </w:pPr>
            <w:r>
              <w:rPr>
                <w:sz w:val="13"/>
              </w:rPr>
              <w:t>Integration (API) / Functional - Positive</w:t>
            </w:r>
          </w:p>
        </w:tc>
        <w:tc>
          <w:tcPr>
            <w:tcW w:w="794" w:type="dxa"/>
          </w:tcPr>
          <w:p w14:paraId="6D641AA7" w14:textId="77777777" w:rsidR="00DC57CB" w:rsidRDefault="00000000">
            <w:pPr>
              <w:spacing w:after="20"/>
            </w:pPr>
            <w:r>
              <w:rPr>
                <w:sz w:val="13"/>
              </w:rPr>
              <w:t>High</w:t>
            </w:r>
          </w:p>
        </w:tc>
        <w:tc>
          <w:tcPr>
            <w:tcW w:w="850" w:type="dxa"/>
          </w:tcPr>
          <w:p w14:paraId="345F5787" w14:textId="77777777" w:rsidR="00DC57CB" w:rsidRDefault="00000000">
            <w:pPr>
              <w:spacing w:after="20"/>
            </w:pPr>
            <w:r>
              <w:t>Vedh</w:t>
            </w:r>
          </w:p>
        </w:tc>
        <w:tc>
          <w:tcPr>
            <w:tcW w:w="624" w:type="dxa"/>
          </w:tcPr>
          <w:p w14:paraId="48ADAE62" w14:textId="77777777" w:rsidR="00DC57CB" w:rsidRDefault="00000000">
            <w:pPr>
              <w:spacing w:after="20"/>
            </w:pPr>
            <w:r>
              <w:rPr>
                <w:sz w:val="13"/>
              </w:rPr>
              <w:t>R1</w:t>
            </w:r>
          </w:p>
        </w:tc>
        <w:tc>
          <w:tcPr>
            <w:tcW w:w="454" w:type="dxa"/>
          </w:tcPr>
          <w:p w14:paraId="4A07C55C" w14:textId="77777777" w:rsidR="00DC57CB" w:rsidRDefault="00000000">
            <w:pPr>
              <w:spacing w:after="20"/>
            </w:pPr>
            <w:r>
              <w:rPr>
                <w:sz w:val="13"/>
              </w:rPr>
              <w:t>S1</w:t>
            </w:r>
          </w:p>
        </w:tc>
        <w:tc>
          <w:tcPr>
            <w:tcW w:w="1304" w:type="dxa"/>
          </w:tcPr>
          <w:p w14:paraId="272B3982" w14:textId="77777777" w:rsidR="00DC57CB" w:rsidRDefault="00000000">
            <w:pPr>
              <w:spacing w:after="20"/>
            </w:pPr>
            <w:r>
              <w:rPr>
                <w:sz w:val="13"/>
              </w:rPr>
              <w:t>Jest + Supertest / Postman</w:t>
            </w:r>
          </w:p>
        </w:tc>
        <w:tc>
          <w:tcPr>
            <w:tcW w:w="907" w:type="dxa"/>
          </w:tcPr>
          <w:p w14:paraId="4049F6F6" w14:textId="77777777" w:rsidR="00DC57CB" w:rsidRDefault="00000000">
            <w:pPr>
              <w:spacing w:after="20"/>
            </w:pPr>
            <w:r>
              <w:rPr>
                <w:sz w:val="13"/>
              </w:rPr>
              <w:t>Smoke</w:t>
            </w:r>
          </w:p>
        </w:tc>
        <w:tc>
          <w:tcPr>
            <w:tcW w:w="850" w:type="dxa"/>
          </w:tcPr>
          <w:p w14:paraId="709400D3" w14:textId="77777777" w:rsidR="00DC57CB" w:rsidRDefault="00000000">
            <w:pPr>
              <w:spacing w:after="20"/>
            </w:pPr>
            <w:r>
              <w:rPr>
                <w:sz w:val="13"/>
              </w:rPr>
              <w:t>New (1.1)</w:t>
            </w:r>
          </w:p>
        </w:tc>
        <w:tc>
          <w:tcPr>
            <w:tcW w:w="964" w:type="dxa"/>
          </w:tcPr>
          <w:p w14:paraId="78F08719" w14:textId="77777777" w:rsidR="00DC57CB" w:rsidRDefault="00000000">
            <w:pPr>
              <w:spacing w:after="20"/>
            </w:pPr>
            <w:r>
              <w:rPr>
                <w:sz w:val="13"/>
              </w:rPr>
              <w:t>-</w:t>
            </w:r>
          </w:p>
        </w:tc>
      </w:tr>
      <w:tr w:rsidR="00DC57CB" w14:paraId="39D9532B" w14:textId="77777777">
        <w:trPr>
          <w:cantSplit/>
          <w:jc w:val="center"/>
        </w:trPr>
        <w:tc>
          <w:tcPr>
            <w:tcW w:w="1020" w:type="dxa"/>
            <w:shd w:val="clear" w:color="auto" w:fill="F2F2F2"/>
          </w:tcPr>
          <w:p w14:paraId="2F42964D" w14:textId="77777777" w:rsidR="00DC57CB" w:rsidRDefault="00000000">
            <w:pPr>
              <w:spacing w:after="20"/>
            </w:pPr>
            <w:r>
              <w:rPr>
                <w:sz w:val="13"/>
              </w:rPr>
              <w:t>TC-MAT-20</w:t>
            </w:r>
          </w:p>
        </w:tc>
        <w:tc>
          <w:tcPr>
            <w:tcW w:w="2835" w:type="dxa"/>
            <w:shd w:val="clear" w:color="auto" w:fill="F2F2F2"/>
          </w:tcPr>
          <w:p w14:paraId="288CD141" w14:textId="77777777" w:rsidR="00DC57CB" w:rsidRDefault="00000000">
            <w:pPr>
              <w:spacing w:after="20"/>
            </w:pPr>
            <w:r>
              <w:rPr>
                <w:sz w:val="13"/>
              </w:rPr>
              <w:t>Revocation edge cases</w:t>
            </w:r>
          </w:p>
        </w:tc>
        <w:tc>
          <w:tcPr>
            <w:tcW w:w="2211" w:type="dxa"/>
            <w:shd w:val="clear" w:color="auto" w:fill="F2F2F2"/>
          </w:tcPr>
          <w:p w14:paraId="3D4476D1" w14:textId="77777777" w:rsidR="00DC57CB" w:rsidRDefault="00000000">
            <w:pPr>
              <w:spacing w:after="20"/>
            </w:pPr>
            <w:r>
              <w:rPr>
                <w:sz w:val="13"/>
              </w:rPr>
              <w:t>REQ-MAT-09</w:t>
            </w:r>
          </w:p>
        </w:tc>
        <w:tc>
          <w:tcPr>
            <w:tcW w:w="1928" w:type="dxa"/>
            <w:shd w:val="clear" w:color="auto" w:fill="F2F2F2"/>
          </w:tcPr>
          <w:p w14:paraId="068EFF5B" w14:textId="77777777" w:rsidR="00DC57CB" w:rsidRDefault="00000000">
            <w:pPr>
              <w:spacing w:after="20"/>
            </w:pPr>
            <w:r>
              <w:rPr>
                <w:sz w:val="13"/>
              </w:rPr>
              <w:t>Integration (API) / Functional - Negative</w:t>
            </w:r>
          </w:p>
        </w:tc>
        <w:tc>
          <w:tcPr>
            <w:tcW w:w="794" w:type="dxa"/>
            <w:shd w:val="clear" w:color="auto" w:fill="F2F2F2"/>
          </w:tcPr>
          <w:p w14:paraId="36E6E7DA" w14:textId="77777777" w:rsidR="00DC57CB" w:rsidRDefault="00000000">
            <w:pPr>
              <w:spacing w:after="20"/>
            </w:pPr>
            <w:r>
              <w:rPr>
                <w:sz w:val="13"/>
              </w:rPr>
              <w:t>Medium</w:t>
            </w:r>
          </w:p>
        </w:tc>
        <w:tc>
          <w:tcPr>
            <w:tcW w:w="850" w:type="dxa"/>
            <w:shd w:val="clear" w:color="auto" w:fill="F2F2F2"/>
          </w:tcPr>
          <w:p w14:paraId="53596CF6" w14:textId="77777777" w:rsidR="00DC57CB" w:rsidRDefault="00000000">
            <w:pPr>
              <w:spacing w:after="20"/>
            </w:pPr>
            <w:r>
              <w:t>Vedh</w:t>
            </w:r>
          </w:p>
        </w:tc>
        <w:tc>
          <w:tcPr>
            <w:tcW w:w="624" w:type="dxa"/>
            <w:shd w:val="clear" w:color="auto" w:fill="F2F2F2"/>
          </w:tcPr>
          <w:p w14:paraId="28B6003F" w14:textId="77777777" w:rsidR="00DC57CB" w:rsidRDefault="00000000">
            <w:pPr>
              <w:spacing w:after="20"/>
            </w:pPr>
            <w:r>
              <w:rPr>
                <w:sz w:val="13"/>
              </w:rPr>
              <w:t>R1</w:t>
            </w:r>
          </w:p>
        </w:tc>
        <w:tc>
          <w:tcPr>
            <w:tcW w:w="454" w:type="dxa"/>
            <w:shd w:val="clear" w:color="auto" w:fill="F2F2F2"/>
          </w:tcPr>
          <w:p w14:paraId="6934336C" w14:textId="77777777" w:rsidR="00DC57CB" w:rsidRDefault="00000000">
            <w:pPr>
              <w:spacing w:after="20"/>
            </w:pPr>
            <w:r>
              <w:rPr>
                <w:sz w:val="13"/>
              </w:rPr>
              <w:t>S1</w:t>
            </w:r>
          </w:p>
        </w:tc>
        <w:tc>
          <w:tcPr>
            <w:tcW w:w="1304" w:type="dxa"/>
            <w:shd w:val="clear" w:color="auto" w:fill="F2F2F2"/>
          </w:tcPr>
          <w:p w14:paraId="12A59B77" w14:textId="77777777" w:rsidR="00DC57CB" w:rsidRDefault="00000000">
            <w:pPr>
              <w:spacing w:after="20"/>
            </w:pPr>
            <w:r>
              <w:rPr>
                <w:sz w:val="13"/>
              </w:rPr>
              <w:t>Jest + Supertest / Postman</w:t>
            </w:r>
          </w:p>
        </w:tc>
        <w:tc>
          <w:tcPr>
            <w:tcW w:w="907" w:type="dxa"/>
            <w:shd w:val="clear" w:color="auto" w:fill="F2F2F2"/>
          </w:tcPr>
          <w:p w14:paraId="7649E6EA" w14:textId="77777777" w:rsidR="00DC57CB" w:rsidRDefault="00000000">
            <w:pPr>
              <w:spacing w:after="20"/>
            </w:pPr>
            <w:r>
              <w:rPr>
                <w:sz w:val="13"/>
              </w:rPr>
              <w:t>Full regression</w:t>
            </w:r>
          </w:p>
        </w:tc>
        <w:tc>
          <w:tcPr>
            <w:tcW w:w="850" w:type="dxa"/>
            <w:shd w:val="clear" w:color="auto" w:fill="F2F2F2"/>
          </w:tcPr>
          <w:p w14:paraId="0C2C922D" w14:textId="77777777" w:rsidR="00DC57CB" w:rsidRDefault="00000000">
            <w:pPr>
              <w:spacing w:after="20"/>
            </w:pPr>
            <w:r>
              <w:rPr>
                <w:sz w:val="13"/>
              </w:rPr>
              <w:t>New (1.1)</w:t>
            </w:r>
          </w:p>
        </w:tc>
        <w:tc>
          <w:tcPr>
            <w:tcW w:w="964" w:type="dxa"/>
            <w:shd w:val="clear" w:color="auto" w:fill="F2F2F2"/>
          </w:tcPr>
          <w:p w14:paraId="24F082DE" w14:textId="77777777" w:rsidR="00DC57CB" w:rsidRDefault="00000000">
            <w:pPr>
              <w:spacing w:after="20"/>
            </w:pPr>
            <w:r>
              <w:rPr>
                <w:sz w:val="13"/>
              </w:rPr>
              <w:t>-</w:t>
            </w:r>
          </w:p>
        </w:tc>
      </w:tr>
      <w:tr w:rsidR="00DC57CB" w14:paraId="43CE219A" w14:textId="77777777">
        <w:trPr>
          <w:cantSplit/>
          <w:jc w:val="center"/>
        </w:trPr>
        <w:tc>
          <w:tcPr>
            <w:tcW w:w="1020" w:type="dxa"/>
          </w:tcPr>
          <w:p w14:paraId="61586E43" w14:textId="77777777" w:rsidR="00DC57CB" w:rsidRDefault="00000000">
            <w:pPr>
              <w:spacing w:after="20"/>
            </w:pPr>
            <w:r>
              <w:rPr>
                <w:sz w:val="13"/>
              </w:rPr>
              <w:t>TC-MAT-21</w:t>
            </w:r>
          </w:p>
        </w:tc>
        <w:tc>
          <w:tcPr>
            <w:tcW w:w="2835" w:type="dxa"/>
          </w:tcPr>
          <w:p w14:paraId="188AF1C9" w14:textId="77777777" w:rsidR="00DC57CB" w:rsidRDefault="00000000">
            <w:pPr>
              <w:spacing w:after="20"/>
            </w:pPr>
            <w:r>
              <w:rPr>
                <w:sz w:val="13"/>
              </w:rPr>
              <w:t>Library shows owner name and access status</w:t>
            </w:r>
          </w:p>
        </w:tc>
        <w:tc>
          <w:tcPr>
            <w:tcW w:w="2211" w:type="dxa"/>
          </w:tcPr>
          <w:p w14:paraId="256A5FA6" w14:textId="77777777" w:rsidR="00DC57CB" w:rsidRDefault="00000000">
            <w:pPr>
              <w:spacing w:after="20"/>
            </w:pPr>
            <w:r>
              <w:rPr>
                <w:sz w:val="13"/>
              </w:rPr>
              <w:t>REQ-MAT-04</w:t>
            </w:r>
          </w:p>
        </w:tc>
        <w:tc>
          <w:tcPr>
            <w:tcW w:w="1928" w:type="dxa"/>
          </w:tcPr>
          <w:p w14:paraId="7CE41C8C" w14:textId="77777777" w:rsidR="00DC57CB" w:rsidRDefault="00000000">
            <w:pPr>
              <w:spacing w:after="20"/>
            </w:pPr>
            <w:r>
              <w:rPr>
                <w:sz w:val="13"/>
              </w:rPr>
              <w:t>System (UI + API) / Functional - Positive</w:t>
            </w:r>
          </w:p>
        </w:tc>
        <w:tc>
          <w:tcPr>
            <w:tcW w:w="794" w:type="dxa"/>
          </w:tcPr>
          <w:p w14:paraId="56281E5E" w14:textId="77777777" w:rsidR="00DC57CB" w:rsidRDefault="00000000">
            <w:pPr>
              <w:spacing w:after="20"/>
            </w:pPr>
            <w:r>
              <w:rPr>
                <w:sz w:val="13"/>
              </w:rPr>
              <w:t>Low</w:t>
            </w:r>
          </w:p>
        </w:tc>
        <w:tc>
          <w:tcPr>
            <w:tcW w:w="850" w:type="dxa"/>
          </w:tcPr>
          <w:p w14:paraId="5C21F18F" w14:textId="77777777" w:rsidR="00DC57CB" w:rsidRDefault="00000000">
            <w:pPr>
              <w:spacing w:after="20"/>
            </w:pPr>
            <w:r>
              <w:t>Vedh</w:t>
            </w:r>
          </w:p>
        </w:tc>
        <w:tc>
          <w:tcPr>
            <w:tcW w:w="624" w:type="dxa"/>
            <w:shd w:val="clear" w:color="auto" w:fill="F8CBAD"/>
          </w:tcPr>
          <w:p w14:paraId="1D3CECFE" w14:textId="77777777" w:rsidR="00DC57CB" w:rsidRDefault="00000000">
            <w:pPr>
              <w:spacing w:after="20"/>
            </w:pPr>
            <w:r>
              <w:rPr>
                <w:sz w:val="13"/>
              </w:rPr>
              <w:t>R3</w:t>
            </w:r>
          </w:p>
        </w:tc>
        <w:tc>
          <w:tcPr>
            <w:tcW w:w="454" w:type="dxa"/>
          </w:tcPr>
          <w:p w14:paraId="455C9148" w14:textId="77777777" w:rsidR="00DC57CB" w:rsidRDefault="00000000">
            <w:pPr>
              <w:spacing w:after="20"/>
            </w:pPr>
            <w:r>
              <w:rPr>
                <w:sz w:val="13"/>
              </w:rPr>
              <w:t>S1</w:t>
            </w:r>
          </w:p>
        </w:tc>
        <w:tc>
          <w:tcPr>
            <w:tcW w:w="1304" w:type="dxa"/>
          </w:tcPr>
          <w:p w14:paraId="0B3E5C2A" w14:textId="77777777" w:rsidR="00DC57CB" w:rsidRDefault="00000000">
            <w:pPr>
              <w:spacing w:after="20"/>
            </w:pPr>
            <w:r>
              <w:rPr>
                <w:sz w:val="13"/>
              </w:rPr>
              <w:t>Cypress or Selenium + Postman</w:t>
            </w:r>
          </w:p>
        </w:tc>
        <w:tc>
          <w:tcPr>
            <w:tcW w:w="907" w:type="dxa"/>
          </w:tcPr>
          <w:p w14:paraId="72626509" w14:textId="77777777" w:rsidR="00DC57CB" w:rsidRDefault="00000000">
            <w:pPr>
              <w:spacing w:after="20"/>
            </w:pPr>
            <w:r>
              <w:rPr>
                <w:sz w:val="13"/>
              </w:rPr>
              <w:t>After decision</w:t>
            </w:r>
          </w:p>
        </w:tc>
        <w:tc>
          <w:tcPr>
            <w:tcW w:w="850" w:type="dxa"/>
          </w:tcPr>
          <w:p w14:paraId="43CB09CC" w14:textId="77777777" w:rsidR="00DC57CB" w:rsidRDefault="00000000">
            <w:pPr>
              <w:spacing w:after="20"/>
            </w:pPr>
            <w:r>
              <w:rPr>
                <w:sz w:val="13"/>
              </w:rPr>
              <w:t>New (1.1)</w:t>
            </w:r>
          </w:p>
        </w:tc>
        <w:tc>
          <w:tcPr>
            <w:tcW w:w="964" w:type="dxa"/>
          </w:tcPr>
          <w:p w14:paraId="5F43B6F1" w14:textId="77777777" w:rsidR="00DC57CB" w:rsidRDefault="00000000">
            <w:pPr>
              <w:spacing w:after="20"/>
            </w:pPr>
            <w:r>
              <w:rPr>
                <w:sz w:val="13"/>
              </w:rPr>
              <w:t>OD-13</w:t>
            </w:r>
          </w:p>
        </w:tc>
      </w:tr>
      <w:tr w:rsidR="00DC57CB" w14:paraId="7E962A29" w14:textId="77777777">
        <w:trPr>
          <w:cantSplit/>
          <w:jc w:val="center"/>
        </w:trPr>
        <w:tc>
          <w:tcPr>
            <w:tcW w:w="1020" w:type="dxa"/>
            <w:shd w:val="clear" w:color="auto" w:fill="F2F2F2"/>
          </w:tcPr>
          <w:p w14:paraId="55EBF9EB" w14:textId="77777777" w:rsidR="00DC57CB" w:rsidRDefault="00000000">
            <w:pPr>
              <w:spacing w:after="20"/>
            </w:pPr>
            <w:r>
              <w:rPr>
                <w:sz w:val="13"/>
              </w:rPr>
              <w:lastRenderedPageBreak/>
              <w:t>TC-MAT-22</w:t>
            </w:r>
          </w:p>
        </w:tc>
        <w:tc>
          <w:tcPr>
            <w:tcW w:w="2835" w:type="dxa"/>
            <w:shd w:val="clear" w:color="auto" w:fill="F2F2F2"/>
          </w:tcPr>
          <w:p w14:paraId="58DF9891" w14:textId="77777777" w:rsidR="00DC57CB" w:rsidRDefault="00000000">
            <w:pPr>
              <w:spacing w:after="20"/>
            </w:pPr>
            <w:r>
              <w:rPr>
                <w:sz w:val="13"/>
              </w:rPr>
              <w:t>Student can upload and own material</w:t>
            </w:r>
          </w:p>
        </w:tc>
        <w:tc>
          <w:tcPr>
            <w:tcW w:w="2211" w:type="dxa"/>
            <w:shd w:val="clear" w:color="auto" w:fill="F2F2F2"/>
          </w:tcPr>
          <w:p w14:paraId="14ECD79B" w14:textId="77777777" w:rsidR="00DC57CB" w:rsidRDefault="00000000">
            <w:pPr>
              <w:spacing w:after="20"/>
            </w:pPr>
            <w:r>
              <w:rPr>
                <w:sz w:val="13"/>
              </w:rPr>
              <w:t>REQ-MAT-01, REQ-MAT-03, BR-02</w:t>
            </w:r>
          </w:p>
        </w:tc>
        <w:tc>
          <w:tcPr>
            <w:tcW w:w="1928" w:type="dxa"/>
            <w:shd w:val="clear" w:color="auto" w:fill="F2F2F2"/>
          </w:tcPr>
          <w:p w14:paraId="5D18227C" w14:textId="77777777" w:rsidR="00DC57CB" w:rsidRDefault="00000000">
            <w:pPr>
              <w:spacing w:after="20"/>
            </w:pPr>
            <w:r>
              <w:rPr>
                <w:sz w:val="13"/>
              </w:rPr>
              <w:t>System (UI + API) / Functional - Positive</w:t>
            </w:r>
          </w:p>
        </w:tc>
        <w:tc>
          <w:tcPr>
            <w:tcW w:w="794" w:type="dxa"/>
            <w:shd w:val="clear" w:color="auto" w:fill="F2F2F2"/>
          </w:tcPr>
          <w:p w14:paraId="01EFCC56" w14:textId="77777777" w:rsidR="00DC57CB" w:rsidRDefault="00000000">
            <w:pPr>
              <w:spacing w:after="20"/>
            </w:pPr>
            <w:r>
              <w:rPr>
                <w:sz w:val="13"/>
              </w:rPr>
              <w:t>Medium</w:t>
            </w:r>
          </w:p>
        </w:tc>
        <w:tc>
          <w:tcPr>
            <w:tcW w:w="850" w:type="dxa"/>
            <w:shd w:val="clear" w:color="auto" w:fill="F2F2F2"/>
          </w:tcPr>
          <w:p w14:paraId="677EB830" w14:textId="77777777" w:rsidR="00DC57CB" w:rsidRDefault="00000000">
            <w:pPr>
              <w:spacing w:after="20"/>
            </w:pPr>
            <w:r>
              <w:t>Vedh</w:t>
            </w:r>
          </w:p>
        </w:tc>
        <w:tc>
          <w:tcPr>
            <w:tcW w:w="624" w:type="dxa"/>
            <w:shd w:val="clear" w:color="auto" w:fill="F2F2F2"/>
          </w:tcPr>
          <w:p w14:paraId="036CE515" w14:textId="77777777" w:rsidR="00DC57CB" w:rsidRDefault="00000000">
            <w:pPr>
              <w:spacing w:after="20"/>
            </w:pPr>
            <w:r>
              <w:rPr>
                <w:sz w:val="13"/>
              </w:rPr>
              <w:t>R1</w:t>
            </w:r>
          </w:p>
        </w:tc>
        <w:tc>
          <w:tcPr>
            <w:tcW w:w="454" w:type="dxa"/>
            <w:shd w:val="clear" w:color="auto" w:fill="F2F2F2"/>
          </w:tcPr>
          <w:p w14:paraId="039D005E" w14:textId="77777777" w:rsidR="00DC57CB" w:rsidRDefault="00000000">
            <w:pPr>
              <w:spacing w:after="20"/>
            </w:pPr>
            <w:r>
              <w:rPr>
                <w:sz w:val="13"/>
              </w:rPr>
              <w:t>S1</w:t>
            </w:r>
          </w:p>
        </w:tc>
        <w:tc>
          <w:tcPr>
            <w:tcW w:w="1304" w:type="dxa"/>
            <w:shd w:val="clear" w:color="auto" w:fill="F2F2F2"/>
          </w:tcPr>
          <w:p w14:paraId="3923D04B" w14:textId="77777777" w:rsidR="00DC57CB" w:rsidRDefault="00000000">
            <w:pPr>
              <w:spacing w:after="20"/>
            </w:pPr>
            <w:r>
              <w:rPr>
                <w:sz w:val="13"/>
              </w:rPr>
              <w:t>Cypress or Selenium + Postman</w:t>
            </w:r>
          </w:p>
        </w:tc>
        <w:tc>
          <w:tcPr>
            <w:tcW w:w="907" w:type="dxa"/>
            <w:shd w:val="clear" w:color="auto" w:fill="F2F2F2"/>
          </w:tcPr>
          <w:p w14:paraId="2DFAA54A" w14:textId="77777777" w:rsidR="00DC57CB" w:rsidRDefault="00000000">
            <w:pPr>
              <w:spacing w:after="20"/>
            </w:pPr>
            <w:r>
              <w:rPr>
                <w:sz w:val="13"/>
              </w:rPr>
              <w:t>Full regression</w:t>
            </w:r>
          </w:p>
        </w:tc>
        <w:tc>
          <w:tcPr>
            <w:tcW w:w="850" w:type="dxa"/>
            <w:shd w:val="clear" w:color="auto" w:fill="F2F2F2"/>
          </w:tcPr>
          <w:p w14:paraId="03A3CBC6" w14:textId="77777777" w:rsidR="00DC57CB" w:rsidRDefault="00000000">
            <w:pPr>
              <w:spacing w:after="20"/>
            </w:pPr>
            <w:r>
              <w:rPr>
                <w:sz w:val="13"/>
              </w:rPr>
              <w:t>New (1.1)</w:t>
            </w:r>
          </w:p>
        </w:tc>
        <w:tc>
          <w:tcPr>
            <w:tcW w:w="964" w:type="dxa"/>
            <w:shd w:val="clear" w:color="auto" w:fill="F2F2F2"/>
          </w:tcPr>
          <w:p w14:paraId="3DCD0DC6" w14:textId="77777777" w:rsidR="00DC57CB" w:rsidRDefault="00000000">
            <w:pPr>
              <w:spacing w:after="20"/>
            </w:pPr>
            <w:r>
              <w:rPr>
                <w:sz w:val="13"/>
              </w:rPr>
              <w:t>-</w:t>
            </w:r>
          </w:p>
        </w:tc>
      </w:tr>
      <w:tr w:rsidR="00DC57CB" w14:paraId="1073D55E" w14:textId="77777777">
        <w:trPr>
          <w:cantSplit/>
          <w:jc w:val="center"/>
        </w:trPr>
        <w:tc>
          <w:tcPr>
            <w:tcW w:w="1020" w:type="dxa"/>
          </w:tcPr>
          <w:p w14:paraId="61DC60CD" w14:textId="77777777" w:rsidR="00DC57CB" w:rsidRDefault="00000000">
            <w:pPr>
              <w:spacing w:after="20"/>
            </w:pPr>
            <w:r>
              <w:rPr>
                <w:sz w:val="13"/>
              </w:rPr>
              <w:t>TC-AS-01</w:t>
            </w:r>
          </w:p>
        </w:tc>
        <w:tc>
          <w:tcPr>
            <w:tcW w:w="2835" w:type="dxa"/>
          </w:tcPr>
          <w:p w14:paraId="5E7A86B1" w14:textId="77777777" w:rsidR="00DC57CB" w:rsidRDefault="00000000">
            <w:pPr>
              <w:spacing w:after="20"/>
            </w:pPr>
            <w:r>
              <w:rPr>
                <w:sz w:val="13"/>
              </w:rPr>
              <w:t>Lock-out counter reset, lock-out and release after 15 minutes</w:t>
            </w:r>
          </w:p>
        </w:tc>
        <w:tc>
          <w:tcPr>
            <w:tcW w:w="2211" w:type="dxa"/>
          </w:tcPr>
          <w:p w14:paraId="1D8E158F" w14:textId="77777777" w:rsidR="00DC57CB" w:rsidRDefault="00000000">
            <w:pPr>
              <w:spacing w:after="20"/>
            </w:pPr>
            <w:r>
              <w:rPr>
                <w:sz w:val="13"/>
              </w:rPr>
              <w:t>SEC-ACC-06, REQ-ACC-06, DC-08</w:t>
            </w:r>
          </w:p>
        </w:tc>
        <w:tc>
          <w:tcPr>
            <w:tcW w:w="1928" w:type="dxa"/>
          </w:tcPr>
          <w:p w14:paraId="6EDDDFF2" w14:textId="77777777" w:rsidR="00DC57CB" w:rsidRDefault="00000000">
            <w:pPr>
              <w:spacing w:after="20"/>
            </w:pPr>
            <w:r>
              <w:rPr>
                <w:sz w:val="13"/>
              </w:rPr>
              <w:t>Security (API / system) / Security – Negative</w:t>
            </w:r>
          </w:p>
        </w:tc>
        <w:tc>
          <w:tcPr>
            <w:tcW w:w="794" w:type="dxa"/>
          </w:tcPr>
          <w:p w14:paraId="50E52E50" w14:textId="77777777" w:rsidR="00DC57CB" w:rsidRDefault="00000000">
            <w:pPr>
              <w:spacing w:after="20"/>
            </w:pPr>
            <w:r>
              <w:rPr>
                <w:sz w:val="13"/>
              </w:rPr>
              <w:t>High</w:t>
            </w:r>
          </w:p>
        </w:tc>
        <w:tc>
          <w:tcPr>
            <w:tcW w:w="850" w:type="dxa"/>
          </w:tcPr>
          <w:p w14:paraId="032EA662" w14:textId="77777777" w:rsidR="00DC57CB" w:rsidRDefault="00000000">
            <w:pPr>
              <w:spacing w:after="20"/>
            </w:pPr>
            <w:r>
              <w:t>Jagadeesh</w:t>
            </w:r>
          </w:p>
        </w:tc>
        <w:tc>
          <w:tcPr>
            <w:tcW w:w="624" w:type="dxa"/>
          </w:tcPr>
          <w:p w14:paraId="2FB19F9F" w14:textId="77777777" w:rsidR="00DC57CB" w:rsidRDefault="00000000">
            <w:pPr>
              <w:spacing w:after="20"/>
            </w:pPr>
            <w:r>
              <w:rPr>
                <w:sz w:val="13"/>
              </w:rPr>
              <w:t>R1</w:t>
            </w:r>
          </w:p>
        </w:tc>
        <w:tc>
          <w:tcPr>
            <w:tcW w:w="454" w:type="dxa"/>
          </w:tcPr>
          <w:p w14:paraId="4C455C13" w14:textId="77777777" w:rsidR="00DC57CB" w:rsidRDefault="00000000">
            <w:pPr>
              <w:spacing w:after="20"/>
            </w:pPr>
            <w:r>
              <w:rPr>
                <w:sz w:val="13"/>
              </w:rPr>
              <w:t>S1</w:t>
            </w:r>
          </w:p>
        </w:tc>
        <w:tc>
          <w:tcPr>
            <w:tcW w:w="1304" w:type="dxa"/>
          </w:tcPr>
          <w:p w14:paraId="1BEA100F" w14:textId="77777777" w:rsidR="00DC57CB" w:rsidRDefault="00000000">
            <w:pPr>
              <w:spacing w:after="20"/>
            </w:pPr>
            <w:r>
              <w:rPr>
                <w:sz w:val="13"/>
              </w:rPr>
              <w:t>Jest + Supertest / Postman</w:t>
            </w:r>
          </w:p>
        </w:tc>
        <w:tc>
          <w:tcPr>
            <w:tcW w:w="907" w:type="dxa"/>
          </w:tcPr>
          <w:p w14:paraId="7D76CA0A" w14:textId="77777777" w:rsidR="00DC57CB" w:rsidRDefault="00000000">
            <w:pPr>
              <w:spacing w:after="20"/>
            </w:pPr>
            <w:r>
              <w:rPr>
                <w:sz w:val="13"/>
              </w:rPr>
              <w:t>Smoke</w:t>
            </w:r>
          </w:p>
        </w:tc>
        <w:tc>
          <w:tcPr>
            <w:tcW w:w="850" w:type="dxa"/>
          </w:tcPr>
          <w:p w14:paraId="5131E37C" w14:textId="77777777" w:rsidR="00DC57CB" w:rsidRDefault="00000000">
            <w:pPr>
              <w:spacing w:after="20"/>
            </w:pPr>
            <w:r>
              <w:rPr>
                <w:sz w:val="13"/>
              </w:rPr>
              <w:t>Retained (amended)</w:t>
            </w:r>
          </w:p>
        </w:tc>
        <w:tc>
          <w:tcPr>
            <w:tcW w:w="964" w:type="dxa"/>
          </w:tcPr>
          <w:p w14:paraId="01F0DDA6" w14:textId="77777777" w:rsidR="00DC57CB" w:rsidRDefault="00000000">
            <w:pPr>
              <w:spacing w:after="20"/>
            </w:pPr>
            <w:r>
              <w:rPr>
                <w:sz w:val="13"/>
              </w:rPr>
              <w:t>-</w:t>
            </w:r>
          </w:p>
        </w:tc>
      </w:tr>
      <w:tr w:rsidR="00DC57CB" w14:paraId="176D50C2" w14:textId="77777777">
        <w:trPr>
          <w:cantSplit/>
          <w:jc w:val="center"/>
        </w:trPr>
        <w:tc>
          <w:tcPr>
            <w:tcW w:w="1020" w:type="dxa"/>
            <w:shd w:val="clear" w:color="auto" w:fill="F2F2F2"/>
          </w:tcPr>
          <w:p w14:paraId="46CD2322" w14:textId="77777777" w:rsidR="00DC57CB" w:rsidRDefault="00000000">
            <w:pPr>
              <w:spacing w:after="20"/>
            </w:pPr>
            <w:r>
              <w:rPr>
                <w:sz w:val="13"/>
              </w:rPr>
              <w:t>TC-MS-01</w:t>
            </w:r>
          </w:p>
        </w:tc>
        <w:tc>
          <w:tcPr>
            <w:tcW w:w="2835" w:type="dxa"/>
            <w:shd w:val="clear" w:color="auto" w:fill="F2F2F2"/>
          </w:tcPr>
          <w:p w14:paraId="46C9B1BB" w14:textId="77777777" w:rsidR="00DC57CB" w:rsidRDefault="00000000">
            <w:pPr>
              <w:spacing w:after="20"/>
            </w:pPr>
            <w:r>
              <w:rPr>
                <w:sz w:val="13"/>
              </w:rPr>
              <w:t>Direct material access without authorization denied</w:t>
            </w:r>
          </w:p>
        </w:tc>
        <w:tc>
          <w:tcPr>
            <w:tcW w:w="2211" w:type="dxa"/>
            <w:shd w:val="clear" w:color="auto" w:fill="F2F2F2"/>
          </w:tcPr>
          <w:p w14:paraId="42B43FBB" w14:textId="77777777" w:rsidR="00DC57CB" w:rsidRDefault="00000000">
            <w:pPr>
              <w:spacing w:after="20"/>
            </w:pPr>
            <w:r>
              <w:rPr>
                <w:sz w:val="13"/>
              </w:rPr>
              <w:t>SEC-MAT-01, REQ-MAT-04</w:t>
            </w:r>
          </w:p>
        </w:tc>
        <w:tc>
          <w:tcPr>
            <w:tcW w:w="1928" w:type="dxa"/>
            <w:shd w:val="clear" w:color="auto" w:fill="F2F2F2"/>
          </w:tcPr>
          <w:p w14:paraId="17FDB8E3" w14:textId="77777777" w:rsidR="00DC57CB" w:rsidRDefault="00000000">
            <w:pPr>
              <w:spacing w:after="20"/>
            </w:pPr>
            <w:r>
              <w:rPr>
                <w:sz w:val="13"/>
              </w:rPr>
              <w:t>Security (API / system) / Security – Negative</w:t>
            </w:r>
          </w:p>
        </w:tc>
        <w:tc>
          <w:tcPr>
            <w:tcW w:w="794" w:type="dxa"/>
            <w:shd w:val="clear" w:color="auto" w:fill="F2F2F2"/>
          </w:tcPr>
          <w:p w14:paraId="7BAA88AB" w14:textId="77777777" w:rsidR="00DC57CB" w:rsidRDefault="00000000">
            <w:pPr>
              <w:spacing w:after="20"/>
            </w:pPr>
            <w:r>
              <w:rPr>
                <w:sz w:val="13"/>
              </w:rPr>
              <w:t>High</w:t>
            </w:r>
          </w:p>
        </w:tc>
        <w:tc>
          <w:tcPr>
            <w:tcW w:w="850" w:type="dxa"/>
            <w:shd w:val="clear" w:color="auto" w:fill="F2F2F2"/>
          </w:tcPr>
          <w:p w14:paraId="584A0EC4" w14:textId="77777777" w:rsidR="00DC57CB" w:rsidRDefault="00000000">
            <w:pPr>
              <w:spacing w:after="20"/>
            </w:pPr>
            <w:r>
              <w:t>Vedh</w:t>
            </w:r>
          </w:p>
        </w:tc>
        <w:tc>
          <w:tcPr>
            <w:tcW w:w="624" w:type="dxa"/>
            <w:shd w:val="clear" w:color="auto" w:fill="F2F2F2"/>
          </w:tcPr>
          <w:p w14:paraId="2C255EC7" w14:textId="77777777" w:rsidR="00DC57CB" w:rsidRDefault="00000000">
            <w:pPr>
              <w:spacing w:after="20"/>
            </w:pPr>
            <w:r>
              <w:rPr>
                <w:sz w:val="13"/>
              </w:rPr>
              <w:t>R1</w:t>
            </w:r>
          </w:p>
        </w:tc>
        <w:tc>
          <w:tcPr>
            <w:tcW w:w="454" w:type="dxa"/>
            <w:shd w:val="clear" w:color="auto" w:fill="F2F2F2"/>
          </w:tcPr>
          <w:p w14:paraId="30B1CF83" w14:textId="77777777" w:rsidR="00DC57CB" w:rsidRDefault="00000000">
            <w:pPr>
              <w:spacing w:after="20"/>
            </w:pPr>
            <w:r>
              <w:rPr>
                <w:sz w:val="13"/>
              </w:rPr>
              <w:t>S1</w:t>
            </w:r>
          </w:p>
        </w:tc>
        <w:tc>
          <w:tcPr>
            <w:tcW w:w="1304" w:type="dxa"/>
            <w:shd w:val="clear" w:color="auto" w:fill="F2F2F2"/>
          </w:tcPr>
          <w:p w14:paraId="3072988D" w14:textId="77777777" w:rsidR="00DC57CB" w:rsidRDefault="00000000">
            <w:pPr>
              <w:spacing w:after="20"/>
            </w:pPr>
            <w:r>
              <w:rPr>
                <w:sz w:val="13"/>
              </w:rPr>
              <w:t>Jest + Supertest / Postman</w:t>
            </w:r>
          </w:p>
        </w:tc>
        <w:tc>
          <w:tcPr>
            <w:tcW w:w="907" w:type="dxa"/>
            <w:shd w:val="clear" w:color="auto" w:fill="F2F2F2"/>
          </w:tcPr>
          <w:p w14:paraId="37532966" w14:textId="77777777" w:rsidR="00DC57CB" w:rsidRDefault="00000000">
            <w:pPr>
              <w:spacing w:after="20"/>
            </w:pPr>
            <w:r>
              <w:rPr>
                <w:sz w:val="13"/>
              </w:rPr>
              <w:t>Smoke</w:t>
            </w:r>
          </w:p>
        </w:tc>
        <w:tc>
          <w:tcPr>
            <w:tcW w:w="850" w:type="dxa"/>
            <w:shd w:val="clear" w:color="auto" w:fill="F2F2F2"/>
          </w:tcPr>
          <w:p w14:paraId="0C67EF2C" w14:textId="77777777" w:rsidR="00DC57CB" w:rsidRDefault="00000000">
            <w:pPr>
              <w:spacing w:after="20"/>
            </w:pPr>
            <w:r>
              <w:rPr>
                <w:sz w:val="13"/>
              </w:rPr>
              <w:t>Retained</w:t>
            </w:r>
          </w:p>
        </w:tc>
        <w:tc>
          <w:tcPr>
            <w:tcW w:w="964" w:type="dxa"/>
            <w:shd w:val="clear" w:color="auto" w:fill="F2F2F2"/>
          </w:tcPr>
          <w:p w14:paraId="0A4F188B" w14:textId="77777777" w:rsidR="00DC57CB" w:rsidRDefault="00000000">
            <w:pPr>
              <w:spacing w:after="20"/>
            </w:pPr>
            <w:r>
              <w:rPr>
                <w:sz w:val="13"/>
              </w:rPr>
              <w:t>-</w:t>
            </w:r>
          </w:p>
        </w:tc>
      </w:tr>
      <w:tr w:rsidR="00DC57CB" w14:paraId="74EC9443" w14:textId="77777777">
        <w:trPr>
          <w:cantSplit/>
          <w:jc w:val="center"/>
        </w:trPr>
        <w:tc>
          <w:tcPr>
            <w:tcW w:w="1020" w:type="dxa"/>
          </w:tcPr>
          <w:p w14:paraId="57BFE829" w14:textId="77777777" w:rsidR="00DC57CB" w:rsidRDefault="00000000">
            <w:pPr>
              <w:spacing w:after="20"/>
            </w:pPr>
            <w:r>
              <w:rPr>
                <w:sz w:val="13"/>
              </w:rPr>
              <w:t>TC-AS-02</w:t>
            </w:r>
          </w:p>
        </w:tc>
        <w:tc>
          <w:tcPr>
            <w:tcW w:w="2835" w:type="dxa"/>
          </w:tcPr>
          <w:p w14:paraId="783A43E2" w14:textId="77777777" w:rsidR="00DC57CB" w:rsidRDefault="00000000">
            <w:pPr>
              <w:spacing w:after="20"/>
            </w:pPr>
            <w:r>
              <w:rPr>
                <w:sz w:val="13"/>
              </w:rPr>
              <w:t>Logged-out and idle tokens cannot be reused</w:t>
            </w:r>
          </w:p>
        </w:tc>
        <w:tc>
          <w:tcPr>
            <w:tcW w:w="2211" w:type="dxa"/>
          </w:tcPr>
          <w:p w14:paraId="6E4B30E1" w14:textId="77777777" w:rsidR="00DC57CB" w:rsidRDefault="00000000">
            <w:pPr>
              <w:spacing w:after="20"/>
            </w:pPr>
            <w:r>
              <w:rPr>
                <w:sz w:val="13"/>
              </w:rPr>
              <w:t>SEC-ACC-04, REQ-ACC-07, DC-08</w:t>
            </w:r>
          </w:p>
        </w:tc>
        <w:tc>
          <w:tcPr>
            <w:tcW w:w="1928" w:type="dxa"/>
          </w:tcPr>
          <w:p w14:paraId="559F2AA3" w14:textId="77777777" w:rsidR="00DC57CB" w:rsidRDefault="00000000">
            <w:pPr>
              <w:spacing w:after="20"/>
            </w:pPr>
            <w:r>
              <w:rPr>
                <w:sz w:val="13"/>
              </w:rPr>
              <w:t>Security (API / system) / Security – Negative</w:t>
            </w:r>
          </w:p>
        </w:tc>
        <w:tc>
          <w:tcPr>
            <w:tcW w:w="794" w:type="dxa"/>
          </w:tcPr>
          <w:p w14:paraId="563395A4" w14:textId="77777777" w:rsidR="00DC57CB" w:rsidRDefault="00000000">
            <w:pPr>
              <w:spacing w:after="20"/>
            </w:pPr>
            <w:r>
              <w:rPr>
                <w:sz w:val="13"/>
              </w:rPr>
              <w:t>High</w:t>
            </w:r>
          </w:p>
        </w:tc>
        <w:tc>
          <w:tcPr>
            <w:tcW w:w="850" w:type="dxa"/>
          </w:tcPr>
          <w:p w14:paraId="14009A09" w14:textId="77777777" w:rsidR="00DC57CB" w:rsidRDefault="00000000">
            <w:pPr>
              <w:spacing w:after="20"/>
            </w:pPr>
            <w:r>
              <w:t>Jagadeesh</w:t>
            </w:r>
          </w:p>
        </w:tc>
        <w:tc>
          <w:tcPr>
            <w:tcW w:w="624" w:type="dxa"/>
          </w:tcPr>
          <w:p w14:paraId="7621FC7F" w14:textId="77777777" w:rsidR="00DC57CB" w:rsidRDefault="00000000">
            <w:pPr>
              <w:spacing w:after="20"/>
            </w:pPr>
            <w:r>
              <w:rPr>
                <w:sz w:val="13"/>
              </w:rPr>
              <w:t>R1</w:t>
            </w:r>
          </w:p>
        </w:tc>
        <w:tc>
          <w:tcPr>
            <w:tcW w:w="454" w:type="dxa"/>
          </w:tcPr>
          <w:p w14:paraId="10E07AF1" w14:textId="77777777" w:rsidR="00DC57CB" w:rsidRDefault="00000000">
            <w:pPr>
              <w:spacing w:after="20"/>
            </w:pPr>
            <w:r>
              <w:rPr>
                <w:sz w:val="13"/>
              </w:rPr>
              <w:t>S1</w:t>
            </w:r>
          </w:p>
        </w:tc>
        <w:tc>
          <w:tcPr>
            <w:tcW w:w="1304" w:type="dxa"/>
          </w:tcPr>
          <w:p w14:paraId="0ED92B1F" w14:textId="77777777" w:rsidR="00DC57CB" w:rsidRDefault="00000000">
            <w:pPr>
              <w:spacing w:after="20"/>
            </w:pPr>
            <w:r>
              <w:rPr>
                <w:sz w:val="13"/>
              </w:rPr>
              <w:t>Jest + Supertest / Postman</w:t>
            </w:r>
          </w:p>
        </w:tc>
        <w:tc>
          <w:tcPr>
            <w:tcW w:w="907" w:type="dxa"/>
          </w:tcPr>
          <w:p w14:paraId="3C580740" w14:textId="77777777" w:rsidR="00DC57CB" w:rsidRDefault="00000000">
            <w:pPr>
              <w:spacing w:after="20"/>
            </w:pPr>
            <w:r>
              <w:rPr>
                <w:sz w:val="13"/>
              </w:rPr>
              <w:t>Smoke</w:t>
            </w:r>
          </w:p>
        </w:tc>
        <w:tc>
          <w:tcPr>
            <w:tcW w:w="850" w:type="dxa"/>
          </w:tcPr>
          <w:p w14:paraId="181AE490" w14:textId="77777777" w:rsidR="00DC57CB" w:rsidRDefault="00000000">
            <w:pPr>
              <w:spacing w:after="20"/>
            </w:pPr>
            <w:r>
              <w:rPr>
                <w:sz w:val="13"/>
              </w:rPr>
              <w:t>Retained (amended)</w:t>
            </w:r>
          </w:p>
        </w:tc>
        <w:tc>
          <w:tcPr>
            <w:tcW w:w="964" w:type="dxa"/>
          </w:tcPr>
          <w:p w14:paraId="5ABF38A2" w14:textId="77777777" w:rsidR="00DC57CB" w:rsidRDefault="00000000">
            <w:pPr>
              <w:spacing w:after="20"/>
            </w:pPr>
            <w:r>
              <w:rPr>
                <w:sz w:val="13"/>
              </w:rPr>
              <w:t>-</w:t>
            </w:r>
          </w:p>
        </w:tc>
      </w:tr>
      <w:tr w:rsidR="00DC57CB" w14:paraId="30AB07D2" w14:textId="77777777">
        <w:trPr>
          <w:cantSplit/>
          <w:jc w:val="center"/>
        </w:trPr>
        <w:tc>
          <w:tcPr>
            <w:tcW w:w="1020" w:type="dxa"/>
            <w:shd w:val="clear" w:color="auto" w:fill="F2F2F2"/>
          </w:tcPr>
          <w:p w14:paraId="3300C062" w14:textId="77777777" w:rsidR="00DC57CB" w:rsidRDefault="00000000">
            <w:pPr>
              <w:spacing w:after="20"/>
            </w:pPr>
            <w:r>
              <w:rPr>
                <w:sz w:val="13"/>
              </w:rPr>
              <w:t>TC-MS-02</w:t>
            </w:r>
          </w:p>
        </w:tc>
        <w:tc>
          <w:tcPr>
            <w:tcW w:w="2835" w:type="dxa"/>
            <w:shd w:val="clear" w:color="auto" w:fill="F2F2F2"/>
          </w:tcPr>
          <w:p w14:paraId="3EE134C3" w14:textId="77777777" w:rsidR="00DC57CB" w:rsidRDefault="00000000">
            <w:pPr>
              <w:spacing w:after="20"/>
            </w:pPr>
            <w:r>
              <w:rPr>
                <w:sz w:val="13"/>
              </w:rPr>
              <w:t>Revoked user denied on the very next request</w:t>
            </w:r>
          </w:p>
        </w:tc>
        <w:tc>
          <w:tcPr>
            <w:tcW w:w="2211" w:type="dxa"/>
            <w:shd w:val="clear" w:color="auto" w:fill="F2F2F2"/>
          </w:tcPr>
          <w:p w14:paraId="60B1E96A" w14:textId="77777777" w:rsidR="00DC57CB" w:rsidRDefault="00000000">
            <w:pPr>
              <w:spacing w:after="20"/>
            </w:pPr>
            <w:r>
              <w:rPr>
                <w:sz w:val="13"/>
              </w:rPr>
              <w:t>SEC-MAT-04, REQ-MAT-09</w:t>
            </w:r>
          </w:p>
        </w:tc>
        <w:tc>
          <w:tcPr>
            <w:tcW w:w="1928" w:type="dxa"/>
            <w:shd w:val="clear" w:color="auto" w:fill="F2F2F2"/>
          </w:tcPr>
          <w:p w14:paraId="245479C7" w14:textId="77777777" w:rsidR="00DC57CB" w:rsidRDefault="00000000">
            <w:pPr>
              <w:spacing w:after="20"/>
            </w:pPr>
            <w:r>
              <w:rPr>
                <w:sz w:val="13"/>
              </w:rPr>
              <w:t>Security (API / system) / Security – Negative</w:t>
            </w:r>
          </w:p>
        </w:tc>
        <w:tc>
          <w:tcPr>
            <w:tcW w:w="794" w:type="dxa"/>
            <w:shd w:val="clear" w:color="auto" w:fill="F2F2F2"/>
          </w:tcPr>
          <w:p w14:paraId="57D07AD8" w14:textId="77777777" w:rsidR="00DC57CB" w:rsidRDefault="00000000">
            <w:pPr>
              <w:spacing w:after="20"/>
            </w:pPr>
            <w:r>
              <w:rPr>
                <w:sz w:val="13"/>
              </w:rPr>
              <w:t>High</w:t>
            </w:r>
          </w:p>
        </w:tc>
        <w:tc>
          <w:tcPr>
            <w:tcW w:w="850" w:type="dxa"/>
            <w:shd w:val="clear" w:color="auto" w:fill="F2F2F2"/>
          </w:tcPr>
          <w:p w14:paraId="7405891B" w14:textId="77777777" w:rsidR="00DC57CB" w:rsidRDefault="00000000">
            <w:pPr>
              <w:spacing w:after="20"/>
            </w:pPr>
            <w:r>
              <w:t>Vedh</w:t>
            </w:r>
          </w:p>
        </w:tc>
        <w:tc>
          <w:tcPr>
            <w:tcW w:w="624" w:type="dxa"/>
            <w:shd w:val="clear" w:color="auto" w:fill="F2F2F2"/>
          </w:tcPr>
          <w:p w14:paraId="1369CC71" w14:textId="77777777" w:rsidR="00DC57CB" w:rsidRDefault="00000000">
            <w:pPr>
              <w:spacing w:after="20"/>
            </w:pPr>
            <w:r>
              <w:rPr>
                <w:sz w:val="13"/>
              </w:rPr>
              <w:t>R1</w:t>
            </w:r>
          </w:p>
        </w:tc>
        <w:tc>
          <w:tcPr>
            <w:tcW w:w="454" w:type="dxa"/>
            <w:shd w:val="clear" w:color="auto" w:fill="F2F2F2"/>
          </w:tcPr>
          <w:p w14:paraId="5CD4D9CD" w14:textId="77777777" w:rsidR="00DC57CB" w:rsidRDefault="00000000">
            <w:pPr>
              <w:spacing w:after="20"/>
            </w:pPr>
            <w:r>
              <w:rPr>
                <w:sz w:val="13"/>
              </w:rPr>
              <w:t>S1</w:t>
            </w:r>
          </w:p>
        </w:tc>
        <w:tc>
          <w:tcPr>
            <w:tcW w:w="1304" w:type="dxa"/>
            <w:shd w:val="clear" w:color="auto" w:fill="F2F2F2"/>
          </w:tcPr>
          <w:p w14:paraId="6CB463A3" w14:textId="77777777" w:rsidR="00DC57CB" w:rsidRDefault="00000000">
            <w:pPr>
              <w:spacing w:after="20"/>
            </w:pPr>
            <w:r>
              <w:rPr>
                <w:sz w:val="13"/>
              </w:rPr>
              <w:t>Jest + Supertest / Postman</w:t>
            </w:r>
          </w:p>
        </w:tc>
        <w:tc>
          <w:tcPr>
            <w:tcW w:w="907" w:type="dxa"/>
            <w:shd w:val="clear" w:color="auto" w:fill="F2F2F2"/>
          </w:tcPr>
          <w:p w14:paraId="5F5F6012" w14:textId="77777777" w:rsidR="00DC57CB" w:rsidRDefault="00000000">
            <w:pPr>
              <w:spacing w:after="20"/>
            </w:pPr>
            <w:r>
              <w:rPr>
                <w:sz w:val="13"/>
              </w:rPr>
              <w:t>Smoke</w:t>
            </w:r>
          </w:p>
        </w:tc>
        <w:tc>
          <w:tcPr>
            <w:tcW w:w="850" w:type="dxa"/>
            <w:shd w:val="clear" w:color="auto" w:fill="F2F2F2"/>
          </w:tcPr>
          <w:p w14:paraId="68F5761E" w14:textId="77777777" w:rsidR="00DC57CB" w:rsidRDefault="00000000">
            <w:pPr>
              <w:spacing w:after="20"/>
            </w:pPr>
            <w:r>
              <w:rPr>
                <w:sz w:val="13"/>
              </w:rPr>
              <w:t>Retained</w:t>
            </w:r>
          </w:p>
        </w:tc>
        <w:tc>
          <w:tcPr>
            <w:tcW w:w="964" w:type="dxa"/>
            <w:shd w:val="clear" w:color="auto" w:fill="F2F2F2"/>
          </w:tcPr>
          <w:p w14:paraId="2BC14619" w14:textId="77777777" w:rsidR="00DC57CB" w:rsidRDefault="00000000">
            <w:pPr>
              <w:spacing w:after="20"/>
            </w:pPr>
            <w:r>
              <w:rPr>
                <w:sz w:val="13"/>
              </w:rPr>
              <w:t>-</w:t>
            </w:r>
          </w:p>
        </w:tc>
      </w:tr>
      <w:tr w:rsidR="00DC57CB" w14:paraId="41366514" w14:textId="77777777">
        <w:trPr>
          <w:cantSplit/>
          <w:jc w:val="center"/>
        </w:trPr>
        <w:tc>
          <w:tcPr>
            <w:tcW w:w="1020" w:type="dxa"/>
          </w:tcPr>
          <w:p w14:paraId="2C57DBDB" w14:textId="77777777" w:rsidR="00DC57CB" w:rsidRDefault="00000000">
            <w:pPr>
              <w:spacing w:after="20"/>
            </w:pPr>
            <w:r>
              <w:rPr>
                <w:sz w:val="13"/>
              </w:rPr>
              <w:t>TC-AS-03</w:t>
            </w:r>
          </w:p>
        </w:tc>
        <w:tc>
          <w:tcPr>
            <w:tcW w:w="2835" w:type="dxa"/>
          </w:tcPr>
          <w:p w14:paraId="419A2EDC" w14:textId="77777777" w:rsidR="00DC57CB" w:rsidRDefault="00000000">
            <w:pPr>
              <w:spacing w:after="20"/>
            </w:pPr>
            <w:r>
              <w:rPr>
                <w:sz w:val="13"/>
              </w:rPr>
              <w:t>Unauthenticated and malformed-token requests rejected</w:t>
            </w:r>
          </w:p>
        </w:tc>
        <w:tc>
          <w:tcPr>
            <w:tcW w:w="2211" w:type="dxa"/>
          </w:tcPr>
          <w:p w14:paraId="530480A4" w14:textId="77777777" w:rsidR="00DC57CB" w:rsidRDefault="00000000">
            <w:pPr>
              <w:spacing w:after="20"/>
            </w:pPr>
            <w:r>
              <w:rPr>
                <w:sz w:val="13"/>
              </w:rPr>
              <w:t>SEC-ACC-01, REQ-ACC-10, BR-01</w:t>
            </w:r>
          </w:p>
        </w:tc>
        <w:tc>
          <w:tcPr>
            <w:tcW w:w="1928" w:type="dxa"/>
          </w:tcPr>
          <w:p w14:paraId="6EC801CC" w14:textId="77777777" w:rsidR="00DC57CB" w:rsidRDefault="00000000">
            <w:pPr>
              <w:spacing w:after="20"/>
            </w:pPr>
            <w:r>
              <w:rPr>
                <w:sz w:val="13"/>
              </w:rPr>
              <w:t>Security (API / system) / Security – Negative</w:t>
            </w:r>
          </w:p>
        </w:tc>
        <w:tc>
          <w:tcPr>
            <w:tcW w:w="794" w:type="dxa"/>
          </w:tcPr>
          <w:p w14:paraId="09F9D05F" w14:textId="77777777" w:rsidR="00DC57CB" w:rsidRDefault="00000000">
            <w:pPr>
              <w:spacing w:after="20"/>
            </w:pPr>
            <w:r>
              <w:rPr>
                <w:sz w:val="13"/>
              </w:rPr>
              <w:t>High</w:t>
            </w:r>
          </w:p>
        </w:tc>
        <w:tc>
          <w:tcPr>
            <w:tcW w:w="850" w:type="dxa"/>
          </w:tcPr>
          <w:p w14:paraId="4FBB774C" w14:textId="77777777" w:rsidR="00DC57CB" w:rsidRDefault="00000000">
            <w:pPr>
              <w:spacing w:after="20"/>
            </w:pPr>
            <w:r>
              <w:t>Jagadeesh</w:t>
            </w:r>
          </w:p>
        </w:tc>
        <w:tc>
          <w:tcPr>
            <w:tcW w:w="624" w:type="dxa"/>
          </w:tcPr>
          <w:p w14:paraId="65DC6D95" w14:textId="77777777" w:rsidR="00DC57CB" w:rsidRDefault="00000000">
            <w:pPr>
              <w:spacing w:after="20"/>
            </w:pPr>
            <w:r>
              <w:rPr>
                <w:sz w:val="13"/>
              </w:rPr>
              <w:t>R1</w:t>
            </w:r>
          </w:p>
        </w:tc>
        <w:tc>
          <w:tcPr>
            <w:tcW w:w="454" w:type="dxa"/>
          </w:tcPr>
          <w:p w14:paraId="5464D833" w14:textId="77777777" w:rsidR="00DC57CB" w:rsidRDefault="00000000">
            <w:pPr>
              <w:spacing w:after="20"/>
            </w:pPr>
            <w:r>
              <w:rPr>
                <w:sz w:val="13"/>
              </w:rPr>
              <w:t>S1</w:t>
            </w:r>
          </w:p>
        </w:tc>
        <w:tc>
          <w:tcPr>
            <w:tcW w:w="1304" w:type="dxa"/>
          </w:tcPr>
          <w:p w14:paraId="3BC70C05" w14:textId="77777777" w:rsidR="00DC57CB" w:rsidRDefault="00000000">
            <w:pPr>
              <w:spacing w:after="20"/>
            </w:pPr>
            <w:r>
              <w:rPr>
                <w:sz w:val="13"/>
              </w:rPr>
              <w:t>Jest + Supertest / Postman</w:t>
            </w:r>
          </w:p>
        </w:tc>
        <w:tc>
          <w:tcPr>
            <w:tcW w:w="907" w:type="dxa"/>
          </w:tcPr>
          <w:p w14:paraId="5E250072" w14:textId="77777777" w:rsidR="00DC57CB" w:rsidRDefault="00000000">
            <w:pPr>
              <w:spacing w:after="20"/>
            </w:pPr>
            <w:r>
              <w:rPr>
                <w:sz w:val="13"/>
              </w:rPr>
              <w:t>Smoke</w:t>
            </w:r>
          </w:p>
        </w:tc>
        <w:tc>
          <w:tcPr>
            <w:tcW w:w="850" w:type="dxa"/>
          </w:tcPr>
          <w:p w14:paraId="4C8EED14" w14:textId="77777777" w:rsidR="00DC57CB" w:rsidRDefault="00000000">
            <w:pPr>
              <w:spacing w:after="20"/>
            </w:pPr>
            <w:r>
              <w:rPr>
                <w:sz w:val="13"/>
              </w:rPr>
              <w:t>Retained (amended)</w:t>
            </w:r>
          </w:p>
        </w:tc>
        <w:tc>
          <w:tcPr>
            <w:tcW w:w="964" w:type="dxa"/>
          </w:tcPr>
          <w:p w14:paraId="222A060A" w14:textId="77777777" w:rsidR="00DC57CB" w:rsidRDefault="00000000">
            <w:pPr>
              <w:spacing w:after="20"/>
            </w:pPr>
            <w:r>
              <w:rPr>
                <w:sz w:val="13"/>
              </w:rPr>
              <w:t>-</w:t>
            </w:r>
          </w:p>
        </w:tc>
      </w:tr>
      <w:tr w:rsidR="00DC57CB" w14:paraId="65EDDB0A" w14:textId="77777777">
        <w:trPr>
          <w:cantSplit/>
          <w:jc w:val="center"/>
        </w:trPr>
        <w:tc>
          <w:tcPr>
            <w:tcW w:w="1020" w:type="dxa"/>
            <w:shd w:val="clear" w:color="auto" w:fill="F2F2F2"/>
          </w:tcPr>
          <w:p w14:paraId="5ED099FD" w14:textId="77777777" w:rsidR="00DC57CB" w:rsidRDefault="00000000">
            <w:pPr>
              <w:spacing w:after="20"/>
            </w:pPr>
            <w:r>
              <w:rPr>
                <w:sz w:val="13"/>
              </w:rPr>
              <w:t>TC-MS-03</w:t>
            </w:r>
          </w:p>
        </w:tc>
        <w:tc>
          <w:tcPr>
            <w:tcW w:w="2835" w:type="dxa"/>
            <w:shd w:val="clear" w:color="auto" w:fill="F2F2F2"/>
          </w:tcPr>
          <w:p w14:paraId="03B06411" w14:textId="77777777" w:rsidR="00DC57CB" w:rsidRDefault="00000000">
            <w:pPr>
              <w:spacing w:after="20"/>
            </w:pPr>
            <w:r>
              <w:rPr>
                <w:sz w:val="13"/>
              </w:rPr>
              <w:t>Removed material not retrievable by any user or URL</w:t>
            </w:r>
          </w:p>
        </w:tc>
        <w:tc>
          <w:tcPr>
            <w:tcW w:w="2211" w:type="dxa"/>
            <w:shd w:val="clear" w:color="auto" w:fill="F2F2F2"/>
          </w:tcPr>
          <w:p w14:paraId="20FB9BE5" w14:textId="77777777" w:rsidR="00DC57CB" w:rsidRDefault="00000000">
            <w:pPr>
              <w:spacing w:after="20"/>
            </w:pPr>
            <w:r>
              <w:rPr>
                <w:sz w:val="13"/>
              </w:rPr>
              <w:t>SEC-MAT-04, REQ-MAT-11</w:t>
            </w:r>
          </w:p>
        </w:tc>
        <w:tc>
          <w:tcPr>
            <w:tcW w:w="1928" w:type="dxa"/>
            <w:shd w:val="clear" w:color="auto" w:fill="F2F2F2"/>
          </w:tcPr>
          <w:p w14:paraId="6F98711D" w14:textId="77777777" w:rsidR="00DC57CB" w:rsidRDefault="00000000">
            <w:pPr>
              <w:spacing w:after="20"/>
            </w:pPr>
            <w:r>
              <w:rPr>
                <w:sz w:val="13"/>
              </w:rPr>
              <w:t>Security (API / system) / Security – Negative</w:t>
            </w:r>
          </w:p>
        </w:tc>
        <w:tc>
          <w:tcPr>
            <w:tcW w:w="794" w:type="dxa"/>
            <w:shd w:val="clear" w:color="auto" w:fill="F2F2F2"/>
          </w:tcPr>
          <w:p w14:paraId="463845F8" w14:textId="77777777" w:rsidR="00DC57CB" w:rsidRDefault="00000000">
            <w:pPr>
              <w:spacing w:after="20"/>
            </w:pPr>
            <w:r>
              <w:rPr>
                <w:sz w:val="13"/>
              </w:rPr>
              <w:t>High</w:t>
            </w:r>
          </w:p>
        </w:tc>
        <w:tc>
          <w:tcPr>
            <w:tcW w:w="850" w:type="dxa"/>
            <w:shd w:val="clear" w:color="auto" w:fill="F2F2F2"/>
          </w:tcPr>
          <w:p w14:paraId="77E10C3D" w14:textId="77777777" w:rsidR="00DC57CB" w:rsidRDefault="00000000">
            <w:pPr>
              <w:spacing w:after="20"/>
            </w:pPr>
            <w:r>
              <w:t>Vedh</w:t>
            </w:r>
          </w:p>
        </w:tc>
        <w:tc>
          <w:tcPr>
            <w:tcW w:w="624" w:type="dxa"/>
            <w:shd w:val="clear" w:color="auto" w:fill="F2F2F2"/>
          </w:tcPr>
          <w:p w14:paraId="0F9F7580" w14:textId="77777777" w:rsidR="00DC57CB" w:rsidRDefault="00000000">
            <w:pPr>
              <w:spacing w:after="20"/>
            </w:pPr>
            <w:r>
              <w:rPr>
                <w:sz w:val="13"/>
              </w:rPr>
              <w:t>R1</w:t>
            </w:r>
          </w:p>
        </w:tc>
        <w:tc>
          <w:tcPr>
            <w:tcW w:w="454" w:type="dxa"/>
            <w:shd w:val="clear" w:color="auto" w:fill="F2F2F2"/>
          </w:tcPr>
          <w:p w14:paraId="736B745B" w14:textId="77777777" w:rsidR="00DC57CB" w:rsidRDefault="00000000">
            <w:pPr>
              <w:spacing w:after="20"/>
            </w:pPr>
            <w:r>
              <w:rPr>
                <w:sz w:val="13"/>
              </w:rPr>
              <w:t>S1</w:t>
            </w:r>
          </w:p>
        </w:tc>
        <w:tc>
          <w:tcPr>
            <w:tcW w:w="1304" w:type="dxa"/>
            <w:shd w:val="clear" w:color="auto" w:fill="F2F2F2"/>
          </w:tcPr>
          <w:p w14:paraId="7C5BC47C" w14:textId="77777777" w:rsidR="00DC57CB" w:rsidRDefault="00000000">
            <w:pPr>
              <w:spacing w:after="20"/>
            </w:pPr>
            <w:r>
              <w:rPr>
                <w:sz w:val="13"/>
              </w:rPr>
              <w:t>Jest + Supertest / Postman</w:t>
            </w:r>
          </w:p>
        </w:tc>
        <w:tc>
          <w:tcPr>
            <w:tcW w:w="907" w:type="dxa"/>
            <w:shd w:val="clear" w:color="auto" w:fill="F2F2F2"/>
          </w:tcPr>
          <w:p w14:paraId="678DCBF2" w14:textId="77777777" w:rsidR="00DC57CB" w:rsidRDefault="00000000">
            <w:pPr>
              <w:spacing w:after="20"/>
            </w:pPr>
            <w:r>
              <w:rPr>
                <w:sz w:val="13"/>
              </w:rPr>
              <w:t>Smoke</w:t>
            </w:r>
          </w:p>
        </w:tc>
        <w:tc>
          <w:tcPr>
            <w:tcW w:w="850" w:type="dxa"/>
            <w:shd w:val="clear" w:color="auto" w:fill="F2F2F2"/>
          </w:tcPr>
          <w:p w14:paraId="45D5E957" w14:textId="77777777" w:rsidR="00DC57CB" w:rsidRDefault="00000000">
            <w:pPr>
              <w:spacing w:after="20"/>
            </w:pPr>
            <w:r>
              <w:rPr>
                <w:sz w:val="13"/>
              </w:rPr>
              <w:t>Retained</w:t>
            </w:r>
          </w:p>
        </w:tc>
        <w:tc>
          <w:tcPr>
            <w:tcW w:w="964" w:type="dxa"/>
            <w:shd w:val="clear" w:color="auto" w:fill="F2F2F2"/>
          </w:tcPr>
          <w:p w14:paraId="3A65940F" w14:textId="77777777" w:rsidR="00DC57CB" w:rsidRDefault="00000000">
            <w:pPr>
              <w:spacing w:after="20"/>
            </w:pPr>
            <w:r>
              <w:rPr>
                <w:sz w:val="13"/>
              </w:rPr>
              <w:t>-</w:t>
            </w:r>
          </w:p>
        </w:tc>
      </w:tr>
      <w:tr w:rsidR="00DC57CB" w14:paraId="35E37F1D" w14:textId="77777777">
        <w:trPr>
          <w:cantSplit/>
          <w:jc w:val="center"/>
        </w:trPr>
        <w:tc>
          <w:tcPr>
            <w:tcW w:w="1020" w:type="dxa"/>
          </w:tcPr>
          <w:p w14:paraId="70F8F56F" w14:textId="77777777" w:rsidR="00DC57CB" w:rsidRDefault="00000000">
            <w:pPr>
              <w:spacing w:after="20"/>
            </w:pPr>
            <w:r>
              <w:rPr>
                <w:sz w:val="13"/>
              </w:rPr>
              <w:t>TC-AS-04</w:t>
            </w:r>
          </w:p>
        </w:tc>
        <w:tc>
          <w:tcPr>
            <w:tcW w:w="2835" w:type="dxa"/>
          </w:tcPr>
          <w:p w14:paraId="19EC8542" w14:textId="77777777" w:rsidR="00DC57CB" w:rsidRDefault="00000000">
            <w:pPr>
              <w:spacing w:after="20"/>
            </w:pPr>
            <w:r>
              <w:rPr>
                <w:sz w:val="13"/>
              </w:rPr>
              <w:t>Passwords stored only as salted bcrypt hashes</w:t>
            </w:r>
          </w:p>
        </w:tc>
        <w:tc>
          <w:tcPr>
            <w:tcW w:w="2211" w:type="dxa"/>
          </w:tcPr>
          <w:p w14:paraId="21C0F80A" w14:textId="77777777" w:rsidR="00DC57CB" w:rsidRDefault="00000000">
            <w:pPr>
              <w:spacing w:after="20"/>
            </w:pPr>
            <w:r>
              <w:rPr>
                <w:sz w:val="13"/>
              </w:rPr>
              <w:t>SEC-ACC-03, DC-04</w:t>
            </w:r>
          </w:p>
        </w:tc>
        <w:tc>
          <w:tcPr>
            <w:tcW w:w="1928" w:type="dxa"/>
          </w:tcPr>
          <w:p w14:paraId="02F860EB" w14:textId="77777777" w:rsidR="00DC57CB" w:rsidRDefault="00000000">
            <w:pPr>
              <w:spacing w:after="20"/>
            </w:pPr>
            <w:r>
              <w:rPr>
                <w:sz w:val="13"/>
              </w:rPr>
              <w:t>Security (API / system) / Security – Inspection</w:t>
            </w:r>
          </w:p>
        </w:tc>
        <w:tc>
          <w:tcPr>
            <w:tcW w:w="794" w:type="dxa"/>
          </w:tcPr>
          <w:p w14:paraId="0DAABD37" w14:textId="77777777" w:rsidR="00DC57CB" w:rsidRDefault="00000000">
            <w:pPr>
              <w:spacing w:after="20"/>
            </w:pPr>
            <w:r>
              <w:rPr>
                <w:sz w:val="13"/>
              </w:rPr>
              <w:t>High</w:t>
            </w:r>
          </w:p>
        </w:tc>
        <w:tc>
          <w:tcPr>
            <w:tcW w:w="850" w:type="dxa"/>
          </w:tcPr>
          <w:p w14:paraId="6A29900B" w14:textId="77777777" w:rsidR="00DC57CB" w:rsidRDefault="00000000">
            <w:pPr>
              <w:spacing w:after="20"/>
            </w:pPr>
            <w:r>
              <w:t>Jagadeesh</w:t>
            </w:r>
          </w:p>
        </w:tc>
        <w:tc>
          <w:tcPr>
            <w:tcW w:w="624" w:type="dxa"/>
          </w:tcPr>
          <w:p w14:paraId="5787D527" w14:textId="77777777" w:rsidR="00DC57CB" w:rsidRDefault="00000000">
            <w:pPr>
              <w:spacing w:after="20"/>
            </w:pPr>
            <w:r>
              <w:rPr>
                <w:sz w:val="13"/>
              </w:rPr>
              <w:t>R1</w:t>
            </w:r>
          </w:p>
        </w:tc>
        <w:tc>
          <w:tcPr>
            <w:tcW w:w="454" w:type="dxa"/>
          </w:tcPr>
          <w:p w14:paraId="11092D3C" w14:textId="77777777" w:rsidR="00DC57CB" w:rsidRDefault="00000000">
            <w:pPr>
              <w:spacing w:after="20"/>
            </w:pPr>
            <w:r>
              <w:rPr>
                <w:sz w:val="13"/>
              </w:rPr>
              <w:t>S1</w:t>
            </w:r>
          </w:p>
        </w:tc>
        <w:tc>
          <w:tcPr>
            <w:tcW w:w="1304" w:type="dxa"/>
          </w:tcPr>
          <w:p w14:paraId="28191823" w14:textId="77777777" w:rsidR="00DC57CB" w:rsidRDefault="00000000">
            <w:pPr>
              <w:spacing w:after="20"/>
            </w:pPr>
            <w:r>
              <w:rPr>
                <w:sz w:val="13"/>
              </w:rPr>
              <w:t>Jest + Supertest / Postman</w:t>
            </w:r>
          </w:p>
        </w:tc>
        <w:tc>
          <w:tcPr>
            <w:tcW w:w="907" w:type="dxa"/>
          </w:tcPr>
          <w:p w14:paraId="65BFB92D" w14:textId="77777777" w:rsidR="00DC57CB" w:rsidRDefault="00000000">
            <w:pPr>
              <w:spacing w:after="20"/>
            </w:pPr>
            <w:r>
              <w:rPr>
                <w:sz w:val="13"/>
              </w:rPr>
              <w:t>Smoke</w:t>
            </w:r>
          </w:p>
        </w:tc>
        <w:tc>
          <w:tcPr>
            <w:tcW w:w="850" w:type="dxa"/>
          </w:tcPr>
          <w:p w14:paraId="072FD19C" w14:textId="77777777" w:rsidR="00DC57CB" w:rsidRDefault="00000000">
            <w:pPr>
              <w:spacing w:after="20"/>
            </w:pPr>
            <w:r>
              <w:rPr>
                <w:sz w:val="13"/>
              </w:rPr>
              <w:t>Retained (amended)</w:t>
            </w:r>
          </w:p>
        </w:tc>
        <w:tc>
          <w:tcPr>
            <w:tcW w:w="964" w:type="dxa"/>
          </w:tcPr>
          <w:p w14:paraId="5089147A" w14:textId="77777777" w:rsidR="00DC57CB" w:rsidRDefault="00000000">
            <w:pPr>
              <w:spacing w:after="20"/>
            </w:pPr>
            <w:r>
              <w:rPr>
                <w:sz w:val="13"/>
              </w:rPr>
              <w:t>-</w:t>
            </w:r>
          </w:p>
        </w:tc>
      </w:tr>
      <w:tr w:rsidR="00DC57CB" w14:paraId="2CD0D033" w14:textId="77777777">
        <w:trPr>
          <w:cantSplit/>
          <w:jc w:val="center"/>
        </w:trPr>
        <w:tc>
          <w:tcPr>
            <w:tcW w:w="1020" w:type="dxa"/>
            <w:shd w:val="clear" w:color="auto" w:fill="F2F2F2"/>
          </w:tcPr>
          <w:p w14:paraId="7390397F" w14:textId="77777777" w:rsidR="00DC57CB" w:rsidRDefault="00000000">
            <w:pPr>
              <w:spacing w:after="20"/>
            </w:pPr>
            <w:r>
              <w:rPr>
                <w:sz w:val="13"/>
              </w:rPr>
              <w:t>TC-MS-04</w:t>
            </w:r>
          </w:p>
        </w:tc>
        <w:tc>
          <w:tcPr>
            <w:tcW w:w="2835" w:type="dxa"/>
            <w:shd w:val="clear" w:color="auto" w:fill="F2F2F2"/>
          </w:tcPr>
          <w:p w14:paraId="7EFAC5A7" w14:textId="77777777" w:rsidR="00DC57CB" w:rsidRDefault="00000000">
            <w:pPr>
              <w:spacing w:after="20"/>
            </w:pPr>
            <w:r>
              <w:rPr>
                <w:sz w:val="13"/>
              </w:rPr>
              <w:t>Non-owner cannot share or revoke</w:t>
            </w:r>
          </w:p>
        </w:tc>
        <w:tc>
          <w:tcPr>
            <w:tcW w:w="2211" w:type="dxa"/>
            <w:shd w:val="clear" w:color="auto" w:fill="F2F2F2"/>
          </w:tcPr>
          <w:p w14:paraId="757D9612" w14:textId="77777777" w:rsidR="00DC57CB" w:rsidRDefault="00000000">
            <w:pPr>
              <w:spacing w:after="20"/>
            </w:pPr>
            <w:r>
              <w:rPr>
                <w:sz w:val="13"/>
              </w:rPr>
              <w:t>SEC-MAT-02, REQ-MAT-10, BR-03, BR-04</w:t>
            </w:r>
          </w:p>
        </w:tc>
        <w:tc>
          <w:tcPr>
            <w:tcW w:w="1928" w:type="dxa"/>
            <w:shd w:val="clear" w:color="auto" w:fill="F2F2F2"/>
          </w:tcPr>
          <w:p w14:paraId="6DF31ADC" w14:textId="77777777" w:rsidR="00DC57CB" w:rsidRDefault="00000000">
            <w:pPr>
              <w:spacing w:after="20"/>
            </w:pPr>
            <w:r>
              <w:rPr>
                <w:sz w:val="13"/>
              </w:rPr>
              <w:t>Security (API / system) / Security – Negative</w:t>
            </w:r>
          </w:p>
        </w:tc>
        <w:tc>
          <w:tcPr>
            <w:tcW w:w="794" w:type="dxa"/>
            <w:shd w:val="clear" w:color="auto" w:fill="F2F2F2"/>
          </w:tcPr>
          <w:p w14:paraId="225A6089" w14:textId="77777777" w:rsidR="00DC57CB" w:rsidRDefault="00000000">
            <w:pPr>
              <w:spacing w:after="20"/>
            </w:pPr>
            <w:r>
              <w:rPr>
                <w:sz w:val="13"/>
              </w:rPr>
              <w:t>High</w:t>
            </w:r>
          </w:p>
        </w:tc>
        <w:tc>
          <w:tcPr>
            <w:tcW w:w="850" w:type="dxa"/>
            <w:shd w:val="clear" w:color="auto" w:fill="F2F2F2"/>
          </w:tcPr>
          <w:p w14:paraId="00362FEE" w14:textId="77777777" w:rsidR="00DC57CB" w:rsidRDefault="00000000">
            <w:pPr>
              <w:spacing w:after="20"/>
            </w:pPr>
            <w:r>
              <w:t>Vedh</w:t>
            </w:r>
          </w:p>
        </w:tc>
        <w:tc>
          <w:tcPr>
            <w:tcW w:w="624" w:type="dxa"/>
            <w:shd w:val="clear" w:color="auto" w:fill="F2F2F2"/>
          </w:tcPr>
          <w:p w14:paraId="39D96DDE" w14:textId="77777777" w:rsidR="00DC57CB" w:rsidRDefault="00000000">
            <w:pPr>
              <w:spacing w:after="20"/>
            </w:pPr>
            <w:r>
              <w:rPr>
                <w:sz w:val="13"/>
              </w:rPr>
              <w:t>R1</w:t>
            </w:r>
          </w:p>
        </w:tc>
        <w:tc>
          <w:tcPr>
            <w:tcW w:w="454" w:type="dxa"/>
            <w:shd w:val="clear" w:color="auto" w:fill="F2F2F2"/>
          </w:tcPr>
          <w:p w14:paraId="65589E29" w14:textId="77777777" w:rsidR="00DC57CB" w:rsidRDefault="00000000">
            <w:pPr>
              <w:spacing w:after="20"/>
            </w:pPr>
            <w:r>
              <w:rPr>
                <w:sz w:val="13"/>
              </w:rPr>
              <w:t>S1</w:t>
            </w:r>
          </w:p>
        </w:tc>
        <w:tc>
          <w:tcPr>
            <w:tcW w:w="1304" w:type="dxa"/>
            <w:shd w:val="clear" w:color="auto" w:fill="F2F2F2"/>
          </w:tcPr>
          <w:p w14:paraId="13B8822F" w14:textId="77777777" w:rsidR="00DC57CB" w:rsidRDefault="00000000">
            <w:pPr>
              <w:spacing w:after="20"/>
            </w:pPr>
            <w:r>
              <w:rPr>
                <w:sz w:val="13"/>
              </w:rPr>
              <w:t>Jest + Supertest / Postman</w:t>
            </w:r>
          </w:p>
        </w:tc>
        <w:tc>
          <w:tcPr>
            <w:tcW w:w="907" w:type="dxa"/>
            <w:shd w:val="clear" w:color="auto" w:fill="F2F2F2"/>
          </w:tcPr>
          <w:p w14:paraId="2866FF25" w14:textId="77777777" w:rsidR="00DC57CB" w:rsidRDefault="00000000">
            <w:pPr>
              <w:spacing w:after="20"/>
            </w:pPr>
            <w:r>
              <w:rPr>
                <w:sz w:val="13"/>
              </w:rPr>
              <w:t>Smoke</w:t>
            </w:r>
          </w:p>
        </w:tc>
        <w:tc>
          <w:tcPr>
            <w:tcW w:w="850" w:type="dxa"/>
            <w:shd w:val="clear" w:color="auto" w:fill="F2F2F2"/>
          </w:tcPr>
          <w:p w14:paraId="1256FF84" w14:textId="77777777" w:rsidR="00DC57CB" w:rsidRDefault="00000000">
            <w:pPr>
              <w:spacing w:after="20"/>
            </w:pPr>
            <w:r>
              <w:rPr>
                <w:sz w:val="13"/>
              </w:rPr>
              <w:t>Retained (amended)</w:t>
            </w:r>
          </w:p>
        </w:tc>
        <w:tc>
          <w:tcPr>
            <w:tcW w:w="964" w:type="dxa"/>
            <w:shd w:val="clear" w:color="auto" w:fill="F2F2F2"/>
          </w:tcPr>
          <w:p w14:paraId="2E9532F6" w14:textId="77777777" w:rsidR="00DC57CB" w:rsidRDefault="00000000">
            <w:pPr>
              <w:spacing w:after="20"/>
            </w:pPr>
            <w:r>
              <w:rPr>
                <w:sz w:val="13"/>
              </w:rPr>
              <w:t>-</w:t>
            </w:r>
          </w:p>
        </w:tc>
      </w:tr>
      <w:tr w:rsidR="00DC57CB" w14:paraId="3E57D125" w14:textId="77777777">
        <w:trPr>
          <w:cantSplit/>
          <w:jc w:val="center"/>
        </w:trPr>
        <w:tc>
          <w:tcPr>
            <w:tcW w:w="1020" w:type="dxa"/>
          </w:tcPr>
          <w:p w14:paraId="61CFFD48" w14:textId="77777777" w:rsidR="00DC57CB" w:rsidRDefault="00000000">
            <w:pPr>
              <w:spacing w:after="20"/>
            </w:pPr>
            <w:r>
              <w:rPr>
                <w:sz w:val="13"/>
              </w:rPr>
              <w:t>TC-AS-05</w:t>
            </w:r>
          </w:p>
        </w:tc>
        <w:tc>
          <w:tcPr>
            <w:tcW w:w="2835" w:type="dxa"/>
          </w:tcPr>
          <w:p w14:paraId="03349B50" w14:textId="77777777" w:rsidR="00DC57CB" w:rsidRDefault="00000000">
            <w:pPr>
              <w:spacing w:after="20"/>
            </w:pPr>
            <w:r>
              <w:rPr>
                <w:sz w:val="13"/>
              </w:rPr>
              <w:t>Cross-user profile update and e-mail/role change rejected</w:t>
            </w:r>
          </w:p>
        </w:tc>
        <w:tc>
          <w:tcPr>
            <w:tcW w:w="2211" w:type="dxa"/>
          </w:tcPr>
          <w:p w14:paraId="1436EB9C" w14:textId="77777777" w:rsidR="00DC57CB" w:rsidRDefault="00000000">
            <w:pPr>
              <w:spacing w:after="20"/>
            </w:pPr>
            <w:r>
              <w:rPr>
                <w:sz w:val="13"/>
              </w:rPr>
              <w:t>SEC-ACC-05</w:t>
            </w:r>
          </w:p>
        </w:tc>
        <w:tc>
          <w:tcPr>
            <w:tcW w:w="1928" w:type="dxa"/>
          </w:tcPr>
          <w:p w14:paraId="19F98536" w14:textId="77777777" w:rsidR="00DC57CB" w:rsidRDefault="00000000">
            <w:pPr>
              <w:spacing w:after="20"/>
            </w:pPr>
            <w:r>
              <w:rPr>
                <w:sz w:val="13"/>
              </w:rPr>
              <w:t>Security (API / system) / Security – Negative</w:t>
            </w:r>
          </w:p>
        </w:tc>
        <w:tc>
          <w:tcPr>
            <w:tcW w:w="794" w:type="dxa"/>
          </w:tcPr>
          <w:p w14:paraId="14782251" w14:textId="77777777" w:rsidR="00DC57CB" w:rsidRDefault="00000000">
            <w:pPr>
              <w:spacing w:after="20"/>
            </w:pPr>
            <w:r>
              <w:rPr>
                <w:sz w:val="13"/>
              </w:rPr>
              <w:t>High</w:t>
            </w:r>
          </w:p>
        </w:tc>
        <w:tc>
          <w:tcPr>
            <w:tcW w:w="850" w:type="dxa"/>
          </w:tcPr>
          <w:p w14:paraId="5FC92BA8" w14:textId="77777777" w:rsidR="00DC57CB" w:rsidRDefault="00000000">
            <w:pPr>
              <w:spacing w:after="20"/>
            </w:pPr>
            <w:r>
              <w:t>Jagadeesh</w:t>
            </w:r>
          </w:p>
        </w:tc>
        <w:tc>
          <w:tcPr>
            <w:tcW w:w="624" w:type="dxa"/>
          </w:tcPr>
          <w:p w14:paraId="439CA8A5" w14:textId="77777777" w:rsidR="00DC57CB" w:rsidRDefault="00000000">
            <w:pPr>
              <w:spacing w:after="20"/>
            </w:pPr>
            <w:r>
              <w:rPr>
                <w:sz w:val="13"/>
              </w:rPr>
              <w:t>R1</w:t>
            </w:r>
          </w:p>
        </w:tc>
        <w:tc>
          <w:tcPr>
            <w:tcW w:w="454" w:type="dxa"/>
          </w:tcPr>
          <w:p w14:paraId="6BFE88E5" w14:textId="77777777" w:rsidR="00DC57CB" w:rsidRDefault="00000000">
            <w:pPr>
              <w:spacing w:after="20"/>
            </w:pPr>
            <w:r>
              <w:rPr>
                <w:sz w:val="13"/>
              </w:rPr>
              <w:t>S1</w:t>
            </w:r>
          </w:p>
        </w:tc>
        <w:tc>
          <w:tcPr>
            <w:tcW w:w="1304" w:type="dxa"/>
          </w:tcPr>
          <w:p w14:paraId="1ED6B9EC" w14:textId="77777777" w:rsidR="00DC57CB" w:rsidRDefault="00000000">
            <w:pPr>
              <w:spacing w:after="20"/>
            </w:pPr>
            <w:r>
              <w:rPr>
                <w:sz w:val="13"/>
              </w:rPr>
              <w:t>Jest + Supertest / Postman</w:t>
            </w:r>
          </w:p>
        </w:tc>
        <w:tc>
          <w:tcPr>
            <w:tcW w:w="907" w:type="dxa"/>
          </w:tcPr>
          <w:p w14:paraId="2EA7489C" w14:textId="77777777" w:rsidR="00DC57CB" w:rsidRDefault="00000000">
            <w:pPr>
              <w:spacing w:after="20"/>
            </w:pPr>
            <w:r>
              <w:rPr>
                <w:sz w:val="13"/>
              </w:rPr>
              <w:t>Smoke</w:t>
            </w:r>
          </w:p>
        </w:tc>
        <w:tc>
          <w:tcPr>
            <w:tcW w:w="850" w:type="dxa"/>
          </w:tcPr>
          <w:p w14:paraId="62995326" w14:textId="77777777" w:rsidR="00DC57CB" w:rsidRDefault="00000000">
            <w:pPr>
              <w:spacing w:after="20"/>
            </w:pPr>
            <w:r>
              <w:rPr>
                <w:sz w:val="13"/>
              </w:rPr>
              <w:t>Retained (amended)</w:t>
            </w:r>
          </w:p>
        </w:tc>
        <w:tc>
          <w:tcPr>
            <w:tcW w:w="964" w:type="dxa"/>
          </w:tcPr>
          <w:p w14:paraId="2F17C7C6" w14:textId="77777777" w:rsidR="00DC57CB" w:rsidRDefault="00000000">
            <w:pPr>
              <w:spacing w:after="20"/>
            </w:pPr>
            <w:r>
              <w:rPr>
                <w:sz w:val="13"/>
              </w:rPr>
              <w:t>-</w:t>
            </w:r>
          </w:p>
        </w:tc>
      </w:tr>
      <w:tr w:rsidR="00DC57CB" w14:paraId="4034B579" w14:textId="77777777">
        <w:trPr>
          <w:cantSplit/>
          <w:jc w:val="center"/>
        </w:trPr>
        <w:tc>
          <w:tcPr>
            <w:tcW w:w="1020" w:type="dxa"/>
            <w:shd w:val="clear" w:color="auto" w:fill="F2F2F2"/>
          </w:tcPr>
          <w:p w14:paraId="49FF4697" w14:textId="77777777" w:rsidR="00DC57CB" w:rsidRDefault="00000000">
            <w:pPr>
              <w:spacing w:after="20"/>
            </w:pPr>
            <w:r>
              <w:rPr>
                <w:sz w:val="13"/>
              </w:rPr>
              <w:t>TC-MS-05</w:t>
            </w:r>
          </w:p>
        </w:tc>
        <w:tc>
          <w:tcPr>
            <w:tcW w:w="2835" w:type="dxa"/>
            <w:shd w:val="clear" w:color="auto" w:fill="F2F2F2"/>
          </w:tcPr>
          <w:p w14:paraId="6143FA00" w14:textId="77777777" w:rsidR="00DC57CB" w:rsidRDefault="00000000">
            <w:pPr>
              <w:spacing w:after="20"/>
            </w:pPr>
            <w:r>
              <w:rPr>
                <w:sz w:val="13"/>
              </w:rPr>
              <w:t>Non-owner cannot update or remove</w:t>
            </w:r>
          </w:p>
        </w:tc>
        <w:tc>
          <w:tcPr>
            <w:tcW w:w="2211" w:type="dxa"/>
            <w:shd w:val="clear" w:color="auto" w:fill="F2F2F2"/>
          </w:tcPr>
          <w:p w14:paraId="07DAC877" w14:textId="77777777" w:rsidR="00DC57CB" w:rsidRDefault="00000000">
            <w:pPr>
              <w:spacing w:after="20"/>
            </w:pPr>
            <w:r>
              <w:rPr>
                <w:sz w:val="13"/>
              </w:rPr>
              <w:t>SEC-MAT-03, REQ-MAT-07, REQ-MAT-08, REQ-MAT-10, BR-03, BR-04</w:t>
            </w:r>
          </w:p>
        </w:tc>
        <w:tc>
          <w:tcPr>
            <w:tcW w:w="1928" w:type="dxa"/>
            <w:shd w:val="clear" w:color="auto" w:fill="F2F2F2"/>
          </w:tcPr>
          <w:p w14:paraId="6F49375F" w14:textId="77777777" w:rsidR="00DC57CB" w:rsidRDefault="00000000">
            <w:pPr>
              <w:spacing w:after="20"/>
            </w:pPr>
            <w:r>
              <w:rPr>
                <w:sz w:val="13"/>
              </w:rPr>
              <w:t>Security (API / system) / Security – Negative</w:t>
            </w:r>
          </w:p>
        </w:tc>
        <w:tc>
          <w:tcPr>
            <w:tcW w:w="794" w:type="dxa"/>
            <w:shd w:val="clear" w:color="auto" w:fill="F2F2F2"/>
          </w:tcPr>
          <w:p w14:paraId="66DE35EA" w14:textId="77777777" w:rsidR="00DC57CB" w:rsidRDefault="00000000">
            <w:pPr>
              <w:spacing w:after="20"/>
            </w:pPr>
            <w:r>
              <w:rPr>
                <w:sz w:val="13"/>
              </w:rPr>
              <w:t>High</w:t>
            </w:r>
          </w:p>
        </w:tc>
        <w:tc>
          <w:tcPr>
            <w:tcW w:w="850" w:type="dxa"/>
            <w:shd w:val="clear" w:color="auto" w:fill="F2F2F2"/>
          </w:tcPr>
          <w:p w14:paraId="75C73C54" w14:textId="77777777" w:rsidR="00DC57CB" w:rsidRDefault="00000000">
            <w:pPr>
              <w:spacing w:after="20"/>
            </w:pPr>
            <w:r>
              <w:t>Vedh</w:t>
            </w:r>
          </w:p>
        </w:tc>
        <w:tc>
          <w:tcPr>
            <w:tcW w:w="624" w:type="dxa"/>
            <w:shd w:val="clear" w:color="auto" w:fill="F2F2F2"/>
          </w:tcPr>
          <w:p w14:paraId="7762590D" w14:textId="77777777" w:rsidR="00DC57CB" w:rsidRDefault="00000000">
            <w:pPr>
              <w:spacing w:after="20"/>
            </w:pPr>
            <w:r>
              <w:rPr>
                <w:sz w:val="13"/>
              </w:rPr>
              <w:t>R1</w:t>
            </w:r>
          </w:p>
        </w:tc>
        <w:tc>
          <w:tcPr>
            <w:tcW w:w="454" w:type="dxa"/>
            <w:shd w:val="clear" w:color="auto" w:fill="F2F2F2"/>
          </w:tcPr>
          <w:p w14:paraId="12FF2F5A" w14:textId="77777777" w:rsidR="00DC57CB" w:rsidRDefault="00000000">
            <w:pPr>
              <w:spacing w:after="20"/>
            </w:pPr>
            <w:r>
              <w:rPr>
                <w:sz w:val="13"/>
              </w:rPr>
              <w:t>S1</w:t>
            </w:r>
          </w:p>
        </w:tc>
        <w:tc>
          <w:tcPr>
            <w:tcW w:w="1304" w:type="dxa"/>
            <w:shd w:val="clear" w:color="auto" w:fill="F2F2F2"/>
          </w:tcPr>
          <w:p w14:paraId="62C84B43" w14:textId="77777777" w:rsidR="00DC57CB" w:rsidRDefault="00000000">
            <w:pPr>
              <w:spacing w:after="20"/>
            </w:pPr>
            <w:r>
              <w:rPr>
                <w:sz w:val="13"/>
              </w:rPr>
              <w:t>Jest + Supertest / Postman</w:t>
            </w:r>
          </w:p>
        </w:tc>
        <w:tc>
          <w:tcPr>
            <w:tcW w:w="907" w:type="dxa"/>
            <w:shd w:val="clear" w:color="auto" w:fill="F2F2F2"/>
          </w:tcPr>
          <w:p w14:paraId="38FC32B1" w14:textId="77777777" w:rsidR="00DC57CB" w:rsidRDefault="00000000">
            <w:pPr>
              <w:spacing w:after="20"/>
            </w:pPr>
            <w:r>
              <w:rPr>
                <w:sz w:val="13"/>
              </w:rPr>
              <w:t>Smoke</w:t>
            </w:r>
          </w:p>
        </w:tc>
        <w:tc>
          <w:tcPr>
            <w:tcW w:w="850" w:type="dxa"/>
            <w:shd w:val="clear" w:color="auto" w:fill="F2F2F2"/>
          </w:tcPr>
          <w:p w14:paraId="3E31729D" w14:textId="77777777" w:rsidR="00DC57CB" w:rsidRDefault="00000000">
            <w:pPr>
              <w:spacing w:after="20"/>
            </w:pPr>
            <w:r>
              <w:rPr>
                <w:sz w:val="13"/>
              </w:rPr>
              <w:t>Retained (amended)</w:t>
            </w:r>
          </w:p>
        </w:tc>
        <w:tc>
          <w:tcPr>
            <w:tcW w:w="964" w:type="dxa"/>
            <w:shd w:val="clear" w:color="auto" w:fill="F2F2F2"/>
          </w:tcPr>
          <w:p w14:paraId="0A06C15D" w14:textId="77777777" w:rsidR="00DC57CB" w:rsidRDefault="00000000">
            <w:pPr>
              <w:spacing w:after="20"/>
            </w:pPr>
            <w:r>
              <w:rPr>
                <w:sz w:val="13"/>
              </w:rPr>
              <w:t>-</w:t>
            </w:r>
          </w:p>
        </w:tc>
      </w:tr>
      <w:tr w:rsidR="00DC57CB" w14:paraId="394C2880" w14:textId="77777777">
        <w:trPr>
          <w:cantSplit/>
          <w:jc w:val="center"/>
        </w:trPr>
        <w:tc>
          <w:tcPr>
            <w:tcW w:w="1020" w:type="dxa"/>
          </w:tcPr>
          <w:p w14:paraId="4122AEA3" w14:textId="77777777" w:rsidR="00DC57CB" w:rsidRDefault="00000000">
            <w:pPr>
              <w:spacing w:after="20"/>
            </w:pPr>
            <w:r>
              <w:rPr>
                <w:sz w:val="13"/>
              </w:rPr>
              <w:t>TC-AS-06</w:t>
            </w:r>
          </w:p>
        </w:tc>
        <w:tc>
          <w:tcPr>
            <w:tcW w:w="2835" w:type="dxa"/>
          </w:tcPr>
          <w:p w14:paraId="6A926839" w14:textId="77777777" w:rsidR="00DC57CB" w:rsidRDefault="00000000">
            <w:pPr>
              <w:spacing w:after="20"/>
            </w:pPr>
            <w:r>
              <w:rPr>
                <w:sz w:val="13"/>
              </w:rPr>
              <w:t>TLS 1.2+ enforced; plain HTTP and TLS 1.0/1.1 refused</w:t>
            </w:r>
          </w:p>
        </w:tc>
        <w:tc>
          <w:tcPr>
            <w:tcW w:w="2211" w:type="dxa"/>
          </w:tcPr>
          <w:p w14:paraId="0DB537B7" w14:textId="77777777" w:rsidR="00DC57CB" w:rsidRDefault="00000000">
            <w:pPr>
              <w:spacing w:after="20"/>
            </w:pPr>
            <w:r>
              <w:rPr>
                <w:sz w:val="13"/>
              </w:rPr>
              <w:t>SEC-COM-01, DC-03, COM-01</w:t>
            </w:r>
          </w:p>
        </w:tc>
        <w:tc>
          <w:tcPr>
            <w:tcW w:w="1928" w:type="dxa"/>
          </w:tcPr>
          <w:p w14:paraId="7C271542" w14:textId="77777777" w:rsidR="00DC57CB" w:rsidRDefault="00000000">
            <w:pPr>
              <w:spacing w:after="20"/>
            </w:pPr>
            <w:r>
              <w:rPr>
                <w:sz w:val="13"/>
              </w:rPr>
              <w:t>Security (API / system) / Security – Negative</w:t>
            </w:r>
          </w:p>
        </w:tc>
        <w:tc>
          <w:tcPr>
            <w:tcW w:w="794" w:type="dxa"/>
          </w:tcPr>
          <w:p w14:paraId="02678482" w14:textId="77777777" w:rsidR="00DC57CB" w:rsidRDefault="00000000">
            <w:pPr>
              <w:spacing w:after="20"/>
            </w:pPr>
            <w:r>
              <w:rPr>
                <w:sz w:val="13"/>
              </w:rPr>
              <w:t>High</w:t>
            </w:r>
          </w:p>
        </w:tc>
        <w:tc>
          <w:tcPr>
            <w:tcW w:w="850" w:type="dxa"/>
          </w:tcPr>
          <w:p w14:paraId="585328B2" w14:textId="77777777" w:rsidR="00DC57CB" w:rsidRDefault="00000000">
            <w:pPr>
              <w:spacing w:after="20"/>
            </w:pPr>
            <w:r>
              <w:t>Jagadeesh</w:t>
            </w:r>
          </w:p>
        </w:tc>
        <w:tc>
          <w:tcPr>
            <w:tcW w:w="624" w:type="dxa"/>
            <w:shd w:val="clear" w:color="auto" w:fill="FFF2CC"/>
          </w:tcPr>
          <w:p w14:paraId="094D1AB9" w14:textId="77777777" w:rsidR="00DC57CB" w:rsidRDefault="00000000">
            <w:pPr>
              <w:spacing w:after="20"/>
            </w:pPr>
            <w:r>
              <w:rPr>
                <w:sz w:val="13"/>
              </w:rPr>
              <w:t>R2</w:t>
            </w:r>
          </w:p>
        </w:tc>
        <w:tc>
          <w:tcPr>
            <w:tcW w:w="454" w:type="dxa"/>
          </w:tcPr>
          <w:p w14:paraId="6E06DE75" w14:textId="77777777" w:rsidR="00DC57CB" w:rsidRDefault="00000000">
            <w:pPr>
              <w:spacing w:after="20"/>
            </w:pPr>
            <w:r>
              <w:rPr>
                <w:sz w:val="13"/>
              </w:rPr>
              <w:t>S1</w:t>
            </w:r>
          </w:p>
        </w:tc>
        <w:tc>
          <w:tcPr>
            <w:tcW w:w="1304" w:type="dxa"/>
          </w:tcPr>
          <w:p w14:paraId="189111A3" w14:textId="77777777" w:rsidR="00DC57CB" w:rsidRDefault="00000000">
            <w:pPr>
              <w:spacing w:after="20"/>
            </w:pPr>
            <w:r>
              <w:rPr>
                <w:sz w:val="13"/>
              </w:rPr>
              <w:t>Jest + Supertest / Postman</w:t>
            </w:r>
          </w:p>
        </w:tc>
        <w:tc>
          <w:tcPr>
            <w:tcW w:w="907" w:type="dxa"/>
          </w:tcPr>
          <w:p w14:paraId="105E59AF" w14:textId="77777777" w:rsidR="00DC57CB" w:rsidRDefault="00000000">
            <w:pPr>
              <w:spacing w:after="20"/>
            </w:pPr>
            <w:r>
              <w:rPr>
                <w:sz w:val="13"/>
              </w:rPr>
              <w:t>Full regression</w:t>
            </w:r>
          </w:p>
        </w:tc>
        <w:tc>
          <w:tcPr>
            <w:tcW w:w="850" w:type="dxa"/>
          </w:tcPr>
          <w:p w14:paraId="0EA33C49" w14:textId="77777777" w:rsidR="00DC57CB" w:rsidRDefault="00000000">
            <w:pPr>
              <w:spacing w:after="20"/>
            </w:pPr>
            <w:r>
              <w:rPr>
                <w:sz w:val="13"/>
              </w:rPr>
              <w:t>Retained (amended)</w:t>
            </w:r>
          </w:p>
        </w:tc>
        <w:tc>
          <w:tcPr>
            <w:tcW w:w="964" w:type="dxa"/>
          </w:tcPr>
          <w:p w14:paraId="274C685B" w14:textId="77777777" w:rsidR="00DC57CB" w:rsidRDefault="00000000">
            <w:pPr>
              <w:spacing w:after="20"/>
            </w:pPr>
            <w:r>
              <w:rPr>
                <w:sz w:val="13"/>
              </w:rPr>
              <w:t>TOD-10</w:t>
            </w:r>
          </w:p>
        </w:tc>
      </w:tr>
      <w:tr w:rsidR="00DC57CB" w14:paraId="5DB7808F" w14:textId="77777777">
        <w:trPr>
          <w:cantSplit/>
          <w:jc w:val="center"/>
        </w:trPr>
        <w:tc>
          <w:tcPr>
            <w:tcW w:w="1020" w:type="dxa"/>
            <w:shd w:val="clear" w:color="auto" w:fill="F2F2F2"/>
          </w:tcPr>
          <w:p w14:paraId="39BA8E3E" w14:textId="77777777" w:rsidR="00DC57CB" w:rsidRDefault="00000000">
            <w:pPr>
              <w:spacing w:after="20"/>
            </w:pPr>
            <w:r>
              <w:rPr>
                <w:sz w:val="13"/>
              </w:rPr>
              <w:t>TC-AS-07</w:t>
            </w:r>
          </w:p>
        </w:tc>
        <w:tc>
          <w:tcPr>
            <w:tcW w:w="2835" w:type="dxa"/>
            <w:shd w:val="clear" w:color="auto" w:fill="F2F2F2"/>
          </w:tcPr>
          <w:p w14:paraId="44EFAEE6" w14:textId="77777777" w:rsidR="00DC57CB" w:rsidRDefault="00000000">
            <w:pPr>
              <w:spacing w:after="20"/>
            </w:pPr>
            <w:r>
              <w:rPr>
                <w:sz w:val="13"/>
              </w:rPr>
              <w:t>NoSQL-operator injection on authentication endpoints</w:t>
            </w:r>
          </w:p>
        </w:tc>
        <w:tc>
          <w:tcPr>
            <w:tcW w:w="2211" w:type="dxa"/>
            <w:shd w:val="clear" w:color="auto" w:fill="F2F2F2"/>
          </w:tcPr>
          <w:p w14:paraId="3A15873F" w14:textId="77777777" w:rsidR="00DC57CB" w:rsidRDefault="00000000">
            <w:pPr>
              <w:spacing w:after="20"/>
            </w:pPr>
            <w:r>
              <w:rPr>
                <w:sz w:val="13"/>
              </w:rPr>
              <w:t>SEC-ACC-01, SEC-ACC-02, NFR-QUAL-03, DC-07</w:t>
            </w:r>
          </w:p>
        </w:tc>
        <w:tc>
          <w:tcPr>
            <w:tcW w:w="1928" w:type="dxa"/>
            <w:shd w:val="clear" w:color="auto" w:fill="F2F2F2"/>
          </w:tcPr>
          <w:p w14:paraId="66F23F9F" w14:textId="77777777" w:rsidR="00DC57CB" w:rsidRDefault="00000000">
            <w:pPr>
              <w:spacing w:after="20"/>
            </w:pPr>
            <w:r>
              <w:rPr>
                <w:sz w:val="13"/>
              </w:rPr>
              <w:t>Security (API) / Security - Negative</w:t>
            </w:r>
          </w:p>
        </w:tc>
        <w:tc>
          <w:tcPr>
            <w:tcW w:w="794" w:type="dxa"/>
            <w:shd w:val="clear" w:color="auto" w:fill="F2F2F2"/>
          </w:tcPr>
          <w:p w14:paraId="767F9864" w14:textId="77777777" w:rsidR="00DC57CB" w:rsidRDefault="00000000">
            <w:pPr>
              <w:spacing w:after="20"/>
            </w:pPr>
            <w:r>
              <w:rPr>
                <w:sz w:val="13"/>
              </w:rPr>
              <w:t>High</w:t>
            </w:r>
          </w:p>
        </w:tc>
        <w:tc>
          <w:tcPr>
            <w:tcW w:w="850" w:type="dxa"/>
            <w:shd w:val="clear" w:color="auto" w:fill="F2F2F2"/>
          </w:tcPr>
          <w:p w14:paraId="1806282C" w14:textId="77777777" w:rsidR="00DC57CB" w:rsidRDefault="00000000">
            <w:pPr>
              <w:spacing w:after="20"/>
            </w:pPr>
            <w:r>
              <w:t>Jagadeesh</w:t>
            </w:r>
          </w:p>
        </w:tc>
        <w:tc>
          <w:tcPr>
            <w:tcW w:w="624" w:type="dxa"/>
            <w:shd w:val="clear" w:color="auto" w:fill="F2F2F2"/>
          </w:tcPr>
          <w:p w14:paraId="3F3FCC91" w14:textId="77777777" w:rsidR="00DC57CB" w:rsidRDefault="00000000">
            <w:pPr>
              <w:spacing w:after="20"/>
            </w:pPr>
            <w:r>
              <w:rPr>
                <w:sz w:val="13"/>
              </w:rPr>
              <w:t>R1</w:t>
            </w:r>
          </w:p>
        </w:tc>
        <w:tc>
          <w:tcPr>
            <w:tcW w:w="454" w:type="dxa"/>
            <w:shd w:val="clear" w:color="auto" w:fill="F2F2F2"/>
          </w:tcPr>
          <w:p w14:paraId="0D97B371" w14:textId="77777777" w:rsidR="00DC57CB" w:rsidRDefault="00000000">
            <w:pPr>
              <w:spacing w:after="20"/>
            </w:pPr>
            <w:r>
              <w:rPr>
                <w:sz w:val="13"/>
              </w:rPr>
              <w:t>S1</w:t>
            </w:r>
          </w:p>
        </w:tc>
        <w:tc>
          <w:tcPr>
            <w:tcW w:w="1304" w:type="dxa"/>
            <w:shd w:val="clear" w:color="auto" w:fill="F2F2F2"/>
          </w:tcPr>
          <w:p w14:paraId="0FCBA496" w14:textId="77777777" w:rsidR="00DC57CB" w:rsidRDefault="00000000">
            <w:pPr>
              <w:spacing w:after="20"/>
            </w:pPr>
            <w:r>
              <w:rPr>
                <w:sz w:val="13"/>
              </w:rPr>
              <w:t>Jest + Supertest / Postman</w:t>
            </w:r>
          </w:p>
        </w:tc>
        <w:tc>
          <w:tcPr>
            <w:tcW w:w="907" w:type="dxa"/>
            <w:shd w:val="clear" w:color="auto" w:fill="F2F2F2"/>
          </w:tcPr>
          <w:p w14:paraId="1275BA41" w14:textId="77777777" w:rsidR="00DC57CB" w:rsidRDefault="00000000">
            <w:pPr>
              <w:spacing w:after="20"/>
            </w:pPr>
            <w:r>
              <w:rPr>
                <w:sz w:val="13"/>
              </w:rPr>
              <w:t>Smoke</w:t>
            </w:r>
          </w:p>
        </w:tc>
        <w:tc>
          <w:tcPr>
            <w:tcW w:w="850" w:type="dxa"/>
            <w:shd w:val="clear" w:color="auto" w:fill="F2F2F2"/>
          </w:tcPr>
          <w:p w14:paraId="49770616" w14:textId="77777777" w:rsidR="00DC57CB" w:rsidRDefault="00000000">
            <w:pPr>
              <w:spacing w:after="20"/>
            </w:pPr>
            <w:r>
              <w:rPr>
                <w:sz w:val="13"/>
              </w:rPr>
              <w:t>New (1.1)</w:t>
            </w:r>
          </w:p>
        </w:tc>
        <w:tc>
          <w:tcPr>
            <w:tcW w:w="964" w:type="dxa"/>
            <w:shd w:val="clear" w:color="auto" w:fill="F2F2F2"/>
          </w:tcPr>
          <w:p w14:paraId="763155DA" w14:textId="77777777" w:rsidR="00DC57CB" w:rsidRDefault="00000000">
            <w:pPr>
              <w:spacing w:after="20"/>
            </w:pPr>
            <w:r>
              <w:rPr>
                <w:sz w:val="13"/>
              </w:rPr>
              <w:t>-</w:t>
            </w:r>
          </w:p>
        </w:tc>
      </w:tr>
      <w:tr w:rsidR="00DC57CB" w14:paraId="687F6A76" w14:textId="77777777">
        <w:trPr>
          <w:cantSplit/>
          <w:jc w:val="center"/>
        </w:trPr>
        <w:tc>
          <w:tcPr>
            <w:tcW w:w="1020" w:type="dxa"/>
          </w:tcPr>
          <w:p w14:paraId="63CBCB3C" w14:textId="77777777" w:rsidR="00DC57CB" w:rsidRDefault="00000000">
            <w:pPr>
              <w:spacing w:after="20"/>
            </w:pPr>
            <w:r>
              <w:rPr>
                <w:sz w:val="13"/>
              </w:rPr>
              <w:t>TC-AS-08</w:t>
            </w:r>
          </w:p>
        </w:tc>
        <w:tc>
          <w:tcPr>
            <w:tcW w:w="2835" w:type="dxa"/>
          </w:tcPr>
          <w:p w14:paraId="1C409C1C" w14:textId="77777777" w:rsidR="00DC57CB" w:rsidRDefault="00000000">
            <w:pPr>
              <w:spacing w:after="20"/>
            </w:pPr>
            <w:r>
              <w:rPr>
                <w:sz w:val="13"/>
              </w:rPr>
              <w:t>Security events logged without sensitive data</w:t>
            </w:r>
          </w:p>
        </w:tc>
        <w:tc>
          <w:tcPr>
            <w:tcW w:w="2211" w:type="dxa"/>
          </w:tcPr>
          <w:p w14:paraId="75B19371" w14:textId="77777777" w:rsidR="00DC57CB" w:rsidRDefault="00000000">
            <w:pPr>
              <w:spacing w:after="20"/>
            </w:pPr>
            <w:r>
              <w:rPr>
                <w:sz w:val="13"/>
              </w:rPr>
              <w:t>SEC-ACC-01, SEC-ACC-06, SEC-MAT-01</w:t>
            </w:r>
          </w:p>
        </w:tc>
        <w:tc>
          <w:tcPr>
            <w:tcW w:w="1928" w:type="dxa"/>
          </w:tcPr>
          <w:p w14:paraId="38725BE0" w14:textId="77777777" w:rsidR="00DC57CB" w:rsidRDefault="00000000">
            <w:pPr>
              <w:spacing w:after="20"/>
            </w:pPr>
            <w:r>
              <w:rPr>
                <w:sz w:val="13"/>
              </w:rPr>
              <w:t>Security (API) / Security - Inspection</w:t>
            </w:r>
          </w:p>
        </w:tc>
        <w:tc>
          <w:tcPr>
            <w:tcW w:w="794" w:type="dxa"/>
          </w:tcPr>
          <w:p w14:paraId="163B63BD" w14:textId="77777777" w:rsidR="00DC57CB" w:rsidRDefault="00000000">
            <w:pPr>
              <w:spacing w:after="20"/>
            </w:pPr>
            <w:r>
              <w:rPr>
                <w:sz w:val="13"/>
              </w:rPr>
              <w:t>High</w:t>
            </w:r>
          </w:p>
        </w:tc>
        <w:tc>
          <w:tcPr>
            <w:tcW w:w="850" w:type="dxa"/>
          </w:tcPr>
          <w:p w14:paraId="7F6E0872" w14:textId="77777777" w:rsidR="00DC57CB" w:rsidRDefault="00000000">
            <w:pPr>
              <w:spacing w:after="20"/>
            </w:pPr>
            <w:r>
              <w:t>Jagadeesh</w:t>
            </w:r>
          </w:p>
        </w:tc>
        <w:tc>
          <w:tcPr>
            <w:tcW w:w="624" w:type="dxa"/>
          </w:tcPr>
          <w:p w14:paraId="3B4705DC" w14:textId="77777777" w:rsidR="00DC57CB" w:rsidRDefault="00000000">
            <w:pPr>
              <w:spacing w:after="20"/>
            </w:pPr>
            <w:r>
              <w:rPr>
                <w:sz w:val="13"/>
              </w:rPr>
              <w:t>R1</w:t>
            </w:r>
          </w:p>
        </w:tc>
        <w:tc>
          <w:tcPr>
            <w:tcW w:w="454" w:type="dxa"/>
          </w:tcPr>
          <w:p w14:paraId="2EB899EC" w14:textId="77777777" w:rsidR="00DC57CB" w:rsidRDefault="00000000">
            <w:pPr>
              <w:spacing w:after="20"/>
            </w:pPr>
            <w:r>
              <w:rPr>
                <w:sz w:val="13"/>
              </w:rPr>
              <w:t>S1</w:t>
            </w:r>
          </w:p>
        </w:tc>
        <w:tc>
          <w:tcPr>
            <w:tcW w:w="1304" w:type="dxa"/>
          </w:tcPr>
          <w:p w14:paraId="7AF5B3C5" w14:textId="77777777" w:rsidR="00DC57CB" w:rsidRDefault="00000000">
            <w:pPr>
              <w:spacing w:after="20"/>
            </w:pPr>
            <w:r>
              <w:rPr>
                <w:sz w:val="13"/>
              </w:rPr>
              <w:t>Jest + Supertest / Postman</w:t>
            </w:r>
          </w:p>
        </w:tc>
        <w:tc>
          <w:tcPr>
            <w:tcW w:w="907" w:type="dxa"/>
          </w:tcPr>
          <w:p w14:paraId="3EFE7FE2" w14:textId="77777777" w:rsidR="00DC57CB" w:rsidRDefault="00000000">
            <w:pPr>
              <w:spacing w:after="20"/>
            </w:pPr>
            <w:r>
              <w:rPr>
                <w:sz w:val="13"/>
              </w:rPr>
              <w:t>Smoke</w:t>
            </w:r>
          </w:p>
        </w:tc>
        <w:tc>
          <w:tcPr>
            <w:tcW w:w="850" w:type="dxa"/>
          </w:tcPr>
          <w:p w14:paraId="447CC98F" w14:textId="77777777" w:rsidR="00DC57CB" w:rsidRDefault="00000000">
            <w:pPr>
              <w:spacing w:after="20"/>
            </w:pPr>
            <w:r>
              <w:rPr>
                <w:sz w:val="13"/>
              </w:rPr>
              <w:t>New (1.1)</w:t>
            </w:r>
          </w:p>
        </w:tc>
        <w:tc>
          <w:tcPr>
            <w:tcW w:w="964" w:type="dxa"/>
          </w:tcPr>
          <w:p w14:paraId="024D3F3B" w14:textId="77777777" w:rsidR="00DC57CB" w:rsidRDefault="00000000">
            <w:pPr>
              <w:spacing w:after="20"/>
            </w:pPr>
            <w:r>
              <w:rPr>
                <w:sz w:val="13"/>
              </w:rPr>
              <w:t>OD-06</w:t>
            </w:r>
          </w:p>
        </w:tc>
      </w:tr>
      <w:tr w:rsidR="00DC57CB" w14:paraId="4C8E6C6F" w14:textId="77777777">
        <w:trPr>
          <w:cantSplit/>
          <w:jc w:val="center"/>
        </w:trPr>
        <w:tc>
          <w:tcPr>
            <w:tcW w:w="1020" w:type="dxa"/>
            <w:shd w:val="clear" w:color="auto" w:fill="F2F2F2"/>
          </w:tcPr>
          <w:p w14:paraId="7B241B44" w14:textId="77777777" w:rsidR="00DC57CB" w:rsidRDefault="00000000">
            <w:pPr>
              <w:spacing w:after="20"/>
            </w:pPr>
            <w:r>
              <w:rPr>
                <w:sz w:val="13"/>
              </w:rPr>
              <w:t>TC-AS-09</w:t>
            </w:r>
          </w:p>
        </w:tc>
        <w:tc>
          <w:tcPr>
            <w:tcW w:w="2835" w:type="dxa"/>
            <w:shd w:val="clear" w:color="auto" w:fill="F2F2F2"/>
          </w:tcPr>
          <w:p w14:paraId="3336EDD9" w14:textId="77777777" w:rsidR="00DC57CB" w:rsidRDefault="00000000">
            <w:pPr>
              <w:spacing w:after="20"/>
            </w:pPr>
            <w:r>
              <w:rPr>
                <w:sz w:val="13"/>
              </w:rPr>
              <w:t>Rate limiting returns HTTP 429</w:t>
            </w:r>
          </w:p>
        </w:tc>
        <w:tc>
          <w:tcPr>
            <w:tcW w:w="2211" w:type="dxa"/>
            <w:shd w:val="clear" w:color="auto" w:fill="F2F2F2"/>
          </w:tcPr>
          <w:p w14:paraId="5D4F7845" w14:textId="77777777" w:rsidR="00DC57CB" w:rsidRDefault="00000000">
            <w:pPr>
              <w:spacing w:after="20"/>
            </w:pPr>
            <w:r>
              <w:rPr>
                <w:sz w:val="13"/>
              </w:rPr>
              <w:t>NFR-PERF-02, NFR-QUAL-03</w:t>
            </w:r>
          </w:p>
        </w:tc>
        <w:tc>
          <w:tcPr>
            <w:tcW w:w="1928" w:type="dxa"/>
            <w:shd w:val="clear" w:color="auto" w:fill="F2F2F2"/>
          </w:tcPr>
          <w:p w14:paraId="4CC5D21F" w14:textId="77777777" w:rsidR="00DC57CB" w:rsidRDefault="00000000">
            <w:pPr>
              <w:spacing w:after="20"/>
            </w:pPr>
            <w:r>
              <w:rPr>
                <w:sz w:val="13"/>
              </w:rPr>
              <w:t>Security (API) / Security - Negative</w:t>
            </w:r>
          </w:p>
        </w:tc>
        <w:tc>
          <w:tcPr>
            <w:tcW w:w="794" w:type="dxa"/>
            <w:shd w:val="clear" w:color="auto" w:fill="F2F2F2"/>
          </w:tcPr>
          <w:p w14:paraId="5C1ACE0B" w14:textId="77777777" w:rsidR="00DC57CB" w:rsidRDefault="00000000">
            <w:pPr>
              <w:spacing w:after="20"/>
            </w:pPr>
            <w:r>
              <w:rPr>
                <w:sz w:val="13"/>
              </w:rPr>
              <w:t>Medium</w:t>
            </w:r>
          </w:p>
        </w:tc>
        <w:tc>
          <w:tcPr>
            <w:tcW w:w="850" w:type="dxa"/>
            <w:shd w:val="clear" w:color="auto" w:fill="F2F2F2"/>
          </w:tcPr>
          <w:p w14:paraId="0B5F7396" w14:textId="77777777" w:rsidR="00DC57CB" w:rsidRDefault="00000000">
            <w:pPr>
              <w:spacing w:after="20"/>
            </w:pPr>
            <w:r>
              <w:t>Jagadeesh</w:t>
            </w:r>
          </w:p>
        </w:tc>
        <w:tc>
          <w:tcPr>
            <w:tcW w:w="624" w:type="dxa"/>
            <w:shd w:val="clear" w:color="auto" w:fill="F8CBAD"/>
          </w:tcPr>
          <w:p w14:paraId="67E1F112" w14:textId="77777777" w:rsidR="00DC57CB" w:rsidRDefault="00000000">
            <w:pPr>
              <w:spacing w:after="20"/>
            </w:pPr>
            <w:r>
              <w:rPr>
                <w:sz w:val="13"/>
              </w:rPr>
              <w:t>R3</w:t>
            </w:r>
          </w:p>
        </w:tc>
        <w:tc>
          <w:tcPr>
            <w:tcW w:w="454" w:type="dxa"/>
            <w:shd w:val="clear" w:color="auto" w:fill="F2F2F2"/>
          </w:tcPr>
          <w:p w14:paraId="61EA267D" w14:textId="77777777" w:rsidR="00DC57CB" w:rsidRDefault="00000000">
            <w:pPr>
              <w:spacing w:after="20"/>
            </w:pPr>
            <w:r>
              <w:rPr>
                <w:sz w:val="13"/>
              </w:rPr>
              <w:t>S1</w:t>
            </w:r>
          </w:p>
        </w:tc>
        <w:tc>
          <w:tcPr>
            <w:tcW w:w="1304" w:type="dxa"/>
            <w:shd w:val="clear" w:color="auto" w:fill="F2F2F2"/>
          </w:tcPr>
          <w:p w14:paraId="6ED37947" w14:textId="77777777" w:rsidR="00DC57CB" w:rsidRDefault="00000000">
            <w:pPr>
              <w:spacing w:after="20"/>
            </w:pPr>
            <w:r>
              <w:rPr>
                <w:sz w:val="13"/>
              </w:rPr>
              <w:t>Jest + Supertest / Postman</w:t>
            </w:r>
          </w:p>
        </w:tc>
        <w:tc>
          <w:tcPr>
            <w:tcW w:w="907" w:type="dxa"/>
            <w:shd w:val="clear" w:color="auto" w:fill="F2F2F2"/>
          </w:tcPr>
          <w:p w14:paraId="41E079E6" w14:textId="77777777" w:rsidR="00DC57CB" w:rsidRDefault="00000000">
            <w:pPr>
              <w:spacing w:after="20"/>
            </w:pPr>
            <w:r>
              <w:rPr>
                <w:sz w:val="13"/>
              </w:rPr>
              <w:t>After decision</w:t>
            </w:r>
          </w:p>
        </w:tc>
        <w:tc>
          <w:tcPr>
            <w:tcW w:w="850" w:type="dxa"/>
            <w:shd w:val="clear" w:color="auto" w:fill="F2F2F2"/>
          </w:tcPr>
          <w:p w14:paraId="5BB155FA" w14:textId="77777777" w:rsidR="00DC57CB" w:rsidRDefault="00000000">
            <w:pPr>
              <w:spacing w:after="20"/>
            </w:pPr>
            <w:r>
              <w:rPr>
                <w:sz w:val="13"/>
              </w:rPr>
              <w:t>New (1.1)</w:t>
            </w:r>
          </w:p>
        </w:tc>
        <w:tc>
          <w:tcPr>
            <w:tcW w:w="964" w:type="dxa"/>
            <w:shd w:val="clear" w:color="auto" w:fill="F2F2F2"/>
          </w:tcPr>
          <w:p w14:paraId="3D3C4777" w14:textId="77777777" w:rsidR="00DC57CB" w:rsidRDefault="00000000">
            <w:pPr>
              <w:spacing w:after="20"/>
            </w:pPr>
            <w:r>
              <w:rPr>
                <w:sz w:val="13"/>
              </w:rPr>
              <w:t>TOD-02</w:t>
            </w:r>
          </w:p>
        </w:tc>
      </w:tr>
      <w:tr w:rsidR="00DC57CB" w14:paraId="66B9AF53" w14:textId="77777777">
        <w:trPr>
          <w:cantSplit/>
          <w:jc w:val="center"/>
        </w:trPr>
        <w:tc>
          <w:tcPr>
            <w:tcW w:w="1020" w:type="dxa"/>
          </w:tcPr>
          <w:p w14:paraId="0EE2ADC0" w14:textId="77777777" w:rsidR="00DC57CB" w:rsidRDefault="00000000">
            <w:pPr>
              <w:spacing w:after="20"/>
            </w:pPr>
            <w:r>
              <w:rPr>
                <w:sz w:val="13"/>
              </w:rPr>
              <w:t>TC-AP-01</w:t>
            </w:r>
          </w:p>
        </w:tc>
        <w:tc>
          <w:tcPr>
            <w:tcW w:w="2835" w:type="dxa"/>
          </w:tcPr>
          <w:p w14:paraId="293066E8" w14:textId="77777777" w:rsidR="00DC57CB" w:rsidRDefault="00000000">
            <w:pPr>
              <w:spacing w:after="20"/>
            </w:pPr>
            <w:r>
              <w:rPr>
                <w:sz w:val="13"/>
              </w:rPr>
              <w:t>200 concurrent users: 95% of page loads within 3 s</w:t>
            </w:r>
          </w:p>
        </w:tc>
        <w:tc>
          <w:tcPr>
            <w:tcW w:w="2211" w:type="dxa"/>
          </w:tcPr>
          <w:p w14:paraId="40E8A90C" w14:textId="77777777" w:rsidR="00DC57CB" w:rsidRDefault="00000000">
            <w:pPr>
              <w:spacing w:after="20"/>
            </w:pPr>
            <w:r>
              <w:rPr>
                <w:sz w:val="13"/>
              </w:rPr>
              <w:t>NFR-PERF-01</w:t>
            </w:r>
          </w:p>
        </w:tc>
        <w:tc>
          <w:tcPr>
            <w:tcW w:w="1928" w:type="dxa"/>
          </w:tcPr>
          <w:p w14:paraId="38AA183D" w14:textId="77777777" w:rsidR="00DC57CB" w:rsidRDefault="00000000">
            <w:pPr>
              <w:spacing w:after="20"/>
            </w:pPr>
            <w:r>
              <w:rPr>
                <w:sz w:val="13"/>
              </w:rPr>
              <w:t>Performance (JMeter / timing) / Performance (NFR)</w:t>
            </w:r>
          </w:p>
        </w:tc>
        <w:tc>
          <w:tcPr>
            <w:tcW w:w="794" w:type="dxa"/>
          </w:tcPr>
          <w:p w14:paraId="70709EB2" w14:textId="77777777" w:rsidR="00DC57CB" w:rsidRDefault="00000000">
            <w:pPr>
              <w:spacing w:after="20"/>
            </w:pPr>
            <w:r>
              <w:rPr>
                <w:sz w:val="13"/>
              </w:rPr>
              <w:t>High</w:t>
            </w:r>
          </w:p>
        </w:tc>
        <w:tc>
          <w:tcPr>
            <w:tcW w:w="850" w:type="dxa"/>
          </w:tcPr>
          <w:p w14:paraId="2B84F7E5" w14:textId="77777777" w:rsidR="00DC57CB" w:rsidRDefault="00000000">
            <w:pPr>
              <w:spacing w:after="20"/>
            </w:pPr>
            <w:r>
              <w:t>Jagadeesh</w:t>
            </w:r>
          </w:p>
        </w:tc>
        <w:tc>
          <w:tcPr>
            <w:tcW w:w="624" w:type="dxa"/>
            <w:shd w:val="clear" w:color="auto" w:fill="FFF2CC"/>
          </w:tcPr>
          <w:p w14:paraId="2726CEF4" w14:textId="77777777" w:rsidR="00DC57CB" w:rsidRDefault="00000000">
            <w:pPr>
              <w:spacing w:after="20"/>
            </w:pPr>
            <w:r>
              <w:rPr>
                <w:sz w:val="13"/>
              </w:rPr>
              <w:t>R2</w:t>
            </w:r>
          </w:p>
        </w:tc>
        <w:tc>
          <w:tcPr>
            <w:tcW w:w="454" w:type="dxa"/>
          </w:tcPr>
          <w:p w14:paraId="16DE3A6A" w14:textId="77777777" w:rsidR="00DC57CB" w:rsidRDefault="00000000">
            <w:pPr>
              <w:spacing w:after="20"/>
            </w:pPr>
            <w:r>
              <w:rPr>
                <w:sz w:val="13"/>
              </w:rPr>
              <w:t>S2</w:t>
            </w:r>
          </w:p>
        </w:tc>
        <w:tc>
          <w:tcPr>
            <w:tcW w:w="1304" w:type="dxa"/>
          </w:tcPr>
          <w:p w14:paraId="6673AAD4" w14:textId="77777777" w:rsidR="00DC57CB" w:rsidRDefault="00000000">
            <w:pPr>
              <w:spacing w:after="20"/>
            </w:pPr>
            <w:r>
              <w:rPr>
                <w:sz w:val="13"/>
              </w:rPr>
              <w:t>JMeter / timing script</w:t>
            </w:r>
          </w:p>
        </w:tc>
        <w:tc>
          <w:tcPr>
            <w:tcW w:w="907" w:type="dxa"/>
          </w:tcPr>
          <w:p w14:paraId="7E6D7B4D" w14:textId="77777777" w:rsidR="00DC57CB" w:rsidRDefault="00000000">
            <w:pPr>
              <w:spacing w:after="20"/>
            </w:pPr>
            <w:r>
              <w:rPr>
                <w:sz w:val="13"/>
              </w:rPr>
              <w:t>Full regression</w:t>
            </w:r>
          </w:p>
        </w:tc>
        <w:tc>
          <w:tcPr>
            <w:tcW w:w="850" w:type="dxa"/>
          </w:tcPr>
          <w:p w14:paraId="49203594" w14:textId="77777777" w:rsidR="00DC57CB" w:rsidRDefault="00000000">
            <w:pPr>
              <w:spacing w:after="20"/>
            </w:pPr>
            <w:r>
              <w:rPr>
                <w:sz w:val="13"/>
              </w:rPr>
              <w:t>Retained</w:t>
            </w:r>
          </w:p>
        </w:tc>
        <w:tc>
          <w:tcPr>
            <w:tcW w:w="964" w:type="dxa"/>
          </w:tcPr>
          <w:p w14:paraId="73B44B4D" w14:textId="77777777" w:rsidR="00DC57CB" w:rsidRDefault="00000000">
            <w:pPr>
              <w:spacing w:after="20"/>
            </w:pPr>
            <w:r>
              <w:rPr>
                <w:sz w:val="13"/>
              </w:rPr>
              <w:t>TOD-10</w:t>
            </w:r>
          </w:p>
        </w:tc>
      </w:tr>
      <w:tr w:rsidR="00DC57CB" w14:paraId="514186B1" w14:textId="77777777">
        <w:trPr>
          <w:cantSplit/>
          <w:jc w:val="center"/>
        </w:trPr>
        <w:tc>
          <w:tcPr>
            <w:tcW w:w="1020" w:type="dxa"/>
            <w:shd w:val="clear" w:color="auto" w:fill="F2F2F2"/>
          </w:tcPr>
          <w:p w14:paraId="7C87E1C9" w14:textId="77777777" w:rsidR="00DC57CB" w:rsidRDefault="00000000">
            <w:pPr>
              <w:spacing w:after="20"/>
            </w:pPr>
            <w:r>
              <w:rPr>
                <w:sz w:val="13"/>
              </w:rPr>
              <w:t>TC-MP-01</w:t>
            </w:r>
          </w:p>
        </w:tc>
        <w:tc>
          <w:tcPr>
            <w:tcW w:w="2835" w:type="dxa"/>
            <w:shd w:val="clear" w:color="auto" w:fill="F2F2F2"/>
          </w:tcPr>
          <w:p w14:paraId="03EDC5AC" w14:textId="77777777" w:rsidR="00DC57CB" w:rsidRDefault="00000000">
            <w:pPr>
              <w:spacing w:after="20"/>
            </w:pPr>
            <w:r>
              <w:rPr>
                <w:sz w:val="13"/>
              </w:rPr>
              <w:t>Upload of 25 MB file visible within 3 s (10 runs)</w:t>
            </w:r>
          </w:p>
        </w:tc>
        <w:tc>
          <w:tcPr>
            <w:tcW w:w="2211" w:type="dxa"/>
            <w:shd w:val="clear" w:color="auto" w:fill="F2F2F2"/>
          </w:tcPr>
          <w:p w14:paraId="53C50F74" w14:textId="77777777" w:rsidR="00DC57CB" w:rsidRDefault="00000000">
            <w:pPr>
              <w:spacing w:after="20"/>
            </w:pPr>
            <w:r>
              <w:rPr>
                <w:sz w:val="13"/>
              </w:rPr>
              <w:t>REQ-MAT-03</w:t>
            </w:r>
          </w:p>
        </w:tc>
        <w:tc>
          <w:tcPr>
            <w:tcW w:w="1928" w:type="dxa"/>
            <w:shd w:val="clear" w:color="auto" w:fill="F2F2F2"/>
          </w:tcPr>
          <w:p w14:paraId="49EEC947" w14:textId="77777777" w:rsidR="00DC57CB" w:rsidRDefault="00000000">
            <w:pPr>
              <w:spacing w:after="20"/>
            </w:pPr>
            <w:r>
              <w:rPr>
                <w:sz w:val="13"/>
              </w:rPr>
              <w:t>Performance (JMeter / timing) / Performance (NFR)</w:t>
            </w:r>
          </w:p>
        </w:tc>
        <w:tc>
          <w:tcPr>
            <w:tcW w:w="794" w:type="dxa"/>
            <w:shd w:val="clear" w:color="auto" w:fill="F2F2F2"/>
          </w:tcPr>
          <w:p w14:paraId="68AC9776" w14:textId="77777777" w:rsidR="00DC57CB" w:rsidRDefault="00000000">
            <w:pPr>
              <w:spacing w:after="20"/>
            </w:pPr>
            <w:r>
              <w:rPr>
                <w:sz w:val="13"/>
              </w:rPr>
              <w:t>Medium</w:t>
            </w:r>
          </w:p>
        </w:tc>
        <w:tc>
          <w:tcPr>
            <w:tcW w:w="850" w:type="dxa"/>
            <w:shd w:val="clear" w:color="auto" w:fill="F2F2F2"/>
          </w:tcPr>
          <w:p w14:paraId="403B6E92" w14:textId="77777777" w:rsidR="00DC57CB" w:rsidRDefault="00000000">
            <w:pPr>
              <w:spacing w:after="20"/>
            </w:pPr>
            <w:r>
              <w:t>Vedh</w:t>
            </w:r>
          </w:p>
        </w:tc>
        <w:tc>
          <w:tcPr>
            <w:tcW w:w="624" w:type="dxa"/>
            <w:shd w:val="clear" w:color="auto" w:fill="FFF2CC"/>
          </w:tcPr>
          <w:p w14:paraId="430DB5AC" w14:textId="77777777" w:rsidR="00DC57CB" w:rsidRDefault="00000000">
            <w:pPr>
              <w:spacing w:after="20"/>
            </w:pPr>
            <w:r>
              <w:rPr>
                <w:sz w:val="13"/>
              </w:rPr>
              <w:t>R2</w:t>
            </w:r>
          </w:p>
        </w:tc>
        <w:tc>
          <w:tcPr>
            <w:tcW w:w="454" w:type="dxa"/>
            <w:shd w:val="clear" w:color="auto" w:fill="F2F2F2"/>
          </w:tcPr>
          <w:p w14:paraId="7FFF7121" w14:textId="77777777" w:rsidR="00DC57CB" w:rsidRDefault="00000000">
            <w:pPr>
              <w:spacing w:after="20"/>
            </w:pPr>
            <w:r>
              <w:rPr>
                <w:sz w:val="13"/>
              </w:rPr>
              <w:t>S2</w:t>
            </w:r>
          </w:p>
        </w:tc>
        <w:tc>
          <w:tcPr>
            <w:tcW w:w="1304" w:type="dxa"/>
            <w:shd w:val="clear" w:color="auto" w:fill="F2F2F2"/>
          </w:tcPr>
          <w:p w14:paraId="05A4038A" w14:textId="77777777" w:rsidR="00DC57CB" w:rsidRDefault="00000000">
            <w:pPr>
              <w:spacing w:after="20"/>
            </w:pPr>
            <w:r>
              <w:rPr>
                <w:sz w:val="13"/>
              </w:rPr>
              <w:t>JMeter / timing script</w:t>
            </w:r>
          </w:p>
        </w:tc>
        <w:tc>
          <w:tcPr>
            <w:tcW w:w="907" w:type="dxa"/>
            <w:shd w:val="clear" w:color="auto" w:fill="F2F2F2"/>
          </w:tcPr>
          <w:p w14:paraId="0028850D" w14:textId="77777777" w:rsidR="00DC57CB" w:rsidRDefault="00000000">
            <w:pPr>
              <w:spacing w:after="20"/>
            </w:pPr>
            <w:r>
              <w:rPr>
                <w:sz w:val="13"/>
              </w:rPr>
              <w:t>Full regression</w:t>
            </w:r>
          </w:p>
        </w:tc>
        <w:tc>
          <w:tcPr>
            <w:tcW w:w="850" w:type="dxa"/>
            <w:shd w:val="clear" w:color="auto" w:fill="F2F2F2"/>
          </w:tcPr>
          <w:p w14:paraId="2D84F4E1" w14:textId="77777777" w:rsidR="00DC57CB" w:rsidRDefault="00000000">
            <w:pPr>
              <w:spacing w:after="20"/>
            </w:pPr>
            <w:r>
              <w:rPr>
                <w:sz w:val="13"/>
              </w:rPr>
              <w:t>Retained</w:t>
            </w:r>
          </w:p>
        </w:tc>
        <w:tc>
          <w:tcPr>
            <w:tcW w:w="964" w:type="dxa"/>
            <w:shd w:val="clear" w:color="auto" w:fill="F2F2F2"/>
          </w:tcPr>
          <w:p w14:paraId="60B31535" w14:textId="77777777" w:rsidR="00DC57CB" w:rsidRDefault="00000000">
            <w:pPr>
              <w:spacing w:after="20"/>
            </w:pPr>
            <w:r>
              <w:rPr>
                <w:sz w:val="13"/>
              </w:rPr>
              <w:t>-</w:t>
            </w:r>
          </w:p>
        </w:tc>
      </w:tr>
      <w:tr w:rsidR="00DC57CB" w14:paraId="42FBB266" w14:textId="77777777">
        <w:trPr>
          <w:cantSplit/>
          <w:jc w:val="center"/>
        </w:trPr>
        <w:tc>
          <w:tcPr>
            <w:tcW w:w="1020" w:type="dxa"/>
          </w:tcPr>
          <w:p w14:paraId="59D9187B" w14:textId="77777777" w:rsidR="00DC57CB" w:rsidRDefault="00000000">
            <w:pPr>
              <w:spacing w:after="20"/>
            </w:pPr>
            <w:r>
              <w:rPr>
                <w:sz w:val="13"/>
              </w:rPr>
              <w:t>TC-AP-02</w:t>
            </w:r>
          </w:p>
        </w:tc>
        <w:tc>
          <w:tcPr>
            <w:tcW w:w="2835" w:type="dxa"/>
          </w:tcPr>
          <w:p w14:paraId="788CFAE6" w14:textId="77777777" w:rsidR="00DC57CB" w:rsidRDefault="00000000">
            <w:pPr>
              <w:spacing w:after="20"/>
            </w:pPr>
            <w:r>
              <w:rPr>
                <w:sz w:val="13"/>
              </w:rPr>
              <w:t>200 concurrent users: fewer than 1% failed requests</w:t>
            </w:r>
          </w:p>
        </w:tc>
        <w:tc>
          <w:tcPr>
            <w:tcW w:w="2211" w:type="dxa"/>
          </w:tcPr>
          <w:p w14:paraId="5382500D" w14:textId="77777777" w:rsidR="00DC57CB" w:rsidRDefault="00000000">
            <w:pPr>
              <w:spacing w:after="20"/>
            </w:pPr>
            <w:r>
              <w:rPr>
                <w:sz w:val="13"/>
              </w:rPr>
              <w:t>NFR-PERF-02</w:t>
            </w:r>
          </w:p>
        </w:tc>
        <w:tc>
          <w:tcPr>
            <w:tcW w:w="1928" w:type="dxa"/>
          </w:tcPr>
          <w:p w14:paraId="4945DE5C" w14:textId="77777777" w:rsidR="00DC57CB" w:rsidRDefault="00000000">
            <w:pPr>
              <w:spacing w:after="20"/>
            </w:pPr>
            <w:r>
              <w:rPr>
                <w:sz w:val="13"/>
              </w:rPr>
              <w:t>Performance (JMeter / timing) / Performance (NFR)</w:t>
            </w:r>
          </w:p>
        </w:tc>
        <w:tc>
          <w:tcPr>
            <w:tcW w:w="794" w:type="dxa"/>
          </w:tcPr>
          <w:p w14:paraId="18704EE2" w14:textId="77777777" w:rsidR="00DC57CB" w:rsidRDefault="00000000">
            <w:pPr>
              <w:spacing w:after="20"/>
            </w:pPr>
            <w:r>
              <w:rPr>
                <w:sz w:val="13"/>
              </w:rPr>
              <w:t>High</w:t>
            </w:r>
          </w:p>
        </w:tc>
        <w:tc>
          <w:tcPr>
            <w:tcW w:w="850" w:type="dxa"/>
          </w:tcPr>
          <w:p w14:paraId="278EF750" w14:textId="77777777" w:rsidR="00DC57CB" w:rsidRDefault="00000000">
            <w:pPr>
              <w:spacing w:after="20"/>
            </w:pPr>
            <w:r>
              <w:t>Jagadeesh</w:t>
            </w:r>
          </w:p>
        </w:tc>
        <w:tc>
          <w:tcPr>
            <w:tcW w:w="624" w:type="dxa"/>
            <w:shd w:val="clear" w:color="auto" w:fill="FFF2CC"/>
          </w:tcPr>
          <w:p w14:paraId="32B28F48" w14:textId="77777777" w:rsidR="00DC57CB" w:rsidRDefault="00000000">
            <w:pPr>
              <w:spacing w:after="20"/>
            </w:pPr>
            <w:r>
              <w:rPr>
                <w:sz w:val="13"/>
              </w:rPr>
              <w:t>R2</w:t>
            </w:r>
          </w:p>
        </w:tc>
        <w:tc>
          <w:tcPr>
            <w:tcW w:w="454" w:type="dxa"/>
          </w:tcPr>
          <w:p w14:paraId="072F811F" w14:textId="77777777" w:rsidR="00DC57CB" w:rsidRDefault="00000000">
            <w:pPr>
              <w:spacing w:after="20"/>
            </w:pPr>
            <w:r>
              <w:rPr>
                <w:sz w:val="13"/>
              </w:rPr>
              <w:t>S2</w:t>
            </w:r>
          </w:p>
        </w:tc>
        <w:tc>
          <w:tcPr>
            <w:tcW w:w="1304" w:type="dxa"/>
          </w:tcPr>
          <w:p w14:paraId="44792C12" w14:textId="77777777" w:rsidR="00DC57CB" w:rsidRDefault="00000000">
            <w:pPr>
              <w:spacing w:after="20"/>
            </w:pPr>
            <w:r>
              <w:rPr>
                <w:sz w:val="13"/>
              </w:rPr>
              <w:t>JMeter / timing script</w:t>
            </w:r>
          </w:p>
        </w:tc>
        <w:tc>
          <w:tcPr>
            <w:tcW w:w="907" w:type="dxa"/>
          </w:tcPr>
          <w:p w14:paraId="779C9603" w14:textId="77777777" w:rsidR="00DC57CB" w:rsidRDefault="00000000">
            <w:pPr>
              <w:spacing w:after="20"/>
            </w:pPr>
            <w:r>
              <w:rPr>
                <w:sz w:val="13"/>
              </w:rPr>
              <w:t>Full regression</w:t>
            </w:r>
          </w:p>
        </w:tc>
        <w:tc>
          <w:tcPr>
            <w:tcW w:w="850" w:type="dxa"/>
          </w:tcPr>
          <w:p w14:paraId="4D33EB5F" w14:textId="77777777" w:rsidR="00DC57CB" w:rsidRDefault="00000000">
            <w:pPr>
              <w:spacing w:after="20"/>
            </w:pPr>
            <w:r>
              <w:rPr>
                <w:sz w:val="13"/>
              </w:rPr>
              <w:t>Retained</w:t>
            </w:r>
          </w:p>
        </w:tc>
        <w:tc>
          <w:tcPr>
            <w:tcW w:w="964" w:type="dxa"/>
          </w:tcPr>
          <w:p w14:paraId="5BD98622" w14:textId="77777777" w:rsidR="00DC57CB" w:rsidRDefault="00000000">
            <w:pPr>
              <w:spacing w:after="20"/>
            </w:pPr>
            <w:r>
              <w:rPr>
                <w:sz w:val="13"/>
              </w:rPr>
              <w:t>TOD-10</w:t>
            </w:r>
          </w:p>
        </w:tc>
      </w:tr>
      <w:tr w:rsidR="00DC57CB" w14:paraId="2A251E01" w14:textId="77777777">
        <w:trPr>
          <w:cantSplit/>
          <w:jc w:val="center"/>
        </w:trPr>
        <w:tc>
          <w:tcPr>
            <w:tcW w:w="1020" w:type="dxa"/>
            <w:shd w:val="clear" w:color="auto" w:fill="F2F2F2"/>
          </w:tcPr>
          <w:p w14:paraId="4CF7CA0C" w14:textId="77777777" w:rsidR="00DC57CB" w:rsidRDefault="00000000">
            <w:pPr>
              <w:spacing w:after="20"/>
            </w:pPr>
            <w:r>
              <w:rPr>
                <w:sz w:val="13"/>
              </w:rPr>
              <w:t>TC-MP-02</w:t>
            </w:r>
          </w:p>
        </w:tc>
        <w:tc>
          <w:tcPr>
            <w:tcW w:w="2835" w:type="dxa"/>
            <w:shd w:val="clear" w:color="auto" w:fill="F2F2F2"/>
          </w:tcPr>
          <w:p w14:paraId="590F03C7" w14:textId="77777777" w:rsidR="00DC57CB" w:rsidRDefault="00000000">
            <w:pPr>
              <w:spacing w:after="20"/>
            </w:pPr>
            <w:r>
              <w:rPr>
                <w:sz w:val="13"/>
              </w:rPr>
              <w:t>Download of 25 MB file starts within 3 s (10 runs)</w:t>
            </w:r>
          </w:p>
        </w:tc>
        <w:tc>
          <w:tcPr>
            <w:tcW w:w="2211" w:type="dxa"/>
            <w:shd w:val="clear" w:color="auto" w:fill="F2F2F2"/>
          </w:tcPr>
          <w:p w14:paraId="3010C5D5" w14:textId="77777777" w:rsidR="00DC57CB" w:rsidRDefault="00000000">
            <w:pPr>
              <w:spacing w:after="20"/>
            </w:pPr>
            <w:r>
              <w:rPr>
                <w:sz w:val="13"/>
              </w:rPr>
              <w:t>REQ-MAT-06</w:t>
            </w:r>
          </w:p>
        </w:tc>
        <w:tc>
          <w:tcPr>
            <w:tcW w:w="1928" w:type="dxa"/>
            <w:shd w:val="clear" w:color="auto" w:fill="F2F2F2"/>
          </w:tcPr>
          <w:p w14:paraId="0E823C5F" w14:textId="77777777" w:rsidR="00DC57CB" w:rsidRDefault="00000000">
            <w:pPr>
              <w:spacing w:after="20"/>
            </w:pPr>
            <w:r>
              <w:rPr>
                <w:sz w:val="13"/>
              </w:rPr>
              <w:t>Performance (JMeter / timing) / Performance (NFR)</w:t>
            </w:r>
          </w:p>
        </w:tc>
        <w:tc>
          <w:tcPr>
            <w:tcW w:w="794" w:type="dxa"/>
            <w:shd w:val="clear" w:color="auto" w:fill="F2F2F2"/>
          </w:tcPr>
          <w:p w14:paraId="3552C0A2" w14:textId="77777777" w:rsidR="00DC57CB" w:rsidRDefault="00000000">
            <w:pPr>
              <w:spacing w:after="20"/>
            </w:pPr>
            <w:r>
              <w:rPr>
                <w:sz w:val="13"/>
              </w:rPr>
              <w:t>Medium</w:t>
            </w:r>
          </w:p>
        </w:tc>
        <w:tc>
          <w:tcPr>
            <w:tcW w:w="850" w:type="dxa"/>
            <w:shd w:val="clear" w:color="auto" w:fill="F2F2F2"/>
          </w:tcPr>
          <w:p w14:paraId="42B4E290" w14:textId="77777777" w:rsidR="00DC57CB" w:rsidRDefault="00000000">
            <w:pPr>
              <w:spacing w:after="20"/>
            </w:pPr>
            <w:r>
              <w:t>Vedh</w:t>
            </w:r>
          </w:p>
        </w:tc>
        <w:tc>
          <w:tcPr>
            <w:tcW w:w="624" w:type="dxa"/>
            <w:shd w:val="clear" w:color="auto" w:fill="FFF2CC"/>
          </w:tcPr>
          <w:p w14:paraId="306494BE" w14:textId="77777777" w:rsidR="00DC57CB" w:rsidRDefault="00000000">
            <w:pPr>
              <w:spacing w:after="20"/>
            </w:pPr>
            <w:r>
              <w:rPr>
                <w:sz w:val="13"/>
              </w:rPr>
              <w:t>R2</w:t>
            </w:r>
          </w:p>
        </w:tc>
        <w:tc>
          <w:tcPr>
            <w:tcW w:w="454" w:type="dxa"/>
            <w:shd w:val="clear" w:color="auto" w:fill="F2F2F2"/>
          </w:tcPr>
          <w:p w14:paraId="1DAAFC1E" w14:textId="77777777" w:rsidR="00DC57CB" w:rsidRDefault="00000000">
            <w:pPr>
              <w:spacing w:after="20"/>
            </w:pPr>
            <w:r>
              <w:rPr>
                <w:sz w:val="13"/>
              </w:rPr>
              <w:t>S2</w:t>
            </w:r>
          </w:p>
        </w:tc>
        <w:tc>
          <w:tcPr>
            <w:tcW w:w="1304" w:type="dxa"/>
            <w:shd w:val="clear" w:color="auto" w:fill="F2F2F2"/>
          </w:tcPr>
          <w:p w14:paraId="4396BC20" w14:textId="77777777" w:rsidR="00DC57CB" w:rsidRDefault="00000000">
            <w:pPr>
              <w:spacing w:after="20"/>
            </w:pPr>
            <w:r>
              <w:rPr>
                <w:sz w:val="13"/>
              </w:rPr>
              <w:t>JMeter / timing script</w:t>
            </w:r>
          </w:p>
        </w:tc>
        <w:tc>
          <w:tcPr>
            <w:tcW w:w="907" w:type="dxa"/>
            <w:shd w:val="clear" w:color="auto" w:fill="F2F2F2"/>
          </w:tcPr>
          <w:p w14:paraId="08BBFE6E" w14:textId="77777777" w:rsidR="00DC57CB" w:rsidRDefault="00000000">
            <w:pPr>
              <w:spacing w:after="20"/>
            </w:pPr>
            <w:r>
              <w:rPr>
                <w:sz w:val="13"/>
              </w:rPr>
              <w:t>Full regression</w:t>
            </w:r>
          </w:p>
        </w:tc>
        <w:tc>
          <w:tcPr>
            <w:tcW w:w="850" w:type="dxa"/>
            <w:shd w:val="clear" w:color="auto" w:fill="F2F2F2"/>
          </w:tcPr>
          <w:p w14:paraId="2F1C7D88" w14:textId="77777777" w:rsidR="00DC57CB" w:rsidRDefault="00000000">
            <w:pPr>
              <w:spacing w:after="20"/>
            </w:pPr>
            <w:r>
              <w:rPr>
                <w:sz w:val="13"/>
              </w:rPr>
              <w:t>Retained</w:t>
            </w:r>
          </w:p>
        </w:tc>
        <w:tc>
          <w:tcPr>
            <w:tcW w:w="964" w:type="dxa"/>
            <w:shd w:val="clear" w:color="auto" w:fill="F2F2F2"/>
          </w:tcPr>
          <w:p w14:paraId="73088D64" w14:textId="77777777" w:rsidR="00DC57CB" w:rsidRDefault="00000000">
            <w:pPr>
              <w:spacing w:after="20"/>
            </w:pPr>
            <w:r>
              <w:rPr>
                <w:sz w:val="13"/>
              </w:rPr>
              <w:t>-</w:t>
            </w:r>
          </w:p>
        </w:tc>
      </w:tr>
      <w:tr w:rsidR="00DC57CB" w14:paraId="1274B952" w14:textId="77777777">
        <w:trPr>
          <w:cantSplit/>
          <w:jc w:val="center"/>
        </w:trPr>
        <w:tc>
          <w:tcPr>
            <w:tcW w:w="1020" w:type="dxa"/>
          </w:tcPr>
          <w:p w14:paraId="6CFCDCC2" w14:textId="77777777" w:rsidR="00DC57CB" w:rsidRDefault="00000000">
            <w:pPr>
              <w:spacing w:after="20"/>
            </w:pPr>
            <w:r>
              <w:rPr>
                <w:sz w:val="13"/>
              </w:rPr>
              <w:t>TC-MP-03</w:t>
            </w:r>
          </w:p>
        </w:tc>
        <w:tc>
          <w:tcPr>
            <w:tcW w:w="2835" w:type="dxa"/>
          </w:tcPr>
          <w:p w14:paraId="3BADFADC" w14:textId="77777777" w:rsidR="00DC57CB" w:rsidRDefault="00000000">
            <w:pPr>
              <w:spacing w:after="20"/>
            </w:pPr>
            <w:r>
              <w:rPr>
                <w:sz w:val="13"/>
              </w:rPr>
              <w:t>Share and revocation effective within 2 s</w:t>
            </w:r>
          </w:p>
        </w:tc>
        <w:tc>
          <w:tcPr>
            <w:tcW w:w="2211" w:type="dxa"/>
          </w:tcPr>
          <w:p w14:paraId="1C7D917B" w14:textId="77777777" w:rsidR="00DC57CB" w:rsidRDefault="00000000">
            <w:pPr>
              <w:spacing w:after="20"/>
            </w:pPr>
            <w:r>
              <w:rPr>
                <w:sz w:val="13"/>
              </w:rPr>
              <w:t>NFR-PERF-03</w:t>
            </w:r>
          </w:p>
        </w:tc>
        <w:tc>
          <w:tcPr>
            <w:tcW w:w="1928" w:type="dxa"/>
          </w:tcPr>
          <w:p w14:paraId="1842E112" w14:textId="77777777" w:rsidR="00DC57CB" w:rsidRDefault="00000000">
            <w:pPr>
              <w:spacing w:after="20"/>
            </w:pPr>
            <w:r>
              <w:rPr>
                <w:sz w:val="13"/>
              </w:rPr>
              <w:t>Performance (JMeter / timing) / Performance (NFR)</w:t>
            </w:r>
          </w:p>
        </w:tc>
        <w:tc>
          <w:tcPr>
            <w:tcW w:w="794" w:type="dxa"/>
          </w:tcPr>
          <w:p w14:paraId="58C12AA8" w14:textId="77777777" w:rsidR="00DC57CB" w:rsidRDefault="00000000">
            <w:pPr>
              <w:spacing w:after="20"/>
            </w:pPr>
            <w:r>
              <w:rPr>
                <w:sz w:val="13"/>
              </w:rPr>
              <w:t>High</w:t>
            </w:r>
          </w:p>
        </w:tc>
        <w:tc>
          <w:tcPr>
            <w:tcW w:w="850" w:type="dxa"/>
          </w:tcPr>
          <w:p w14:paraId="058E54F0" w14:textId="77777777" w:rsidR="00DC57CB" w:rsidRDefault="00000000">
            <w:pPr>
              <w:spacing w:after="20"/>
            </w:pPr>
            <w:r>
              <w:t>Vedh</w:t>
            </w:r>
          </w:p>
        </w:tc>
        <w:tc>
          <w:tcPr>
            <w:tcW w:w="624" w:type="dxa"/>
            <w:shd w:val="clear" w:color="auto" w:fill="FFF2CC"/>
          </w:tcPr>
          <w:p w14:paraId="405D2FDD" w14:textId="77777777" w:rsidR="00DC57CB" w:rsidRDefault="00000000">
            <w:pPr>
              <w:spacing w:after="20"/>
            </w:pPr>
            <w:r>
              <w:rPr>
                <w:sz w:val="13"/>
              </w:rPr>
              <w:t>R2</w:t>
            </w:r>
          </w:p>
        </w:tc>
        <w:tc>
          <w:tcPr>
            <w:tcW w:w="454" w:type="dxa"/>
          </w:tcPr>
          <w:p w14:paraId="5201FF5C" w14:textId="77777777" w:rsidR="00DC57CB" w:rsidRDefault="00000000">
            <w:pPr>
              <w:spacing w:after="20"/>
            </w:pPr>
            <w:r>
              <w:rPr>
                <w:sz w:val="13"/>
              </w:rPr>
              <w:t>S2</w:t>
            </w:r>
          </w:p>
        </w:tc>
        <w:tc>
          <w:tcPr>
            <w:tcW w:w="1304" w:type="dxa"/>
          </w:tcPr>
          <w:p w14:paraId="31AE509A" w14:textId="77777777" w:rsidR="00DC57CB" w:rsidRDefault="00000000">
            <w:pPr>
              <w:spacing w:after="20"/>
            </w:pPr>
            <w:r>
              <w:rPr>
                <w:sz w:val="13"/>
              </w:rPr>
              <w:t>JMeter / timing script</w:t>
            </w:r>
          </w:p>
        </w:tc>
        <w:tc>
          <w:tcPr>
            <w:tcW w:w="907" w:type="dxa"/>
          </w:tcPr>
          <w:p w14:paraId="0756F82B" w14:textId="77777777" w:rsidR="00DC57CB" w:rsidRDefault="00000000">
            <w:pPr>
              <w:spacing w:after="20"/>
            </w:pPr>
            <w:r>
              <w:rPr>
                <w:sz w:val="13"/>
              </w:rPr>
              <w:t>Full regression</w:t>
            </w:r>
          </w:p>
        </w:tc>
        <w:tc>
          <w:tcPr>
            <w:tcW w:w="850" w:type="dxa"/>
          </w:tcPr>
          <w:p w14:paraId="2E7B4364" w14:textId="77777777" w:rsidR="00DC57CB" w:rsidRDefault="00000000">
            <w:pPr>
              <w:spacing w:after="20"/>
            </w:pPr>
            <w:r>
              <w:rPr>
                <w:sz w:val="13"/>
              </w:rPr>
              <w:t>Retained</w:t>
            </w:r>
          </w:p>
        </w:tc>
        <w:tc>
          <w:tcPr>
            <w:tcW w:w="964" w:type="dxa"/>
          </w:tcPr>
          <w:p w14:paraId="49D52EE4" w14:textId="77777777" w:rsidR="00DC57CB" w:rsidRDefault="00000000">
            <w:pPr>
              <w:spacing w:after="20"/>
            </w:pPr>
            <w:r>
              <w:rPr>
                <w:sz w:val="13"/>
              </w:rPr>
              <w:t>-</w:t>
            </w:r>
          </w:p>
        </w:tc>
      </w:tr>
      <w:tr w:rsidR="00DC57CB" w14:paraId="69F5B17E" w14:textId="77777777">
        <w:trPr>
          <w:cantSplit/>
          <w:jc w:val="center"/>
        </w:trPr>
        <w:tc>
          <w:tcPr>
            <w:tcW w:w="1020" w:type="dxa"/>
            <w:shd w:val="clear" w:color="auto" w:fill="F2F2F2"/>
          </w:tcPr>
          <w:p w14:paraId="22F6461F" w14:textId="77777777" w:rsidR="00DC57CB" w:rsidRDefault="00000000">
            <w:pPr>
              <w:spacing w:after="20"/>
            </w:pPr>
            <w:r>
              <w:rPr>
                <w:sz w:val="13"/>
              </w:rPr>
              <w:t>TC-AP-03</w:t>
            </w:r>
          </w:p>
        </w:tc>
        <w:tc>
          <w:tcPr>
            <w:tcW w:w="2835" w:type="dxa"/>
            <w:shd w:val="clear" w:color="auto" w:fill="F2F2F2"/>
          </w:tcPr>
          <w:p w14:paraId="5CECEA1A" w14:textId="77777777" w:rsidR="00DC57CB" w:rsidRDefault="00000000">
            <w:pPr>
              <w:spacing w:after="20"/>
            </w:pPr>
            <w:r>
              <w:rPr>
                <w:sz w:val="13"/>
              </w:rPr>
              <w:t>Mixed workload with 200 users including quiz submission</w:t>
            </w:r>
          </w:p>
        </w:tc>
        <w:tc>
          <w:tcPr>
            <w:tcW w:w="2211" w:type="dxa"/>
            <w:shd w:val="clear" w:color="auto" w:fill="F2F2F2"/>
          </w:tcPr>
          <w:p w14:paraId="07DDD54B" w14:textId="77777777" w:rsidR="00DC57CB" w:rsidRDefault="00000000">
            <w:pPr>
              <w:spacing w:after="20"/>
            </w:pPr>
            <w:r>
              <w:rPr>
                <w:sz w:val="13"/>
              </w:rPr>
              <w:t>NFR-PERF-01, NFR-PERF-02, NFR-PERF-04</w:t>
            </w:r>
          </w:p>
        </w:tc>
        <w:tc>
          <w:tcPr>
            <w:tcW w:w="1928" w:type="dxa"/>
            <w:shd w:val="clear" w:color="auto" w:fill="F2F2F2"/>
          </w:tcPr>
          <w:p w14:paraId="644C5CA9" w14:textId="77777777" w:rsidR="00DC57CB" w:rsidRDefault="00000000">
            <w:pPr>
              <w:spacing w:after="20"/>
            </w:pPr>
            <w:r>
              <w:rPr>
                <w:sz w:val="13"/>
              </w:rPr>
              <w:t>Performance (JMeter) / Performance (NFR)</w:t>
            </w:r>
          </w:p>
        </w:tc>
        <w:tc>
          <w:tcPr>
            <w:tcW w:w="794" w:type="dxa"/>
            <w:shd w:val="clear" w:color="auto" w:fill="F2F2F2"/>
          </w:tcPr>
          <w:p w14:paraId="608BA4FF" w14:textId="77777777" w:rsidR="00DC57CB" w:rsidRDefault="00000000">
            <w:pPr>
              <w:spacing w:after="20"/>
            </w:pPr>
            <w:r>
              <w:rPr>
                <w:sz w:val="13"/>
              </w:rPr>
              <w:t>Medium</w:t>
            </w:r>
          </w:p>
        </w:tc>
        <w:tc>
          <w:tcPr>
            <w:tcW w:w="850" w:type="dxa"/>
            <w:shd w:val="clear" w:color="auto" w:fill="F2F2F2"/>
          </w:tcPr>
          <w:p w14:paraId="6845B02A" w14:textId="77777777" w:rsidR="00DC57CB" w:rsidRDefault="00000000">
            <w:pPr>
              <w:spacing w:after="20"/>
            </w:pPr>
            <w:r>
              <w:t>Jagadeesh</w:t>
            </w:r>
          </w:p>
        </w:tc>
        <w:tc>
          <w:tcPr>
            <w:tcW w:w="624" w:type="dxa"/>
            <w:shd w:val="clear" w:color="auto" w:fill="FFF2CC"/>
          </w:tcPr>
          <w:p w14:paraId="548419D1" w14:textId="77777777" w:rsidR="00DC57CB" w:rsidRDefault="00000000">
            <w:pPr>
              <w:spacing w:after="20"/>
            </w:pPr>
            <w:r>
              <w:rPr>
                <w:sz w:val="13"/>
              </w:rPr>
              <w:t>R2</w:t>
            </w:r>
          </w:p>
        </w:tc>
        <w:tc>
          <w:tcPr>
            <w:tcW w:w="454" w:type="dxa"/>
            <w:shd w:val="clear" w:color="auto" w:fill="F2F2F2"/>
          </w:tcPr>
          <w:p w14:paraId="6ADF499B" w14:textId="77777777" w:rsidR="00DC57CB" w:rsidRDefault="00000000">
            <w:pPr>
              <w:spacing w:after="20"/>
            </w:pPr>
            <w:r>
              <w:rPr>
                <w:sz w:val="13"/>
              </w:rPr>
              <w:t>S2</w:t>
            </w:r>
          </w:p>
        </w:tc>
        <w:tc>
          <w:tcPr>
            <w:tcW w:w="1304" w:type="dxa"/>
            <w:shd w:val="clear" w:color="auto" w:fill="F2F2F2"/>
          </w:tcPr>
          <w:p w14:paraId="1317A19E" w14:textId="77777777" w:rsidR="00DC57CB" w:rsidRDefault="00000000">
            <w:pPr>
              <w:spacing w:after="20"/>
            </w:pPr>
            <w:r>
              <w:rPr>
                <w:sz w:val="13"/>
              </w:rPr>
              <w:t>JMeter / timing script</w:t>
            </w:r>
          </w:p>
        </w:tc>
        <w:tc>
          <w:tcPr>
            <w:tcW w:w="907" w:type="dxa"/>
            <w:shd w:val="clear" w:color="auto" w:fill="F2F2F2"/>
          </w:tcPr>
          <w:p w14:paraId="0C9FE9DE" w14:textId="77777777" w:rsidR="00DC57CB" w:rsidRDefault="00000000">
            <w:pPr>
              <w:spacing w:after="20"/>
            </w:pPr>
            <w:r>
              <w:rPr>
                <w:sz w:val="13"/>
              </w:rPr>
              <w:t>Full regression</w:t>
            </w:r>
          </w:p>
        </w:tc>
        <w:tc>
          <w:tcPr>
            <w:tcW w:w="850" w:type="dxa"/>
            <w:shd w:val="clear" w:color="auto" w:fill="F2F2F2"/>
          </w:tcPr>
          <w:p w14:paraId="6DDB975A" w14:textId="77777777" w:rsidR="00DC57CB" w:rsidRDefault="00000000">
            <w:pPr>
              <w:spacing w:after="20"/>
            </w:pPr>
            <w:r>
              <w:rPr>
                <w:sz w:val="13"/>
              </w:rPr>
              <w:t>New (1.1)</w:t>
            </w:r>
          </w:p>
        </w:tc>
        <w:tc>
          <w:tcPr>
            <w:tcW w:w="964" w:type="dxa"/>
            <w:shd w:val="clear" w:color="auto" w:fill="F2F2F2"/>
          </w:tcPr>
          <w:p w14:paraId="1C4A5042" w14:textId="77777777" w:rsidR="00DC57CB" w:rsidRDefault="00000000">
            <w:pPr>
              <w:spacing w:after="20"/>
            </w:pPr>
            <w:r>
              <w:rPr>
                <w:sz w:val="13"/>
              </w:rPr>
              <w:t>TOD-10</w:t>
            </w:r>
          </w:p>
        </w:tc>
      </w:tr>
      <w:tr w:rsidR="00DC57CB" w14:paraId="4A280BB2" w14:textId="77777777">
        <w:trPr>
          <w:cantSplit/>
          <w:jc w:val="center"/>
        </w:trPr>
        <w:tc>
          <w:tcPr>
            <w:tcW w:w="1020" w:type="dxa"/>
          </w:tcPr>
          <w:p w14:paraId="11A70D7C" w14:textId="77777777" w:rsidR="00DC57CB" w:rsidRDefault="00000000">
            <w:pPr>
              <w:spacing w:after="20"/>
            </w:pPr>
            <w:r>
              <w:rPr>
                <w:sz w:val="13"/>
              </w:rPr>
              <w:lastRenderedPageBreak/>
              <w:t>TC-AN-01</w:t>
            </w:r>
          </w:p>
        </w:tc>
        <w:tc>
          <w:tcPr>
            <w:tcW w:w="2835" w:type="dxa"/>
          </w:tcPr>
          <w:p w14:paraId="50BD184D" w14:textId="77777777" w:rsidR="00DC57CB" w:rsidRDefault="00000000">
            <w:pPr>
              <w:spacing w:after="20"/>
            </w:pPr>
            <w:r>
              <w:rPr>
                <w:sz w:val="13"/>
              </w:rPr>
              <w:t>Daily backup and restore (backup no older than 24 h)</w:t>
            </w:r>
          </w:p>
        </w:tc>
        <w:tc>
          <w:tcPr>
            <w:tcW w:w="2211" w:type="dxa"/>
          </w:tcPr>
          <w:p w14:paraId="015A1C0A" w14:textId="77777777" w:rsidR="00DC57CB" w:rsidRDefault="00000000">
            <w:pPr>
              <w:spacing w:after="20"/>
            </w:pPr>
            <w:r>
              <w:rPr>
                <w:sz w:val="13"/>
              </w:rPr>
              <w:t>NFR-SAFE-01</w:t>
            </w:r>
          </w:p>
        </w:tc>
        <w:tc>
          <w:tcPr>
            <w:tcW w:w="1928" w:type="dxa"/>
          </w:tcPr>
          <w:p w14:paraId="78F26BD8" w14:textId="77777777" w:rsidR="00DC57CB" w:rsidRDefault="00000000">
            <w:pPr>
              <w:spacing w:after="20"/>
            </w:pPr>
            <w:r>
              <w:rPr>
                <w:sz w:val="13"/>
              </w:rPr>
              <w:t>System (environment) / Non-functional – Safety (backup/restore)</w:t>
            </w:r>
          </w:p>
        </w:tc>
        <w:tc>
          <w:tcPr>
            <w:tcW w:w="794" w:type="dxa"/>
          </w:tcPr>
          <w:p w14:paraId="072030DD" w14:textId="77777777" w:rsidR="00DC57CB" w:rsidRDefault="00000000">
            <w:pPr>
              <w:spacing w:after="20"/>
            </w:pPr>
            <w:r>
              <w:rPr>
                <w:sz w:val="13"/>
              </w:rPr>
              <w:t>High</w:t>
            </w:r>
          </w:p>
        </w:tc>
        <w:tc>
          <w:tcPr>
            <w:tcW w:w="850" w:type="dxa"/>
          </w:tcPr>
          <w:p w14:paraId="78FF42CF" w14:textId="77777777" w:rsidR="00DC57CB" w:rsidRDefault="00000000">
            <w:pPr>
              <w:spacing w:after="20"/>
            </w:pPr>
            <w:r>
              <w:t>Jagadeesh</w:t>
            </w:r>
          </w:p>
        </w:tc>
        <w:tc>
          <w:tcPr>
            <w:tcW w:w="624" w:type="dxa"/>
            <w:shd w:val="clear" w:color="auto" w:fill="FFF2CC"/>
          </w:tcPr>
          <w:p w14:paraId="73B2E5B3" w14:textId="77777777" w:rsidR="00DC57CB" w:rsidRDefault="00000000">
            <w:pPr>
              <w:spacing w:after="20"/>
            </w:pPr>
            <w:r>
              <w:rPr>
                <w:sz w:val="13"/>
              </w:rPr>
              <w:t>R2</w:t>
            </w:r>
          </w:p>
        </w:tc>
        <w:tc>
          <w:tcPr>
            <w:tcW w:w="454" w:type="dxa"/>
          </w:tcPr>
          <w:p w14:paraId="3122F073" w14:textId="77777777" w:rsidR="00DC57CB" w:rsidRDefault="00000000">
            <w:pPr>
              <w:spacing w:after="20"/>
            </w:pPr>
            <w:r>
              <w:rPr>
                <w:sz w:val="13"/>
              </w:rPr>
              <w:t>S2</w:t>
            </w:r>
          </w:p>
        </w:tc>
        <w:tc>
          <w:tcPr>
            <w:tcW w:w="1304" w:type="dxa"/>
          </w:tcPr>
          <w:p w14:paraId="246F3F53" w14:textId="77777777" w:rsidR="00DC57CB" w:rsidRDefault="00000000">
            <w:pPr>
              <w:spacing w:after="20"/>
            </w:pPr>
            <w:r>
              <w:rPr>
                <w:sz w:val="13"/>
              </w:rPr>
              <w:t>Script + environment</w:t>
            </w:r>
          </w:p>
        </w:tc>
        <w:tc>
          <w:tcPr>
            <w:tcW w:w="907" w:type="dxa"/>
          </w:tcPr>
          <w:p w14:paraId="5ADD1AEF" w14:textId="77777777" w:rsidR="00DC57CB" w:rsidRDefault="00000000">
            <w:pPr>
              <w:spacing w:after="20"/>
            </w:pPr>
            <w:r>
              <w:rPr>
                <w:sz w:val="13"/>
              </w:rPr>
              <w:t>Full regression</w:t>
            </w:r>
          </w:p>
        </w:tc>
        <w:tc>
          <w:tcPr>
            <w:tcW w:w="850" w:type="dxa"/>
          </w:tcPr>
          <w:p w14:paraId="6F5F1D1C" w14:textId="77777777" w:rsidR="00DC57CB" w:rsidRDefault="00000000">
            <w:pPr>
              <w:spacing w:after="20"/>
            </w:pPr>
            <w:r>
              <w:rPr>
                <w:sz w:val="13"/>
              </w:rPr>
              <w:t>Retained</w:t>
            </w:r>
          </w:p>
        </w:tc>
        <w:tc>
          <w:tcPr>
            <w:tcW w:w="964" w:type="dxa"/>
          </w:tcPr>
          <w:p w14:paraId="2EECB6A8" w14:textId="77777777" w:rsidR="00DC57CB" w:rsidRDefault="00000000">
            <w:pPr>
              <w:spacing w:after="20"/>
            </w:pPr>
            <w:r>
              <w:rPr>
                <w:sz w:val="13"/>
              </w:rPr>
              <w:t>OD-06</w:t>
            </w:r>
          </w:p>
        </w:tc>
      </w:tr>
      <w:tr w:rsidR="00DC57CB" w14:paraId="0CDEF636" w14:textId="77777777">
        <w:trPr>
          <w:cantSplit/>
          <w:jc w:val="center"/>
        </w:trPr>
        <w:tc>
          <w:tcPr>
            <w:tcW w:w="1020" w:type="dxa"/>
            <w:shd w:val="clear" w:color="auto" w:fill="F2F2F2"/>
          </w:tcPr>
          <w:p w14:paraId="7D557C22" w14:textId="77777777" w:rsidR="00DC57CB" w:rsidRDefault="00000000">
            <w:pPr>
              <w:spacing w:after="20"/>
            </w:pPr>
            <w:r>
              <w:rPr>
                <w:sz w:val="13"/>
              </w:rPr>
              <w:t>TC-AN-02</w:t>
            </w:r>
          </w:p>
        </w:tc>
        <w:tc>
          <w:tcPr>
            <w:tcW w:w="2835" w:type="dxa"/>
            <w:shd w:val="clear" w:color="auto" w:fill="F2F2F2"/>
          </w:tcPr>
          <w:p w14:paraId="538827B3" w14:textId="77777777" w:rsidR="00DC57CB" w:rsidRDefault="00000000">
            <w:pPr>
              <w:spacing w:after="20"/>
            </w:pPr>
            <w:r>
              <w:rPr>
                <w:sz w:val="13"/>
              </w:rPr>
              <w:t>Interrupted upload/update/removal leaves previous state</w:t>
            </w:r>
          </w:p>
        </w:tc>
        <w:tc>
          <w:tcPr>
            <w:tcW w:w="2211" w:type="dxa"/>
            <w:shd w:val="clear" w:color="auto" w:fill="F2F2F2"/>
          </w:tcPr>
          <w:p w14:paraId="2967E7E7" w14:textId="77777777" w:rsidR="00DC57CB" w:rsidRDefault="00000000">
            <w:pPr>
              <w:spacing w:after="20"/>
            </w:pPr>
            <w:r>
              <w:rPr>
                <w:sz w:val="13"/>
              </w:rPr>
              <w:t>NFR-SAFE-02</w:t>
            </w:r>
          </w:p>
        </w:tc>
        <w:tc>
          <w:tcPr>
            <w:tcW w:w="1928" w:type="dxa"/>
            <w:shd w:val="clear" w:color="auto" w:fill="F2F2F2"/>
          </w:tcPr>
          <w:p w14:paraId="123855A6" w14:textId="77777777" w:rsidR="00DC57CB" w:rsidRDefault="00000000">
            <w:pPr>
              <w:spacing w:after="20"/>
            </w:pPr>
            <w:r>
              <w:rPr>
                <w:sz w:val="13"/>
              </w:rPr>
              <w:t>System (environment) / Non-functional – Safety (Negative)</w:t>
            </w:r>
          </w:p>
        </w:tc>
        <w:tc>
          <w:tcPr>
            <w:tcW w:w="794" w:type="dxa"/>
            <w:shd w:val="clear" w:color="auto" w:fill="F2F2F2"/>
          </w:tcPr>
          <w:p w14:paraId="163A74C9" w14:textId="77777777" w:rsidR="00DC57CB" w:rsidRDefault="00000000">
            <w:pPr>
              <w:spacing w:after="20"/>
            </w:pPr>
            <w:r>
              <w:rPr>
                <w:sz w:val="13"/>
              </w:rPr>
              <w:t>High</w:t>
            </w:r>
          </w:p>
        </w:tc>
        <w:tc>
          <w:tcPr>
            <w:tcW w:w="850" w:type="dxa"/>
            <w:shd w:val="clear" w:color="auto" w:fill="F2F2F2"/>
          </w:tcPr>
          <w:p w14:paraId="5B9EEE54" w14:textId="77777777" w:rsidR="00DC57CB" w:rsidRDefault="00000000">
            <w:pPr>
              <w:spacing w:after="20"/>
            </w:pPr>
            <w:r>
              <w:t>Vedh</w:t>
            </w:r>
          </w:p>
        </w:tc>
        <w:tc>
          <w:tcPr>
            <w:tcW w:w="624" w:type="dxa"/>
            <w:shd w:val="clear" w:color="auto" w:fill="FFF2CC"/>
          </w:tcPr>
          <w:p w14:paraId="7B29E5E7" w14:textId="77777777" w:rsidR="00DC57CB" w:rsidRDefault="00000000">
            <w:pPr>
              <w:spacing w:after="20"/>
            </w:pPr>
            <w:r>
              <w:rPr>
                <w:sz w:val="13"/>
              </w:rPr>
              <w:t>R2</w:t>
            </w:r>
          </w:p>
        </w:tc>
        <w:tc>
          <w:tcPr>
            <w:tcW w:w="454" w:type="dxa"/>
            <w:shd w:val="clear" w:color="auto" w:fill="F2F2F2"/>
          </w:tcPr>
          <w:p w14:paraId="1165C382" w14:textId="77777777" w:rsidR="00DC57CB" w:rsidRDefault="00000000">
            <w:pPr>
              <w:spacing w:after="20"/>
            </w:pPr>
            <w:r>
              <w:rPr>
                <w:sz w:val="13"/>
              </w:rPr>
              <w:t>S2</w:t>
            </w:r>
          </w:p>
        </w:tc>
        <w:tc>
          <w:tcPr>
            <w:tcW w:w="1304" w:type="dxa"/>
            <w:shd w:val="clear" w:color="auto" w:fill="F2F2F2"/>
          </w:tcPr>
          <w:p w14:paraId="080A1DFC" w14:textId="77777777" w:rsidR="00DC57CB" w:rsidRDefault="00000000">
            <w:pPr>
              <w:spacing w:after="20"/>
            </w:pPr>
            <w:r>
              <w:rPr>
                <w:sz w:val="13"/>
              </w:rPr>
              <w:t>Script + environment</w:t>
            </w:r>
          </w:p>
        </w:tc>
        <w:tc>
          <w:tcPr>
            <w:tcW w:w="907" w:type="dxa"/>
            <w:shd w:val="clear" w:color="auto" w:fill="F2F2F2"/>
          </w:tcPr>
          <w:p w14:paraId="072CF22A" w14:textId="77777777" w:rsidR="00DC57CB" w:rsidRDefault="00000000">
            <w:pPr>
              <w:spacing w:after="20"/>
            </w:pPr>
            <w:r>
              <w:rPr>
                <w:sz w:val="13"/>
              </w:rPr>
              <w:t>Full regression</w:t>
            </w:r>
          </w:p>
        </w:tc>
        <w:tc>
          <w:tcPr>
            <w:tcW w:w="850" w:type="dxa"/>
            <w:shd w:val="clear" w:color="auto" w:fill="F2F2F2"/>
          </w:tcPr>
          <w:p w14:paraId="6252EFC6" w14:textId="77777777" w:rsidR="00DC57CB" w:rsidRDefault="00000000">
            <w:pPr>
              <w:spacing w:after="20"/>
            </w:pPr>
            <w:r>
              <w:rPr>
                <w:sz w:val="13"/>
              </w:rPr>
              <w:t>Retained</w:t>
            </w:r>
          </w:p>
        </w:tc>
        <w:tc>
          <w:tcPr>
            <w:tcW w:w="964" w:type="dxa"/>
            <w:shd w:val="clear" w:color="auto" w:fill="F2F2F2"/>
          </w:tcPr>
          <w:p w14:paraId="22C579D0" w14:textId="77777777" w:rsidR="00DC57CB" w:rsidRDefault="00000000">
            <w:pPr>
              <w:spacing w:after="20"/>
            </w:pPr>
            <w:r>
              <w:rPr>
                <w:sz w:val="13"/>
              </w:rPr>
              <w:t>-</w:t>
            </w:r>
          </w:p>
        </w:tc>
      </w:tr>
      <w:tr w:rsidR="00DC57CB" w14:paraId="6E47543B" w14:textId="77777777">
        <w:trPr>
          <w:cantSplit/>
          <w:jc w:val="center"/>
        </w:trPr>
        <w:tc>
          <w:tcPr>
            <w:tcW w:w="1020" w:type="dxa"/>
          </w:tcPr>
          <w:p w14:paraId="60981A55" w14:textId="77777777" w:rsidR="00DC57CB" w:rsidRDefault="00000000">
            <w:pPr>
              <w:spacing w:after="20"/>
            </w:pPr>
            <w:r>
              <w:rPr>
                <w:sz w:val="13"/>
              </w:rPr>
              <w:t>TC-AN-03</w:t>
            </w:r>
          </w:p>
        </w:tc>
        <w:tc>
          <w:tcPr>
            <w:tcW w:w="2835" w:type="dxa"/>
          </w:tcPr>
          <w:p w14:paraId="463708DE" w14:textId="77777777" w:rsidR="00DC57CB" w:rsidRDefault="00000000">
            <w:pPr>
              <w:spacing w:after="20"/>
            </w:pPr>
            <w:r>
              <w:rPr>
                <w:sz w:val="13"/>
              </w:rPr>
              <w:t>Downloaded file identical to uploaded file (SHA-256)</w:t>
            </w:r>
          </w:p>
        </w:tc>
        <w:tc>
          <w:tcPr>
            <w:tcW w:w="2211" w:type="dxa"/>
          </w:tcPr>
          <w:p w14:paraId="485C0C42" w14:textId="77777777" w:rsidR="00DC57CB" w:rsidRDefault="00000000">
            <w:pPr>
              <w:spacing w:after="20"/>
            </w:pPr>
            <w:r>
              <w:rPr>
                <w:sz w:val="13"/>
              </w:rPr>
              <w:t>NFR-SAFE-03</w:t>
            </w:r>
          </w:p>
        </w:tc>
        <w:tc>
          <w:tcPr>
            <w:tcW w:w="1928" w:type="dxa"/>
          </w:tcPr>
          <w:p w14:paraId="0E4F1121" w14:textId="77777777" w:rsidR="00DC57CB" w:rsidRDefault="00000000">
            <w:pPr>
              <w:spacing w:after="20"/>
            </w:pPr>
            <w:r>
              <w:rPr>
                <w:sz w:val="13"/>
              </w:rPr>
              <w:t>System (environment) / Non-functional – Data integrity</w:t>
            </w:r>
          </w:p>
        </w:tc>
        <w:tc>
          <w:tcPr>
            <w:tcW w:w="794" w:type="dxa"/>
          </w:tcPr>
          <w:p w14:paraId="0A50C79A" w14:textId="77777777" w:rsidR="00DC57CB" w:rsidRDefault="00000000">
            <w:pPr>
              <w:spacing w:after="20"/>
            </w:pPr>
            <w:r>
              <w:rPr>
                <w:sz w:val="13"/>
              </w:rPr>
              <w:t>High</w:t>
            </w:r>
          </w:p>
        </w:tc>
        <w:tc>
          <w:tcPr>
            <w:tcW w:w="850" w:type="dxa"/>
          </w:tcPr>
          <w:p w14:paraId="580623A7" w14:textId="77777777" w:rsidR="00DC57CB" w:rsidRDefault="00000000">
            <w:pPr>
              <w:spacing w:after="20"/>
            </w:pPr>
            <w:r>
              <w:t>Vedh</w:t>
            </w:r>
          </w:p>
        </w:tc>
        <w:tc>
          <w:tcPr>
            <w:tcW w:w="624" w:type="dxa"/>
          </w:tcPr>
          <w:p w14:paraId="7E92AD28" w14:textId="77777777" w:rsidR="00DC57CB" w:rsidRDefault="00000000">
            <w:pPr>
              <w:spacing w:after="20"/>
            </w:pPr>
            <w:r>
              <w:rPr>
                <w:sz w:val="13"/>
              </w:rPr>
              <w:t>R1</w:t>
            </w:r>
          </w:p>
        </w:tc>
        <w:tc>
          <w:tcPr>
            <w:tcW w:w="454" w:type="dxa"/>
          </w:tcPr>
          <w:p w14:paraId="5C09E286" w14:textId="77777777" w:rsidR="00DC57CB" w:rsidRDefault="00000000">
            <w:pPr>
              <w:spacing w:after="20"/>
            </w:pPr>
            <w:r>
              <w:rPr>
                <w:sz w:val="13"/>
              </w:rPr>
              <w:t>S2</w:t>
            </w:r>
          </w:p>
        </w:tc>
        <w:tc>
          <w:tcPr>
            <w:tcW w:w="1304" w:type="dxa"/>
          </w:tcPr>
          <w:p w14:paraId="0244066D" w14:textId="77777777" w:rsidR="00DC57CB" w:rsidRDefault="00000000">
            <w:pPr>
              <w:spacing w:after="20"/>
            </w:pPr>
            <w:r>
              <w:rPr>
                <w:sz w:val="13"/>
              </w:rPr>
              <w:t>Cypress or Selenium + Postman</w:t>
            </w:r>
          </w:p>
        </w:tc>
        <w:tc>
          <w:tcPr>
            <w:tcW w:w="907" w:type="dxa"/>
          </w:tcPr>
          <w:p w14:paraId="06B72B9D" w14:textId="77777777" w:rsidR="00DC57CB" w:rsidRDefault="00000000">
            <w:pPr>
              <w:spacing w:after="20"/>
            </w:pPr>
            <w:r>
              <w:rPr>
                <w:sz w:val="13"/>
              </w:rPr>
              <w:t>Smoke</w:t>
            </w:r>
          </w:p>
        </w:tc>
        <w:tc>
          <w:tcPr>
            <w:tcW w:w="850" w:type="dxa"/>
          </w:tcPr>
          <w:p w14:paraId="3C10D95D" w14:textId="77777777" w:rsidR="00DC57CB" w:rsidRDefault="00000000">
            <w:pPr>
              <w:spacing w:after="20"/>
            </w:pPr>
            <w:r>
              <w:rPr>
                <w:sz w:val="13"/>
              </w:rPr>
              <w:t>Retained</w:t>
            </w:r>
          </w:p>
        </w:tc>
        <w:tc>
          <w:tcPr>
            <w:tcW w:w="964" w:type="dxa"/>
          </w:tcPr>
          <w:p w14:paraId="6D6F9F83" w14:textId="77777777" w:rsidR="00DC57CB" w:rsidRDefault="00000000">
            <w:pPr>
              <w:spacing w:after="20"/>
            </w:pPr>
            <w:r>
              <w:rPr>
                <w:sz w:val="13"/>
              </w:rPr>
              <w:t>-</w:t>
            </w:r>
          </w:p>
        </w:tc>
      </w:tr>
      <w:tr w:rsidR="00DC57CB" w14:paraId="67349B43" w14:textId="77777777">
        <w:trPr>
          <w:cantSplit/>
          <w:jc w:val="center"/>
        </w:trPr>
        <w:tc>
          <w:tcPr>
            <w:tcW w:w="1020" w:type="dxa"/>
            <w:shd w:val="clear" w:color="auto" w:fill="F2F2F2"/>
          </w:tcPr>
          <w:p w14:paraId="41774E26" w14:textId="77777777" w:rsidR="00DC57CB" w:rsidRDefault="00000000">
            <w:pPr>
              <w:spacing w:after="20"/>
            </w:pPr>
            <w:r>
              <w:rPr>
                <w:sz w:val="13"/>
              </w:rPr>
              <w:t>TC-AN-04</w:t>
            </w:r>
          </w:p>
        </w:tc>
        <w:tc>
          <w:tcPr>
            <w:tcW w:w="2835" w:type="dxa"/>
            <w:shd w:val="clear" w:color="auto" w:fill="F2F2F2"/>
          </w:tcPr>
          <w:p w14:paraId="18FDE53E" w14:textId="77777777" w:rsidR="00DC57CB" w:rsidRDefault="00000000">
            <w:pPr>
              <w:spacing w:after="20"/>
            </w:pPr>
            <w:r>
              <w:rPr>
                <w:sz w:val="13"/>
              </w:rPr>
              <w:t>First-time users complete register, log in, upload in under 5 minutes</w:t>
            </w:r>
          </w:p>
        </w:tc>
        <w:tc>
          <w:tcPr>
            <w:tcW w:w="2211" w:type="dxa"/>
            <w:shd w:val="clear" w:color="auto" w:fill="F2F2F2"/>
          </w:tcPr>
          <w:p w14:paraId="5F504267" w14:textId="77777777" w:rsidR="00DC57CB" w:rsidRDefault="00000000">
            <w:pPr>
              <w:spacing w:after="20"/>
            </w:pPr>
            <w:r>
              <w:rPr>
                <w:sz w:val="13"/>
              </w:rPr>
              <w:t>NFR-QUAL-01</w:t>
            </w:r>
          </w:p>
        </w:tc>
        <w:tc>
          <w:tcPr>
            <w:tcW w:w="1928" w:type="dxa"/>
            <w:shd w:val="clear" w:color="auto" w:fill="F2F2F2"/>
          </w:tcPr>
          <w:p w14:paraId="2510632E" w14:textId="77777777" w:rsidR="00DC57CB" w:rsidRDefault="00000000">
            <w:pPr>
              <w:spacing w:after="20"/>
            </w:pPr>
            <w:r>
              <w:rPr>
                <w:sz w:val="13"/>
              </w:rPr>
              <w:t>Usability (manual) / Non-functional – Usability</w:t>
            </w:r>
          </w:p>
        </w:tc>
        <w:tc>
          <w:tcPr>
            <w:tcW w:w="794" w:type="dxa"/>
            <w:shd w:val="clear" w:color="auto" w:fill="F2F2F2"/>
          </w:tcPr>
          <w:p w14:paraId="00B9958F" w14:textId="77777777" w:rsidR="00DC57CB" w:rsidRDefault="00000000">
            <w:pPr>
              <w:spacing w:after="20"/>
            </w:pPr>
            <w:r>
              <w:rPr>
                <w:sz w:val="13"/>
              </w:rPr>
              <w:t>Medium</w:t>
            </w:r>
          </w:p>
        </w:tc>
        <w:tc>
          <w:tcPr>
            <w:tcW w:w="850" w:type="dxa"/>
            <w:shd w:val="clear" w:color="auto" w:fill="F2F2F2"/>
          </w:tcPr>
          <w:p w14:paraId="6AAB4B1D" w14:textId="77777777" w:rsidR="00DC57CB" w:rsidRDefault="00000000">
            <w:pPr>
              <w:spacing w:after="20"/>
            </w:pPr>
            <w:r>
              <w:t>Jagadeesh</w:t>
            </w:r>
          </w:p>
        </w:tc>
        <w:tc>
          <w:tcPr>
            <w:tcW w:w="624" w:type="dxa"/>
            <w:shd w:val="clear" w:color="auto" w:fill="F2F2F2"/>
          </w:tcPr>
          <w:p w14:paraId="486D9245" w14:textId="77777777" w:rsidR="00DC57CB" w:rsidRDefault="00000000">
            <w:pPr>
              <w:spacing w:after="20"/>
            </w:pPr>
            <w:r>
              <w:rPr>
                <w:sz w:val="13"/>
              </w:rPr>
              <w:t>R4</w:t>
            </w:r>
          </w:p>
        </w:tc>
        <w:tc>
          <w:tcPr>
            <w:tcW w:w="454" w:type="dxa"/>
            <w:shd w:val="clear" w:color="auto" w:fill="F2F2F2"/>
          </w:tcPr>
          <w:p w14:paraId="2E91343D" w14:textId="77777777" w:rsidR="00DC57CB" w:rsidRDefault="00000000">
            <w:pPr>
              <w:spacing w:after="20"/>
            </w:pPr>
            <w:r>
              <w:rPr>
                <w:sz w:val="13"/>
              </w:rPr>
              <w:t>S2</w:t>
            </w:r>
          </w:p>
        </w:tc>
        <w:tc>
          <w:tcPr>
            <w:tcW w:w="1304" w:type="dxa"/>
            <w:shd w:val="clear" w:color="auto" w:fill="F2F2F2"/>
          </w:tcPr>
          <w:p w14:paraId="138DD377" w14:textId="77777777" w:rsidR="00DC57CB" w:rsidRDefault="00000000">
            <w:pPr>
              <w:spacing w:after="20"/>
            </w:pPr>
            <w:r>
              <w:rPr>
                <w:sz w:val="13"/>
              </w:rPr>
              <w:t>Manual / review</w:t>
            </w:r>
          </w:p>
        </w:tc>
        <w:tc>
          <w:tcPr>
            <w:tcW w:w="907" w:type="dxa"/>
            <w:shd w:val="clear" w:color="auto" w:fill="F2F2F2"/>
          </w:tcPr>
          <w:p w14:paraId="42F644C3" w14:textId="77777777" w:rsidR="00DC57CB" w:rsidRDefault="00000000">
            <w:pPr>
              <w:spacing w:after="20"/>
            </w:pPr>
            <w:r>
              <w:rPr>
                <w:sz w:val="13"/>
              </w:rPr>
              <w:t>Manual</w:t>
            </w:r>
          </w:p>
        </w:tc>
        <w:tc>
          <w:tcPr>
            <w:tcW w:w="850" w:type="dxa"/>
            <w:shd w:val="clear" w:color="auto" w:fill="F2F2F2"/>
          </w:tcPr>
          <w:p w14:paraId="7CB8C015" w14:textId="77777777" w:rsidR="00DC57CB" w:rsidRDefault="00000000">
            <w:pPr>
              <w:spacing w:after="20"/>
            </w:pPr>
            <w:r>
              <w:rPr>
                <w:sz w:val="13"/>
              </w:rPr>
              <w:t>Retained</w:t>
            </w:r>
          </w:p>
        </w:tc>
        <w:tc>
          <w:tcPr>
            <w:tcW w:w="964" w:type="dxa"/>
            <w:shd w:val="clear" w:color="auto" w:fill="F2F2F2"/>
          </w:tcPr>
          <w:p w14:paraId="56ADDE43" w14:textId="77777777" w:rsidR="00DC57CB" w:rsidRDefault="00000000">
            <w:pPr>
              <w:spacing w:after="20"/>
            </w:pPr>
            <w:r>
              <w:rPr>
                <w:sz w:val="13"/>
              </w:rPr>
              <w:t>-</w:t>
            </w:r>
          </w:p>
        </w:tc>
      </w:tr>
      <w:tr w:rsidR="00DC57CB" w14:paraId="15D2F3C1" w14:textId="77777777">
        <w:trPr>
          <w:cantSplit/>
          <w:jc w:val="center"/>
        </w:trPr>
        <w:tc>
          <w:tcPr>
            <w:tcW w:w="1020" w:type="dxa"/>
          </w:tcPr>
          <w:p w14:paraId="68353AE5" w14:textId="77777777" w:rsidR="00DC57CB" w:rsidRDefault="00000000">
            <w:pPr>
              <w:spacing w:after="20"/>
            </w:pPr>
            <w:r>
              <w:rPr>
                <w:sz w:val="13"/>
              </w:rPr>
              <w:t>TC-AN-05</w:t>
            </w:r>
          </w:p>
        </w:tc>
        <w:tc>
          <w:tcPr>
            <w:tcW w:w="2835" w:type="dxa"/>
          </w:tcPr>
          <w:p w14:paraId="5D215010" w14:textId="77777777" w:rsidR="00DC57CB" w:rsidRDefault="00000000">
            <w:pPr>
              <w:spacing w:after="20"/>
            </w:pPr>
            <w:r>
              <w:rPr>
                <w:sz w:val="13"/>
              </w:rPr>
              <w:t>Invalid input and unsupported files rejected without crash</w:t>
            </w:r>
          </w:p>
        </w:tc>
        <w:tc>
          <w:tcPr>
            <w:tcW w:w="2211" w:type="dxa"/>
          </w:tcPr>
          <w:p w14:paraId="62094CBA" w14:textId="77777777" w:rsidR="00DC57CB" w:rsidRDefault="00000000">
            <w:pPr>
              <w:spacing w:after="20"/>
            </w:pPr>
            <w:r>
              <w:rPr>
                <w:sz w:val="13"/>
              </w:rPr>
              <w:t>NFR-QUAL-03</w:t>
            </w:r>
          </w:p>
        </w:tc>
        <w:tc>
          <w:tcPr>
            <w:tcW w:w="1928" w:type="dxa"/>
          </w:tcPr>
          <w:p w14:paraId="19D17063" w14:textId="77777777" w:rsidR="00DC57CB" w:rsidRDefault="00000000">
            <w:pPr>
              <w:spacing w:after="20"/>
            </w:pPr>
            <w:r>
              <w:rPr>
                <w:sz w:val="13"/>
              </w:rPr>
              <w:t>System (environment) / Non-functional – Robustness (Negative)</w:t>
            </w:r>
          </w:p>
        </w:tc>
        <w:tc>
          <w:tcPr>
            <w:tcW w:w="794" w:type="dxa"/>
          </w:tcPr>
          <w:p w14:paraId="12D14043" w14:textId="77777777" w:rsidR="00DC57CB" w:rsidRDefault="00000000">
            <w:pPr>
              <w:spacing w:after="20"/>
            </w:pPr>
            <w:r>
              <w:rPr>
                <w:sz w:val="13"/>
              </w:rPr>
              <w:t>Medium</w:t>
            </w:r>
          </w:p>
        </w:tc>
        <w:tc>
          <w:tcPr>
            <w:tcW w:w="850" w:type="dxa"/>
          </w:tcPr>
          <w:p w14:paraId="009B09F5" w14:textId="77777777" w:rsidR="00DC57CB" w:rsidRDefault="00000000">
            <w:pPr>
              <w:spacing w:after="20"/>
            </w:pPr>
            <w:r>
              <w:t>Jagadeesh</w:t>
            </w:r>
          </w:p>
        </w:tc>
        <w:tc>
          <w:tcPr>
            <w:tcW w:w="624" w:type="dxa"/>
          </w:tcPr>
          <w:p w14:paraId="56D9B7A5" w14:textId="77777777" w:rsidR="00DC57CB" w:rsidRDefault="00000000">
            <w:pPr>
              <w:spacing w:after="20"/>
            </w:pPr>
            <w:r>
              <w:rPr>
                <w:sz w:val="13"/>
              </w:rPr>
              <w:t>R1</w:t>
            </w:r>
          </w:p>
        </w:tc>
        <w:tc>
          <w:tcPr>
            <w:tcW w:w="454" w:type="dxa"/>
          </w:tcPr>
          <w:p w14:paraId="79672542" w14:textId="77777777" w:rsidR="00DC57CB" w:rsidRDefault="00000000">
            <w:pPr>
              <w:spacing w:after="20"/>
            </w:pPr>
            <w:r>
              <w:rPr>
                <w:sz w:val="13"/>
              </w:rPr>
              <w:t>S2</w:t>
            </w:r>
          </w:p>
        </w:tc>
        <w:tc>
          <w:tcPr>
            <w:tcW w:w="1304" w:type="dxa"/>
          </w:tcPr>
          <w:p w14:paraId="050D4500" w14:textId="77777777" w:rsidR="00DC57CB" w:rsidRDefault="00000000">
            <w:pPr>
              <w:spacing w:after="20"/>
            </w:pPr>
            <w:r>
              <w:rPr>
                <w:sz w:val="13"/>
              </w:rPr>
              <w:t>Cypress or Selenium + Postman</w:t>
            </w:r>
          </w:p>
        </w:tc>
        <w:tc>
          <w:tcPr>
            <w:tcW w:w="907" w:type="dxa"/>
          </w:tcPr>
          <w:p w14:paraId="691CB364" w14:textId="77777777" w:rsidR="00DC57CB" w:rsidRDefault="00000000">
            <w:pPr>
              <w:spacing w:after="20"/>
            </w:pPr>
            <w:r>
              <w:rPr>
                <w:sz w:val="13"/>
              </w:rPr>
              <w:t>Full regression</w:t>
            </w:r>
          </w:p>
        </w:tc>
        <w:tc>
          <w:tcPr>
            <w:tcW w:w="850" w:type="dxa"/>
          </w:tcPr>
          <w:p w14:paraId="0D1AEB7B" w14:textId="77777777" w:rsidR="00DC57CB" w:rsidRDefault="00000000">
            <w:pPr>
              <w:spacing w:after="20"/>
            </w:pPr>
            <w:r>
              <w:rPr>
                <w:sz w:val="13"/>
              </w:rPr>
              <w:t>Retained (amended)</w:t>
            </w:r>
          </w:p>
        </w:tc>
        <w:tc>
          <w:tcPr>
            <w:tcW w:w="964" w:type="dxa"/>
          </w:tcPr>
          <w:p w14:paraId="5CC89397" w14:textId="77777777" w:rsidR="00DC57CB" w:rsidRDefault="00000000">
            <w:pPr>
              <w:spacing w:after="20"/>
            </w:pPr>
            <w:r>
              <w:rPr>
                <w:sz w:val="13"/>
              </w:rPr>
              <w:t>-</w:t>
            </w:r>
          </w:p>
        </w:tc>
      </w:tr>
      <w:tr w:rsidR="00DC57CB" w14:paraId="4ACB4C96" w14:textId="77777777">
        <w:trPr>
          <w:cantSplit/>
          <w:jc w:val="center"/>
        </w:trPr>
        <w:tc>
          <w:tcPr>
            <w:tcW w:w="1020" w:type="dxa"/>
            <w:shd w:val="clear" w:color="auto" w:fill="F2F2F2"/>
          </w:tcPr>
          <w:p w14:paraId="58DDFC2B" w14:textId="77777777" w:rsidR="00DC57CB" w:rsidRDefault="00000000">
            <w:pPr>
              <w:spacing w:after="20"/>
            </w:pPr>
            <w:r>
              <w:rPr>
                <w:sz w:val="13"/>
              </w:rPr>
              <w:t>TC-AN-06</w:t>
            </w:r>
          </w:p>
        </w:tc>
        <w:tc>
          <w:tcPr>
            <w:tcW w:w="2835" w:type="dxa"/>
            <w:shd w:val="clear" w:color="auto" w:fill="F2F2F2"/>
          </w:tcPr>
          <w:p w14:paraId="571FDB48" w14:textId="77777777" w:rsidR="00DC57CB" w:rsidRDefault="00000000">
            <w:pPr>
              <w:spacing w:after="20"/>
            </w:pPr>
            <w:r>
              <w:rPr>
                <w:sz w:val="13"/>
              </w:rPr>
              <w:t>Browser and device compatibility</w:t>
            </w:r>
          </w:p>
        </w:tc>
        <w:tc>
          <w:tcPr>
            <w:tcW w:w="2211" w:type="dxa"/>
            <w:shd w:val="clear" w:color="auto" w:fill="F2F2F2"/>
          </w:tcPr>
          <w:p w14:paraId="7C2C34F1" w14:textId="77777777" w:rsidR="00DC57CB" w:rsidRDefault="00000000">
            <w:pPr>
              <w:spacing w:after="20"/>
            </w:pPr>
            <w:r>
              <w:rPr>
                <w:sz w:val="13"/>
              </w:rPr>
              <w:t>NFR-QUAL-04, DC-05</w:t>
            </w:r>
          </w:p>
        </w:tc>
        <w:tc>
          <w:tcPr>
            <w:tcW w:w="1928" w:type="dxa"/>
            <w:shd w:val="clear" w:color="auto" w:fill="F2F2F2"/>
          </w:tcPr>
          <w:p w14:paraId="46F7EEF2" w14:textId="77777777" w:rsidR="00DC57CB" w:rsidRDefault="00000000">
            <w:pPr>
              <w:spacing w:after="20"/>
            </w:pPr>
            <w:r>
              <w:rPr>
                <w:sz w:val="13"/>
              </w:rPr>
              <w:t>Compatibility (manual) / Non-functional – Portability</w:t>
            </w:r>
          </w:p>
        </w:tc>
        <w:tc>
          <w:tcPr>
            <w:tcW w:w="794" w:type="dxa"/>
            <w:shd w:val="clear" w:color="auto" w:fill="F2F2F2"/>
          </w:tcPr>
          <w:p w14:paraId="30969B3F" w14:textId="77777777" w:rsidR="00DC57CB" w:rsidRDefault="00000000">
            <w:pPr>
              <w:spacing w:after="20"/>
            </w:pPr>
            <w:r>
              <w:rPr>
                <w:sz w:val="13"/>
              </w:rPr>
              <w:t>Medium</w:t>
            </w:r>
          </w:p>
        </w:tc>
        <w:tc>
          <w:tcPr>
            <w:tcW w:w="850" w:type="dxa"/>
            <w:shd w:val="clear" w:color="auto" w:fill="F2F2F2"/>
          </w:tcPr>
          <w:p w14:paraId="1CCE97DB" w14:textId="77777777" w:rsidR="00DC57CB" w:rsidRDefault="00000000">
            <w:pPr>
              <w:spacing w:after="20"/>
            </w:pPr>
            <w:r>
              <w:t>Jagadeesh</w:t>
            </w:r>
          </w:p>
        </w:tc>
        <w:tc>
          <w:tcPr>
            <w:tcW w:w="624" w:type="dxa"/>
            <w:shd w:val="clear" w:color="auto" w:fill="FFF2CC"/>
          </w:tcPr>
          <w:p w14:paraId="3CA4697A" w14:textId="77777777" w:rsidR="00DC57CB" w:rsidRDefault="00000000">
            <w:pPr>
              <w:spacing w:after="20"/>
            </w:pPr>
            <w:r>
              <w:rPr>
                <w:sz w:val="13"/>
              </w:rPr>
              <w:t>R2</w:t>
            </w:r>
          </w:p>
        </w:tc>
        <w:tc>
          <w:tcPr>
            <w:tcW w:w="454" w:type="dxa"/>
            <w:shd w:val="clear" w:color="auto" w:fill="F2F2F2"/>
          </w:tcPr>
          <w:p w14:paraId="0A6F3AA6" w14:textId="77777777" w:rsidR="00DC57CB" w:rsidRDefault="00000000">
            <w:pPr>
              <w:spacing w:after="20"/>
            </w:pPr>
            <w:r>
              <w:rPr>
                <w:sz w:val="13"/>
              </w:rPr>
              <w:t>S2</w:t>
            </w:r>
          </w:p>
        </w:tc>
        <w:tc>
          <w:tcPr>
            <w:tcW w:w="1304" w:type="dxa"/>
            <w:shd w:val="clear" w:color="auto" w:fill="F2F2F2"/>
          </w:tcPr>
          <w:p w14:paraId="6829B729" w14:textId="77777777" w:rsidR="00DC57CB" w:rsidRDefault="00000000">
            <w:pPr>
              <w:spacing w:after="20"/>
            </w:pPr>
            <w:r>
              <w:rPr>
                <w:sz w:val="13"/>
              </w:rPr>
              <w:t>Manual / review</w:t>
            </w:r>
          </w:p>
        </w:tc>
        <w:tc>
          <w:tcPr>
            <w:tcW w:w="907" w:type="dxa"/>
            <w:shd w:val="clear" w:color="auto" w:fill="F2F2F2"/>
          </w:tcPr>
          <w:p w14:paraId="23649D54" w14:textId="77777777" w:rsidR="00DC57CB" w:rsidRDefault="00000000">
            <w:pPr>
              <w:spacing w:after="20"/>
            </w:pPr>
            <w:r>
              <w:rPr>
                <w:sz w:val="13"/>
              </w:rPr>
              <w:t>Full regression</w:t>
            </w:r>
          </w:p>
        </w:tc>
        <w:tc>
          <w:tcPr>
            <w:tcW w:w="850" w:type="dxa"/>
            <w:shd w:val="clear" w:color="auto" w:fill="F2F2F2"/>
          </w:tcPr>
          <w:p w14:paraId="65F45589" w14:textId="77777777" w:rsidR="00DC57CB" w:rsidRDefault="00000000">
            <w:pPr>
              <w:spacing w:after="20"/>
            </w:pPr>
            <w:r>
              <w:rPr>
                <w:sz w:val="13"/>
              </w:rPr>
              <w:t>Retained (amended)</w:t>
            </w:r>
          </w:p>
        </w:tc>
        <w:tc>
          <w:tcPr>
            <w:tcW w:w="964" w:type="dxa"/>
            <w:shd w:val="clear" w:color="auto" w:fill="F2F2F2"/>
          </w:tcPr>
          <w:p w14:paraId="6982678C" w14:textId="77777777" w:rsidR="00DC57CB" w:rsidRDefault="00000000">
            <w:pPr>
              <w:spacing w:after="20"/>
            </w:pPr>
            <w:r>
              <w:rPr>
                <w:sz w:val="13"/>
              </w:rPr>
              <w:t>TOD-10</w:t>
            </w:r>
          </w:p>
        </w:tc>
      </w:tr>
      <w:tr w:rsidR="00DC57CB" w14:paraId="65E5F295" w14:textId="77777777">
        <w:trPr>
          <w:cantSplit/>
          <w:jc w:val="center"/>
        </w:trPr>
        <w:tc>
          <w:tcPr>
            <w:tcW w:w="1020" w:type="dxa"/>
          </w:tcPr>
          <w:p w14:paraId="7445F174" w14:textId="77777777" w:rsidR="00DC57CB" w:rsidRDefault="00000000">
            <w:pPr>
              <w:spacing w:after="20"/>
            </w:pPr>
            <w:r>
              <w:rPr>
                <w:sz w:val="13"/>
              </w:rPr>
              <w:t>TC-AN-07</w:t>
            </w:r>
          </w:p>
        </w:tc>
        <w:tc>
          <w:tcPr>
            <w:tcW w:w="2835" w:type="dxa"/>
          </w:tcPr>
          <w:p w14:paraId="3A4CDC9D" w14:textId="77777777" w:rsidR="00DC57CB" w:rsidRDefault="00000000">
            <w:pPr>
              <w:spacing w:after="20"/>
            </w:pPr>
            <w:r>
              <w:rPr>
                <w:sz w:val="13"/>
              </w:rPr>
              <w:t>Availability measured over the test period</w:t>
            </w:r>
          </w:p>
        </w:tc>
        <w:tc>
          <w:tcPr>
            <w:tcW w:w="2211" w:type="dxa"/>
          </w:tcPr>
          <w:p w14:paraId="31B8350C" w14:textId="77777777" w:rsidR="00DC57CB" w:rsidRDefault="00000000">
            <w:pPr>
              <w:spacing w:after="20"/>
            </w:pPr>
            <w:r>
              <w:rPr>
                <w:sz w:val="13"/>
              </w:rPr>
              <w:t>NFR-QUAL-02</w:t>
            </w:r>
          </w:p>
        </w:tc>
        <w:tc>
          <w:tcPr>
            <w:tcW w:w="1928" w:type="dxa"/>
          </w:tcPr>
          <w:p w14:paraId="02D7E82D" w14:textId="77777777" w:rsidR="00DC57CB" w:rsidRDefault="00000000">
            <w:pPr>
              <w:spacing w:after="20"/>
            </w:pPr>
            <w:r>
              <w:rPr>
                <w:sz w:val="13"/>
              </w:rPr>
              <w:t>System (environment) / Non-functional – Availability</w:t>
            </w:r>
          </w:p>
        </w:tc>
        <w:tc>
          <w:tcPr>
            <w:tcW w:w="794" w:type="dxa"/>
          </w:tcPr>
          <w:p w14:paraId="2FF2BF85" w14:textId="77777777" w:rsidR="00DC57CB" w:rsidRDefault="00000000">
            <w:pPr>
              <w:spacing w:after="20"/>
            </w:pPr>
            <w:r>
              <w:rPr>
                <w:sz w:val="13"/>
              </w:rPr>
              <w:t>Medium</w:t>
            </w:r>
          </w:p>
        </w:tc>
        <w:tc>
          <w:tcPr>
            <w:tcW w:w="850" w:type="dxa"/>
          </w:tcPr>
          <w:p w14:paraId="0EAA1B80" w14:textId="77777777" w:rsidR="00DC57CB" w:rsidRDefault="00000000">
            <w:pPr>
              <w:spacing w:after="20"/>
            </w:pPr>
            <w:r>
              <w:t>Pushkar</w:t>
            </w:r>
          </w:p>
        </w:tc>
        <w:tc>
          <w:tcPr>
            <w:tcW w:w="624" w:type="dxa"/>
            <w:shd w:val="clear" w:color="auto" w:fill="FFF2CC"/>
          </w:tcPr>
          <w:p w14:paraId="2EEDC13D" w14:textId="77777777" w:rsidR="00DC57CB" w:rsidRDefault="00000000">
            <w:pPr>
              <w:spacing w:after="20"/>
            </w:pPr>
            <w:r>
              <w:rPr>
                <w:sz w:val="13"/>
              </w:rPr>
              <w:t>R2</w:t>
            </w:r>
          </w:p>
        </w:tc>
        <w:tc>
          <w:tcPr>
            <w:tcW w:w="454" w:type="dxa"/>
          </w:tcPr>
          <w:p w14:paraId="721AFC6D" w14:textId="77777777" w:rsidR="00DC57CB" w:rsidRDefault="00000000">
            <w:pPr>
              <w:spacing w:after="20"/>
            </w:pPr>
            <w:r>
              <w:rPr>
                <w:sz w:val="13"/>
              </w:rPr>
              <w:t>S2</w:t>
            </w:r>
          </w:p>
        </w:tc>
        <w:tc>
          <w:tcPr>
            <w:tcW w:w="1304" w:type="dxa"/>
          </w:tcPr>
          <w:p w14:paraId="1052D571" w14:textId="77777777" w:rsidR="00DC57CB" w:rsidRDefault="00000000">
            <w:pPr>
              <w:spacing w:after="20"/>
            </w:pPr>
            <w:r>
              <w:rPr>
                <w:sz w:val="13"/>
              </w:rPr>
              <w:t>Script + environment</w:t>
            </w:r>
          </w:p>
        </w:tc>
        <w:tc>
          <w:tcPr>
            <w:tcW w:w="907" w:type="dxa"/>
          </w:tcPr>
          <w:p w14:paraId="54D2FCA2" w14:textId="77777777" w:rsidR="00DC57CB" w:rsidRDefault="00000000">
            <w:pPr>
              <w:spacing w:after="20"/>
            </w:pPr>
            <w:r>
              <w:rPr>
                <w:sz w:val="13"/>
              </w:rPr>
              <w:t>Full regression</w:t>
            </w:r>
          </w:p>
        </w:tc>
        <w:tc>
          <w:tcPr>
            <w:tcW w:w="850" w:type="dxa"/>
          </w:tcPr>
          <w:p w14:paraId="3D32AF9D" w14:textId="77777777" w:rsidR="00DC57CB" w:rsidRDefault="00000000">
            <w:pPr>
              <w:spacing w:after="20"/>
            </w:pPr>
            <w:r>
              <w:rPr>
                <w:sz w:val="13"/>
              </w:rPr>
              <w:t>Retained (amended)</w:t>
            </w:r>
          </w:p>
        </w:tc>
        <w:tc>
          <w:tcPr>
            <w:tcW w:w="964" w:type="dxa"/>
          </w:tcPr>
          <w:p w14:paraId="5C87EEED" w14:textId="77777777" w:rsidR="00DC57CB" w:rsidRDefault="00000000">
            <w:pPr>
              <w:spacing w:after="20"/>
            </w:pPr>
            <w:r>
              <w:rPr>
                <w:sz w:val="13"/>
              </w:rPr>
              <w:t>TOD-07, OD-06</w:t>
            </w:r>
          </w:p>
        </w:tc>
      </w:tr>
      <w:tr w:rsidR="00DC57CB" w14:paraId="6A29F0F3" w14:textId="77777777">
        <w:trPr>
          <w:cantSplit/>
          <w:jc w:val="center"/>
        </w:trPr>
        <w:tc>
          <w:tcPr>
            <w:tcW w:w="1020" w:type="dxa"/>
            <w:shd w:val="clear" w:color="auto" w:fill="F2F2F2"/>
          </w:tcPr>
          <w:p w14:paraId="41981AF7" w14:textId="77777777" w:rsidR="00DC57CB" w:rsidRDefault="00000000">
            <w:pPr>
              <w:spacing w:after="20"/>
            </w:pPr>
            <w:r>
              <w:rPr>
                <w:sz w:val="13"/>
              </w:rPr>
              <w:t>TC-AN-08</w:t>
            </w:r>
          </w:p>
        </w:tc>
        <w:tc>
          <w:tcPr>
            <w:tcW w:w="2835" w:type="dxa"/>
            <w:shd w:val="clear" w:color="auto" w:fill="F2F2F2"/>
          </w:tcPr>
          <w:p w14:paraId="034F5199" w14:textId="77777777" w:rsidR="00DC57CB" w:rsidRDefault="00000000">
            <w:pPr>
              <w:spacing w:after="20"/>
            </w:pPr>
            <w:r>
              <w:rPr>
                <w:sz w:val="13"/>
              </w:rPr>
              <w:t>Feature areas independently testable</w:t>
            </w:r>
          </w:p>
        </w:tc>
        <w:tc>
          <w:tcPr>
            <w:tcW w:w="2211" w:type="dxa"/>
            <w:shd w:val="clear" w:color="auto" w:fill="F2F2F2"/>
          </w:tcPr>
          <w:p w14:paraId="14FA0239" w14:textId="77777777" w:rsidR="00DC57CB" w:rsidRDefault="00000000">
            <w:pPr>
              <w:spacing w:after="20"/>
            </w:pPr>
            <w:r>
              <w:rPr>
                <w:sz w:val="13"/>
              </w:rPr>
              <w:t>NFR-QUAL-05</w:t>
            </w:r>
          </w:p>
        </w:tc>
        <w:tc>
          <w:tcPr>
            <w:tcW w:w="1928" w:type="dxa"/>
            <w:shd w:val="clear" w:color="auto" w:fill="F2F2F2"/>
          </w:tcPr>
          <w:p w14:paraId="5633FB8E" w14:textId="77777777" w:rsidR="00DC57CB" w:rsidRDefault="00000000">
            <w:pPr>
              <w:spacing w:after="20"/>
            </w:pPr>
            <w:r>
              <w:rPr>
                <w:sz w:val="13"/>
              </w:rPr>
              <w:t>Review / inspection / Non-functional – Modularity</w:t>
            </w:r>
          </w:p>
        </w:tc>
        <w:tc>
          <w:tcPr>
            <w:tcW w:w="794" w:type="dxa"/>
            <w:shd w:val="clear" w:color="auto" w:fill="F2F2F2"/>
          </w:tcPr>
          <w:p w14:paraId="234665EE" w14:textId="77777777" w:rsidR="00DC57CB" w:rsidRDefault="00000000">
            <w:pPr>
              <w:spacing w:after="20"/>
            </w:pPr>
            <w:r>
              <w:rPr>
                <w:sz w:val="13"/>
              </w:rPr>
              <w:t>Low</w:t>
            </w:r>
          </w:p>
        </w:tc>
        <w:tc>
          <w:tcPr>
            <w:tcW w:w="850" w:type="dxa"/>
            <w:shd w:val="clear" w:color="auto" w:fill="F2F2F2"/>
          </w:tcPr>
          <w:p w14:paraId="5EC13227" w14:textId="77777777" w:rsidR="00DC57CB" w:rsidRDefault="00000000">
            <w:pPr>
              <w:spacing w:after="20"/>
            </w:pPr>
            <w:r>
              <w:t>Pushkar</w:t>
            </w:r>
          </w:p>
        </w:tc>
        <w:tc>
          <w:tcPr>
            <w:tcW w:w="624" w:type="dxa"/>
            <w:shd w:val="clear" w:color="auto" w:fill="F2F2F2"/>
          </w:tcPr>
          <w:p w14:paraId="34ADE214" w14:textId="77777777" w:rsidR="00DC57CB" w:rsidRDefault="00000000">
            <w:pPr>
              <w:spacing w:after="20"/>
            </w:pPr>
            <w:r>
              <w:rPr>
                <w:sz w:val="13"/>
              </w:rPr>
              <w:t>R4</w:t>
            </w:r>
          </w:p>
        </w:tc>
        <w:tc>
          <w:tcPr>
            <w:tcW w:w="454" w:type="dxa"/>
            <w:shd w:val="clear" w:color="auto" w:fill="F2F2F2"/>
          </w:tcPr>
          <w:p w14:paraId="0DC6DFED" w14:textId="77777777" w:rsidR="00DC57CB" w:rsidRDefault="00000000">
            <w:pPr>
              <w:spacing w:after="20"/>
            </w:pPr>
            <w:r>
              <w:rPr>
                <w:sz w:val="13"/>
              </w:rPr>
              <w:t>S2</w:t>
            </w:r>
          </w:p>
        </w:tc>
        <w:tc>
          <w:tcPr>
            <w:tcW w:w="1304" w:type="dxa"/>
            <w:shd w:val="clear" w:color="auto" w:fill="F2F2F2"/>
          </w:tcPr>
          <w:p w14:paraId="21894597" w14:textId="77777777" w:rsidR="00DC57CB" w:rsidRDefault="00000000">
            <w:pPr>
              <w:spacing w:after="20"/>
            </w:pPr>
            <w:r>
              <w:rPr>
                <w:sz w:val="13"/>
              </w:rPr>
              <w:t>Manual / review</w:t>
            </w:r>
          </w:p>
        </w:tc>
        <w:tc>
          <w:tcPr>
            <w:tcW w:w="907" w:type="dxa"/>
            <w:shd w:val="clear" w:color="auto" w:fill="F2F2F2"/>
          </w:tcPr>
          <w:p w14:paraId="2A3F7811" w14:textId="77777777" w:rsidR="00DC57CB" w:rsidRDefault="00000000">
            <w:pPr>
              <w:spacing w:after="20"/>
            </w:pPr>
            <w:r>
              <w:rPr>
                <w:sz w:val="13"/>
              </w:rPr>
              <w:t>Manual</w:t>
            </w:r>
          </w:p>
        </w:tc>
        <w:tc>
          <w:tcPr>
            <w:tcW w:w="850" w:type="dxa"/>
            <w:shd w:val="clear" w:color="auto" w:fill="F2F2F2"/>
          </w:tcPr>
          <w:p w14:paraId="5FEDDF38" w14:textId="77777777" w:rsidR="00DC57CB" w:rsidRDefault="00000000">
            <w:pPr>
              <w:spacing w:after="20"/>
            </w:pPr>
            <w:r>
              <w:rPr>
                <w:sz w:val="13"/>
              </w:rPr>
              <w:t>Retained (amended)</w:t>
            </w:r>
          </w:p>
        </w:tc>
        <w:tc>
          <w:tcPr>
            <w:tcW w:w="964" w:type="dxa"/>
            <w:shd w:val="clear" w:color="auto" w:fill="F2F2F2"/>
          </w:tcPr>
          <w:p w14:paraId="43994647" w14:textId="77777777" w:rsidR="00DC57CB" w:rsidRDefault="00DC57CB">
            <w:pPr>
              <w:spacing w:after="20"/>
            </w:pPr>
          </w:p>
        </w:tc>
      </w:tr>
      <w:tr w:rsidR="00DC57CB" w14:paraId="2C2C6772" w14:textId="77777777">
        <w:trPr>
          <w:cantSplit/>
          <w:jc w:val="center"/>
        </w:trPr>
        <w:tc>
          <w:tcPr>
            <w:tcW w:w="1020" w:type="dxa"/>
          </w:tcPr>
          <w:p w14:paraId="660D8E57" w14:textId="77777777" w:rsidR="00DC57CB" w:rsidRDefault="00000000">
            <w:pPr>
              <w:spacing w:after="20"/>
            </w:pPr>
            <w:r>
              <w:rPr>
                <w:sz w:val="13"/>
              </w:rPr>
              <w:t>TC-AN-09</w:t>
            </w:r>
          </w:p>
        </w:tc>
        <w:tc>
          <w:tcPr>
            <w:tcW w:w="2835" w:type="dxa"/>
          </w:tcPr>
          <w:p w14:paraId="311A874F" w14:textId="77777777" w:rsidR="00DC57CB" w:rsidRDefault="00000000">
            <w:pPr>
              <w:spacing w:after="20"/>
            </w:pPr>
            <w:r>
              <w:rPr>
                <w:sz w:val="13"/>
              </w:rPr>
              <w:t>Every requirement traceable to a test case</w:t>
            </w:r>
          </w:p>
        </w:tc>
        <w:tc>
          <w:tcPr>
            <w:tcW w:w="2211" w:type="dxa"/>
          </w:tcPr>
          <w:p w14:paraId="61C5A429" w14:textId="77777777" w:rsidR="00DC57CB" w:rsidRDefault="00000000">
            <w:pPr>
              <w:spacing w:after="20"/>
            </w:pPr>
            <w:r>
              <w:rPr>
                <w:sz w:val="13"/>
              </w:rPr>
              <w:t>NFR-QUAL-06, DC-10</w:t>
            </w:r>
          </w:p>
        </w:tc>
        <w:tc>
          <w:tcPr>
            <w:tcW w:w="1928" w:type="dxa"/>
          </w:tcPr>
          <w:p w14:paraId="76379727" w14:textId="77777777" w:rsidR="00DC57CB" w:rsidRDefault="00000000">
            <w:pPr>
              <w:spacing w:after="20"/>
            </w:pPr>
            <w:r>
              <w:rPr>
                <w:sz w:val="13"/>
              </w:rPr>
              <w:t>Review / inspection / Non-functional – Traceability</w:t>
            </w:r>
          </w:p>
        </w:tc>
        <w:tc>
          <w:tcPr>
            <w:tcW w:w="794" w:type="dxa"/>
          </w:tcPr>
          <w:p w14:paraId="4DAEA057" w14:textId="77777777" w:rsidR="00DC57CB" w:rsidRDefault="00000000">
            <w:pPr>
              <w:spacing w:after="20"/>
            </w:pPr>
            <w:r>
              <w:rPr>
                <w:sz w:val="13"/>
              </w:rPr>
              <w:t>High</w:t>
            </w:r>
          </w:p>
        </w:tc>
        <w:tc>
          <w:tcPr>
            <w:tcW w:w="850" w:type="dxa"/>
          </w:tcPr>
          <w:p w14:paraId="3F49F61C" w14:textId="77777777" w:rsidR="00DC57CB" w:rsidRDefault="00000000">
            <w:pPr>
              <w:spacing w:after="20"/>
            </w:pPr>
            <w:r>
              <w:t>Pushkar</w:t>
            </w:r>
          </w:p>
        </w:tc>
        <w:tc>
          <w:tcPr>
            <w:tcW w:w="624" w:type="dxa"/>
          </w:tcPr>
          <w:p w14:paraId="1373551C" w14:textId="77777777" w:rsidR="00DC57CB" w:rsidRDefault="00000000">
            <w:pPr>
              <w:spacing w:after="20"/>
            </w:pPr>
            <w:r>
              <w:rPr>
                <w:sz w:val="13"/>
              </w:rPr>
              <w:t>R4</w:t>
            </w:r>
          </w:p>
        </w:tc>
        <w:tc>
          <w:tcPr>
            <w:tcW w:w="454" w:type="dxa"/>
          </w:tcPr>
          <w:p w14:paraId="4A94CAD8" w14:textId="77777777" w:rsidR="00DC57CB" w:rsidRDefault="00000000">
            <w:pPr>
              <w:spacing w:after="20"/>
            </w:pPr>
            <w:r>
              <w:rPr>
                <w:sz w:val="13"/>
              </w:rPr>
              <w:t>S2</w:t>
            </w:r>
          </w:p>
        </w:tc>
        <w:tc>
          <w:tcPr>
            <w:tcW w:w="1304" w:type="dxa"/>
          </w:tcPr>
          <w:p w14:paraId="493698BC" w14:textId="77777777" w:rsidR="00DC57CB" w:rsidRDefault="00000000">
            <w:pPr>
              <w:spacing w:after="20"/>
            </w:pPr>
            <w:r>
              <w:rPr>
                <w:sz w:val="13"/>
              </w:rPr>
              <w:t>Manual / review</w:t>
            </w:r>
          </w:p>
        </w:tc>
        <w:tc>
          <w:tcPr>
            <w:tcW w:w="907" w:type="dxa"/>
          </w:tcPr>
          <w:p w14:paraId="4E8E3D16" w14:textId="77777777" w:rsidR="00DC57CB" w:rsidRDefault="00000000">
            <w:pPr>
              <w:spacing w:after="20"/>
            </w:pPr>
            <w:r>
              <w:rPr>
                <w:sz w:val="13"/>
              </w:rPr>
              <w:t>Manual</w:t>
            </w:r>
          </w:p>
        </w:tc>
        <w:tc>
          <w:tcPr>
            <w:tcW w:w="850" w:type="dxa"/>
          </w:tcPr>
          <w:p w14:paraId="41CA5833" w14:textId="77777777" w:rsidR="00DC57CB" w:rsidRDefault="00000000">
            <w:pPr>
              <w:spacing w:after="20"/>
            </w:pPr>
            <w:r>
              <w:rPr>
                <w:sz w:val="13"/>
              </w:rPr>
              <w:t>Retained (amended)</w:t>
            </w:r>
          </w:p>
        </w:tc>
        <w:tc>
          <w:tcPr>
            <w:tcW w:w="964" w:type="dxa"/>
          </w:tcPr>
          <w:p w14:paraId="0AA662E3" w14:textId="77777777" w:rsidR="00DC57CB" w:rsidRDefault="00DC57CB">
            <w:pPr>
              <w:spacing w:after="20"/>
            </w:pPr>
          </w:p>
        </w:tc>
      </w:tr>
      <w:tr w:rsidR="00DC57CB" w14:paraId="60D437EA" w14:textId="77777777">
        <w:trPr>
          <w:cantSplit/>
          <w:jc w:val="center"/>
        </w:trPr>
        <w:tc>
          <w:tcPr>
            <w:tcW w:w="1020" w:type="dxa"/>
            <w:shd w:val="clear" w:color="auto" w:fill="F2F2F2"/>
          </w:tcPr>
          <w:p w14:paraId="3E89571B" w14:textId="77777777" w:rsidR="00DC57CB" w:rsidRDefault="00000000">
            <w:pPr>
              <w:spacing w:after="20"/>
            </w:pPr>
            <w:r>
              <w:rPr>
                <w:sz w:val="13"/>
              </w:rPr>
              <w:t>TC-AN-10</w:t>
            </w:r>
          </w:p>
        </w:tc>
        <w:tc>
          <w:tcPr>
            <w:tcW w:w="2835" w:type="dxa"/>
            <w:shd w:val="clear" w:color="auto" w:fill="F2F2F2"/>
          </w:tcPr>
          <w:p w14:paraId="35DF86B8" w14:textId="77777777" w:rsidR="00DC57CB" w:rsidRDefault="00000000">
            <w:pPr>
              <w:spacing w:after="20"/>
            </w:pPr>
            <w:r>
              <w:rPr>
                <w:sz w:val="13"/>
              </w:rPr>
              <w:t>Technology stack conformance</w:t>
            </w:r>
          </w:p>
        </w:tc>
        <w:tc>
          <w:tcPr>
            <w:tcW w:w="2211" w:type="dxa"/>
            <w:shd w:val="clear" w:color="auto" w:fill="F2F2F2"/>
          </w:tcPr>
          <w:p w14:paraId="5B400780" w14:textId="77777777" w:rsidR="00DC57CB" w:rsidRDefault="00000000">
            <w:pPr>
              <w:spacing w:after="20"/>
            </w:pPr>
            <w:r>
              <w:rPr>
                <w:sz w:val="13"/>
              </w:rPr>
              <w:t>DC-01, DC-04</w:t>
            </w:r>
          </w:p>
        </w:tc>
        <w:tc>
          <w:tcPr>
            <w:tcW w:w="1928" w:type="dxa"/>
            <w:shd w:val="clear" w:color="auto" w:fill="F2F2F2"/>
          </w:tcPr>
          <w:p w14:paraId="426C9E5B" w14:textId="77777777" w:rsidR="00DC57CB" w:rsidRDefault="00000000">
            <w:pPr>
              <w:spacing w:after="20"/>
            </w:pPr>
            <w:r>
              <w:rPr>
                <w:sz w:val="13"/>
              </w:rPr>
              <w:t>Review / inspection / Non-functional - Inspection</w:t>
            </w:r>
          </w:p>
        </w:tc>
        <w:tc>
          <w:tcPr>
            <w:tcW w:w="794" w:type="dxa"/>
            <w:shd w:val="clear" w:color="auto" w:fill="F2F2F2"/>
          </w:tcPr>
          <w:p w14:paraId="5C03CF44" w14:textId="77777777" w:rsidR="00DC57CB" w:rsidRDefault="00000000">
            <w:pPr>
              <w:spacing w:after="20"/>
            </w:pPr>
            <w:r>
              <w:rPr>
                <w:sz w:val="13"/>
              </w:rPr>
              <w:t>Low</w:t>
            </w:r>
          </w:p>
        </w:tc>
        <w:tc>
          <w:tcPr>
            <w:tcW w:w="850" w:type="dxa"/>
            <w:shd w:val="clear" w:color="auto" w:fill="F2F2F2"/>
          </w:tcPr>
          <w:p w14:paraId="1933451D" w14:textId="77777777" w:rsidR="00DC57CB" w:rsidRDefault="00000000">
            <w:pPr>
              <w:spacing w:after="20"/>
            </w:pPr>
            <w:r>
              <w:t>Jagadeesh</w:t>
            </w:r>
          </w:p>
        </w:tc>
        <w:tc>
          <w:tcPr>
            <w:tcW w:w="624" w:type="dxa"/>
            <w:shd w:val="clear" w:color="auto" w:fill="F2F2F2"/>
          </w:tcPr>
          <w:p w14:paraId="5EEF221B" w14:textId="77777777" w:rsidR="00DC57CB" w:rsidRDefault="00000000">
            <w:pPr>
              <w:spacing w:after="20"/>
            </w:pPr>
            <w:r>
              <w:rPr>
                <w:sz w:val="13"/>
              </w:rPr>
              <w:t>R4</w:t>
            </w:r>
          </w:p>
        </w:tc>
        <w:tc>
          <w:tcPr>
            <w:tcW w:w="454" w:type="dxa"/>
            <w:shd w:val="clear" w:color="auto" w:fill="F2F2F2"/>
          </w:tcPr>
          <w:p w14:paraId="16FC44F8" w14:textId="77777777" w:rsidR="00DC57CB" w:rsidRDefault="00000000">
            <w:pPr>
              <w:spacing w:after="20"/>
            </w:pPr>
            <w:r>
              <w:rPr>
                <w:sz w:val="13"/>
              </w:rPr>
              <w:t>S1</w:t>
            </w:r>
          </w:p>
        </w:tc>
        <w:tc>
          <w:tcPr>
            <w:tcW w:w="1304" w:type="dxa"/>
            <w:shd w:val="clear" w:color="auto" w:fill="F2F2F2"/>
          </w:tcPr>
          <w:p w14:paraId="66EEABCB" w14:textId="77777777" w:rsidR="00DC57CB" w:rsidRDefault="00000000">
            <w:pPr>
              <w:spacing w:after="20"/>
            </w:pPr>
            <w:r>
              <w:rPr>
                <w:sz w:val="13"/>
              </w:rPr>
              <w:t>Manual / review</w:t>
            </w:r>
          </w:p>
        </w:tc>
        <w:tc>
          <w:tcPr>
            <w:tcW w:w="907" w:type="dxa"/>
            <w:shd w:val="clear" w:color="auto" w:fill="F2F2F2"/>
          </w:tcPr>
          <w:p w14:paraId="6D417272" w14:textId="77777777" w:rsidR="00DC57CB" w:rsidRDefault="00000000">
            <w:pPr>
              <w:spacing w:after="20"/>
            </w:pPr>
            <w:r>
              <w:rPr>
                <w:sz w:val="13"/>
              </w:rPr>
              <w:t>Manual</w:t>
            </w:r>
          </w:p>
        </w:tc>
        <w:tc>
          <w:tcPr>
            <w:tcW w:w="850" w:type="dxa"/>
            <w:shd w:val="clear" w:color="auto" w:fill="F2F2F2"/>
          </w:tcPr>
          <w:p w14:paraId="02D0683E" w14:textId="77777777" w:rsidR="00DC57CB" w:rsidRDefault="00000000">
            <w:pPr>
              <w:spacing w:after="20"/>
            </w:pPr>
            <w:r>
              <w:rPr>
                <w:sz w:val="13"/>
              </w:rPr>
              <w:t>New (1.1)</w:t>
            </w:r>
          </w:p>
        </w:tc>
        <w:tc>
          <w:tcPr>
            <w:tcW w:w="964" w:type="dxa"/>
            <w:shd w:val="clear" w:color="auto" w:fill="F2F2F2"/>
          </w:tcPr>
          <w:p w14:paraId="103BCA80" w14:textId="77777777" w:rsidR="00DC57CB" w:rsidRDefault="00000000">
            <w:pPr>
              <w:spacing w:after="20"/>
            </w:pPr>
            <w:r>
              <w:rPr>
                <w:sz w:val="13"/>
              </w:rPr>
              <w:t>-</w:t>
            </w:r>
          </w:p>
        </w:tc>
      </w:tr>
      <w:tr w:rsidR="00DC57CB" w14:paraId="7A787ABD" w14:textId="77777777">
        <w:trPr>
          <w:cantSplit/>
          <w:jc w:val="center"/>
        </w:trPr>
        <w:tc>
          <w:tcPr>
            <w:tcW w:w="1020" w:type="dxa"/>
          </w:tcPr>
          <w:p w14:paraId="4871EB51" w14:textId="77777777" w:rsidR="00DC57CB" w:rsidRDefault="00000000">
            <w:pPr>
              <w:spacing w:after="20"/>
            </w:pPr>
            <w:r>
              <w:rPr>
                <w:sz w:val="13"/>
              </w:rPr>
              <w:t>TC-AN-11</w:t>
            </w:r>
          </w:p>
        </w:tc>
        <w:tc>
          <w:tcPr>
            <w:tcW w:w="2835" w:type="dxa"/>
          </w:tcPr>
          <w:p w14:paraId="555D5E10" w14:textId="77777777" w:rsidR="00DC57CB" w:rsidRDefault="00000000">
            <w:pPr>
              <w:spacing w:after="20"/>
            </w:pPr>
            <w:r>
              <w:rPr>
                <w:sz w:val="13"/>
              </w:rPr>
              <w:t>API contract conformance</w:t>
            </w:r>
          </w:p>
        </w:tc>
        <w:tc>
          <w:tcPr>
            <w:tcW w:w="2211" w:type="dxa"/>
          </w:tcPr>
          <w:p w14:paraId="79EE6B45" w14:textId="77777777" w:rsidR="00DC57CB" w:rsidRDefault="00000000">
            <w:pPr>
              <w:spacing w:after="20"/>
            </w:pPr>
            <w:r>
              <w:rPr>
                <w:sz w:val="13"/>
              </w:rPr>
              <w:t>DC-02, NFR-QUAL-03</w:t>
            </w:r>
          </w:p>
        </w:tc>
        <w:tc>
          <w:tcPr>
            <w:tcW w:w="1928" w:type="dxa"/>
          </w:tcPr>
          <w:p w14:paraId="4A961FA4" w14:textId="77777777" w:rsidR="00DC57CB" w:rsidRDefault="00000000">
            <w:pPr>
              <w:spacing w:after="20"/>
            </w:pPr>
            <w:r>
              <w:rPr>
                <w:sz w:val="13"/>
              </w:rPr>
              <w:t>Integration (API) / Non-functional - Contract</w:t>
            </w:r>
          </w:p>
        </w:tc>
        <w:tc>
          <w:tcPr>
            <w:tcW w:w="794" w:type="dxa"/>
          </w:tcPr>
          <w:p w14:paraId="7C48ADDE" w14:textId="77777777" w:rsidR="00DC57CB" w:rsidRDefault="00000000">
            <w:pPr>
              <w:spacing w:after="20"/>
            </w:pPr>
            <w:r>
              <w:rPr>
                <w:sz w:val="13"/>
              </w:rPr>
              <w:t>Medium</w:t>
            </w:r>
          </w:p>
        </w:tc>
        <w:tc>
          <w:tcPr>
            <w:tcW w:w="850" w:type="dxa"/>
          </w:tcPr>
          <w:p w14:paraId="0B430EF2" w14:textId="77777777" w:rsidR="00DC57CB" w:rsidRDefault="00000000">
            <w:pPr>
              <w:spacing w:after="20"/>
            </w:pPr>
            <w:r>
              <w:t>Alifiya</w:t>
            </w:r>
          </w:p>
        </w:tc>
        <w:tc>
          <w:tcPr>
            <w:tcW w:w="624" w:type="dxa"/>
          </w:tcPr>
          <w:p w14:paraId="26A0FF9B" w14:textId="77777777" w:rsidR="00DC57CB" w:rsidRDefault="00000000">
            <w:pPr>
              <w:spacing w:after="20"/>
            </w:pPr>
            <w:r>
              <w:rPr>
                <w:sz w:val="13"/>
              </w:rPr>
              <w:t>R1</w:t>
            </w:r>
          </w:p>
        </w:tc>
        <w:tc>
          <w:tcPr>
            <w:tcW w:w="454" w:type="dxa"/>
          </w:tcPr>
          <w:p w14:paraId="097A9ECD" w14:textId="77777777" w:rsidR="00DC57CB" w:rsidRDefault="00000000">
            <w:pPr>
              <w:spacing w:after="20"/>
            </w:pPr>
            <w:r>
              <w:rPr>
                <w:sz w:val="13"/>
              </w:rPr>
              <w:t>S1</w:t>
            </w:r>
          </w:p>
        </w:tc>
        <w:tc>
          <w:tcPr>
            <w:tcW w:w="1304" w:type="dxa"/>
          </w:tcPr>
          <w:p w14:paraId="402AC882" w14:textId="77777777" w:rsidR="00DC57CB" w:rsidRDefault="00000000">
            <w:pPr>
              <w:spacing w:after="20"/>
            </w:pPr>
            <w:r>
              <w:rPr>
                <w:sz w:val="13"/>
              </w:rPr>
              <w:t>Jest + Supertest / Postman</w:t>
            </w:r>
          </w:p>
        </w:tc>
        <w:tc>
          <w:tcPr>
            <w:tcW w:w="907" w:type="dxa"/>
          </w:tcPr>
          <w:p w14:paraId="445AF93F" w14:textId="77777777" w:rsidR="00DC57CB" w:rsidRDefault="00000000">
            <w:pPr>
              <w:spacing w:after="20"/>
            </w:pPr>
            <w:r>
              <w:rPr>
                <w:sz w:val="13"/>
              </w:rPr>
              <w:t>Full regression</w:t>
            </w:r>
          </w:p>
        </w:tc>
        <w:tc>
          <w:tcPr>
            <w:tcW w:w="850" w:type="dxa"/>
          </w:tcPr>
          <w:p w14:paraId="7118AD71" w14:textId="77777777" w:rsidR="00DC57CB" w:rsidRDefault="00000000">
            <w:pPr>
              <w:spacing w:after="20"/>
            </w:pPr>
            <w:r>
              <w:rPr>
                <w:sz w:val="13"/>
              </w:rPr>
              <w:t>New (1.1)</w:t>
            </w:r>
          </w:p>
        </w:tc>
        <w:tc>
          <w:tcPr>
            <w:tcW w:w="964" w:type="dxa"/>
          </w:tcPr>
          <w:p w14:paraId="5AC2B3CC" w14:textId="77777777" w:rsidR="00DC57CB" w:rsidRDefault="00000000">
            <w:pPr>
              <w:spacing w:after="20"/>
            </w:pPr>
            <w:r>
              <w:rPr>
                <w:sz w:val="13"/>
              </w:rPr>
              <w:t>-</w:t>
            </w:r>
          </w:p>
        </w:tc>
      </w:tr>
      <w:tr w:rsidR="00DC57CB" w14:paraId="631887B9" w14:textId="77777777">
        <w:trPr>
          <w:cantSplit/>
          <w:jc w:val="center"/>
        </w:trPr>
        <w:tc>
          <w:tcPr>
            <w:tcW w:w="1020" w:type="dxa"/>
            <w:shd w:val="clear" w:color="auto" w:fill="F2F2F2"/>
          </w:tcPr>
          <w:p w14:paraId="7B09987F" w14:textId="77777777" w:rsidR="00DC57CB" w:rsidRDefault="00000000">
            <w:pPr>
              <w:spacing w:after="20"/>
            </w:pPr>
            <w:r>
              <w:rPr>
                <w:sz w:val="13"/>
              </w:rPr>
              <w:t>TC-AN-12</w:t>
            </w:r>
          </w:p>
        </w:tc>
        <w:tc>
          <w:tcPr>
            <w:tcW w:w="2835" w:type="dxa"/>
            <w:shd w:val="clear" w:color="auto" w:fill="F2F2F2"/>
          </w:tcPr>
          <w:p w14:paraId="3A2C3972" w14:textId="77777777" w:rsidR="00DC57CB" w:rsidRDefault="00000000">
            <w:pPr>
              <w:spacing w:after="20"/>
            </w:pPr>
            <w:r>
              <w:rPr>
                <w:sz w:val="13"/>
              </w:rPr>
              <w:t>Server-side enforcement independent of the client</w:t>
            </w:r>
          </w:p>
        </w:tc>
        <w:tc>
          <w:tcPr>
            <w:tcW w:w="2211" w:type="dxa"/>
            <w:shd w:val="clear" w:color="auto" w:fill="F2F2F2"/>
          </w:tcPr>
          <w:p w14:paraId="4DA4A740" w14:textId="77777777" w:rsidR="00DC57CB" w:rsidRDefault="00000000">
            <w:pPr>
              <w:spacing w:after="20"/>
            </w:pPr>
            <w:r>
              <w:rPr>
                <w:sz w:val="13"/>
              </w:rPr>
              <w:t>DC-07, DC-08, NFR-QUAL-03</w:t>
            </w:r>
          </w:p>
        </w:tc>
        <w:tc>
          <w:tcPr>
            <w:tcW w:w="1928" w:type="dxa"/>
            <w:shd w:val="clear" w:color="auto" w:fill="F2F2F2"/>
          </w:tcPr>
          <w:p w14:paraId="40B11E1D" w14:textId="77777777" w:rsidR="00DC57CB" w:rsidRDefault="00000000">
            <w:pPr>
              <w:spacing w:after="20"/>
            </w:pPr>
            <w:r>
              <w:rPr>
                <w:sz w:val="13"/>
              </w:rPr>
              <w:t>Security (API) / Security - Negative</w:t>
            </w:r>
          </w:p>
        </w:tc>
        <w:tc>
          <w:tcPr>
            <w:tcW w:w="794" w:type="dxa"/>
            <w:shd w:val="clear" w:color="auto" w:fill="F2F2F2"/>
          </w:tcPr>
          <w:p w14:paraId="65DD0C89" w14:textId="77777777" w:rsidR="00DC57CB" w:rsidRDefault="00000000">
            <w:pPr>
              <w:spacing w:after="20"/>
            </w:pPr>
            <w:r>
              <w:rPr>
                <w:sz w:val="13"/>
              </w:rPr>
              <w:t>High</w:t>
            </w:r>
          </w:p>
        </w:tc>
        <w:tc>
          <w:tcPr>
            <w:tcW w:w="850" w:type="dxa"/>
            <w:shd w:val="clear" w:color="auto" w:fill="F2F2F2"/>
          </w:tcPr>
          <w:p w14:paraId="6C36C0FA" w14:textId="77777777" w:rsidR="00DC57CB" w:rsidRDefault="00000000">
            <w:pPr>
              <w:spacing w:after="20"/>
            </w:pPr>
            <w:r>
              <w:t>Jagadeesh</w:t>
            </w:r>
          </w:p>
        </w:tc>
        <w:tc>
          <w:tcPr>
            <w:tcW w:w="624" w:type="dxa"/>
            <w:shd w:val="clear" w:color="auto" w:fill="F2F2F2"/>
          </w:tcPr>
          <w:p w14:paraId="0B963587" w14:textId="77777777" w:rsidR="00DC57CB" w:rsidRDefault="00000000">
            <w:pPr>
              <w:spacing w:after="20"/>
            </w:pPr>
            <w:r>
              <w:rPr>
                <w:sz w:val="13"/>
              </w:rPr>
              <w:t>R1</w:t>
            </w:r>
          </w:p>
        </w:tc>
        <w:tc>
          <w:tcPr>
            <w:tcW w:w="454" w:type="dxa"/>
            <w:shd w:val="clear" w:color="auto" w:fill="F2F2F2"/>
          </w:tcPr>
          <w:p w14:paraId="1C903584" w14:textId="77777777" w:rsidR="00DC57CB" w:rsidRDefault="00000000">
            <w:pPr>
              <w:spacing w:after="20"/>
            </w:pPr>
            <w:r>
              <w:rPr>
                <w:sz w:val="13"/>
              </w:rPr>
              <w:t>S1</w:t>
            </w:r>
          </w:p>
        </w:tc>
        <w:tc>
          <w:tcPr>
            <w:tcW w:w="1304" w:type="dxa"/>
            <w:shd w:val="clear" w:color="auto" w:fill="F2F2F2"/>
          </w:tcPr>
          <w:p w14:paraId="6361C8A4" w14:textId="77777777" w:rsidR="00DC57CB" w:rsidRDefault="00000000">
            <w:pPr>
              <w:spacing w:after="20"/>
            </w:pPr>
            <w:r>
              <w:rPr>
                <w:sz w:val="13"/>
              </w:rPr>
              <w:t>Jest + Supertest / Postman</w:t>
            </w:r>
          </w:p>
        </w:tc>
        <w:tc>
          <w:tcPr>
            <w:tcW w:w="907" w:type="dxa"/>
            <w:shd w:val="clear" w:color="auto" w:fill="F2F2F2"/>
          </w:tcPr>
          <w:p w14:paraId="395B248E" w14:textId="77777777" w:rsidR="00DC57CB" w:rsidRDefault="00000000">
            <w:pPr>
              <w:spacing w:after="20"/>
            </w:pPr>
            <w:r>
              <w:rPr>
                <w:sz w:val="13"/>
              </w:rPr>
              <w:t>Smoke</w:t>
            </w:r>
          </w:p>
        </w:tc>
        <w:tc>
          <w:tcPr>
            <w:tcW w:w="850" w:type="dxa"/>
            <w:shd w:val="clear" w:color="auto" w:fill="F2F2F2"/>
          </w:tcPr>
          <w:p w14:paraId="7896216A" w14:textId="77777777" w:rsidR="00DC57CB" w:rsidRDefault="00000000">
            <w:pPr>
              <w:spacing w:after="20"/>
            </w:pPr>
            <w:r>
              <w:rPr>
                <w:sz w:val="13"/>
              </w:rPr>
              <w:t>New (1.1)</w:t>
            </w:r>
          </w:p>
        </w:tc>
        <w:tc>
          <w:tcPr>
            <w:tcW w:w="964" w:type="dxa"/>
            <w:shd w:val="clear" w:color="auto" w:fill="F2F2F2"/>
          </w:tcPr>
          <w:p w14:paraId="328CEACD" w14:textId="77777777" w:rsidR="00DC57CB" w:rsidRDefault="00000000">
            <w:pPr>
              <w:spacing w:after="20"/>
            </w:pPr>
            <w:r>
              <w:rPr>
                <w:sz w:val="13"/>
              </w:rPr>
              <w:t>-</w:t>
            </w:r>
          </w:p>
        </w:tc>
      </w:tr>
      <w:tr w:rsidR="00DC57CB" w14:paraId="25721439" w14:textId="77777777">
        <w:trPr>
          <w:cantSplit/>
          <w:jc w:val="center"/>
        </w:trPr>
        <w:tc>
          <w:tcPr>
            <w:tcW w:w="1020" w:type="dxa"/>
          </w:tcPr>
          <w:p w14:paraId="3F1BA876" w14:textId="77777777" w:rsidR="00DC57CB" w:rsidRDefault="00000000">
            <w:pPr>
              <w:spacing w:after="20"/>
            </w:pPr>
            <w:r>
              <w:rPr>
                <w:sz w:val="13"/>
              </w:rPr>
              <w:t>TC-AN-13</w:t>
            </w:r>
          </w:p>
        </w:tc>
        <w:tc>
          <w:tcPr>
            <w:tcW w:w="2835" w:type="dxa"/>
          </w:tcPr>
          <w:p w14:paraId="231A920F" w14:textId="77777777" w:rsidR="00DC57CB" w:rsidRDefault="00000000">
            <w:pPr>
              <w:spacing w:after="20"/>
            </w:pPr>
            <w:r>
              <w:rPr>
                <w:sz w:val="13"/>
              </w:rPr>
              <w:t>Central error handling hides internals</w:t>
            </w:r>
          </w:p>
        </w:tc>
        <w:tc>
          <w:tcPr>
            <w:tcW w:w="2211" w:type="dxa"/>
          </w:tcPr>
          <w:p w14:paraId="4D61FF19" w14:textId="77777777" w:rsidR="00DC57CB" w:rsidRDefault="00000000">
            <w:pPr>
              <w:spacing w:after="20"/>
            </w:pPr>
            <w:r>
              <w:rPr>
                <w:sz w:val="13"/>
              </w:rPr>
              <w:t>NFR-QUAL-03</w:t>
            </w:r>
          </w:p>
        </w:tc>
        <w:tc>
          <w:tcPr>
            <w:tcW w:w="1928" w:type="dxa"/>
          </w:tcPr>
          <w:p w14:paraId="43843E05" w14:textId="77777777" w:rsidR="00DC57CB" w:rsidRDefault="00000000">
            <w:pPr>
              <w:spacing w:after="20"/>
            </w:pPr>
            <w:r>
              <w:rPr>
                <w:sz w:val="13"/>
              </w:rPr>
              <w:t>Security (API) / Non-functional - Robustness</w:t>
            </w:r>
          </w:p>
        </w:tc>
        <w:tc>
          <w:tcPr>
            <w:tcW w:w="794" w:type="dxa"/>
          </w:tcPr>
          <w:p w14:paraId="434C1AC9" w14:textId="77777777" w:rsidR="00DC57CB" w:rsidRDefault="00000000">
            <w:pPr>
              <w:spacing w:after="20"/>
            </w:pPr>
            <w:r>
              <w:rPr>
                <w:sz w:val="13"/>
              </w:rPr>
              <w:t>Medium</w:t>
            </w:r>
          </w:p>
        </w:tc>
        <w:tc>
          <w:tcPr>
            <w:tcW w:w="850" w:type="dxa"/>
          </w:tcPr>
          <w:p w14:paraId="59AC6A1C" w14:textId="77777777" w:rsidR="00DC57CB" w:rsidRDefault="00000000">
            <w:pPr>
              <w:spacing w:after="20"/>
            </w:pPr>
            <w:r>
              <w:t>Jagadeesh</w:t>
            </w:r>
          </w:p>
        </w:tc>
        <w:tc>
          <w:tcPr>
            <w:tcW w:w="624" w:type="dxa"/>
            <w:shd w:val="clear" w:color="auto" w:fill="FFF2CC"/>
          </w:tcPr>
          <w:p w14:paraId="466F8CE3" w14:textId="77777777" w:rsidR="00DC57CB" w:rsidRDefault="00000000">
            <w:pPr>
              <w:spacing w:after="20"/>
            </w:pPr>
            <w:r>
              <w:rPr>
                <w:sz w:val="13"/>
              </w:rPr>
              <w:t>R2</w:t>
            </w:r>
          </w:p>
        </w:tc>
        <w:tc>
          <w:tcPr>
            <w:tcW w:w="454" w:type="dxa"/>
          </w:tcPr>
          <w:p w14:paraId="407CBCB4" w14:textId="77777777" w:rsidR="00DC57CB" w:rsidRDefault="00000000">
            <w:pPr>
              <w:spacing w:after="20"/>
            </w:pPr>
            <w:r>
              <w:rPr>
                <w:sz w:val="13"/>
              </w:rPr>
              <w:t>S2</w:t>
            </w:r>
          </w:p>
        </w:tc>
        <w:tc>
          <w:tcPr>
            <w:tcW w:w="1304" w:type="dxa"/>
          </w:tcPr>
          <w:p w14:paraId="0C600FDF" w14:textId="77777777" w:rsidR="00DC57CB" w:rsidRDefault="00000000">
            <w:pPr>
              <w:spacing w:after="20"/>
            </w:pPr>
            <w:r>
              <w:rPr>
                <w:sz w:val="13"/>
              </w:rPr>
              <w:t>Jest + Supertest / Postman</w:t>
            </w:r>
          </w:p>
        </w:tc>
        <w:tc>
          <w:tcPr>
            <w:tcW w:w="907" w:type="dxa"/>
          </w:tcPr>
          <w:p w14:paraId="5C4DA69E" w14:textId="77777777" w:rsidR="00DC57CB" w:rsidRDefault="00000000">
            <w:pPr>
              <w:spacing w:after="20"/>
            </w:pPr>
            <w:r>
              <w:rPr>
                <w:sz w:val="13"/>
              </w:rPr>
              <w:t>Full regression</w:t>
            </w:r>
          </w:p>
        </w:tc>
        <w:tc>
          <w:tcPr>
            <w:tcW w:w="850" w:type="dxa"/>
          </w:tcPr>
          <w:p w14:paraId="29FDD59D" w14:textId="77777777" w:rsidR="00DC57CB" w:rsidRDefault="00000000">
            <w:pPr>
              <w:spacing w:after="20"/>
            </w:pPr>
            <w:r>
              <w:rPr>
                <w:sz w:val="13"/>
              </w:rPr>
              <w:t>New (1.1)</w:t>
            </w:r>
          </w:p>
        </w:tc>
        <w:tc>
          <w:tcPr>
            <w:tcW w:w="964" w:type="dxa"/>
          </w:tcPr>
          <w:p w14:paraId="09F8B630" w14:textId="77777777" w:rsidR="00DC57CB" w:rsidRDefault="00000000">
            <w:pPr>
              <w:spacing w:after="20"/>
            </w:pPr>
            <w:r>
              <w:rPr>
                <w:sz w:val="13"/>
              </w:rPr>
              <w:t>-</w:t>
            </w:r>
          </w:p>
        </w:tc>
      </w:tr>
      <w:tr w:rsidR="00DC57CB" w14:paraId="305908C5" w14:textId="77777777">
        <w:trPr>
          <w:cantSplit/>
          <w:jc w:val="center"/>
        </w:trPr>
        <w:tc>
          <w:tcPr>
            <w:tcW w:w="1020" w:type="dxa"/>
            <w:shd w:val="clear" w:color="auto" w:fill="F2F2F2"/>
          </w:tcPr>
          <w:p w14:paraId="247E9ECF" w14:textId="77777777" w:rsidR="00DC57CB" w:rsidRDefault="00000000">
            <w:pPr>
              <w:spacing w:after="20"/>
            </w:pPr>
            <w:r>
              <w:rPr>
                <w:sz w:val="13"/>
              </w:rPr>
              <w:t>TC-AN-14</w:t>
            </w:r>
          </w:p>
        </w:tc>
        <w:tc>
          <w:tcPr>
            <w:tcW w:w="2835" w:type="dxa"/>
            <w:shd w:val="clear" w:color="auto" w:fill="F2F2F2"/>
          </w:tcPr>
          <w:p w14:paraId="289F2558" w14:textId="77777777" w:rsidR="00DC57CB" w:rsidRDefault="00000000">
            <w:pPr>
              <w:spacing w:after="20"/>
            </w:pPr>
            <w:r>
              <w:rPr>
                <w:sz w:val="13"/>
              </w:rPr>
              <w:t>Domain requirement: English user messages</w:t>
            </w:r>
          </w:p>
        </w:tc>
        <w:tc>
          <w:tcPr>
            <w:tcW w:w="2211" w:type="dxa"/>
            <w:shd w:val="clear" w:color="auto" w:fill="F2F2F2"/>
          </w:tcPr>
          <w:p w14:paraId="7C687902" w14:textId="77777777" w:rsidR="00DC57CB" w:rsidRDefault="00000000">
            <w:pPr>
              <w:spacing w:after="20"/>
            </w:pPr>
            <w:r>
              <w:rPr>
                <w:sz w:val="13"/>
              </w:rPr>
              <w:t>DOM-NOID</w:t>
            </w:r>
          </w:p>
        </w:tc>
        <w:tc>
          <w:tcPr>
            <w:tcW w:w="1928" w:type="dxa"/>
            <w:shd w:val="clear" w:color="auto" w:fill="F2F2F2"/>
          </w:tcPr>
          <w:p w14:paraId="4EF72BF9" w14:textId="77777777" w:rsidR="00DC57CB" w:rsidRDefault="00000000">
            <w:pPr>
              <w:spacing w:after="20"/>
            </w:pPr>
            <w:r>
              <w:rPr>
                <w:sz w:val="13"/>
              </w:rPr>
              <w:t>Review / inspection / Non-functional - Inspection</w:t>
            </w:r>
          </w:p>
        </w:tc>
        <w:tc>
          <w:tcPr>
            <w:tcW w:w="794" w:type="dxa"/>
            <w:shd w:val="clear" w:color="auto" w:fill="F2F2F2"/>
          </w:tcPr>
          <w:p w14:paraId="7B5EDF2C" w14:textId="77777777" w:rsidR="00DC57CB" w:rsidRDefault="00000000">
            <w:pPr>
              <w:spacing w:after="20"/>
            </w:pPr>
            <w:r>
              <w:rPr>
                <w:sz w:val="13"/>
              </w:rPr>
              <w:t>Low</w:t>
            </w:r>
          </w:p>
        </w:tc>
        <w:tc>
          <w:tcPr>
            <w:tcW w:w="850" w:type="dxa"/>
            <w:shd w:val="clear" w:color="auto" w:fill="F2F2F2"/>
          </w:tcPr>
          <w:p w14:paraId="01A49486" w14:textId="77777777" w:rsidR="00DC57CB" w:rsidRDefault="00000000">
            <w:pPr>
              <w:spacing w:after="20"/>
            </w:pPr>
            <w:r>
              <w:t>Pushkar</w:t>
            </w:r>
          </w:p>
        </w:tc>
        <w:tc>
          <w:tcPr>
            <w:tcW w:w="624" w:type="dxa"/>
            <w:shd w:val="clear" w:color="auto" w:fill="F2F2F2"/>
          </w:tcPr>
          <w:p w14:paraId="21E27DC5" w14:textId="77777777" w:rsidR="00DC57CB" w:rsidRDefault="00000000">
            <w:pPr>
              <w:spacing w:after="20"/>
            </w:pPr>
            <w:r>
              <w:rPr>
                <w:sz w:val="13"/>
              </w:rPr>
              <w:t>R4</w:t>
            </w:r>
          </w:p>
        </w:tc>
        <w:tc>
          <w:tcPr>
            <w:tcW w:w="454" w:type="dxa"/>
            <w:shd w:val="clear" w:color="auto" w:fill="F2F2F2"/>
          </w:tcPr>
          <w:p w14:paraId="08FFC50A" w14:textId="77777777" w:rsidR="00DC57CB" w:rsidRDefault="00000000">
            <w:pPr>
              <w:spacing w:after="20"/>
            </w:pPr>
            <w:r>
              <w:rPr>
                <w:sz w:val="13"/>
              </w:rPr>
              <w:t>S2</w:t>
            </w:r>
          </w:p>
        </w:tc>
        <w:tc>
          <w:tcPr>
            <w:tcW w:w="1304" w:type="dxa"/>
            <w:shd w:val="clear" w:color="auto" w:fill="F2F2F2"/>
          </w:tcPr>
          <w:p w14:paraId="5736C0C6" w14:textId="77777777" w:rsidR="00DC57CB" w:rsidRDefault="00000000">
            <w:pPr>
              <w:spacing w:after="20"/>
            </w:pPr>
            <w:r>
              <w:rPr>
                <w:sz w:val="13"/>
              </w:rPr>
              <w:t>Manual / review</w:t>
            </w:r>
          </w:p>
        </w:tc>
        <w:tc>
          <w:tcPr>
            <w:tcW w:w="907" w:type="dxa"/>
            <w:shd w:val="clear" w:color="auto" w:fill="F2F2F2"/>
          </w:tcPr>
          <w:p w14:paraId="6A8E4D99" w14:textId="77777777" w:rsidR="00DC57CB" w:rsidRDefault="00000000">
            <w:pPr>
              <w:spacing w:after="20"/>
            </w:pPr>
            <w:r>
              <w:rPr>
                <w:sz w:val="13"/>
              </w:rPr>
              <w:t>Manual</w:t>
            </w:r>
          </w:p>
        </w:tc>
        <w:tc>
          <w:tcPr>
            <w:tcW w:w="850" w:type="dxa"/>
            <w:shd w:val="clear" w:color="auto" w:fill="F2F2F2"/>
          </w:tcPr>
          <w:p w14:paraId="7043CAAF" w14:textId="77777777" w:rsidR="00DC57CB" w:rsidRDefault="00000000">
            <w:pPr>
              <w:spacing w:after="20"/>
            </w:pPr>
            <w:r>
              <w:rPr>
                <w:sz w:val="13"/>
              </w:rPr>
              <w:t>New (1.1)</w:t>
            </w:r>
          </w:p>
        </w:tc>
        <w:tc>
          <w:tcPr>
            <w:tcW w:w="964" w:type="dxa"/>
            <w:shd w:val="clear" w:color="auto" w:fill="F2F2F2"/>
          </w:tcPr>
          <w:p w14:paraId="73C38F30" w14:textId="77777777" w:rsidR="00DC57CB" w:rsidRDefault="00000000">
            <w:pPr>
              <w:spacing w:after="20"/>
            </w:pPr>
            <w:r>
              <w:rPr>
                <w:sz w:val="13"/>
              </w:rPr>
              <w:t>-</w:t>
            </w:r>
          </w:p>
        </w:tc>
      </w:tr>
      <w:tr w:rsidR="00DC57CB" w14:paraId="218927E5" w14:textId="77777777">
        <w:trPr>
          <w:cantSplit/>
          <w:jc w:val="center"/>
        </w:trPr>
        <w:tc>
          <w:tcPr>
            <w:tcW w:w="1020" w:type="dxa"/>
          </w:tcPr>
          <w:p w14:paraId="62B2296F" w14:textId="77777777" w:rsidR="00DC57CB" w:rsidRDefault="00000000">
            <w:pPr>
              <w:spacing w:after="20"/>
            </w:pPr>
            <w:r>
              <w:rPr>
                <w:sz w:val="13"/>
              </w:rPr>
              <w:t>TC-AN-15</w:t>
            </w:r>
          </w:p>
        </w:tc>
        <w:tc>
          <w:tcPr>
            <w:tcW w:w="2835" w:type="dxa"/>
          </w:tcPr>
          <w:p w14:paraId="67EC662E" w14:textId="77777777" w:rsidR="00DC57CB" w:rsidRDefault="00000000">
            <w:pPr>
              <w:spacing w:after="20"/>
            </w:pPr>
            <w:r>
              <w:rPr>
                <w:sz w:val="13"/>
              </w:rPr>
              <w:t>UI inventory and role-based navigation</w:t>
            </w:r>
          </w:p>
        </w:tc>
        <w:tc>
          <w:tcPr>
            <w:tcW w:w="2211" w:type="dxa"/>
          </w:tcPr>
          <w:p w14:paraId="7318F143" w14:textId="77777777" w:rsidR="00DC57CB" w:rsidRDefault="00000000">
            <w:pPr>
              <w:spacing w:after="20"/>
            </w:pPr>
            <w:r>
              <w:rPr>
                <w:sz w:val="13"/>
              </w:rPr>
              <w:t>UI-01..18</w:t>
            </w:r>
          </w:p>
        </w:tc>
        <w:tc>
          <w:tcPr>
            <w:tcW w:w="1928" w:type="dxa"/>
          </w:tcPr>
          <w:p w14:paraId="1EEC8F87" w14:textId="77777777" w:rsidR="00DC57CB" w:rsidRDefault="00000000">
            <w:pPr>
              <w:spacing w:after="20"/>
            </w:pPr>
            <w:r>
              <w:rPr>
                <w:sz w:val="13"/>
              </w:rPr>
              <w:t>System (UI) / Functional - Inspection</w:t>
            </w:r>
          </w:p>
        </w:tc>
        <w:tc>
          <w:tcPr>
            <w:tcW w:w="794" w:type="dxa"/>
          </w:tcPr>
          <w:p w14:paraId="744AEF01" w14:textId="77777777" w:rsidR="00DC57CB" w:rsidRDefault="00000000">
            <w:pPr>
              <w:spacing w:after="20"/>
            </w:pPr>
            <w:r>
              <w:rPr>
                <w:sz w:val="13"/>
              </w:rPr>
              <w:t>Medium</w:t>
            </w:r>
          </w:p>
        </w:tc>
        <w:tc>
          <w:tcPr>
            <w:tcW w:w="850" w:type="dxa"/>
          </w:tcPr>
          <w:p w14:paraId="79BFE5B5" w14:textId="77777777" w:rsidR="00DC57CB" w:rsidRDefault="00000000">
            <w:pPr>
              <w:spacing w:after="20"/>
            </w:pPr>
            <w:r>
              <w:t>Pushkar</w:t>
            </w:r>
          </w:p>
        </w:tc>
        <w:tc>
          <w:tcPr>
            <w:tcW w:w="624" w:type="dxa"/>
          </w:tcPr>
          <w:p w14:paraId="51DC43C5" w14:textId="77777777" w:rsidR="00DC57CB" w:rsidRDefault="00000000">
            <w:pPr>
              <w:spacing w:after="20"/>
            </w:pPr>
            <w:r>
              <w:rPr>
                <w:sz w:val="13"/>
              </w:rPr>
              <w:t>R4</w:t>
            </w:r>
          </w:p>
        </w:tc>
        <w:tc>
          <w:tcPr>
            <w:tcW w:w="454" w:type="dxa"/>
          </w:tcPr>
          <w:p w14:paraId="0A20AF84" w14:textId="77777777" w:rsidR="00DC57CB" w:rsidRDefault="00000000">
            <w:pPr>
              <w:spacing w:after="20"/>
            </w:pPr>
            <w:r>
              <w:rPr>
                <w:sz w:val="13"/>
              </w:rPr>
              <w:t>S2</w:t>
            </w:r>
          </w:p>
        </w:tc>
        <w:tc>
          <w:tcPr>
            <w:tcW w:w="1304" w:type="dxa"/>
          </w:tcPr>
          <w:p w14:paraId="22FA115A" w14:textId="77777777" w:rsidR="00DC57CB" w:rsidRDefault="00000000">
            <w:pPr>
              <w:spacing w:after="20"/>
            </w:pPr>
            <w:r>
              <w:rPr>
                <w:sz w:val="13"/>
              </w:rPr>
              <w:t>Manual / review</w:t>
            </w:r>
          </w:p>
        </w:tc>
        <w:tc>
          <w:tcPr>
            <w:tcW w:w="907" w:type="dxa"/>
          </w:tcPr>
          <w:p w14:paraId="6E787E96" w14:textId="77777777" w:rsidR="00DC57CB" w:rsidRDefault="00000000">
            <w:pPr>
              <w:spacing w:after="20"/>
            </w:pPr>
            <w:r>
              <w:rPr>
                <w:sz w:val="13"/>
              </w:rPr>
              <w:t>Manual</w:t>
            </w:r>
          </w:p>
        </w:tc>
        <w:tc>
          <w:tcPr>
            <w:tcW w:w="850" w:type="dxa"/>
          </w:tcPr>
          <w:p w14:paraId="1F9D38FB" w14:textId="77777777" w:rsidR="00DC57CB" w:rsidRDefault="00000000">
            <w:pPr>
              <w:spacing w:after="20"/>
            </w:pPr>
            <w:r>
              <w:rPr>
                <w:sz w:val="13"/>
              </w:rPr>
              <w:t>New (1.1)</w:t>
            </w:r>
          </w:p>
        </w:tc>
        <w:tc>
          <w:tcPr>
            <w:tcW w:w="964" w:type="dxa"/>
          </w:tcPr>
          <w:p w14:paraId="6D9FABA7" w14:textId="77777777" w:rsidR="00DC57CB" w:rsidRDefault="00000000">
            <w:pPr>
              <w:spacing w:after="20"/>
            </w:pPr>
            <w:r>
              <w:t>TOD-12</w:t>
            </w:r>
          </w:p>
        </w:tc>
      </w:tr>
      <w:tr w:rsidR="00DC57CB" w14:paraId="3412A7B0" w14:textId="77777777">
        <w:trPr>
          <w:cantSplit/>
          <w:jc w:val="center"/>
        </w:trPr>
        <w:tc>
          <w:tcPr>
            <w:tcW w:w="1020" w:type="dxa"/>
            <w:shd w:val="clear" w:color="auto" w:fill="F2F2F2"/>
          </w:tcPr>
          <w:p w14:paraId="25CC4A58" w14:textId="77777777" w:rsidR="00DC57CB" w:rsidRDefault="00000000">
            <w:pPr>
              <w:spacing w:after="20"/>
            </w:pPr>
            <w:r>
              <w:rPr>
                <w:sz w:val="13"/>
              </w:rPr>
              <w:t>TC-AN-16</w:t>
            </w:r>
          </w:p>
        </w:tc>
        <w:tc>
          <w:tcPr>
            <w:tcW w:w="2835" w:type="dxa"/>
            <w:shd w:val="clear" w:color="auto" w:fill="F2F2F2"/>
          </w:tcPr>
          <w:p w14:paraId="294CD6C1" w14:textId="77777777" w:rsidR="00DC57CB" w:rsidRDefault="00000000">
            <w:pPr>
              <w:spacing w:after="20"/>
            </w:pPr>
            <w:r>
              <w:rPr>
                <w:sz w:val="13"/>
              </w:rPr>
              <w:t>Active attempt survives a server restart</w:t>
            </w:r>
          </w:p>
        </w:tc>
        <w:tc>
          <w:tcPr>
            <w:tcW w:w="2211" w:type="dxa"/>
            <w:shd w:val="clear" w:color="auto" w:fill="F2F2F2"/>
          </w:tcPr>
          <w:p w14:paraId="03D77A37" w14:textId="77777777" w:rsidR="00DC57CB" w:rsidRDefault="00000000">
            <w:pPr>
              <w:spacing w:after="20"/>
            </w:pPr>
            <w:r>
              <w:rPr>
                <w:sz w:val="13"/>
              </w:rPr>
              <w:t>NFR-QUAL-03, SEC-QZ-04</w:t>
            </w:r>
          </w:p>
        </w:tc>
        <w:tc>
          <w:tcPr>
            <w:tcW w:w="1928" w:type="dxa"/>
            <w:shd w:val="clear" w:color="auto" w:fill="F2F2F2"/>
          </w:tcPr>
          <w:p w14:paraId="7C784A1F" w14:textId="77777777" w:rsidR="00DC57CB" w:rsidRDefault="00000000">
            <w:pPr>
              <w:spacing w:after="20"/>
            </w:pPr>
            <w:r>
              <w:rPr>
                <w:sz w:val="13"/>
              </w:rPr>
              <w:t>System (environment) / Non-functional - Recovery</w:t>
            </w:r>
          </w:p>
        </w:tc>
        <w:tc>
          <w:tcPr>
            <w:tcW w:w="794" w:type="dxa"/>
            <w:shd w:val="clear" w:color="auto" w:fill="F2F2F2"/>
          </w:tcPr>
          <w:p w14:paraId="2DC085AB" w14:textId="77777777" w:rsidR="00DC57CB" w:rsidRDefault="00000000">
            <w:pPr>
              <w:spacing w:after="20"/>
            </w:pPr>
            <w:r>
              <w:rPr>
                <w:sz w:val="13"/>
              </w:rPr>
              <w:t>Medium</w:t>
            </w:r>
          </w:p>
        </w:tc>
        <w:tc>
          <w:tcPr>
            <w:tcW w:w="850" w:type="dxa"/>
            <w:shd w:val="clear" w:color="auto" w:fill="F2F2F2"/>
          </w:tcPr>
          <w:p w14:paraId="4DD4B515" w14:textId="77777777" w:rsidR="00DC57CB" w:rsidRDefault="00000000">
            <w:pPr>
              <w:spacing w:after="20"/>
            </w:pPr>
            <w:r>
              <w:t>Jagadeesh</w:t>
            </w:r>
          </w:p>
        </w:tc>
        <w:tc>
          <w:tcPr>
            <w:tcW w:w="624" w:type="dxa"/>
            <w:shd w:val="clear" w:color="auto" w:fill="FFF2CC"/>
          </w:tcPr>
          <w:p w14:paraId="7433B6CD" w14:textId="77777777" w:rsidR="00DC57CB" w:rsidRDefault="00000000">
            <w:pPr>
              <w:spacing w:after="20"/>
            </w:pPr>
            <w:r>
              <w:rPr>
                <w:sz w:val="13"/>
              </w:rPr>
              <w:t>R2</w:t>
            </w:r>
          </w:p>
        </w:tc>
        <w:tc>
          <w:tcPr>
            <w:tcW w:w="454" w:type="dxa"/>
            <w:shd w:val="clear" w:color="auto" w:fill="F2F2F2"/>
          </w:tcPr>
          <w:p w14:paraId="7EF8BDF2" w14:textId="77777777" w:rsidR="00DC57CB" w:rsidRDefault="00000000">
            <w:pPr>
              <w:spacing w:after="20"/>
            </w:pPr>
            <w:r>
              <w:rPr>
                <w:sz w:val="13"/>
              </w:rPr>
              <w:t>S2</w:t>
            </w:r>
          </w:p>
        </w:tc>
        <w:tc>
          <w:tcPr>
            <w:tcW w:w="1304" w:type="dxa"/>
            <w:shd w:val="clear" w:color="auto" w:fill="F2F2F2"/>
          </w:tcPr>
          <w:p w14:paraId="279BE746" w14:textId="77777777" w:rsidR="00DC57CB" w:rsidRDefault="00000000">
            <w:pPr>
              <w:spacing w:after="20"/>
            </w:pPr>
            <w:r>
              <w:rPr>
                <w:sz w:val="13"/>
              </w:rPr>
              <w:t>Script + environment</w:t>
            </w:r>
          </w:p>
        </w:tc>
        <w:tc>
          <w:tcPr>
            <w:tcW w:w="907" w:type="dxa"/>
            <w:shd w:val="clear" w:color="auto" w:fill="F2F2F2"/>
          </w:tcPr>
          <w:p w14:paraId="230433BC" w14:textId="77777777" w:rsidR="00DC57CB" w:rsidRDefault="00000000">
            <w:pPr>
              <w:spacing w:after="20"/>
            </w:pPr>
            <w:r>
              <w:rPr>
                <w:sz w:val="13"/>
              </w:rPr>
              <w:t>Full regression</w:t>
            </w:r>
          </w:p>
        </w:tc>
        <w:tc>
          <w:tcPr>
            <w:tcW w:w="850" w:type="dxa"/>
            <w:shd w:val="clear" w:color="auto" w:fill="F2F2F2"/>
          </w:tcPr>
          <w:p w14:paraId="73417BD3" w14:textId="77777777" w:rsidR="00DC57CB" w:rsidRDefault="00000000">
            <w:pPr>
              <w:spacing w:after="20"/>
            </w:pPr>
            <w:r>
              <w:rPr>
                <w:sz w:val="13"/>
              </w:rPr>
              <w:t>New (1.1)</w:t>
            </w:r>
          </w:p>
        </w:tc>
        <w:tc>
          <w:tcPr>
            <w:tcW w:w="964" w:type="dxa"/>
            <w:shd w:val="clear" w:color="auto" w:fill="F2F2F2"/>
          </w:tcPr>
          <w:p w14:paraId="32384743" w14:textId="77777777" w:rsidR="00DC57CB" w:rsidRDefault="00000000">
            <w:pPr>
              <w:spacing w:after="20"/>
            </w:pPr>
            <w:r>
              <w:rPr>
                <w:sz w:val="13"/>
              </w:rPr>
              <w:t>-</w:t>
            </w:r>
          </w:p>
        </w:tc>
      </w:tr>
      <w:tr w:rsidR="00DC57CB" w14:paraId="13785A66" w14:textId="77777777">
        <w:trPr>
          <w:cantSplit/>
          <w:jc w:val="center"/>
        </w:trPr>
        <w:tc>
          <w:tcPr>
            <w:tcW w:w="1020" w:type="dxa"/>
          </w:tcPr>
          <w:p w14:paraId="4AB7D651" w14:textId="77777777" w:rsidR="00DC57CB" w:rsidRDefault="00000000">
            <w:pPr>
              <w:spacing w:after="20"/>
            </w:pPr>
            <w:r>
              <w:rPr>
                <w:sz w:val="13"/>
              </w:rPr>
              <w:t>TC-AN-17</w:t>
            </w:r>
          </w:p>
        </w:tc>
        <w:tc>
          <w:tcPr>
            <w:tcW w:w="2835" w:type="dxa"/>
          </w:tcPr>
          <w:p w14:paraId="09A5B0EE" w14:textId="77777777" w:rsidR="00DC57CB" w:rsidRDefault="00000000">
            <w:pPr>
              <w:spacing w:after="20"/>
            </w:pPr>
            <w:r>
              <w:rPr>
                <w:sz w:val="13"/>
              </w:rPr>
              <w:t>Concurrent update and removal of a material</w:t>
            </w:r>
          </w:p>
        </w:tc>
        <w:tc>
          <w:tcPr>
            <w:tcW w:w="2211" w:type="dxa"/>
          </w:tcPr>
          <w:p w14:paraId="34814339" w14:textId="77777777" w:rsidR="00DC57CB" w:rsidRDefault="00000000">
            <w:pPr>
              <w:spacing w:after="20"/>
            </w:pPr>
            <w:r>
              <w:rPr>
                <w:sz w:val="13"/>
              </w:rPr>
              <w:t>NFR-SAFE-02, REQ-MAT-07, REQ-MAT-08</w:t>
            </w:r>
          </w:p>
        </w:tc>
        <w:tc>
          <w:tcPr>
            <w:tcW w:w="1928" w:type="dxa"/>
          </w:tcPr>
          <w:p w14:paraId="5DFCB45A" w14:textId="77777777" w:rsidR="00DC57CB" w:rsidRDefault="00000000">
            <w:pPr>
              <w:spacing w:after="20"/>
            </w:pPr>
            <w:r>
              <w:rPr>
                <w:sz w:val="13"/>
              </w:rPr>
              <w:t>Integration (API) / Non-functional - Concurrency</w:t>
            </w:r>
          </w:p>
        </w:tc>
        <w:tc>
          <w:tcPr>
            <w:tcW w:w="794" w:type="dxa"/>
          </w:tcPr>
          <w:p w14:paraId="429FC7F2" w14:textId="77777777" w:rsidR="00DC57CB" w:rsidRDefault="00000000">
            <w:pPr>
              <w:spacing w:after="20"/>
            </w:pPr>
            <w:r>
              <w:rPr>
                <w:sz w:val="13"/>
              </w:rPr>
              <w:t>Medium</w:t>
            </w:r>
          </w:p>
        </w:tc>
        <w:tc>
          <w:tcPr>
            <w:tcW w:w="850" w:type="dxa"/>
          </w:tcPr>
          <w:p w14:paraId="06C6744C" w14:textId="77777777" w:rsidR="00DC57CB" w:rsidRDefault="00000000">
            <w:pPr>
              <w:spacing w:after="20"/>
            </w:pPr>
            <w:r>
              <w:t>Vedh</w:t>
            </w:r>
          </w:p>
        </w:tc>
        <w:tc>
          <w:tcPr>
            <w:tcW w:w="624" w:type="dxa"/>
            <w:shd w:val="clear" w:color="auto" w:fill="FFF2CC"/>
          </w:tcPr>
          <w:p w14:paraId="066831DF" w14:textId="77777777" w:rsidR="00DC57CB" w:rsidRDefault="00000000">
            <w:pPr>
              <w:spacing w:after="20"/>
            </w:pPr>
            <w:r>
              <w:rPr>
                <w:sz w:val="13"/>
              </w:rPr>
              <w:t>R2</w:t>
            </w:r>
          </w:p>
        </w:tc>
        <w:tc>
          <w:tcPr>
            <w:tcW w:w="454" w:type="dxa"/>
          </w:tcPr>
          <w:p w14:paraId="664DFC92" w14:textId="77777777" w:rsidR="00DC57CB" w:rsidRDefault="00000000">
            <w:pPr>
              <w:spacing w:after="20"/>
            </w:pPr>
            <w:r>
              <w:rPr>
                <w:sz w:val="13"/>
              </w:rPr>
              <w:t>S2</w:t>
            </w:r>
          </w:p>
        </w:tc>
        <w:tc>
          <w:tcPr>
            <w:tcW w:w="1304" w:type="dxa"/>
          </w:tcPr>
          <w:p w14:paraId="58DF4E98" w14:textId="77777777" w:rsidR="00DC57CB" w:rsidRDefault="00000000">
            <w:pPr>
              <w:spacing w:after="20"/>
            </w:pPr>
            <w:r>
              <w:rPr>
                <w:sz w:val="13"/>
              </w:rPr>
              <w:t>Jest + Supertest / Postman</w:t>
            </w:r>
          </w:p>
        </w:tc>
        <w:tc>
          <w:tcPr>
            <w:tcW w:w="907" w:type="dxa"/>
          </w:tcPr>
          <w:p w14:paraId="09D70A18" w14:textId="77777777" w:rsidR="00DC57CB" w:rsidRDefault="00000000">
            <w:pPr>
              <w:spacing w:after="20"/>
            </w:pPr>
            <w:r>
              <w:rPr>
                <w:sz w:val="13"/>
              </w:rPr>
              <w:t>Full regression</w:t>
            </w:r>
          </w:p>
        </w:tc>
        <w:tc>
          <w:tcPr>
            <w:tcW w:w="850" w:type="dxa"/>
          </w:tcPr>
          <w:p w14:paraId="19AAEB46" w14:textId="77777777" w:rsidR="00DC57CB" w:rsidRDefault="00000000">
            <w:pPr>
              <w:spacing w:after="20"/>
            </w:pPr>
            <w:r>
              <w:rPr>
                <w:sz w:val="13"/>
              </w:rPr>
              <w:t>New (1.1)</w:t>
            </w:r>
          </w:p>
        </w:tc>
        <w:tc>
          <w:tcPr>
            <w:tcW w:w="964" w:type="dxa"/>
          </w:tcPr>
          <w:p w14:paraId="4D10AAE1" w14:textId="77777777" w:rsidR="00DC57CB" w:rsidRDefault="00000000">
            <w:pPr>
              <w:spacing w:after="20"/>
            </w:pPr>
            <w:r>
              <w:rPr>
                <w:sz w:val="13"/>
              </w:rPr>
              <w:t>-</w:t>
            </w:r>
          </w:p>
        </w:tc>
      </w:tr>
      <w:tr w:rsidR="00DC57CB" w14:paraId="7D779264" w14:textId="77777777">
        <w:trPr>
          <w:cantSplit/>
          <w:jc w:val="center"/>
        </w:trPr>
        <w:tc>
          <w:tcPr>
            <w:tcW w:w="1020" w:type="dxa"/>
            <w:shd w:val="clear" w:color="auto" w:fill="F2F2F2"/>
          </w:tcPr>
          <w:p w14:paraId="0B30BAAC" w14:textId="77777777" w:rsidR="00DC57CB" w:rsidRDefault="00000000">
            <w:pPr>
              <w:spacing w:after="20"/>
            </w:pPr>
            <w:r>
              <w:rPr>
                <w:sz w:val="13"/>
              </w:rPr>
              <w:t>TC-QB-01</w:t>
            </w:r>
          </w:p>
        </w:tc>
        <w:tc>
          <w:tcPr>
            <w:tcW w:w="2835" w:type="dxa"/>
            <w:shd w:val="clear" w:color="auto" w:fill="F2F2F2"/>
          </w:tcPr>
          <w:p w14:paraId="67761420" w14:textId="77777777" w:rsidR="00DC57CB" w:rsidRDefault="00000000">
            <w:pPr>
              <w:spacing w:after="20"/>
            </w:pPr>
            <w:r>
              <w:rPr>
                <w:sz w:val="13"/>
              </w:rPr>
              <w:t>Add a valid question</w:t>
            </w:r>
          </w:p>
        </w:tc>
        <w:tc>
          <w:tcPr>
            <w:tcW w:w="2211" w:type="dxa"/>
            <w:shd w:val="clear" w:color="auto" w:fill="F2F2F2"/>
          </w:tcPr>
          <w:p w14:paraId="37EEFFF1" w14:textId="77777777" w:rsidR="00DC57CB" w:rsidRDefault="00000000">
            <w:pPr>
              <w:spacing w:after="20"/>
            </w:pPr>
            <w:r>
              <w:rPr>
                <w:sz w:val="13"/>
              </w:rPr>
              <w:t>REQ-QB-01, REQ-QB-03</w:t>
            </w:r>
          </w:p>
        </w:tc>
        <w:tc>
          <w:tcPr>
            <w:tcW w:w="1928" w:type="dxa"/>
            <w:shd w:val="clear" w:color="auto" w:fill="F2F2F2"/>
          </w:tcPr>
          <w:p w14:paraId="66DDA51A" w14:textId="77777777" w:rsidR="00DC57CB" w:rsidRDefault="00000000">
            <w:pPr>
              <w:spacing w:after="20"/>
            </w:pPr>
            <w:r>
              <w:rPr>
                <w:sz w:val="13"/>
              </w:rPr>
              <w:t>System (UI + API) / Functional – Positive</w:t>
            </w:r>
          </w:p>
        </w:tc>
        <w:tc>
          <w:tcPr>
            <w:tcW w:w="794" w:type="dxa"/>
            <w:shd w:val="clear" w:color="auto" w:fill="F2F2F2"/>
          </w:tcPr>
          <w:p w14:paraId="6013CD81" w14:textId="77777777" w:rsidR="00DC57CB" w:rsidRDefault="00000000">
            <w:pPr>
              <w:spacing w:after="20"/>
            </w:pPr>
            <w:r>
              <w:rPr>
                <w:sz w:val="13"/>
              </w:rPr>
              <w:t>High</w:t>
            </w:r>
          </w:p>
        </w:tc>
        <w:tc>
          <w:tcPr>
            <w:tcW w:w="850" w:type="dxa"/>
            <w:shd w:val="clear" w:color="auto" w:fill="F2F2F2"/>
          </w:tcPr>
          <w:p w14:paraId="72BFBFC0" w14:textId="77777777" w:rsidR="00DC57CB" w:rsidRDefault="00000000">
            <w:pPr>
              <w:spacing w:after="20"/>
            </w:pPr>
            <w:r>
              <w:t>Alifiya</w:t>
            </w:r>
          </w:p>
        </w:tc>
        <w:tc>
          <w:tcPr>
            <w:tcW w:w="624" w:type="dxa"/>
            <w:shd w:val="clear" w:color="auto" w:fill="F2F2F2"/>
          </w:tcPr>
          <w:p w14:paraId="412C2C8D" w14:textId="77777777" w:rsidR="00DC57CB" w:rsidRDefault="00000000">
            <w:pPr>
              <w:spacing w:after="20"/>
            </w:pPr>
            <w:r>
              <w:rPr>
                <w:sz w:val="13"/>
              </w:rPr>
              <w:t>R1</w:t>
            </w:r>
          </w:p>
        </w:tc>
        <w:tc>
          <w:tcPr>
            <w:tcW w:w="454" w:type="dxa"/>
            <w:shd w:val="clear" w:color="auto" w:fill="F2F2F2"/>
          </w:tcPr>
          <w:p w14:paraId="56B5E42E" w14:textId="77777777" w:rsidR="00DC57CB" w:rsidRDefault="00000000">
            <w:pPr>
              <w:spacing w:after="20"/>
            </w:pPr>
            <w:r>
              <w:rPr>
                <w:sz w:val="13"/>
              </w:rPr>
              <w:t>S1</w:t>
            </w:r>
          </w:p>
        </w:tc>
        <w:tc>
          <w:tcPr>
            <w:tcW w:w="1304" w:type="dxa"/>
            <w:shd w:val="clear" w:color="auto" w:fill="F2F2F2"/>
          </w:tcPr>
          <w:p w14:paraId="1AFF9314" w14:textId="77777777" w:rsidR="00DC57CB" w:rsidRDefault="00000000">
            <w:pPr>
              <w:spacing w:after="20"/>
            </w:pPr>
            <w:r>
              <w:rPr>
                <w:sz w:val="13"/>
              </w:rPr>
              <w:t>Cypress or Selenium + Postman</w:t>
            </w:r>
          </w:p>
        </w:tc>
        <w:tc>
          <w:tcPr>
            <w:tcW w:w="907" w:type="dxa"/>
            <w:shd w:val="clear" w:color="auto" w:fill="F2F2F2"/>
          </w:tcPr>
          <w:p w14:paraId="59BA1BFD" w14:textId="77777777" w:rsidR="00DC57CB" w:rsidRDefault="00000000">
            <w:pPr>
              <w:spacing w:after="20"/>
            </w:pPr>
            <w:r>
              <w:rPr>
                <w:sz w:val="13"/>
              </w:rPr>
              <w:t>Smoke</w:t>
            </w:r>
          </w:p>
        </w:tc>
        <w:tc>
          <w:tcPr>
            <w:tcW w:w="850" w:type="dxa"/>
            <w:shd w:val="clear" w:color="auto" w:fill="F2F2F2"/>
          </w:tcPr>
          <w:p w14:paraId="53D09BD1" w14:textId="77777777" w:rsidR="00DC57CB" w:rsidRDefault="00000000">
            <w:pPr>
              <w:spacing w:after="20"/>
            </w:pPr>
            <w:r>
              <w:rPr>
                <w:sz w:val="13"/>
              </w:rPr>
              <w:t>Retained (amended)</w:t>
            </w:r>
          </w:p>
        </w:tc>
        <w:tc>
          <w:tcPr>
            <w:tcW w:w="964" w:type="dxa"/>
            <w:shd w:val="clear" w:color="auto" w:fill="F2F2F2"/>
          </w:tcPr>
          <w:p w14:paraId="04F671C7" w14:textId="77777777" w:rsidR="00DC57CB" w:rsidRDefault="00000000">
            <w:pPr>
              <w:spacing w:after="20"/>
            </w:pPr>
            <w:r>
              <w:rPr>
                <w:sz w:val="13"/>
              </w:rPr>
              <w:t>-</w:t>
            </w:r>
          </w:p>
        </w:tc>
      </w:tr>
      <w:tr w:rsidR="00DC57CB" w14:paraId="70988CC2" w14:textId="77777777">
        <w:trPr>
          <w:cantSplit/>
          <w:jc w:val="center"/>
        </w:trPr>
        <w:tc>
          <w:tcPr>
            <w:tcW w:w="1020" w:type="dxa"/>
          </w:tcPr>
          <w:p w14:paraId="6F3801E2" w14:textId="77777777" w:rsidR="00DC57CB" w:rsidRDefault="00000000">
            <w:pPr>
              <w:spacing w:after="20"/>
            </w:pPr>
            <w:r>
              <w:rPr>
                <w:sz w:val="13"/>
              </w:rPr>
              <w:t>TC-QB-02</w:t>
            </w:r>
          </w:p>
        </w:tc>
        <w:tc>
          <w:tcPr>
            <w:tcW w:w="2835" w:type="dxa"/>
          </w:tcPr>
          <w:p w14:paraId="52AD292C" w14:textId="77777777" w:rsidR="00DC57CB" w:rsidRDefault="00000000">
            <w:pPr>
              <w:spacing w:after="20"/>
            </w:pPr>
            <w:r>
              <w:rPr>
                <w:sz w:val="13"/>
              </w:rPr>
              <w:t>Question validation: empty text, topic, correct option</w:t>
            </w:r>
          </w:p>
        </w:tc>
        <w:tc>
          <w:tcPr>
            <w:tcW w:w="2211" w:type="dxa"/>
          </w:tcPr>
          <w:p w14:paraId="58115061" w14:textId="77777777" w:rsidR="00DC57CB" w:rsidRDefault="00000000">
            <w:pPr>
              <w:spacing w:after="20"/>
            </w:pPr>
            <w:r>
              <w:rPr>
                <w:sz w:val="13"/>
              </w:rPr>
              <w:t>REQ-QB-02</w:t>
            </w:r>
          </w:p>
        </w:tc>
        <w:tc>
          <w:tcPr>
            <w:tcW w:w="1928" w:type="dxa"/>
          </w:tcPr>
          <w:p w14:paraId="2B457973" w14:textId="77777777" w:rsidR="00DC57CB" w:rsidRDefault="00000000">
            <w:pPr>
              <w:spacing w:after="20"/>
            </w:pPr>
            <w:r>
              <w:rPr>
                <w:sz w:val="13"/>
              </w:rPr>
              <w:t>System (UI + API) / Functional – Negative</w:t>
            </w:r>
          </w:p>
        </w:tc>
        <w:tc>
          <w:tcPr>
            <w:tcW w:w="794" w:type="dxa"/>
          </w:tcPr>
          <w:p w14:paraId="2350ECF2" w14:textId="77777777" w:rsidR="00DC57CB" w:rsidRDefault="00000000">
            <w:pPr>
              <w:spacing w:after="20"/>
            </w:pPr>
            <w:r>
              <w:rPr>
                <w:sz w:val="13"/>
              </w:rPr>
              <w:t>Medium</w:t>
            </w:r>
          </w:p>
        </w:tc>
        <w:tc>
          <w:tcPr>
            <w:tcW w:w="850" w:type="dxa"/>
          </w:tcPr>
          <w:p w14:paraId="729ED448" w14:textId="77777777" w:rsidR="00DC57CB" w:rsidRDefault="00000000">
            <w:pPr>
              <w:spacing w:after="20"/>
            </w:pPr>
            <w:r>
              <w:t>Alifiya</w:t>
            </w:r>
          </w:p>
        </w:tc>
        <w:tc>
          <w:tcPr>
            <w:tcW w:w="624" w:type="dxa"/>
          </w:tcPr>
          <w:p w14:paraId="5242BC3A" w14:textId="77777777" w:rsidR="00DC57CB" w:rsidRDefault="00000000">
            <w:pPr>
              <w:spacing w:after="20"/>
            </w:pPr>
            <w:r>
              <w:rPr>
                <w:sz w:val="13"/>
              </w:rPr>
              <w:t>R1</w:t>
            </w:r>
          </w:p>
        </w:tc>
        <w:tc>
          <w:tcPr>
            <w:tcW w:w="454" w:type="dxa"/>
          </w:tcPr>
          <w:p w14:paraId="653BD077" w14:textId="77777777" w:rsidR="00DC57CB" w:rsidRDefault="00000000">
            <w:pPr>
              <w:spacing w:after="20"/>
            </w:pPr>
            <w:r>
              <w:rPr>
                <w:sz w:val="13"/>
              </w:rPr>
              <w:t>S1</w:t>
            </w:r>
          </w:p>
        </w:tc>
        <w:tc>
          <w:tcPr>
            <w:tcW w:w="1304" w:type="dxa"/>
          </w:tcPr>
          <w:p w14:paraId="42B94570" w14:textId="77777777" w:rsidR="00DC57CB" w:rsidRDefault="00000000">
            <w:pPr>
              <w:spacing w:after="20"/>
            </w:pPr>
            <w:r>
              <w:rPr>
                <w:sz w:val="13"/>
              </w:rPr>
              <w:t>Cypress or Selenium + Postman</w:t>
            </w:r>
          </w:p>
        </w:tc>
        <w:tc>
          <w:tcPr>
            <w:tcW w:w="907" w:type="dxa"/>
          </w:tcPr>
          <w:p w14:paraId="58A9BC38" w14:textId="77777777" w:rsidR="00DC57CB" w:rsidRDefault="00000000">
            <w:pPr>
              <w:spacing w:after="20"/>
            </w:pPr>
            <w:r>
              <w:rPr>
                <w:sz w:val="13"/>
              </w:rPr>
              <w:t>Full regression</w:t>
            </w:r>
          </w:p>
        </w:tc>
        <w:tc>
          <w:tcPr>
            <w:tcW w:w="850" w:type="dxa"/>
          </w:tcPr>
          <w:p w14:paraId="02A684B8" w14:textId="77777777" w:rsidR="00DC57CB" w:rsidRDefault="00000000">
            <w:pPr>
              <w:spacing w:after="20"/>
            </w:pPr>
            <w:r>
              <w:rPr>
                <w:sz w:val="13"/>
              </w:rPr>
              <w:t>Retained (amended)</w:t>
            </w:r>
          </w:p>
        </w:tc>
        <w:tc>
          <w:tcPr>
            <w:tcW w:w="964" w:type="dxa"/>
          </w:tcPr>
          <w:p w14:paraId="493E2830" w14:textId="77777777" w:rsidR="00DC57CB" w:rsidRDefault="00000000">
            <w:pPr>
              <w:spacing w:after="20"/>
            </w:pPr>
            <w:r>
              <w:rPr>
                <w:sz w:val="13"/>
              </w:rPr>
              <w:t>-</w:t>
            </w:r>
          </w:p>
        </w:tc>
      </w:tr>
      <w:tr w:rsidR="00DC57CB" w14:paraId="1D0B61FB" w14:textId="77777777">
        <w:trPr>
          <w:cantSplit/>
          <w:jc w:val="center"/>
        </w:trPr>
        <w:tc>
          <w:tcPr>
            <w:tcW w:w="1020" w:type="dxa"/>
            <w:shd w:val="clear" w:color="auto" w:fill="F2F2F2"/>
          </w:tcPr>
          <w:p w14:paraId="275CDEB9" w14:textId="77777777" w:rsidR="00DC57CB" w:rsidRDefault="00000000">
            <w:pPr>
              <w:spacing w:after="20"/>
            </w:pPr>
            <w:r>
              <w:rPr>
                <w:sz w:val="13"/>
              </w:rPr>
              <w:t>TC-QB-03</w:t>
            </w:r>
          </w:p>
        </w:tc>
        <w:tc>
          <w:tcPr>
            <w:tcW w:w="2835" w:type="dxa"/>
            <w:shd w:val="clear" w:color="auto" w:fill="F2F2F2"/>
          </w:tcPr>
          <w:p w14:paraId="30D91695" w14:textId="77777777" w:rsidR="00DC57CB" w:rsidRDefault="00000000">
            <w:pPr>
              <w:spacing w:after="20"/>
            </w:pPr>
            <w:r>
              <w:rPr>
                <w:sz w:val="13"/>
              </w:rPr>
              <w:t>Question field-length boundaries</w:t>
            </w:r>
          </w:p>
        </w:tc>
        <w:tc>
          <w:tcPr>
            <w:tcW w:w="2211" w:type="dxa"/>
            <w:shd w:val="clear" w:color="auto" w:fill="F2F2F2"/>
          </w:tcPr>
          <w:p w14:paraId="13440E86" w14:textId="77777777" w:rsidR="00DC57CB" w:rsidRDefault="00000000">
            <w:pPr>
              <w:spacing w:after="20"/>
            </w:pPr>
            <w:r>
              <w:rPr>
                <w:sz w:val="13"/>
              </w:rPr>
              <w:t>REQ-QB-01, REQ-QB-02</w:t>
            </w:r>
          </w:p>
        </w:tc>
        <w:tc>
          <w:tcPr>
            <w:tcW w:w="1928" w:type="dxa"/>
            <w:shd w:val="clear" w:color="auto" w:fill="F2F2F2"/>
          </w:tcPr>
          <w:p w14:paraId="34EDED97" w14:textId="77777777" w:rsidR="00DC57CB" w:rsidRDefault="00000000">
            <w:pPr>
              <w:spacing w:after="20"/>
            </w:pPr>
            <w:r>
              <w:rPr>
                <w:sz w:val="13"/>
              </w:rPr>
              <w:t>System (UI + API) / Functional – Boundary</w:t>
            </w:r>
          </w:p>
        </w:tc>
        <w:tc>
          <w:tcPr>
            <w:tcW w:w="794" w:type="dxa"/>
            <w:shd w:val="clear" w:color="auto" w:fill="F2F2F2"/>
          </w:tcPr>
          <w:p w14:paraId="26C09B90" w14:textId="77777777" w:rsidR="00DC57CB" w:rsidRDefault="00000000">
            <w:pPr>
              <w:spacing w:after="20"/>
            </w:pPr>
            <w:r>
              <w:rPr>
                <w:sz w:val="13"/>
              </w:rPr>
              <w:t>Medium</w:t>
            </w:r>
          </w:p>
        </w:tc>
        <w:tc>
          <w:tcPr>
            <w:tcW w:w="850" w:type="dxa"/>
            <w:shd w:val="clear" w:color="auto" w:fill="F2F2F2"/>
          </w:tcPr>
          <w:p w14:paraId="461CB7C2" w14:textId="77777777" w:rsidR="00DC57CB" w:rsidRDefault="00000000">
            <w:pPr>
              <w:spacing w:after="20"/>
            </w:pPr>
            <w:r>
              <w:t>Alifiya</w:t>
            </w:r>
          </w:p>
        </w:tc>
        <w:tc>
          <w:tcPr>
            <w:tcW w:w="624" w:type="dxa"/>
            <w:shd w:val="clear" w:color="auto" w:fill="F2F2F2"/>
          </w:tcPr>
          <w:p w14:paraId="56C25C26" w14:textId="77777777" w:rsidR="00DC57CB" w:rsidRDefault="00000000">
            <w:pPr>
              <w:spacing w:after="20"/>
            </w:pPr>
            <w:r>
              <w:rPr>
                <w:sz w:val="13"/>
              </w:rPr>
              <w:t>R1</w:t>
            </w:r>
          </w:p>
        </w:tc>
        <w:tc>
          <w:tcPr>
            <w:tcW w:w="454" w:type="dxa"/>
            <w:shd w:val="clear" w:color="auto" w:fill="F2F2F2"/>
          </w:tcPr>
          <w:p w14:paraId="7956135D" w14:textId="77777777" w:rsidR="00DC57CB" w:rsidRDefault="00000000">
            <w:pPr>
              <w:spacing w:after="20"/>
            </w:pPr>
            <w:r>
              <w:rPr>
                <w:sz w:val="13"/>
              </w:rPr>
              <w:t>S1</w:t>
            </w:r>
          </w:p>
        </w:tc>
        <w:tc>
          <w:tcPr>
            <w:tcW w:w="1304" w:type="dxa"/>
            <w:shd w:val="clear" w:color="auto" w:fill="F2F2F2"/>
          </w:tcPr>
          <w:p w14:paraId="7631D6C2" w14:textId="77777777" w:rsidR="00DC57CB" w:rsidRDefault="00000000">
            <w:pPr>
              <w:spacing w:after="20"/>
            </w:pPr>
            <w:r>
              <w:rPr>
                <w:sz w:val="13"/>
              </w:rPr>
              <w:t>Cypress or Selenium + Postman</w:t>
            </w:r>
          </w:p>
        </w:tc>
        <w:tc>
          <w:tcPr>
            <w:tcW w:w="907" w:type="dxa"/>
            <w:shd w:val="clear" w:color="auto" w:fill="F2F2F2"/>
          </w:tcPr>
          <w:p w14:paraId="7108D9F8" w14:textId="77777777" w:rsidR="00DC57CB" w:rsidRDefault="00000000">
            <w:pPr>
              <w:spacing w:after="20"/>
            </w:pPr>
            <w:r>
              <w:rPr>
                <w:sz w:val="13"/>
              </w:rPr>
              <w:t>Full regression</w:t>
            </w:r>
          </w:p>
        </w:tc>
        <w:tc>
          <w:tcPr>
            <w:tcW w:w="850" w:type="dxa"/>
            <w:shd w:val="clear" w:color="auto" w:fill="F2F2F2"/>
          </w:tcPr>
          <w:p w14:paraId="7B9EE4EB" w14:textId="77777777" w:rsidR="00DC57CB" w:rsidRDefault="00000000">
            <w:pPr>
              <w:spacing w:after="20"/>
            </w:pPr>
            <w:r>
              <w:rPr>
                <w:sz w:val="13"/>
              </w:rPr>
              <w:t>Retained</w:t>
            </w:r>
          </w:p>
        </w:tc>
        <w:tc>
          <w:tcPr>
            <w:tcW w:w="964" w:type="dxa"/>
            <w:shd w:val="clear" w:color="auto" w:fill="F2F2F2"/>
          </w:tcPr>
          <w:p w14:paraId="19C105E2" w14:textId="77777777" w:rsidR="00DC57CB" w:rsidRDefault="00000000">
            <w:pPr>
              <w:spacing w:after="20"/>
            </w:pPr>
            <w:r>
              <w:rPr>
                <w:sz w:val="13"/>
              </w:rPr>
              <w:t>-</w:t>
            </w:r>
          </w:p>
        </w:tc>
      </w:tr>
      <w:tr w:rsidR="00DC57CB" w14:paraId="07250F3F" w14:textId="77777777">
        <w:trPr>
          <w:cantSplit/>
          <w:jc w:val="center"/>
        </w:trPr>
        <w:tc>
          <w:tcPr>
            <w:tcW w:w="1020" w:type="dxa"/>
          </w:tcPr>
          <w:p w14:paraId="58BA9A79" w14:textId="77777777" w:rsidR="00DC57CB" w:rsidRDefault="00000000">
            <w:pPr>
              <w:spacing w:after="20"/>
            </w:pPr>
            <w:r>
              <w:rPr>
                <w:sz w:val="13"/>
              </w:rPr>
              <w:t>TC-QB-04</w:t>
            </w:r>
          </w:p>
        </w:tc>
        <w:tc>
          <w:tcPr>
            <w:tcW w:w="2835" w:type="dxa"/>
          </w:tcPr>
          <w:p w14:paraId="09C4E7F5" w14:textId="77777777" w:rsidR="00DC57CB" w:rsidRDefault="00000000">
            <w:pPr>
              <w:spacing w:after="20"/>
            </w:pPr>
            <w:r>
              <w:rPr>
                <w:sz w:val="13"/>
              </w:rPr>
              <w:t>Four distinct options required</w:t>
            </w:r>
          </w:p>
        </w:tc>
        <w:tc>
          <w:tcPr>
            <w:tcW w:w="2211" w:type="dxa"/>
          </w:tcPr>
          <w:p w14:paraId="620346DE" w14:textId="77777777" w:rsidR="00DC57CB" w:rsidRDefault="00000000">
            <w:pPr>
              <w:spacing w:after="20"/>
            </w:pPr>
            <w:r>
              <w:rPr>
                <w:sz w:val="13"/>
              </w:rPr>
              <w:t>REQ-QB-02</w:t>
            </w:r>
          </w:p>
        </w:tc>
        <w:tc>
          <w:tcPr>
            <w:tcW w:w="1928" w:type="dxa"/>
          </w:tcPr>
          <w:p w14:paraId="32C29A93" w14:textId="77777777" w:rsidR="00DC57CB" w:rsidRDefault="00000000">
            <w:pPr>
              <w:spacing w:after="20"/>
            </w:pPr>
            <w:r>
              <w:rPr>
                <w:sz w:val="13"/>
              </w:rPr>
              <w:t>System (UI + API) / Functional – Negative</w:t>
            </w:r>
          </w:p>
        </w:tc>
        <w:tc>
          <w:tcPr>
            <w:tcW w:w="794" w:type="dxa"/>
          </w:tcPr>
          <w:p w14:paraId="6EB0D0C4" w14:textId="77777777" w:rsidR="00DC57CB" w:rsidRDefault="00000000">
            <w:pPr>
              <w:spacing w:after="20"/>
            </w:pPr>
            <w:r>
              <w:rPr>
                <w:sz w:val="13"/>
              </w:rPr>
              <w:t>Medium</w:t>
            </w:r>
          </w:p>
        </w:tc>
        <w:tc>
          <w:tcPr>
            <w:tcW w:w="850" w:type="dxa"/>
          </w:tcPr>
          <w:p w14:paraId="1045E777" w14:textId="77777777" w:rsidR="00DC57CB" w:rsidRDefault="00000000">
            <w:pPr>
              <w:spacing w:after="20"/>
            </w:pPr>
            <w:r>
              <w:t>Alifiya</w:t>
            </w:r>
          </w:p>
        </w:tc>
        <w:tc>
          <w:tcPr>
            <w:tcW w:w="624" w:type="dxa"/>
          </w:tcPr>
          <w:p w14:paraId="64CD883C" w14:textId="77777777" w:rsidR="00DC57CB" w:rsidRDefault="00000000">
            <w:pPr>
              <w:spacing w:after="20"/>
            </w:pPr>
            <w:r>
              <w:rPr>
                <w:sz w:val="13"/>
              </w:rPr>
              <w:t>R1</w:t>
            </w:r>
          </w:p>
        </w:tc>
        <w:tc>
          <w:tcPr>
            <w:tcW w:w="454" w:type="dxa"/>
          </w:tcPr>
          <w:p w14:paraId="3BF054FE" w14:textId="77777777" w:rsidR="00DC57CB" w:rsidRDefault="00000000">
            <w:pPr>
              <w:spacing w:after="20"/>
            </w:pPr>
            <w:r>
              <w:rPr>
                <w:sz w:val="13"/>
              </w:rPr>
              <w:t>S1</w:t>
            </w:r>
          </w:p>
        </w:tc>
        <w:tc>
          <w:tcPr>
            <w:tcW w:w="1304" w:type="dxa"/>
          </w:tcPr>
          <w:p w14:paraId="0DF95D08" w14:textId="77777777" w:rsidR="00DC57CB" w:rsidRDefault="00000000">
            <w:pPr>
              <w:spacing w:after="20"/>
            </w:pPr>
            <w:r>
              <w:rPr>
                <w:sz w:val="13"/>
              </w:rPr>
              <w:t>Cypress or Selenium + Postman</w:t>
            </w:r>
          </w:p>
        </w:tc>
        <w:tc>
          <w:tcPr>
            <w:tcW w:w="907" w:type="dxa"/>
          </w:tcPr>
          <w:p w14:paraId="3272BDB2" w14:textId="77777777" w:rsidR="00DC57CB" w:rsidRDefault="00000000">
            <w:pPr>
              <w:spacing w:after="20"/>
            </w:pPr>
            <w:r>
              <w:rPr>
                <w:sz w:val="13"/>
              </w:rPr>
              <w:t>Full regression</w:t>
            </w:r>
          </w:p>
        </w:tc>
        <w:tc>
          <w:tcPr>
            <w:tcW w:w="850" w:type="dxa"/>
          </w:tcPr>
          <w:p w14:paraId="76E41B92" w14:textId="77777777" w:rsidR="00DC57CB" w:rsidRDefault="00000000">
            <w:pPr>
              <w:spacing w:after="20"/>
            </w:pPr>
            <w:r>
              <w:rPr>
                <w:sz w:val="13"/>
              </w:rPr>
              <w:t>Retained</w:t>
            </w:r>
          </w:p>
        </w:tc>
        <w:tc>
          <w:tcPr>
            <w:tcW w:w="964" w:type="dxa"/>
          </w:tcPr>
          <w:p w14:paraId="28029BF0" w14:textId="77777777" w:rsidR="00DC57CB" w:rsidRDefault="00000000">
            <w:pPr>
              <w:spacing w:after="20"/>
            </w:pPr>
            <w:r>
              <w:rPr>
                <w:sz w:val="13"/>
              </w:rPr>
              <w:t>-</w:t>
            </w:r>
          </w:p>
        </w:tc>
      </w:tr>
      <w:tr w:rsidR="00DC57CB" w14:paraId="14139494" w14:textId="77777777">
        <w:trPr>
          <w:cantSplit/>
          <w:jc w:val="center"/>
        </w:trPr>
        <w:tc>
          <w:tcPr>
            <w:tcW w:w="1020" w:type="dxa"/>
            <w:shd w:val="clear" w:color="auto" w:fill="F2F2F2"/>
          </w:tcPr>
          <w:p w14:paraId="33C69B2F" w14:textId="77777777" w:rsidR="00DC57CB" w:rsidRDefault="00000000">
            <w:pPr>
              <w:spacing w:after="20"/>
            </w:pPr>
            <w:r>
              <w:rPr>
                <w:sz w:val="13"/>
              </w:rPr>
              <w:lastRenderedPageBreak/>
              <w:t>TC-QB-05</w:t>
            </w:r>
          </w:p>
        </w:tc>
        <w:tc>
          <w:tcPr>
            <w:tcW w:w="2835" w:type="dxa"/>
            <w:shd w:val="clear" w:color="auto" w:fill="F2F2F2"/>
          </w:tcPr>
          <w:p w14:paraId="653C35DC" w14:textId="77777777" w:rsidR="00DC57CB" w:rsidRDefault="00000000">
            <w:pPr>
              <w:spacing w:after="20"/>
            </w:pPr>
            <w:r>
              <w:rPr>
                <w:sz w:val="13"/>
              </w:rPr>
              <w:t>Search and filter question bank</w:t>
            </w:r>
          </w:p>
        </w:tc>
        <w:tc>
          <w:tcPr>
            <w:tcW w:w="2211" w:type="dxa"/>
            <w:shd w:val="clear" w:color="auto" w:fill="F2F2F2"/>
          </w:tcPr>
          <w:p w14:paraId="51EB2651" w14:textId="77777777" w:rsidR="00DC57CB" w:rsidRDefault="00000000">
            <w:pPr>
              <w:spacing w:after="20"/>
            </w:pPr>
            <w:r>
              <w:rPr>
                <w:sz w:val="13"/>
              </w:rPr>
              <w:t>REQ-QB-04</w:t>
            </w:r>
          </w:p>
        </w:tc>
        <w:tc>
          <w:tcPr>
            <w:tcW w:w="1928" w:type="dxa"/>
            <w:shd w:val="clear" w:color="auto" w:fill="F2F2F2"/>
          </w:tcPr>
          <w:p w14:paraId="4529D2C2" w14:textId="77777777" w:rsidR="00DC57CB" w:rsidRDefault="00000000">
            <w:pPr>
              <w:spacing w:after="20"/>
            </w:pPr>
            <w:r>
              <w:rPr>
                <w:sz w:val="13"/>
              </w:rPr>
              <w:t>System (UI + API) / Functional – Positive</w:t>
            </w:r>
          </w:p>
        </w:tc>
        <w:tc>
          <w:tcPr>
            <w:tcW w:w="794" w:type="dxa"/>
            <w:shd w:val="clear" w:color="auto" w:fill="F2F2F2"/>
          </w:tcPr>
          <w:p w14:paraId="70873471" w14:textId="77777777" w:rsidR="00DC57CB" w:rsidRDefault="00000000">
            <w:pPr>
              <w:spacing w:after="20"/>
            </w:pPr>
            <w:r>
              <w:rPr>
                <w:sz w:val="13"/>
              </w:rPr>
              <w:t>Medium</w:t>
            </w:r>
          </w:p>
        </w:tc>
        <w:tc>
          <w:tcPr>
            <w:tcW w:w="850" w:type="dxa"/>
            <w:shd w:val="clear" w:color="auto" w:fill="F2F2F2"/>
          </w:tcPr>
          <w:p w14:paraId="0DF3B656" w14:textId="77777777" w:rsidR="00DC57CB" w:rsidRDefault="00000000">
            <w:pPr>
              <w:spacing w:after="20"/>
            </w:pPr>
            <w:r>
              <w:t>Alifiya</w:t>
            </w:r>
          </w:p>
        </w:tc>
        <w:tc>
          <w:tcPr>
            <w:tcW w:w="624" w:type="dxa"/>
            <w:shd w:val="clear" w:color="auto" w:fill="F2F2F2"/>
          </w:tcPr>
          <w:p w14:paraId="59A6A847" w14:textId="77777777" w:rsidR="00DC57CB" w:rsidRDefault="00000000">
            <w:pPr>
              <w:spacing w:after="20"/>
            </w:pPr>
            <w:r>
              <w:rPr>
                <w:sz w:val="13"/>
              </w:rPr>
              <w:t>R1</w:t>
            </w:r>
          </w:p>
        </w:tc>
        <w:tc>
          <w:tcPr>
            <w:tcW w:w="454" w:type="dxa"/>
            <w:shd w:val="clear" w:color="auto" w:fill="F2F2F2"/>
          </w:tcPr>
          <w:p w14:paraId="69929DFB" w14:textId="77777777" w:rsidR="00DC57CB" w:rsidRDefault="00000000">
            <w:pPr>
              <w:spacing w:after="20"/>
            </w:pPr>
            <w:r>
              <w:rPr>
                <w:sz w:val="13"/>
              </w:rPr>
              <w:t>S1</w:t>
            </w:r>
          </w:p>
        </w:tc>
        <w:tc>
          <w:tcPr>
            <w:tcW w:w="1304" w:type="dxa"/>
            <w:shd w:val="clear" w:color="auto" w:fill="F2F2F2"/>
          </w:tcPr>
          <w:p w14:paraId="38C39F7E" w14:textId="77777777" w:rsidR="00DC57CB" w:rsidRDefault="00000000">
            <w:pPr>
              <w:spacing w:after="20"/>
            </w:pPr>
            <w:r>
              <w:rPr>
                <w:sz w:val="13"/>
              </w:rPr>
              <w:t>Cypress or Selenium + Postman</w:t>
            </w:r>
          </w:p>
        </w:tc>
        <w:tc>
          <w:tcPr>
            <w:tcW w:w="907" w:type="dxa"/>
            <w:shd w:val="clear" w:color="auto" w:fill="F2F2F2"/>
          </w:tcPr>
          <w:p w14:paraId="43CA8189" w14:textId="77777777" w:rsidR="00DC57CB" w:rsidRDefault="00000000">
            <w:pPr>
              <w:spacing w:after="20"/>
            </w:pPr>
            <w:r>
              <w:rPr>
                <w:sz w:val="13"/>
              </w:rPr>
              <w:t>Full regression</w:t>
            </w:r>
          </w:p>
        </w:tc>
        <w:tc>
          <w:tcPr>
            <w:tcW w:w="850" w:type="dxa"/>
            <w:shd w:val="clear" w:color="auto" w:fill="F2F2F2"/>
          </w:tcPr>
          <w:p w14:paraId="4AD839AA" w14:textId="77777777" w:rsidR="00DC57CB" w:rsidRDefault="00000000">
            <w:pPr>
              <w:spacing w:after="20"/>
            </w:pPr>
            <w:r>
              <w:rPr>
                <w:sz w:val="13"/>
              </w:rPr>
              <w:t>Retained</w:t>
            </w:r>
          </w:p>
        </w:tc>
        <w:tc>
          <w:tcPr>
            <w:tcW w:w="964" w:type="dxa"/>
            <w:shd w:val="clear" w:color="auto" w:fill="F2F2F2"/>
          </w:tcPr>
          <w:p w14:paraId="642900E1" w14:textId="77777777" w:rsidR="00DC57CB" w:rsidRDefault="00000000">
            <w:pPr>
              <w:spacing w:after="20"/>
            </w:pPr>
            <w:r>
              <w:rPr>
                <w:sz w:val="13"/>
              </w:rPr>
              <w:t>-</w:t>
            </w:r>
          </w:p>
        </w:tc>
      </w:tr>
      <w:tr w:rsidR="00DC57CB" w14:paraId="1CBD3751" w14:textId="77777777">
        <w:trPr>
          <w:cantSplit/>
          <w:jc w:val="center"/>
        </w:trPr>
        <w:tc>
          <w:tcPr>
            <w:tcW w:w="1020" w:type="dxa"/>
          </w:tcPr>
          <w:p w14:paraId="4E37A744" w14:textId="77777777" w:rsidR="00DC57CB" w:rsidRDefault="00000000">
            <w:pPr>
              <w:spacing w:after="20"/>
            </w:pPr>
            <w:r>
              <w:rPr>
                <w:sz w:val="13"/>
              </w:rPr>
              <w:t>TC-QB-06</w:t>
            </w:r>
          </w:p>
        </w:tc>
        <w:tc>
          <w:tcPr>
            <w:tcW w:w="2835" w:type="dxa"/>
          </w:tcPr>
          <w:p w14:paraId="4818A9B4" w14:textId="77777777" w:rsidR="00DC57CB" w:rsidRDefault="00000000">
            <w:pPr>
              <w:spacing w:after="20"/>
            </w:pPr>
            <w:r>
              <w:rPr>
                <w:sz w:val="13"/>
              </w:rPr>
              <w:t>Edit own question (valid and invalid)</w:t>
            </w:r>
          </w:p>
        </w:tc>
        <w:tc>
          <w:tcPr>
            <w:tcW w:w="2211" w:type="dxa"/>
          </w:tcPr>
          <w:p w14:paraId="75333B99" w14:textId="77777777" w:rsidR="00DC57CB" w:rsidRDefault="00000000">
            <w:pPr>
              <w:spacing w:after="20"/>
            </w:pPr>
            <w:r>
              <w:rPr>
                <w:sz w:val="13"/>
              </w:rPr>
              <w:t>REQ-QB-05, REQ-QB-02</w:t>
            </w:r>
          </w:p>
        </w:tc>
        <w:tc>
          <w:tcPr>
            <w:tcW w:w="1928" w:type="dxa"/>
          </w:tcPr>
          <w:p w14:paraId="49825B49" w14:textId="77777777" w:rsidR="00DC57CB" w:rsidRDefault="00000000">
            <w:pPr>
              <w:spacing w:after="20"/>
            </w:pPr>
            <w:r>
              <w:rPr>
                <w:sz w:val="13"/>
              </w:rPr>
              <w:t>System (UI + API) / Functional – Positive / Negative</w:t>
            </w:r>
          </w:p>
        </w:tc>
        <w:tc>
          <w:tcPr>
            <w:tcW w:w="794" w:type="dxa"/>
          </w:tcPr>
          <w:p w14:paraId="28F4DF5B" w14:textId="77777777" w:rsidR="00DC57CB" w:rsidRDefault="00000000">
            <w:pPr>
              <w:spacing w:after="20"/>
            </w:pPr>
            <w:r>
              <w:rPr>
                <w:sz w:val="13"/>
              </w:rPr>
              <w:t>Medium</w:t>
            </w:r>
          </w:p>
        </w:tc>
        <w:tc>
          <w:tcPr>
            <w:tcW w:w="850" w:type="dxa"/>
          </w:tcPr>
          <w:p w14:paraId="552965BF" w14:textId="77777777" w:rsidR="00DC57CB" w:rsidRDefault="00000000">
            <w:pPr>
              <w:spacing w:after="20"/>
            </w:pPr>
            <w:r>
              <w:t>Alifiya</w:t>
            </w:r>
          </w:p>
        </w:tc>
        <w:tc>
          <w:tcPr>
            <w:tcW w:w="624" w:type="dxa"/>
          </w:tcPr>
          <w:p w14:paraId="3031395D" w14:textId="77777777" w:rsidR="00DC57CB" w:rsidRDefault="00000000">
            <w:pPr>
              <w:spacing w:after="20"/>
            </w:pPr>
            <w:r>
              <w:rPr>
                <w:sz w:val="13"/>
              </w:rPr>
              <w:t>R1</w:t>
            </w:r>
          </w:p>
        </w:tc>
        <w:tc>
          <w:tcPr>
            <w:tcW w:w="454" w:type="dxa"/>
          </w:tcPr>
          <w:p w14:paraId="6B726A9E" w14:textId="77777777" w:rsidR="00DC57CB" w:rsidRDefault="00000000">
            <w:pPr>
              <w:spacing w:after="20"/>
            </w:pPr>
            <w:r>
              <w:rPr>
                <w:sz w:val="13"/>
              </w:rPr>
              <w:t>S1</w:t>
            </w:r>
          </w:p>
        </w:tc>
        <w:tc>
          <w:tcPr>
            <w:tcW w:w="1304" w:type="dxa"/>
          </w:tcPr>
          <w:p w14:paraId="1F711454" w14:textId="77777777" w:rsidR="00DC57CB" w:rsidRDefault="00000000">
            <w:pPr>
              <w:spacing w:after="20"/>
            </w:pPr>
            <w:r>
              <w:rPr>
                <w:sz w:val="13"/>
              </w:rPr>
              <w:t>Cypress or Selenium + Postman</w:t>
            </w:r>
          </w:p>
        </w:tc>
        <w:tc>
          <w:tcPr>
            <w:tcW w:w="907" w:type="dxa"/>
          </w:tcPr>
          <w:p w14:paraId="5025A7C4" w14:textId="77777777" w:rsidR="00DC57CB" w:rsidRDefault="00000000">
            <w:pPr>
              <w:spacing w:after="20"/>
            </w:pPr>
            <w:r>
              <w:rPr>
                <w:sz w:val="13"/>
              </w:rPr>
              <w:t>Full regression</w:t>
            </w:r>
          </w:p>
        </w:tc>
        <w:tc>
          <w:tcPr>
            <w:tcW w:w="850" w:type="dxa"/>
          </w:tcPr>
          <w:p w14:paraId="4FA1EE75" w14:textId="77777777" w:rsidR="00DC57CB" w:rsidRDefault="00000000">
            <w:pPr>
              <w:spacing w:after="20"/>
            </w:pPr>
            <w:r>
              <w:rPr>
                <w:sz w:val="13"/>
              </w:rPr>
              <w:t>Retained</w:t>
            </w:r>
          </w:p>
        </w:tc>
        <w:tc>
          <w:tcPr>
            <w:tcW w:w="964" w:type="dxa"/>
          </w:tcPr>
          <w:p w14:paraId="1245D9B2" w14:textId="77777777" w:rsidR="00DC57CB" w:rsidRDefault="00000000">
            <w:pPr>
              <w:spacing w:after="20"/>
            </w:pPr>
            <w:r>
              <w:rPr>
                <w:sz w:val="13"/>
              </w:rPr>
              <w:t>-</w:t>
            </w:r>
          </w:p>
        </w:tc>
      </w:tr>
      <w:tr w:rsidR="00DC57CB" w14:paraId="54B40684" w14:textId="77777777">
        <w:trPr>
          <w:cantSplit/>
          <w:jc w:val="center"/>
        </w:trPr>
        <w:tc>
          <w:tcPr>
            <w:tcW w:w="1020" w:type="dxa"/>
            <w:shd w:val="clear" w:color="auto" w:fill="F2F2F2"/>
          </w:tcPr>
          <w:p w14:paraId="21FFD400" w14:textId="77777777" w:rsidR="00DC57CB" w:rsidRDefault="00000000">
            <w:pPr>
              <w:spacing w:after="20"/>
            </w:pPr>
            <w:r>
              <w:rPr>
                <w:sz w:val="13"/>
              </w:rPr>
              <w:t>TC-QB-07</w:t>
            </w:r>
          </w:p>
        </w:tc>
        <w:tc>
          <w:tcPr>
            <w:tcW w:w="2835" w:type="dxa"/>
            <w:shd w:val="clear" w:color="auto" w:fill="F2F2F2"/>
          </w:tcPr>
          <w:p w14:paraId="6E74D8F7" w14:textId="77777777" w:rsidR="00DC57CB" w:rsidRDefault="00000000">
            <w:pPr>
              <w:spacing w:after="20"/>
            </w:pPr>
            <w:r>
              <w:rPr>
                <w:sz w:val="13"/>
              </w:rPr>
              <w:t>Remove question; published quiz keeps its copy</w:t>
            </w:r>
          </w:p>
        </w:tc>
        <w:tc>
          <w:tcPr>
            <w:tcW w:w="2211" w:type="dxa"/>
            <w:shd w:val="clear" w:color="auto" w:fill="F2F2F2"/>
          </w:tcPr>
          <w:p w14:paraId="13B47B30" w14:textId="77777777" w:rsidR="00DC57CB" w:rsidRDefault="00000000">
            <w:pPr>
              <w:spacing w:after="20"/>
            </w:pPr>
            <w:r>
              <w:rPr>
                <w:sz w:val="13"/>
              </w:rPr>
              <w:t>REQ-QB-06, REQ-QZ-04</w:t>
            </w:r>
          </w:p>
        </w:tc>
        <w:tc>
          <w:tcPr>
            <w:tcW w:w="1928" w:type="dxa"/>
            <w:shd w:val="clear" w:color="auto" w:fill="F2F2F2"/>
          </w:tcPr>
          <w:p w14:paraId="0DE692DE" w14:textId="77777777" w:rsidR="00DC57CB" w:rsidRDefault="00000000">
            <w:pPr>
              <w:spacing w:after="20"/>
            </w:pPr>
            <w:r>
              <w:rPr>
                <w:sz w:val="13"/>
              </w:rPr>
              <w:t>System (UI + API) / Functional – Positive</w:t>
            </w:r>
          </w:p>
        </w:tc>
        <w:tc>
          <w:tcPr>
            <w:tcW w:w="794" w:type="dxa"/>
            <w:shd w:val="clear" w:color="auto" w:fill="F2F2F2"/>
          </w:tcPr>
          <w:p w14:paraId="619D0B7D" w14:textId="77777777" w:rsidR="00DC57CB" w:rsidRDefault="00000000">
            <w:pPr>
              <w:spacing w:after="20"/>
            </w:pPr>
            <w:r>
              <w:rPr>
                <w:sz w:val="13"/>
              </w:rPr>
              <w:t>High</w:t>
            </w:r>
          </w:p>
        </w:tc>
        <w:tc>
          <w:tcPr>
            <w:tcW w:w="850" w:type="dxa"/>
            <w:shd w:val="clear" w:color="auto" w:fill="F2F2F2"/>
          </w:tcPr>
          <w:p w14:paraId="60CEA721" w14:textId="77777777" w:rsidR="00DC57CB" w:rsidRDefault="00000000">
            <w:pPr>
              <w:spacing w:after="20"/>
            </w:pPr>
            <w:r>
              <w:t>Alifiya</w:t>
            </w:r>
          </w:p>
        </w:tc>
        <w:tc>
          <w:tcPr>
            <w:tcW w:w="624" w:type="dxa"/>
            <w:shd w:val="clear" w:color="auto" w:fill="F2F2F2"/>
          </w:tcPr>
          <w:p w14:paraId="72EE8C54" w14:textId="77777777" w:rsidR="00DC57CB" w:rsidRDefault="00000000">
            <w:pPr>
              <w:spacing w:after="20"/>
            </w:pPr>
            <w:r>
              <w:rPr>
                <w:sz w:val="13"/>
              </w:rPr>
              <w:t>R1</w:t>
            </w:r>
          </w:p>
        </w:tc>
        <w:tc>
          <w:tcPr>
            <w:tcW w:w="454" w:type="dxa"/>
            <w:shd w:val="clear" w:color="auto" w:fill="F2F2F2"/>
          </w:tcPr>
          <w:p w14:paraId="448A6F92" w14:textId="77777777" w:rsidR="00DC57CB" w:rsidRDefault="00000000">
            <w:pPr>
              <w:spacing w:after="20"/>
            </w:pPr>
            <w:r>
              <w:rPr>
                <w:sz w:val="13"/>
              </w:rPr>
              <w:t>S1</w:t>
            </w:r>
          </w:p>
        </w:tc>
        <w:tc>
          <w:tcPr>
            <w:tcW w:w="1304" w:type="dxa"/>
            <w:shd w:val="clear" w:color="auto" w:fill="F2F2F2"/>
          </w:tcPr>
          <w:p w14:paraId="0DE71407" w14:textId="77777777" w:rsidR="00DC57CB" w:rsidRDefault="00000000">
            <w:pPr>
              <w:spacing w:after="20"/>
            </w:pPr>
            <w:r>
              <w:rPr>
                <w:sz w:val="13"/>
              </w:rPr>
              <w:t>Cypress or Selenium + Postman</w:t>
            </w:r>
          </w:p>
        </w:tc>
        <w:tc>
          <w:tcPr>
            <w:tcW w:w="907" w:type="dxa"/>
            <w:shd w:val="clear" w:color="auto" w:fill="F2F2F2"/>
          </w:tcPr>
          <w:p w14:paraId="74F7F7CD" w14:textId="77777777" w:rsidR="00DC57CB" w:rsidRDefault="00000000">
            <w:pPr>
              <w:spacing w:after="20"/>
            </w:pPr>
            <w:r>
              <w:rPr>
                <w:sz w:val="13"/>
              </w:rPr>
              <w:t>Smoke</w:t>
            </w:r>
          </w:p>
        </w:tc>
        <w:tc>
          <w:tcPr>
            <w:tcW w:w="850" w:type="dxa"/>
            <w:shd w:val="clear" w:color="auto" w:fill="F2F2F2"/>
          </w:tcPr>
          <w:p w14:paraId="67EA7A91" w14:textId="77777777" w:rsidR="00DC57CB" w:rsidRDefault="00000000">
            <w:pPr>
              <w:spacing w:after="20"/>
            </w:pPr>
            <w:r>
              <w:rPr>
                <w:sz w:val="13"/>
              </w:rPr>
              <w:t>Retained</w:t>
            </w:r>
          </w:p>
        </w:tc>
        <w:tc>
          <w:tcPr>
            <w:tcW w:w="964" w:type="dxa"/>
            <w:shd w:val="clear" w:color="auto" w:fill="F2F2F2"/>
          </w:tcPr>
          <w:p w14:paraId="296CF9B3" w14:textId="77777777" w:rsidR="00DC57CB" w:rsidRDefault="00000000">
            <w:pPr>
              <w:spacing w:after="20"/>
            </w:pPr>
            <w:r>
              <w:rPr>
                <w:sz w:val="13"/>
              </w:rPr>
              <w:t>-</w:t>
            </w:r>
          </w:p>
        </w:tc>
      </w:tr>
      <w:tr w:rsidR="00DC57CB" w14:paraId="271F0101" w14:textId="77777777">
        <w:trPr>
          <w:cantSplit/>
          <w:jc w:val="center"/>
        </w:trPr>
        <w:tc>
          <w:tcPr>
            <w:tcW w:w="1020" w:type="dxa"/>
          </w:tcPr>
          <w:p w14:paraId="196AE287" w14:textId="77777777" w:rsidR="00DC57CB" w:rsidRDefault="00000000">
            <w:pPr>
              <w:spacing w:after="20"/>
            </w:pPr>
            <w:r>
              <w:rPr>
                <w:sz w:val="13"/>
              </w:rPr>
              <w:t>TC-QB-08</w:t>
            </w:r>
          </w:p>
        </w:tc>
        <w:tc>
          <w:tcPr>
            <w:tcW w:w="2835" w:type="dxa"/>
          </w:tcPr>
          <w:p w14:paraId="34811016" w14:textId="77777777" w:rsidR="00DC57CB" w:rsidRDefault="00000000">
            <w:pPr>
              <w:spacing w:after="20"/>
            </w:pPr>
            <w:r>
              <w:rPr>
                <w:sz w:val="13"/>
              </w:rPr>
              <w:t>Student denied question-bank access</w:t>
            </w:r>
          </w:p>
        </w:tc>
        <w:tc>
          <w:tcPr>
            <w:tcW w:w="2211" w:type="dxa"/>
          </w:tcPr>
          <w:p w14:paraId="5652FAED" w14:textId="77777777" w:rsidR="00DC57CB" w:rsidRDefault="00000000">
            <w:pPr>
              <w:spacing w:after="20"/>
            </w:pPr>
            <w:r>
              <w:rPr>
                <w:sz w:val="13"/>
              </w:rPr>
              <w:t>REQ-QB-07, SEC-QZ-01</w:t>
            </w:r>
          </w:p>
        </w:tc>
        <w:tc>
          <w:tcPr>
            <w:tcW w:w="1928" w:type="dxa"/>
          </w:tcPr>
          <w:p w14:paraId="48713542" w14:textId="77777777" w:rsidR="00DC57CB" w:rsidRDefault="00000000">
            <w:pPr>
              <w:spacing w:after="20"/>
            </w:pPr>
            <w:r>
              <w:rPr>
                <w:sz w:val="13"/>
              </w:rPr>
              <w:t>Security (API / system) / Security – Negative</w:t>
            </w:r>
          </w:p>
        </w:tc>
        <w:tc>
          <w:tcPr>
            <w:tcW w:w="794" w:type="dxa"/>
          </w:tcPr>
          <w:p w14:paraId="3A14F2AE" w14:textId="77777777" w:rsidR="00DC57CB" w:rsidRDefault="00000000">
            <w:pPr>
              <w:spacing w:after="20"/>
            </w:pPr>
            <w:r>
              <w:rPr>
                <w:sz w:val="13"/>
              </w:rPr>
              <w:t>High</w:t>
            </w:r>
          </w:p>
        </w:tc>
        <w:tc>
          <w:tcPr>
            <w:tcW w:w="850" w:type="dxa"/>
          </w:tcPr>
          <w:p w14:paraId="50AEBE8C" w14:textId="77777777" w:rsidR="00DC57CB" w:rsidRDefault="00000000">
            <w:pPr>
              <w:spacing w:after="20"/>
            </w:pPr>
            <w:r>
              <w:t>Alifiya</w:t>
            </w:r>
          </w:p>
        </w:tc>
        <w:tc>
          <w:tcPr>
            <w:tcW w:w="624" w:type="dxa"/>
          </w:tcPr>
          <w:p w14:paraId="5AD0E9AF" w14:textId="77777777" w:rsidR="00DC57CB" w:rsidRDefault="00000000">
            <w:pPr>
              <w:spacing w:after="20"/>
            </w:pPr>
            <w:r>
              <w:rPr>
                <w:sz w:val="13"/>
              </w:rPr>
              <w:t>R1</w:t>
            </w:r>
          </w:p>
        </w:tc>
        <w:tc>
          <w:tcPr>
            <w:tcW w:w="454" w:type="dxa"/>
          </w:tcPr>
          <w:p w14:paraId="1BA1BCD6" w14:textId="77777777" w:rsidR="00DC57CB" w:rsidRDefault="00000000">
            <w:pPr>
              <w:spacing w:after="20"/>
            </w:pPr>
            <w:r>
              <w:rPr>
                <w:sz w:val="13"/>
              </w:rPr>
              <w:t>S1</w:t>
            </w:r>
          </w:p>
        </w:tc>
        <w:tc>
          <w:tcPr>
            <w:tcW w:w="1304" w:type="dxa"/>
          </w:tcPr>
          <w:p w14:paraId="26D6248D" w14:textId="77777777" w:rsidR="00DC57CB" w:rsidRDefault="00000000">
            <w:pPr>
              <w:spacing w:after="20"/>
            </w:pPr>
            <w:r>
              <w:rPr>
                <w:sz w:val="13"/>
              </w:rPr>
              <w:t>Jest + Supertest / Postman</w:t>
            </w:r>
          </w:p>
        </w:tc>
        <w:tc>
          <w:tcPr>
            <w:tcW w:w="907" w:type="dxa"/>
          </w:tcPr>
          <w:p w14:paraId="004501A7" w14:textId="77777777" w:rsidR="00DC57CB" w:rsidRDefault="00000000">
            <w:pPr>
              <w:spacing w:after="20"/>
            </w:pPr>
            <w:r>
              <w:rPr>
                <w:sz w:val="13"/>
              </w:rPr>
              <w:t>Smoke</w:t>
            </w:r>
          </w:p>
        </w:tc>
        <w:tc>
          <w:tcPr>
            <w:tcW w:w="850" w:type="dxa"/>
          </w:tcPr>
          <w:p w14:paraId="725D21A2" w14:textId="77777777" w:rsidR="00DC57CB" w:rsidRDefault="00000000">
            <w:pPr>
              <w:spacing w:after="20"/>
            </w:pPr>
            <w:r>
              <w:rPr>
                <w:sz w:val="13"/>
              </w:rPr>
              <w:t>Retained (amended)</w:t>
            </w:r>
          </w:p>
        </w:tc>
        <w:tc>
          <w:tcPr>
            <w:tcW w:w="964" w:type="dxa"/>
          </w:tcPr>
          <w:p w14:paraId="79E02602" w14:textId="77777777" w:rsidR="00DC57CB" w:rsidRDefault="00000000">
            <w:pPr>
              <w:spacing w:after="20"/>
            </w:pPr>
            <w:r>
              <w:rPr>
                <w:sz w:val="13"/>
              </w:rPr>
              <w:t>-</w:t>
            </w:r>
          </w:p>
        </w:tc>
      </w:tr>
      <w:tr w:rsidR="00DC57CB" w14:paraId="17519605" w14:textId="77777777">
        <w:trPr>
          <w:cantSplit/>
          <w:jc w:val="center"/>
        </w:trPr>
        <w:tc>
          <w:tcPr>
            <w:tcW w:w="1020" w:type="dxa"/>
            <w:shd w:val="clear" w:color="auto" w:fill="F2F2F2"/>
          </w:tcPr>
          <w:p w14:paraId="6B765AF4" w14:textId="77777777" w:rsidR="00DC57CB" w:rsidRDefault="00000000">
            <w:pPr>
              <w:spacing w:after="20"/>
            </w:pPr>
            <w:r>
              <w:rPr>
                <w:sz w:val="13"/>
              </w:rPr>
              <w:t>TC-QB-09</w:t>
            </w:r>
          </w:p>
        </w:tc>
        <w:tc>
          <w:tcPr>
            <w:tcW w:w="2835" w:type="dxa"/>
            <w:shd w:val="clear" w:color="auto" w:fill="F2F2F2"/>
          </w:tcPr>
          <w:p w14:paraId="368C2971" w14:textId="77777777" w:rsidR="00DC57CB" w:rsidRDefault="00000000">
            <w:pPr>
              <w:spacing w:after="20"/>
            </w:pPr>
            <w:r>
              <w:rPr>
                <w:sz w:val="13"/>
              </w:rPr>
              <w:t>Non-owner Faculty cannot edit or remove question</w:t>
            </w:r>
          </w:p>
        </w:tc>
        <w:tc>
          <w:tcPr>
            <w:tcW w:w="2211" w:type="dxa"/>
            <w:shd w:val="clear" w:color="auto" w:fill="F2F2F2"/>
          </w:tcPr>
          <w:p w14:paraId="3A1EB5FC" w14:textId="77777777" w:rsidR="00DC57CB" w:rsidRDefault="00000000">
            <w:pPr>
              <w:spacing w:after="20"/>
            </w:pPr>
            <w:r>
              <w:rPr>
                <w:sz w:val="13"/>
              </w:rPr>
              <w:t>REQ-QB-07, SEC-QZ-01</w:t>
            </w:r>
          </w:p>
        </w:tc>
        <w:tc>
          <w:tcPr>
            <w:tcW w:w="1928" w:type="dxa"/>
            <w:shd w:val="clear" w:color="auto" w:fill="F2F2F2"/>
          </w:tcPr>
          <w:p w14:paraId="47384788" w14:textId="77777777" w:rsidR="00DC57CB" w:rsidRDefault="00000000">
            <w:pPr>
              <w:spacing w:after="20"/>
            </w:pPr>
            <w:r>
              <w:rPr>
                <w:sz w:val="13"/>
              </w:rPr>
              <w:t>Security (API / system) / Security – Negative</w:t>
            </w:r>
          </w:p>
        </w:tc>
        <w:tc>
          <w:tcPr>
            <w:tcW w:w="794" w:type="dxa"/>
            <w:shd w:val="clear" w:color="auto" w:fill="F2F2F2"/>
          </w:tcPr>
          <w:p w14:paraId="551D1515" w14:textId="77777777" w:rsidR="00DC57CB" w:rsidRDefault="00000000">
            <w:pPr>
              <w:spacing w:after="20"/>
            </w:pPr>
            <w:r>
              <w:rPr>
                <w:sz w:val="13"/>
              </w:rPr>
              <w:t>High</w:t>
            </w:r>
          </w:p>
        </w:tc>
        <w:tc>
          <w:tcPr>
            <w:tcW w:w="850" w:type="dxa"/>
            <w:shd w:val="clear" w:color="auto" w:fill="F2F2F2"/>
          </w:tcPr>
          <w:p w14:paraId="57BE96F3" w14:textId="77777777" w:rsidR="00DC57CB" w:rsidRDefault="00000000">
            <w:pPr>
              <w:spacing w:after="20"/>
            </w:pPr>
            <w:r>
              <w:t>Alifiya</w:t>
            </w:r>
          </w:p>
        </w:tc>
        <w:tc>
          <w:tcPr>
            <w:tcW w:w="624" w:type="dxa"/>
            <w:shd w:val="clear" w:color="auto" w:fill="F2F2F2"/>
          </w:tcPr>
          <w:p w14:paraId="45B1DDB1" w14:textId="77777777" w:rsidR="00DC57CB" w:rsidRDefault="00000000">
            <w:pPr>
              <w:spacing w:after="20"/>
            </w:pPr>
            <w:r>
              <w:rPr>
                <w:sz w:val="13"/>
              </w:rPr>
              <w:t>R1</w:t>
            </w:r>
          </w:p>
        </w:tc>
        <w:tc>
          <w:tcPr>
            <w:tcW w:w="454" w:type="dxa"/>
            <w:shd w:val="clear" w:color="auto" w:fill="F2F2F2"/>
          </w:tcPr>
          <w:p w14:paraId="53929AFA" w14:textId="77777777" w:rsidR="00DC57CB" w:rsidRDefault="00000000">
            <w:pPr>
              <w:spacing w:after="20"/>
            </w:pPr>
            <w:r>
              <w:rPr>
                <w:sz w:val="13"/>
              </w:rPr>
              <w:t>S1</w:t>
            </w:r>
          </w:p>
        </w:tc>
        <w:tc>
          <w:tcPr>
            <w:tcW w:w="1304" w:type="dxa"/>
            <w:shd w:val="clear" w:color="auto" w:fill="F2F2F2"/>
          </w:tcPr>
          <w:p w14:paraId="3A505431" w14:textId="77777777" w:rsidR="00DC57CB" w:rsidRDefault="00000000">
            <w:pPr>
              <w:spacing w:after="20"/>
            </w:pPr>
            <w:r>
              <w:rPr>
                <w:sz w:val="13"/>
              </w:rPr>
              <w:t>Jest + Supertest / Postman</w:t>
            </w:r>
          </w:p>
        </w:tc>
        <w:tc>
          <w:tcPr>
            <w:tcW w:w="907" w:type="dxa"/>
            <w:shd w:val="clear" w:color="auto" w:fill="F2F2F2"/>
          </w:tcPr>
          <w:p w14:paraId="36BAC0CE" w14:textId="77777777" w:rsidR="00DC57CB" w:rsidRDefault="00000000">
            <w:pPr>
              <w:spacing w:after="20"/>
            </w:pPr>
            <w:r>
              <w:rPr>
                <w:sz w:val="13"/>
              </w:rPr>
              <w:t>Smoke</w:t>
            </w:r>
          </w:p>
        </w:tc>
        <w:tc>
          <w:tcPr>
            <w:tcW w:w="850" w:type="dxa"/>
            <w:shd w:val="clear" w:color="auto" w:fill="F2F2F2"/>
          </w:tcPr>
          <w:p w14:paraId="358372FB" w14:textId="77777777" w:rsidR="00DC57CB" w:rsidRDefault="00000000">
            <w:pPr>
              <w:spacing w:after="20"/>
            </w:pPr>
            <w:r>
              <w:rPr>
                <w:sz w:val="13"/>
              </w:rPr>
              <w:t>Retained</w:t>
            </w:r>
          </w:p>
        </w:tc>
        <w:tc>
          <w:tcPr>
            <w:tcW w:w="964" w:type="dxa"/>
            <w:shd w:val="clear" w:color="auto" w:fill="F2F2F2"/>
          </w:tcPr>
          <w:p w14:paraId="0EDEE05A" w14:textId="77777777" w:rsidR="00DC57CB" w:rsidRDefault="00000000">
            <w:pPr>
              <w:spacing w:after="20"/>
            </w:pPr>
            <w:r>
              <w:rPr>
                <w:sz w:val="13"/>
              </w:rPr>
              <w:t>-</w:t>
            </w:r>
          </w:p>
        </w:tc>
      </w:tr>
      <w:tr w:rsidR="00DC57CB" w14:paraId="4C0547C9" w14:textId="77777777">
        <w:trPr>
          <w:cantSplit/>
          <w:jc w:val="center"/>
        </w:trPr>
        <w:tc>
          <w:tcPr>
            <w:tcW w:w="1020" w:type="dxa"/>
          </w:tcPr>
          <w:p w14:paraId="2FF4EF92" w14:textId="77777777" w:rsidR="00DC57CB" w:rsidRDefault="00000000">
            <w:pPr>
              <w:spacing w:after="20"/>
            </w:pPr>
            <w:r>
              <w:rPr>
                <w:sz w:val="13"/>
              </w:rPr>
              <w:t>TC-QB-10</w:t>
            </w:r>
          </w:p>
        </w:tc>
        <w:tc>
          <w:tcPr>
            <w:tcW w:w="2835" w:type="dxa"/>
          </w:tcPr>
          <w:p w14:paraId="62977EE4" w14:textId="77777777" w:rsidR="00DC57CB" w:rsidRDefault="00000000">
            <w:pPr>
              <w:spacing w:after="20"/>
            </w:pPr>
            <w:r>
              <w:rPr>
                <w:sz w:val="13"/>
              </w:rPr>
              <w:t>Question validation: difficulty, topic, explanation, option count, correct option</w:t>
            </w:r>
          </w:p>
        </w:tc>
        <w:tc>
          <w:tcPr>
            <w:tcW w:w="2211" w:type="dxa"/>
          </w:tcPr>
          <w:p w14:paraId="68EBDC46" w14:textId="77777777" w:rsidR="00DC57CB" w:rsidRDefault="00000000">
            <w:pPr>
              <w:spacing w:after="20"/>
            </w:pPr>
            <w:r>
              <w:rPr>
                <w:sz w:val="13"/>
              </w:rPr>
              <w:t>REQ-QB-02</w:t>
            </w:r>
          </w:p>
        </w:tc>
        <w:tc>
          <w:tcPr>
            <w:tcW w:w="1928" w:type="dxa"/>
          </w:tcPr>
          <w:p w14:paraId="3B6E5567" w14:textId="77777777" w:rsidR="00DC57CB" w:rsidRDefault="00000000">
            <w:pPr>
              <w:spacing w:after="20"/>
            </w:pPr>
            <w:r>
              <w:rPr>
                <w:sz w:val="13"/>
              </w:rPr>
              <w:t>Integration (API) / Functional - Negative</w:t>
            </w:r>
          </w:p>
        </w:tc>
        <w:tc>
          <w:tcPr>
            <w:tcW w:w="794" w:type="dxa"/>
          </w:tcPr>
          <w:p w14:paraId="12CF2072" w14:textId="77777777" w:rsidR="00DC57CB" w:rsidRDefault="00000000">
            <w:pPr>
              <w:spacing w:after="20"/>
            </w:pPr>
            <w:r>
              <w:rPr>
                <w:sz w:val="13"/>
              </w:rPr>
              <w:t>Medium</w:t>
            </w:r>
          </w:p>
        </w:tc>
        <w:tc>
          <w:tcPr>
            <w:tcW w:w="850" w:type="dxa"/>
          </w:tcPr>
          <w:p w14:paraId="2F1C6897" w14:textId="77777777" w:rsidR="00DC57CB" w:rsidRDefault="00000000">
            <w:pPr>
              <w:spacing w:after="20"/>
            </w:pPr>
            <w:r>
              <w:t>Alifiya</w:t>
            </w:r>
          </w:p>
        </w:tc>
        <w:tc>
          <w:tcPr>
            <w:tcW w:w="624" w:type="dxa"/>
          </w:tcPr>
          <w:p w14:paraId="6FE54504" w14:textId="77777777" w:rsidR="00DC57CB" w:rsidRDefault="00000000">
            <w:pPr>
              <w:spacing w:after="20"/>
            </w:pPr>
            <w:r>
              <w:rPr>
                <w:sz w:val="13"/>
              </w:rPr>
              <w:t>R1</w:t>
            </w:r>
          </w:p>
        </w:tc>
        <w:tc>
          <w:tcPr>
            <w:tcW w:w="454" w:type="dxa"/>
          </w:tcPr>
          <w:p w14:paraId="49959454" w14:textId="77777777" w:rsidR="00DC57CB" w:rsidRDefault="00000000">
            <w:pPr>
              <w:spacing w:after="20"/>
            </w:pPr>
            <w:r>
              <w:rPr>
                <w:sz w:val="13"/>
              </w:rPr>
              <w:t>S1</w:t>
            </w:r>
          </w:p>
        </w:tc>
        <w:tc>
          <w:tcPr>
            <w:tcW w:w="1304" w:type="dxa"/>
          </w:tcPr>
          <w:p w14:paraId="0A682752" w14:textId="77777777" w:rsidR="00DC57CB" w:rsidRDefault="00000000">
            <w:pPr>
              <w:spacing w:after="20"/>
            </w:pPr>
            <w:r>
              <w:rPr>
                <w:sz w:val="13"/>
              </w:rPr>
              <w:t>Jest + Supertest / Postman</w:t>
            </w:r>
          </w:p>
        </w:tc>
        <w:tc>
          <w:tcPr>
            <w:tcW w:w="907" w:type="dxa"/>
          </w:tcPr>
          <w:p w14:paraId="58B92F3B" w14:textId="77777777" w:rsidR="00DC57CB" w:rsidRDefault="00000000">
            <w:pPr>
              <w:spacing w:after="20"/>
            </w:pPr>
            <w:r>
              <w:rPr>
                <w:sz w:val="13"/>
              </w:rPr>
              <w:t>Full regression</w:t>
            </w:r>
          </w:p>
        </w:tc>
        <w:tc>
          <w:tcPr>
            <w:tcW w:w="850" w:type="dxa"/>
          </w:tcPr>
          <w:p w14:paraId="5355DE59" w14:textId="77777777" w:rsidR="00DC57CB" w:rsidRDefault="00000000">
            <w:pPr>
              <w:spacing w:after="20"/>
            </w:pPr>
            <w:r>
              <w:rPr>
                <w:sz w:val="13"/>
              </w:rPr>
              <w:t>New (1.1)</w:t>
            </w:r>
          </w:p>
        </w:tc>
        <w:tc>
          <w:tcPr>
            <w:tcW w:w="964" w:type="dxa"/>
          </w:tcPr>
          <w:p w14:paraId="203FD619" w14:textId="77777777" w:rsidR="00DC57CB" w:rsidRDefault="00000000">
            <w:pPr>
              <w:spacing w:after="20"/>
            </w:pPr>
            <w:r>
              <w:rPr>
                <w:sz w:val="13"/>
              </w:rPr>
              <w:t>-</w:t>
            </w:r>
          </w:p>
        </w:tc>
      </w:tr>
      <w:tr w:rsidR="00DC57CB" w14:paraId="76CEE619" w14:textId="77777777">
        <w:trPr>
          <w:cantSplit/>
          <w:jc w:val="center"/>
        </w:trPr>
        <w:tc>
          <w:tcPr>
            <w:tcW w:w="1020" w:type="dxa"/>
            <w:shd w:val="clear" w:color="auto" w:fill="F2F2F2"/>
          </w:tcPr>
          <w:p w14:paraId="019FC789" w14:textId="77777777" w:rsidR="00DC57CB" w:rsidRDefault="00000000">
            <w:pPr>
              <w:spacing w:after="20"/>
            </w:pPr>
            <w:r>
              <w:rPr>
                <w:sz w:val="13"/>
              </w:rPr>
              <w:t>TC-QB-11</w:t>
            </w:r>
          </w:p>
        </w:tc>
        <w:tc>
          <w:tcPr>
            <w:tcW w:w="2835" w:type="dxa"/>
            <w:shd w:val="clear" w:color="auto" w:fill="F2F2F2"/>
          </w:tcPr>
          <w:p w14:paraId="69B67A41" w14:textId="77777777" w:rsidR="00DC57CB" w:rsidRDefault="00000000">
            <w:pPr>
              <w:spacing w:after="20"/>
            </w:pPr>
            <w:r>
              <w:rPr>
                <w:sz w:val="13"/>
              </w:rPr>
              <w:t>Search and filter combinations and paging</w:t>
            </w:r>
          </w:p>
        </w:tc>
        <w:tc>
          <w:tcPr>
            <w:tcW w:w="2211" w:type="dxa"/>
            <w:shd w:val="clear" w:color="auto" w:fill="F2F2F2"/>
          </w:tcPr>
          <w:p w14:paraId="187D0541" w14:textId="77777777" w:rsidR="00DC57CB" w:rsidRDefault="00000000">
            <w:pPr>
              <w:spacing w:after="20"/>
            </w:pPr>
            <w:r>
              <w:rPr>
                <w:sz w:val="13"/>
              </w:rPr>
              <w:t>REQ-QB-04</w:t>
            </w:r>
          </w:p>
        </w:tc>
        <w:tc>
          <w:tcPr>
            <w:tcW w:w="1928" w:type="dxa"/>
            <w:shd w:val="clear" w:color="auto" w:fill="F2F2F2"/>
          </w:tcPr>
          <w:p w14:paraId="0F3F544D" w14:textId="77777777" w:rsidR="00DC57CB" w:rsidRDefault="00000000">
            <w:pPr>
              <w:spacing w:after="20"/>
            </w:pPr>
            <w:r>
              <w:rPr>
                <w:sz w:val="13"/>
              </w:rPr>
              <w:t>Integration (API) / Functional - Positive</w:t>
            </w:r>
          </w:p>
        </w:tc>
        <w:tc>
          <w:tcPr>
            <w:tcW w:w="794" w:type="dxa"/>
            <w:shd w:val="clear" w:color="auto" w:fill="F2F2F2"/>
          </w:tcPr>
          <w:p w14:paraId="0B91BE9B" w14:textId="77777777" w:rsidR="00DC57CB" w:rsidRDefault="00000000">
            <w:pPr>
              <w:spacing w:after="20"/>
            </w:pPr>
            <w:r>
              <w:rPr>
                <w:sz w:val="13"/>
              </w:rPr>
              <w:t>Medium</w:t>
            </w:r>
          </w:p>
        </w:tc>
        <w:tc>
          <w:tcPr>
            <w:tcW w:w="850" w:type="dxa"/>
            <w:shd w:val="clear" w:color="auto" w:fill="F2F2F2"/>
          </w:tcPr>
          <w:p w14:paraId="7149EF5C" w14:textId="77777777" w:rsidR="00DC57CB" w:rsidRDefault="00000000">
            <w:pPr>
              <w:spacing w:after="20"/>
            </w:pPr>
            <w:r>
              <w:t>Alifiya</w:t>
            </w:r>
          </w:p>
        </w:tc>
        <w:tc>
          <w:tcPr>
            <w:tcW w:w="624" w:type="dxa"/>
            <w:shd w:val="clear" w:color="auto" w:fill="F2F2F2"/>
          </w:tcPr>
          <w:p w14:paraId="3C709F52" w14:textId="77777777" w:rsidR="00DC57CB" w:rsidRDefault="00000000">
            <w:pPr>
              <w:spacing w:after="20"/>
            </w:pPr>
            <w:r>
              <w:rPr>
                <w:sz w:val="13"/>
              </w:rPr>
              <w:t>R1</w:t>
            </w:r>
          </w:p>
        </w:tc>
        <w:tc>
          <w:tcPr>
            <w:tcW w:w="454" w:type="dxa"/>
            <w:shd w:val="clear" w:color="auto" w:fill="F2F2F2"/>
          </w:tcPr>
          <w:p w14:paraId="479CF337" w14:textId="77777777" w:rsidR="00DC57CB" w:rsidRDefault="00000000">
            <w:pPr>
              <w:spacing w:after="20"/>
            </w:pPr>
            <w:r>
              <w:rPr>
                <w:sz w:val="13"/>
              </w:rPr>
              <w:t>S1</w:t>
            </w:r>
          </w:p>
        </w:tc>
        <w:tc>
          <w:tcPr>
            <w:tcW w:w="1304" w:type="dxa"/>
            <w:shd w:val="clear" w:color="auto" w:fill="F2F2F2"/>
          </w:tcPr>
          <w:p w14:paraId="6B2B6A6E" w14:textId="77777777" w:rsidR="00DC57CB" w:rsidRDefault="00000000">
            <w:pPr>
              <w:spacing w:after="20"/>
            </w:pPr>
            <w:r>
              <w:rPr>
                <w:sz w:val="13"/>
              </w:rPr>
              <w:t>Jest + Supertest / Postman</w:t>
            </w:r>
          </w:p>
        </w:tc>
        <w:tc>
          <w:tcPr>
            <w:tcW w:w="907" w:type="dxa"/>
            <w:shd w:val="clear" w:color="auto" w:fill="F2F2F2"/>
          </w:tcPr>
          <w:p w14:paraId="7B9EFBE9" w14:textId="77777777" w:rsidR="00DC57CB" w:rsidRDefault="00000000">
            <w:pPr>
              <w:spacing w:after="20"/>
            </w:pPr>
            <w:r>
              <w:rPr>
                <w:sz w:val="13"/>
              </w:rPr>
              <w:t>Full regression</w:t>
            </w:r>
          </w:p>
        </w:tc>
        <w:tc>
          <w:tcPr>
            <w:tcW w:w="850" w:type="dxa"/>
            <w:shd w:val="clear" w:color="auto" w:fill="F2F2F2"/>
          </w:tcPr>
          <w:p w14:paraId="1D3326E3" w14:textId="77777777" w:rsidR="00DC57CB" w:rsidRDefault="00000000">
            <w:pPr>
              <w:spacing w:after="20"/>
            </w:pPr>
            <w:r>
              <w:rPr>
                <w:sz w:val="13"/>
              </w:rPr>
              <w:t>New (1.1)</w:t>
            </w:r>
          </w:p>
        </w:tc>
        <w:tc>
          <w:tcPr>
            <w:tcW w:w="964" w:type="dxa"/>
            <w:shd w:val="clear" w:color="auto" w:fill="F2F2F2"/>
          </w:tcPr>
          <w:p w14:paraId="4E679513" w14:textId="77777777" w:rsidR="00DC57CB" w:rsidRDefault="00000000">
            <w:pPr>
              <w:spacing w:after="20"/>
            </w:pPr>
            <w:r>
              <w:rPr>
                <w:sz w:val="13"/>
              </w:rPr>
              <w:t>-</w:t>
            </w:r>
          </w:p>
        </w:tc>
      </w:tr>
      <w:tr w:rsidR="00DC57CB" w14:paraId="5ACDC974" w14:textId="77777777">
        <w:trPr>
          <w:cantSplit/>
          <w:jc w:val="center"/>
        </w:trPr>
        <w:tc>
          <w:tcPr>
            <w:tcW w:w="1020" w:type="dxa"/>
          </w:tcPr>
          <w:p w14:paraId="7A5E3202" w14:textId="77777777" w:rsidR="00DC57CB" w:rsidRDefault="00000000">
            <w:pPr>
              <w:spacing w:after="20"/>
            </w:pPr>
            <w:r>
              <w:rPr>
                <w:sz w:val="13"/>
              </w:rPr>
              <w:t>TC-QB-12</w:t>
            </w:r>
          </w:p>
        </w:tc>
        <w:tc>
          <w:tcPr>
            <w:tcW w:w="2835" w:type="dxa"/>
          </w:tcPr>
          <w:p w14:paraId="0AB16A58" w14:textId="77777777" w:rsidR="00DC57CB" w:rsidRDefault="00000000">
            <w:pPr>
              <w:spacing w:after="20"/>
            </w:pPr>
            <w:r>
              <w:rPr>
                <w:sz w:val="13"/>
              </w:rPr>
              <w:t>Unauthenticated access to question endpoints</w:t>
            </w:r>
          </w:p>
        </w:tc>
        <w:tc>
          <w:tcPr>
            <w:tcW w:w="2211" w:type="dxa"/>
          </w:tcPr>
          <w:p w14:paraId="53496FEF" w14:textId="77777777" w:rsidR="00DC57CB" w:rsidRDefault="00000000">
            <w:pPr>
              <w:spacing w:after="20"/>
            </w:pPr>
            <w:r>
              <w:rPr>
                <w:sz w:val="13"/>
              </w:rPr>
              <w:t>REQ-QB-07, REQ-ACC-10, SEC-QZ-01</w:t>
            </w:r>
          </w:p>
        </w:tc>
        <w:tc>
          <w:tcPr>
            <w:tcW w:w="1928" w:type="dxa"/>
          </w:tcPr>
          <w:p w14:paraId="435805FB" w14:textId="77777777" w:rsidR="00DC57CB" w:rsidRDefault="00000000">
            <w:pPr>
              <w:spacing w:after="20"/>
            </w:pPr>
            <w:r>
              <w:rPr>
                <w:sz w:val="13"/>
              </w:rPr>
              <w:t>Security (API) / Security - Negative</w:t>
            </w:r>
          </w:p>
        </w:tc>
        <w:tc>
          <w:tcPr>
            <w:tcW w:w="794" w:type="dxa"/>
          </w:tcPr>
          <w:p w14:paraId="22EA4614" w14:textId="77777777" w:rsidR="00DC57CB" w:rsidRDefault="00000000">
            <w:pPr>
              <w:spacing w:after="20"/>
            </w:pPr>
            <w:r>
              <w:rPr>
                <w:sz w:val="13"/>
              </w:rPr>
              <w:t>High</w:t>
            </w:r>
          </w:p>
        </w:tc>
        <w:tc>
          <w:tcPr>
            <w:tcW w:w="850" w:type="dxa"/>
          </w:tcPr>
          <w:p w14:paraId="108F2338" w14:textId="77777777" w:rsidR="00DC57CB" w:rsidRDefault="00000000">
            <w:pPr>
              <w:spacing w:after="20"/>
            </w:pPr>
            <w:r>
              <w:t>Alifiya</w:t>
            </w:r>
          </w:p>
        </w:tc>
        <w:tc>
          <w:tcPr>
            <w:tcW w:w="624" w:type="dxa"/>
          </w:tcPr>
          <w:p w14:paraId="5E46C66D" w14:textId="77777777" w:rsidR="00DC57CB" w:rsidRDefault="00000000">
            <w:pPr>
              <w:spacing w:after="20"/>
            </w:pPr>
            <w:r>
              <w:rPr>
                <w:sz w:val="13"/>
              </w:rPr>
              <w:t>R1</w:t>
            </w:r>
          </w:p>
        </w:tc>
        <w:tc>
          <w:tcPr>
            <w:tcW w:w="454" w:type="dxa"/>
          </w:tcPr>
          <w:p w14:paraId="5C372E72" w14:textId="77777777" w:rsidR="00DC57CB" w:rsidRDefault="00000000">
            <w:pPr>
              <w:spacing w:after="20"/>
            </w:pPr>
            <w:r>
              <w:rPr>
                <w:sz w:val="13"/>
              </w:rPr>
              <w:t>S1</w:t>
            </w:r>
          </w:p>
        </w:tc>
        <w:tc>
          <w:tcPr>
            <w:tcW w:w="1304" w:type="dxa"/>
          </w:tcPr>
          <w:p w14:paraId="4BFDA601" w14:textId="77777777" w:rsidR="00DC57CB" w:rsidRDefault="00000000">
            <w:pPr>
              <w:spacing w:after="20"/>
            </w:pPr>
            <w:r>
              <w:rPr>
                <w:sz w:val="13"/>
              </w:rPr>
              <w:t>Jest + Supertest / Postman</w:t>
            </w:r>
          </w:p>
        </w:tc>
        <w:tc>
          <w:tcPr>
            <w:tcW w:w="907" w:type="dxa"/>
          </w:tcPr>
          <w:p w14:paraId="5CD63EFE" w14:textId="77777777" w:rsidR="00DC57CB" w:rsidRDefault="00000000">
            <w:pPr>
              <w:spacing w:after="20"/>
            </w:pPr>
            <w:r>
              <w:rPr>
                <w:sz w:val="13"/>
              </w:rPr>
              <w:t>Smoke</w:t>
            </w:r>
          </w:p>
        </w:tc>
        <w:tc>
          <w:tcPr>
            <w:tcW w:w="850" w:type="dxa"/>
          </w:tcPr>
          <w:p w14:paraId="223B6CD1" w14:textId="77777777" w:rsidR="00DC57CB" w:rsidRDefault="00000000">
            <w:pPr>
              <w:spacing w:after="20"/>
            </w:pPr>
            <w:r>
              <w:rPr>
                <w:sz w:val="13"/>
              </w:rPr>
              <w:t>New (1.1)</w:t>
            </w:r>
          </w:p>
        </w:tc>
        <w:tc>
          <w:tcPr>
            <w:tcW w:w="964" w:type="dxa"/>
          </w:tcPr>
          <w:p w14:paraId="5CCA5FE5" w14:textId="77777777" w:rsidR="00DC57CB" w:rsidRDefault="00000000">
            <w:pPr>
              <w:spacing w:after="20"/>
            </w:pPr>
            <w:r>
              <w:rPr>
                <w:sz w:val="13"/>
              </w:rPr>
              <w:t>-</w:t>
            </w:r>
          </w:p>
        </w:tc>
      </w:tr>
      <w:tr w:rsidR="00DC57CB" w14:paraId="57DCCF48" w14:textId="77777777">
        <w:trPr>
          <w:cantSplit/>
          <w:jc w:val="center"/>
        </w:trPr>
        <w:tc>
          <w:tcPr>
            <w:tcW w:w="1020" w:type="dxa"/>
            <w:shd w:val="clear" w:color="auto" w:fill="F2F2F2"/>
          </w:tcPr>
          <w:p w14:paraId="23B64B3F" w14:textId="77777777" w:rsidR="00DC57CB" w:rsidRDefault="00000000">
            <w:pPr>
              <w:spacing w:after="20"/>
            </w:pPr>
            <w:r>
              <w:rPr>
                <w:sz w:val="13"/>
              </w:rPr>
              <w:t>TC-QZ-01</w:t>
            </w:r>
          </w:p>
        </w:tc>
        <w:tc>
          <w:tcPr>
            <w:tcW w:w="2835" w:type="dxa"/>
            <w:shd w:val="clear" w:color="auto" w:fill="F2F2F2"/>
          </w:tcPr>
          <w:p w14:paraId="23717D24" w14:textId="77777777" w:rsidR="00DC57CB" w:rsidRDefault="00000000">
            <w:pPr>
              <w:spacing w:after="20"/>
            </w:pPr>
            <w:r>
              <w:rPr>
                <w:sz w:val="13"/>
              </w:rPr>
              <w:t>Create quiz as Draft</w:t>
            </w:r>
          </w:p>
        </w:tc>
        <w:tc>
          <w:tcPr>
            <w:tcW w:w="2211" w:type="dxa"/>
            <w:shd w:val="clear" w:color="auto" w:fill="F2F2F2"/>
          </w:tcPr>
          <w:p w14:paraId="53DA8BF8" w14:textId="77777777" w:rsidR="00DC57CB" w:rsidRDefault="00000000">
            <w:pPr>
              <w:spacing w:after="20"/>
            </w:pPr>
            <w:r>
              <w:rPr>
                <w:sz w:val="13"/>
              </w:rPr>
              <w:t>REQ-QZ-01, REQ-QZ-03</w:t>
            </w:r>
          </w:p>
        </w:tc>
        <w:tc>
          <w:tcPr>
            <w:tcW w:w="1928" w:type="dxa"/>
            <w:shd w:val="clear" w:color="auto" w:fill="F2F2F2"/>
          </w:tcPr>
          <w:p w14:paraId="02388449" w14:textId="77777777" w:rsidR="00DC57CB" w:rsidRDefault="00000000">
            <w:pPr>
              <w:spacing w:after="20"/>
            </w:pPr>
            <w:r>
              <w:rPr>
                <w:sz w:val="13"/>
              </w:rPr>
              <w:t>System (UI + API) / Functional – Positive</w:t>
            </w:r>
          </w:p>
        </w:tc>
        <w:tc>
          <w:tcPr>
            <w:tcW w:w="794" w:type="dxa"/>
            <w:shd w:val="clear" w:color="auto" w:fill="F2F2F2"/>
          </w:tcPr>
          <w:p w14:paraId="4D379A2B" w14:textId="77777777" w:rsidR="00DC57CB" w:rsidRDefault="00000000">
            <w:pPr>
              <w:spacing w:after="20"/>
            </w:pPr>
            <w:r>
              <w:rPr>
                <w:sz w:val="13"/>
              </w:rPr>
              <w:t>High</w:t>
            </w:r>
          </w:p>
        </w:tc>
        <w:tc>
          <w:tcPr>
            <w:tcW w:w="850" w:type="dxa"/>
            <w:shd w:val="clear" w:color="auto" w:fill="F2F2F2"/>
          </w:tcPr>
          <w:p w14:paraId="69223F8F" w14:textId="77777777" w:rsidR="00DC57CB" w:rsidRDefault="00000000">
            <w:pPr>
              <w:spacing w:after="20"/>
            </w:pPr>
            <w:r>
              <w:t>Alifiya</w:t>
            </w:r>
          </w:p>
        </w:tc>
        <w:tc>
          <w:tcPr>
            <w:tcW w:w="624" w:type="dxa"/>
            <w:shd w:val="clear" w:color="auto" w:fill="F2F2F2"/>
          </w:tcPr>
          <w:p w14:paraId="61ED3CEB" w14:textId="77777777" w:rsidR="00DC57CB" w:rsidRDefault="00000000">
            <w:pPr>
              <w:spacing w:after="20"/>
            </w:pPr>
            <w:r>
              <w:rPr>
                <w:sz w:val="13"/>
              </w:rPr>
              <w:t>R1</w:t>
            </w:r>
          </w:p>
        </w:tc>
        <w:tc>
          <w:tcPr>
            <w:tcW w:w="454" w:type="dxa"/>
            <w:shd w:val="clear" w:color="auto" w:fill="F2F2F2"/>
          </w:tcPr>
          <w:p w14:paraId="6546F9C1" w14:textId="77777777" w:rsidR="00DC57CB" w:rsidRDefault="00000000">
            <w:pPr>
              <w:spacing w:after="20"/>
            </w:pPr>
            <w:r>
              <w:rPr>
                <w:sz w:val="13"/>
              </w:rPr>
              <w:t>S1</w:t>
            </w:r>
          </w:p>
        </w:tc>
        <w:tc>
          <w:tcPr>
            <w:tcW w:w="1304" w:type="dxa"/>
            <w:shd w:val="clear" w:color="auto" w:fill="F2F2F2"/>
          </w:tcPr>
          <w:p w14:paraId="6EE86103" w14:textId="77777777" w:rsidR="00DC57CB" w:rsidRDefault="00000000">
            <w:pPr>
              <w:spacing w:after="20"/>
            </w:pPr>
            <w:r>
              <w:rPr>
                <w:sz w:val="13"/>
              </w:rPr>
              <w:t>Cypress or Selenium + Postman</w:t>
            </w:r>
          </w:p>
        </w:tc>
        <w:tc>
          <w:tcPr>
            <w:tcW w:w="907" w:type="dxa"/>
            <w:shd w:val="clear" w:color="auto" w:fill="F2F2F2"/>
          </w:tcPr>
          <w:p w14:paraId="63DEB29D" w14:textId="77777777" w:rsidR="00DC57CB" w:rsidRDefault="00000000">
            <w:pPr>
              <w:spacing w:after="20"/>
            </w:pPr>
            <w:r>
              <w:rPr>
                <w:sz w:val="13"/>
              </w:rPr>
              <w:t>Smoke</w:t>
            </w:r>
          </w:p>
        </w:tc>
        <w:tc>
          <w:tcPr>
            <w:tcW w:w="850" w:type="dxa"/>
            <w:shd w:val="clear" w:color="auto" w:fill="F2F2F2"/>
          </w:tcPr>
          <w:p w14:paraId="71771B0E" w14:textId="77777777" w:rsidR="00DC57CB" w:rsidRDefault="00000000">
            <w:pPr>
              <w:spacing w:after="20"/>
            </w:pPr>
            <w:r>
              <w:rPr>
                <w:sz w:val="13"/>
              </w:rPr>
              <w:t>Retained</w:t>
            </w:r>
          </w:p>
        </w:tc>
        <w:tc>
          <w:tcPr>
            <w:tcW w:w="964" w:type="dxa"/>
            <w:shd w:val="clear" w:color="auto" w:fill="F2F2F2"/>
          </w:tcPr>
          <w:p w14:paraId="0155E91E" w14:textId="77777777" w:rsidR="00DC57CB" w:rsidRDefault="00000000">
            <w:pPr>
              <w:spacing w:after="20"/>
            </w:pPr>
            <w:r>
              <w:rPr>
                <w:sz w:val="13"/>
              </w:rPr>
              <w:t>-</w:t>
            </w:r>
          </w:p>
        </w:tc>
      </w:tr>
      <w:tr w:rsidR="00DC57CB" w14:paraId="42BB7588" w14:textId="77777777">
        <w:trPr>
          <w:cantSplit/>
          <w:jc w:val="center"/>
        </w:trPr>
        <w:tc>
          <w:tcPr>
            <w:tcW w:w="1020" w:type="dxa"/>
          </w:tcPr>
          <w:p w14:paraId="4D08DD84" w14:textId="77777777" w:rsidR="00DC57CB" w:rsidRDefault="00000000">
            <w:pPr>
              <w:spacing w:after="20"/>
            </w:pPr>
            <w:r>
              <w:rPr>
                <w:sz w:val="13"/>
              </w:rPr>
              <w:t>TC-QZ-02</w:t>
            </w:r>
          </w:p>
        </w:tc>
        <w:tc>
          <w:tcPr>
            <w:tcW w:w="2835" w:type="dxa"/>
          </w:tcPr>
          <w:p w14:paraId="6826E685" w14:textId="77777777" w:rsidR="00DC57CB" w:rsidRDefault="00000000">
            <w:pPr>
              <w:spacing w:after="20"/>
            </w:pPr>
            <w:r>
              <w:rPr>
                <w:sz w:val="13"/>
              </w:rPr>
              <w:t>Quiz validation failures</w:t>
            </w:r>
          </w:p>
        </w:tc>
        <w:tc>
          <w:tcPr>
            <w:tcW w:w="2211" w:type="dxa"/>
          </w:tcPr>
          <w:p w14:paraId="376666CA" w14:textId="77777777" w:rsidR="00DC57CB" w:rsidRDefault="00000000">
            <w:pPr>
              <w:spacing w:after="20"/>
            </w:pPr>
            <w:r>
              <w:rPr>
                <w:sz w:val="13"/>
              </w:rPr>
              <w:t>REQ-QZ-02</w:t>
            </w:r>
          </w:p>
        </w:tc>
        <w:tc>
          <w:tcPr>
            <w:tcW w:w="1928" w:type="dxa"/>
          </w:tcPr>
          <w:p w14:paraId="6E82317D" w14:textId="77777777" w:rsidR="00DC57CB" w:rsidRDefault="00000000">
            <w:pPr>
              <w:spacing w:after="20"/>
            </w:pPr>
            <w:r>
              <w:rPr>
                <w:sz w:val="13"/>
              </w:rPr>
              <w:t>System (UI + API) / Functional – Negative</w:t>
            </w:r>
          </w:p>
        </w:tc>
        <w:tc>
          <w:tcPr>
            <w:tcW w:w="794" w:type="dxa"/>
          </w:tcPr>
          <w:p w14:paraId="13B18E03" w14:textId="77777777" w:rsidR="00DC57CB" w:rsidRDefault="00000000">
            <w:pPr>
              <w:spacing w:after="20"/>
            </w:pPr>
            <w:r>
              <w:rPr>
                <w:sz w:val="13"/>
              </w:rPr>
              <w:t>Medium</w:t>
            </w:r>
          </w:p>
        </w:tc>
        <w:tc>
          <w:tcPr>
            <w:tcW w:w="850" w:type="dxa"/>
          </w:tcPr>
          <w:p w14:paraId="1DA1B779" w14:textId="77777777" w:rsidR="00DC57CB" w:rsidRDefault="00000000">
            <w:pPr>
              <w:spacing w:after="20"/>
            </w:pPr>
            <w:r>
              <w:t>Alifiya</w:t>
            </w:r>
          </w:p>
        </w:tc>
        <w:tc>
          <w:tcPr>
            <w:tcW w:w="624" w:type="dxa"/>
          </w:tcPr>
          <w:p w14:paraId="60086124" w14:textId="77777777" w:rsidR="00DC57CB" w:rsidRDefault="00000000">
            <w:pPr>
              <w:spacing w:after="20"/>
            </w:pPr>
            <w:r>
              <w:rPr>
                <w:sz w:val="13"/>
              </w:rPr>
              <w:t>R1</w:t>
            </w:r>
          </w:p>
        </w:tc>
        <w:tc>
          <w:tcPr>
            <w:tcW w:w="454" w:type="dxa"/>
          </w:tcPr>
          <w:p w14:paraId="3C838728" w14:textId="77777777" w:rsidR="00DC57CB" w:rsidRDefault="00000000">
            <w:pPr>
              <w:spacing w:after="20"/>
            </w:pPr>
            <w:r>
              <w:rPr>
                <w:sz w:val="13"/>
              </w:rPr>
              <w:t>S1</w:t>
            </w:r>
          </w:p>
        </w:tc>
        <w:tc>
          <w:tcPr>
            <w:tcW w:w="1304" w:type="dxa"/>
          </w:tcPr>
          <w:p w14:paraId="1CE4E4A6" w14:textId="77777777" w:rsidR="00DC57CB" w:rsidRDefault="00000000">
            <w:pPr>
              <w:spacing w:after="20"/>
            </w:pPr>
            <w:r>
              <w:rPr>
                <w:sz w:val="13"/>
              </w:rPr>
              <w:t>Cypress or Selenium + Postman</w:t>
            </w:r>
          </w:p>
        </w:tc>
        <w:tc>
          <w:tcPr>
            <w:tcW w:w="907" w:type="dxa"/>
          </w:tcPr>
          <w:p w14:paraId="142462FD" w14:textId="77777777" w:rsidR="00DC57CB" w:rsidRDefault="00000000">
            <w:pPr>
              <w:spacing w:after="20"/>
            </w:pPr>
            <w:r>
              <w:rPr>
                <w:sz w:val="13"/>
              </w:rPr>
              <w:t>Full regression</w:t>
            </w:r>
          </w:p>
        </w:tc>
        <w:tc>
          <w:tcPr>
            <w:tcW w:w="850" w:type="dxa"/>
          </w:tcPr>
          <w:p w14:paraId="52F63D9B" w14:textId="77777777" w:rsidR="00DC57CB" w:rsidRDefault="00000000">
            <w:pPr>
              <w:spacing w:after="20"/>
            </w:pPr>
            <w:r>
              <w:rPr>
                <w:sz w:val="13"/>
              </w:rPr>
              <w:t>Retained</w:t>
            </w:r>
          </w:p>
        </w:tc>
        <w:tc>
          <w:tcPr>
            <w:tcW w:w="964" w:type="dxa"/>
          </w:tcPr>
          <w:p w14:paraId="4BA637E7" w14:textId="77777777" w:rsidR="00DC57CB" w:rsidRDefault="00000000">
            <w:pPr>
              <w:spacing w:after="20"/>
            </w:pPr>
            <w:r>
              <w:rPr>
                <w:sz w:val="13"/>
              </w:rPr>
              <w:t>-</w:t>
            </w:r>
          </w:p>
        </w:tc>
      </w:tr>
      <w:tr w:rsidR="00DC57CB" w14:paraId="30F5A34D" w14:textId="77777777">
        <w:trPr>
          <w:cantSplit/>
          <w:jc w:val="center"/>
        </w:trPr>
        <w:tc>
          <w:tcPr>
            <w:tcW w:w="1020" w:type="dxa"/>
            <w:shd w:val="clear" w:color="auto" w:fill="F2F2F2"/>
          </w:tcPr>
          <w:p w14:paraId="2C98A95D" w14:textId="77777777" w:rsidR="00DC57CB" w:rsidRDefault="00000000">
            <w:pPr>
              <w:spacing w:after="20"/>
            </w:pPr>
            <w:r>
              <w:rPr>
                <w:sz w:val="13"/>
              </w:rPr>
              <w:t>TC-QZ-03</w:t>
            </w:r>
          </w:p>
        </w:tc>
        <w:tc>
          <w:tcPr>
            <w:tcW w:w="2835" w:type="dxa"/>
            <w:shd w:val="clear" w:color="auto" w:fill="F2F2F2"/>
          </w:tcPr>
          <w:p w14:paraId="77A62F25" w14:textId="77777777" w:rsidR="00DC57CB" w:rsidRDefault="00000000">
            <w:pPr>
              <w:spacing w:after="20"/>
            </w:pPr>
            <w:r>
              <w:rPr>
                <w:sz w:val="13"/>
              </w:rPr>
              <w:t>Quiz boundary values (1/50 questions, 5/180 minutes, title 100, description 300)</w:t>
            </w:r>
          </w:p>
        </w:tc>
        <w:tc>
          <w:tcPr>
            <w:tcW w:w="2211" w:type="dxa"/>
            <w:shd w:val="clear" w:color="auto" w:fill="F2F2F2"/>
          </w:tcPr>
          <w:p w14:paraId="3D6BA0E4" w14:textId="77777777" w:rsidR="00DC57CB" w:rsidRDefault="00000000">
            <w:pPr>
              <w:spacing w:after="20"/>
            </w:pPr>
            <w:r>
              <w:rPr>
                <w:sz w:val="13"/>
              </w:rPr>
              <w:t>REQ-QZ-01, REQ-QZ-02</w:t>
            </w:r>
          </w:p>
        </w:tc>
        <w:tc>
          <w:tcPr>
            <w:tcW w:w="1928" w:type="dxa"/>
            <w:shd w:val="clear" w:color="auto" w:fill="F2F2F2"/>
          </w:tcPr>
          <w:p w14:paraId="65082DCE" w14:textId="77777777" w:rsidR="00DC57CB" w:rsidRDefault="00000000">
            <w:pPr>
              <w:spacing w:after="20"/>
            </w:pPr>
            <w:r>
              <w:rPr>
                <w:sz w:val="13"/>
              </w:rPr>
              <w:t>System (UI + API) / Functional – Boundary</w:t>
            </w:r>
          </w:p>
        </w:tc>
        <w:tc>
          <w:tcPr>
            <w:tcW w:w="794" w:type="dxa"/>
            <w:shd w:val="clear" w:color="auto" w:fill="F2F2F2"/>
          </w:tcPr>
          <w:p w14:paraId="05D23605" w14:textId="77777777" w:rsidR="00DC57CB" w:rsidRDefault="00000000">
            <w:pPr>
              <w:spacing w:after="20"/>
            </w:pPr>
            <w:r>
              <w:rPr>
                <w:sz w:val="13"/>
              </w:rPr>
              <w:t>Medium</w:t>
            </w:r>
          </w:p>
        </w:tc>
        <w:tc>
          <w:tcPr>
            <w:tcW w:w="850" w:type="dxa"/>
            <w:shd w:val="clear" w:color="auto" w:fill="F2F2F2"/>
          </w:tcPr>
          <w:p w14:paraId="6C6F0CCB" w14:textId="77777777" w:rsidR="00DC57CB" w:rsidRDefault="00000000">
            <w:pPr>
              <w:spacing w:after="20"/>
            </w:pPr>
            <w:r>
              <w:t>Alifiya</w:t>
            </w:r>
          </w:p>
        </w:tc>
        <w:tc>
          <w:tcPr>
            <w:tcW w:w="624" w:type="dxa"/>
            <w:shd w:val="clear" w:color="auto" w:fill="F2F2F2"/>
          </w:tcPr>
          <w:p w14:paraId="7B4AC3AD" w14:textId="77777777" w:rsidR="00DC57CB" w:rsidRDefault="00000000">
            <w:pPr>
              <w:spacing w:after="20"/>
            </w:pPr>
            <w:r>
              <w:rPr>
                <w:sz w:val="13"/>
              </w:rPr>
              <w:t>R1</w:t>
            </w:r>
          </w:p>
        </w:tc>
        <w:tc>
          <w:tcPr>
            <w:tcW w:w="454" w:type="dxa"/>
            <w:shd w:val="clear" w:color="auto" w:fill="F2F2F2"/>
          </w:tcPr>
          <w:p w14:paraId="7E41AE78" w14:textId="77777777" w:rsidR="00DC57CB" w:rsidRDefault="00000000">
            <w:pPr>
              <w:spacing w:after="20"/>
            </w:pPr>
            <w:r>
              <w:rPr>
                <w:sz w:val="13"/>
              </w:rPr>
              <w:t>S1</w:t>
            </w:r>
          </w:p>
        </w:tc>
        <w:tc>
          <w:tcPr>
            <w:tcW w:w="1304" w:type="dxa"/>
            <w:shd w:val="clear" w:color="auto" w:fill="F2F2F2"/>
          </w:tcPr>
          <w:p w14:paraId="38CF1DB7" w14:textId="77777777" w:rsidR="00DC57CB" w:rsidRDefault="00000000">
            <w:pPr>
              <w:spacing w:after="20"/>
            </w:pPr>
            <w:r>
              <w:rPr>
                <w:sz w:val="13"/>
              </w:rPr>
              <w:t>Cypress or Selenium + Postman</w:t>
            </w:r>
          </w:p>
        </w:tc>
        <w:tc>
          <w:tcPr>
            <w:tcW w:w="907" w:type="dxa"/>
            <w:shd w:val="clear" w:color="auto" w:fill="F2F2F2"/>
          </w:tcPr>
          <w:p w14:paraId="7CB3D383" w14:textId="77777777" w:rsidR="00DC57CB" w:rsidRDefault="00000000">
            <w:pPr>
              <w:spacing w:after="20"/>
            </w:pPr>
            <w:r>
              <w:rPr>
                <w:sz w:val="13"/>
              </w:rPr>
              <w:t>Full regression</w:t>
            </w:r>
          </w:p>
        </w:tc>
        <w:tc>
          <w:tcPr>
            <w:tcW w:w="850" w:type="dxa"/>
            <w:shd w:val="clear" w:color="auto" w:fill="F2F2F2"/>
          </w:tcPr>
          <w:p w14:paraId="19C64739" w14:textId="77777777" w:rsidR="00DC57CB" w:rsidRDefault="00000000">
            <w:pPr>
              <w:spacing w:after="20"/>
            </w:pPr>
            <w:r>
              <w:rPr>
                <w:sz w:val="13"/>
              </w:rPr>
              <w:t>Retained</w:t>
            </w:r>
          </w:p>
        </w:tc>
        <w:tc>
          <w:tcPr>
            <w:tcW w:w="964" w:type="dxa"/>
            <w:shd w:val="clear" w:color="auto" w:fill="F2F2F2"/>
          </w:tcPr>
          <w:p w14:paraId="66A70848" w14:textId="77777777" w:rsidR="00DC57CB" w:rsidRDefault="00000000">
            <w:pPr>
              <w:spacing w:after="20"/>
            </w:pPr>
            <w:r>
              <w:rPr>
                <w:sz w:val="13"/>
              </w:rPr>
              <w:t>-</w:t>
            </w:r>
          </w:p>
        </w:tc>
      </w:tr>
      <w:tr w:rsidR="00DC57CB" w14:paraId="2E5E22A4" w14:textId="77777777">
        <w:trPr>
          <w:cantSplit/>
          <w:jc w:val="center"/>
        </w:trPr>
        <w:tc>
          <w:tcPr>
            <w:tcW w:w="1020" w:type="dxa"/>
          </w:tcPr>
          <w:p w14:paraId="5A867F16" w14:textId="77777777" w:rsidR="00DC57CB" w:rsidRDefault="00000000">
            <w:pPr>
              <w:spacing w:after="20"/>
            </w:pPr>
            <w:r>
              <w:rPr>
                <w:sz w:val="13"/>
              </w:rPr>
              <w:t>TC-QZ-04</w:t>
            </w:r>
          </w:p>
        </w:tc>
        <w:tc>
          <w:tcPr>
            <w:tcW w:w="2835" w:type="dxa"/>
          </w:tcPr>
          <w:p w14:paraId="74C65F15" w14:textId="77777777" w:rsidR="00DC57CB" w:rsidRDefault="00000000">
            <w:pPr>
              <w:spacing w:after="20"/>
            </w:pPr>
            <w:r>
              <w:rPr>
                <w:sz w:val="13"/>
              </w:rPr>
              <w:t>Publish quiz; question copy independent of bank edits</w:t>
            </w:r>
          </w:p>
        </w:tc>
        <w:tc>
          <w:tcPr>
            <w:tcW w:w="2211" w:type="dxa"/>
          </w:tcPr>
          <w:p w14:paraId="793A9EA3" w14:textId="77777777" w:rsidR="00DC57CB" w:rsidRDefault="00000000">
            <w:pPr>
              <w:spacing w:after="20"/>
            </w:pPr>
            <w:r>
              <w:rPr>
                <w:sz w:val="13"/>
              </w:rPr>
              <w:t>REQ-QZ-03, REQ-QZ-04</w:t>
            </w:r>
          </w:p>
        </w:tc>
        <w:tc>
          <w:tcPr>
            <w:tcW w:w="1928" w:type="dxa"/>
          </w:tcPr>
          <w:p w14:paraId="58E4D6B6" w14:textId="77777777" w:rsidR="00DC57CB" w:rsidRDefault="00000000">
            <w:pPr>
              <w:spacing w:after="20"/>
            </w:pPr>
            <w:r>
              <w:rPr>
                <w:sz w:val="13"/>
              </w:rPr>
              <w:t>System (UI + API) / Functional – Positive</w:t>
            </w:r>
          </w:p>
        </w:tc>
        <w:tc>
          <w:tcPr>
            <w:tcW w:w="794" w:type="dxa"/>
          </w:tcPr>
          <w:p w14:paraId="5E0DFBED" w14:textId="77777777" w:rsidR="00DC57CB" w:rsidRDefault="00000000">
            <w:pPr>
              <w:spacing w:after="20"/>
            </w:pPr>
            <w:r>
              <w:rPr>
                <w:sz w:val="13"/>
              </w:rPr>
              <w:t>High</w:t>
            </w:r>
          </w:p>
        </w:tc>
        <w:tc>
          <w:tcPr>
            <w:tcW w:w="850" w:type="dxa"/>
          </w:tcPr>
          <w:p w14:paraId="59869DF2" w14:textId="77777777" w:rsidR="00DC57CB" w:rsidRDefault="00000000">
            <w:pPr>
              <w:spacing w:after="20"/>
            </w:pPr>
            <w:r>
              <w:t>Alifiya</w:t>
            </w:r>
          </w:p>
        </w:tc>
        <w:tc>
          <w:tcPr>
            <w:tcW w:w="624" w:type="dxa"/>
          </w:tcPr>
          <w:p w14:paraId="1C662781" w14:textId="77777777" w:rsidR="00DC57CB" w:rsidRDefault="00000000">
            <w:pPr>
              <w:spacing w:after="20"/>
            </w:pPr>
            <w:r>
              <w:rPr>
                <w:sz w:val="13"/>
              </w:rPr>
              <w:t>R1</w:t>
            </w:r>
          </w:p>
        </w:tc>
        <w:tc>
          <w:tcPr>
            <w:tcW w:w="454" w:type="dxa"/>
          </w:tcPr>
          <w:p w14:paraId="16064A7F" w14:textId="77777777" w:rsidR="00DC57CB" w:rsidRDefault="00000000">
            <w:pPr>
              <w:spacing w:after="20"/>
            </w:pPr>
            <w:r>
              <w:rPr>
                <w:sz w:val="13"/>
              </w:rPr>
              <w:t>S1</w:t>
            </w:r>
          </w:p>
        </w:tc>
        <w:tc>
          <w:tcPr>
            <w:tcW w:w="1304" w:type="dxa"/>
          </w:tcPr>
          <w:p w14:paraId="0A649A52" w14:textId="77777777" w:rsidR="00DC57CB" w:rsidRDefault="00000000">
            <w:pPr>
              <w:spacing w:after="20"/>
            </w:pPr>
            <w:r>
              <w:rPr>
                <w:sz w:val="13"/>
              </w:rPr>
              <w:t>Cypress or Selenium + Postman</w:t>
            </w:r>
          </w:p>
        </w:tc>
        <w:tc>
          <w:tcPr>
            <w:tcW w:w="907" w:type="dxa"/>
          </w:tcPr>
          <w:p w14:paraId="5080E766" w14:textId="77777777" w:rsidR="00DC57CB" w:rsidRDefault="00000000">
            <w:pPr>
              <w:spacing w:after="20"/>
            </w:pPr>
            <w:r>
              <w:rPr>
                <w:sz w:val="13"/>
              </w:rPr>
              <w:t>Smoke</w:t>
            </w:r>
          </w:p>
        </w:tc>
        <w:tc>
          <w:tcPr>
            <w:tcW w:w="850" w:type="dxa"/>
          </w:tcPr>
          <w:p w14:paraId="7C3A02F3" w14:textId="77777777" w:rsidR="00DC57CB" w:rsidRDefault="00000000">
            <w:pPr>
              <w:spacing w:after="20"/>
            </w:pPr>
            <w:r>
              <w:rPr>
                <w:sz w:val="13"/>
              </w:rPr>
              <w:t>Retained</w:t>
            </w:r>
          </w:p>
        </w:tc>
        <w:tc>
          <w:tcPr>
            <w:tcW w:w="964" w:type="dxa"/>
          </w:tcPr>
          <w:p w14:paraId="58902EBE" w14:textId="77777777" w:rsidR="00DC57CB" w:rsidRDefault="00000000">
            <w:pPr>
              <w:spacing w:after="20"/>
            </w:pPr>
            <w:r>
              <w:rPr>
                <w:sz w:val="13"/>
              </w:rPr>
              <w:t>-</w:t>
            </w:r>
          </w:p>
        </w:tc>
      </w:tr>
      <w:tr w:rsidR="00DC57CB" w14:paraId="02A9B20A" w14:textId="77777777">
        <w:trPr>
          <w:cantSplit/>
          <w:jc w:val="center"/>
        </w:trPr>
        <w:tc>
          <w:tcPr>
            <w:tcW w:w="1020" w:type="dxa"/>
            <w:shd w:val="clear" w:color="auto" w:fill="F2F2F2"/>
          </w:tcPr>
          <w:p w14:paraId="6C63AB77" w14:textId="77777777" w:rsidR="00DC57CB" w:rsidRDefault="00000000">
            <w:pPr>
              <w:spacing w:after="20"/>
            </w:pPr>
            <w:r>
              <w:rPr>
                <w:sz w:val="13"/>
              </w:rPr>
              <w:t>TC-QZ-05</w:t>
            </w:r>
          </w:p>
        </w:tc>
        <w:tc>
          <w:tcPr>
            <w:tcW w:w="2835" w:type="dxa"/>
            <w:shd w:val="clear" w:color="auto" w:fill="F2F2F2"/>
          </w:tcPr>
          <w:p w14:paraId="46B5F5C8" w14:textId="77777777" w:rsidR="00DC57CB" w:rsidRDefault="00000000">
            <w:pPr>
              <w:spacing w:after="20"/>
            </w:pPr>
            <w:r>
              <w:rPr>
                <w:sz w:val="13"/>
              </w:rPr>
              <w:t>Edit/delete Draft; edit/delete rejected after an attempt has started</w:t>
            </w:r>
          </w:p>
        </w:tc>
        <w:tc>
          <w:tcPr>
            <w:tcW w:w="2211" w:type="dxa"/>
            <w:shd w:val="clear" w:color="auto" w:fill="F2F2F2"/>
          </w:tcPr>
          <w:p w14:paraId="4DA2D5BE" w14:textId="77777777" w:rsidR="00DC57CB" w:rsidRDefault="00000000">
            <w:pPr>
              <w:spacing w:after="20"/>
            </w:pPr>
            <w:r>
              <w:rPr>
                <w:sz w:val="13"/>
              </w:rPr>
              <w:t>REQ-QZ-05</w:t>
            </w:r>
          </w:p>
        </w:tc>
        <w:tc>
          <w:tcPr>
            <w:tcW w:w="1928" w:type="dxa"/>
            <w:shd w:val="clear" w:color="auto" w:fill="F2F2F2"/>
          </w:tcPr>
          <w:p w14:paraId="7AEEBCED" w14:textId="77777777" w:rsidR="00DC57CB" w:rsidRDefault="00000000">
            <w:pPr>
              <w:spacing w:after="20"/>
            </w:pPr>
            <w:r>
              <w:rPr>
                <w:sz w:val="13"/>
              </w:rPr>
              <w:t>System (UI + API) / Functional – Negative</w:t>
            </w:r>
          </w:p>
        </w:tc>
        <w:tc>
          <w:tcPr>
            <w:tcW w:w="794" w:type="dxa"/>
            <w:shd w:val="clear" w:color="auto" w:fill="F2F2F2"/>
          </w:tcPr>
          <w:p w14:paraId="33D2C74F" w14:textId="77777777" w:rsidR="00DC57CB" w:rsidRDefault="00000000">
            <w:pPr>
              <w:spacing w:after="20"/>
            </w:pPr>
            <w:r>
              <w:rPr>
                <w:sz w:val="13"/>
              </w:rPr>
              <w:t>Medium</w:t>
            </w:r>
          </w:p>
        </w:tc>
        <w:tc>
          <w:tcPr>
            <w:tcW w:w="850" w:type="dxa"/>
            <w:shd w:val="clear" w:color="auto" w:fill="F2F2F2"/>
          </w:tcPr>
          <w:p w14:paraId="3834FB3D" w14:textId="77777777" w:rsidR="00DC57CB" w:rsidRDefault="00000000">
            <w:pPr>
              <w:spacing w:after="20"/>
            </w:pPr>
            <w:r>
              <w:t>Alifiya</w:t>
            </w:r>
          </w:p>
        </w:tc>
        <w:tc>
          <w:tcPr>
            <w:tcW w:w="624" w:type="dxa"/>
            <w:shd w:val="clear" w:color="auto" w:fill="F2F2F2"/>
          </w:tcPr>
          <w:p w14:paraId="63972F52" w14:textId="77777777" w:rsidR="00DC57CB" w:rsidRDefault="00000000">
            <w:pPr>
              <w:spacing w:after="20"/>
            </w:pPr>
            <w:r>
              <w:rPr>
                <w:sz w:val="13"/>
              </w:rPr>
              <w:t>R1</w:t>
            </w:r>
          </w:p>
        </w:tc>
        <w:tc>
          <w:tcPr>
            <w:tcW w:w="454" w:type="dxa"/>
            <w:shd w:val="clear" w:color="auto" w:fill="F2F2F2"/>
          </w:tcPr>
          <w:p w14:paraId="39FF46AA" w14:textId="77777777" w:rsidR="00DC57CB" w:rsidRDefault="00000000">
            <w:pPr>
              <w:spacing w:after="20"/>
            </w:pPr>
            <w:r>
              <w:rPr>
                <w:sz w:val="13"/>
              </w:rPr>
              <w:t>S1</w:t>
            </w:r>
          </w:p>
        </w:tc>
        <w:tc>
          <w:tcPr>
            <w:tcW w:w="1304" w:type="dxa"/>
            <w:shd w:val="clear" w:color="auto" w:fill="F2F2F2"/>
          </w:tcPr>
          <w:p w14:paraId="1146B47D" w14:textId="77777777" w:rsidR="00DC57CB" w:rsidRDefault="00000000">
            <w:pPr>
              <w:spacing w:after="20"/>
            </w:pPr>
            <w:r>
              <w:rPr>
                <w:sz w:val="13"/>
              </w:rPr>
              <w:t>Cypress or Selenium + Postman</w:t>
            </w:r>
          </w:p>
        </w:tc>
        <w:tc>
          <w:tcPr>
            <w:tcW w:w="907" w:type="dxa"/>
            <w:shd w:val="clear" w:color="auto" w:fill="F2F2F2"/>
          </w:tcPr>
          <w:p w14:paraId="6086D2E2" w14:textId="77777777" w:rsidR="00DC57CB" w:rsidRDefault="00000000">
            <w:pPr>
              <w:spacing w:after="20"/>
            </w:pPr>
            <w:r>
              <w:rPr>
                <w:sz w:val="13"/>
              </w:rPr>
              <w:t>Full regression</w:t>
            </w:r>
          </w:p>
        </w:tc>
        <w:tc>
          <w:tcPr>
            <w:tcW w:w="850" w:type="dxa"/>
            <w:shd w:val="clear" w:color="auto" w:fill="F2F2F2"/>
          </w:tcPr>
          <w:p w14:paraId="2F552023" w14:textId="77777777" w:rsidR="00DC57CB" w:rsidRDefault="00000000">
            <w:pPr>
              <w:spacing w:after="20"/>
            </w:pPr>
            <w:r>
              <w:rPr>
                <w:sz w:val="13"/>
              </w:rPr>
              <w:t>Retained (amended)</w:t>
            </w:r>
          </w:p>
        </w:tc>
        <w:tc>
          <w:tcPr>
            <w:tcW w:w="964" w:type="dxa"/>
            <w:shd w:val="clear" w:color="auto" w:fill="F2F2F2"/>
          </w:tcPr>
          <w:p w14:paraId="6FBEB81A" w14:textId="77777777" w:rsidR="00DC57CB" w:rsidRDefault="00000000">
            <w:pPr>
              <w:spacing w:after="20"/>
            </w:pPr>
            <w:r>
              <w:rPr>
                <w:sz w:val="13"/>
              </w:rPr>
              <w:t>TOD-03</w:t>
            </w:r>
          </w:p>
        </w:tc>
      </w:tr>
      <w:tr w:rsidR="00DC57CB" w14:paraId="26573584" w14:textId="77777777">
        <w:trPr>
          <w:cantSplit/>
          <w:jc w:val="center"/>
        </w:trPr>
        <w:tc>
          <w:tcPr>
            <w:tcW w:w="1020" w:type="dxa"/>
          </w:tcPr>
          <w:p w14:paraId="431FCF06" w14:textId="77777777" w:rsidR="00DC57CB" w:rsidRDefault="00000000">
            <w:pPr>
              <w:spacing w:after="20"/>
            </w:pPr>
            <w:r>
              <w:rPr>
                <w:sz w:val="13"/>
              </w:rPr>
              <w:t>TC-QZ-06</w:t>
            </w:r>
          </w:p>
        </w:tc>
        <w:tc>
          <w:tcPr>
            <w:tcW w:w="2835" w:type="dxa"/>
          </w:tcPr>
          <w:p w14:paraId="3655E529" w14:textId="77777777" w:rsidR="00DC57CB" w:rsidRDefault="00000000">
            <w:pPr>
              <w:spacing w:after="20"/>
            </w:pPr>
            <w:r>
              <w:rPr>
                <w:sz w:val="13"/>
              </w:rPr>
              <w:t>Student quiz list contains no question data</w:t>
            </w:r>
          </w:p>
        </w:tc>
        <w:tc>
          <w:tcPr>
            <w:tcW w:w="2211" w:type="dxa"/>
          </w:tcPr>
          <w:p w14:paraId="1845276B" w14:textId="77777777" w:rsidR="00DC57CB" w:rsidRDefault="00000000">
            <w:pPr>
              <w:spacing w:after="20"/>
            </w:pPr>
            <w:r>
              <w:rPr>
                <w:sz w:val="13"/>
              </w:rPr>
              <w:t>REQ-QZ-06, SEC-QZ-02</w:t>
            </w:r>
          </w:p>
        </w:tc>
        <w:tc>
          <w:tcPr>
            <w:tcW w:w="1928" w:type="dxa"/>
          </w:tcPr>
          <w:p w14:paraId="3005FF53" w14:textId="77777777" w:rsidR="00DC57CB" w:rsidRDefault="00000000">
            <w:pPr>
              <w:spacing w:after="20"/>
            </w:pPr>
            <w:r>
              <w:rPr>
                <w:sz w:val="13"/>
              </w:rPr>
              <w:t>System (UI + API) / Functional – Positive</w:t>
            </w:r>
          </w:p>
        </w:tc>
        <w:tc>
          <w:tcPr>
            <w:tcW w:w="794" w:type="dxa"/>
          </w:tcPr>
          <w:p w14:paraId="7120E99E" w14:textId="77777777" w:rsidR="00DC57CB" w:rsidRDefault="00000000">
            <w:pPr>
              <w:spacing w:after="20"/>
            </w:pPr>
            <w:r>
              <w:rPr>
                <w:sz w:val="13"/>
              </w:rPr>
              <w:t>Medium</w:t>
            </w:r>
          </w:p>
        </w:tc>
        <w:tc>
          <w:tcPr>
            <w:tcW w:w="850" w:type="dxa"/>
          </w:tcPr>
          <w:p w14:paraId="16AF43C5" w14:textId="77777777" w:rsidR="00DC57CB" w:rsidRDefault="00000000">
            <w:pPr>
              <w:spacing w:after="20"/>
            </w:pPr>
            <w:r>
              <w:t>Vedh</w:t>
            </w:r>
          </w:p>
        </w:tc>
        <w:tc>
          <w:tcPr>
            <w:tcW w:w="624" w:type="dxa"/>
          </w:tcPr>
          <w:p w14:paraId="5CC7894C" w14:textId="77777777" w:rsidR="00DC57CB" w:rsidRDefault="00000000">
            <w:pPr>
              <w:spacing w:after="20"/>
            </w:pPr>
            <w:r>
              <w:rPr>
                <w:sz w:val="13"/>
              </w:rPr>
              <w:t>R1</w:t>
            </w:r>
          </w:p>
        </w:tc>
        <w:tc>
          <w:tcPr>
            <w:tcW w:w="454" w:type="dxa"/>
          </w:tcPr>
          <w:p w14:paraId="6DEB134E" w14:textId="77777777" w:rsidR="00DC57CB" w:rsidRDefault="00000000">
            <w:pPr>
              <w:spacing w:after="20"/>
            </w:pPr>
            <w:r>
              <w:rPr>
                <w:sz w:val="13"/>
              </w:rPr>
              <w:t>S2</w:t>
            </w:r>
          </w:p>
        </w:tc>
        <w:tc>
          <w:tcPr>
            <w:tcW w:w="1304" w:type="dxa"/>
          </w:tcPr>
          <w:p w14:paraId="6E508A59" w14:textId="77777777" w:rsidR="00DC57CB" w:rsidRDefault="00000000">
            <w:pPr>
              <w:spacing w:after="20"/>
            </w:pPr>
            <w:r>
              <w:rPr>
                <w:sz w:val="13"/>
              </w:rPr>
              <w:t>Cypress or Selenium + Postman</w:t>
            </w:r>
          </w:p>
        </w:tc>
        <w:tc>
          <w:tcPr>
            <w:tcW w:w="907" w:type="dxa"/>
          </w:tcPr>
          <w:p w14:paraId="22D871A5" w14:textId="77777777" w:rsidR="00DC57CB" w:rsidRDefault="00000000">
            <w:pPr>
              <w:spacing w:after="20"/>
            </w:pPr>
            <w:r>
              <w:rPr>
                <w:sz w:val="13"/>
              </w:rPr>
              <w:t>Full regression</w:t>
            </w:r>
          </w:p>
        </w:tc>
        <w:tc>
          <w:tcPr>
            <w:tcW w:w="850" w:type="dxa"/>
          </w:tcPr>
          <w:p w14:paraId="648C7D6A" w14:textId="77777777" w:rsidR="00DC57CB" w:rsidRDefault="00000000">
            <w:pPr>
              <w:spacing w:after="20"/>
            </w:pPr>
            <w:r>
              <w:rPr>
                <w:sz w:val="13"/>
              </w:rPr>
              <w:t>Retained</w:t>
            </w:r>
          </w:p>
        </w:tc>
        <w:tc>
          <w:tcPr>
            <w:tcW w:w="964" w:type="dxa"/>
          </w:tcPr>
          <w:p w14:paraId="7CB4275E" w14:textId="77777777" w:rsidR="00DC57CB" w:rsidRDefault="00000000">
            <w:pPr>
              <w:spacing w:after="20"/>
            </w:pPr>
            <w:r>
              <w:rPr>
                <w:sz w:val="13"/>
              </w:rPr>
              <w:t>-</w:t>
            </w:r>
          </w:p>
        </w:tc>
      </w:tr>
      <w:tr w:rsidR="00DC57CB" w14:paraId="3EFF9655" w14:textId="77777777">
        <w:trPr>
          <w:cantSplit/>
          <w:jc w:val="center"/>
        </w:trPr>
        <w:tc>
          <w:tcPr>
            <w:tcW w:w="1020" w:type="dxa"/>
            <w:shd w:val="clear" w:color="auto" w:fill="F2F2F2"/>
          </w:tcPr>
          <w:p w14:paraId="7AACBFDF" w14:textId="77777777" w:rsidR="00DC57CB" w:rsidRDefault="00000000">
            <w:pPr>
              <w:spacing w:after="20"/>
            </w:pPr>
            <w:r>
              <w:rPr>
                <w:sz w:val="13"/>
              </w:rPr>
              <w:t>TC-QZ-07</w:t>
            </w:r>
          </w:p>
        </w:tc>
        <w:tc>
          <w:tcPr>
            <w:tcW w:w="2835" w:type="dxa"/>
            <w:shd w:val="clear" w:color="auto" w:fill="F2F2F2"/>
          </w:tcPr>
          <w:p w14:paraId="5049D3AF" w14:textId="77777777" w:rsidR="00DC57CB" w:rsidRDefault="00000000">
            <w:pPr>
              <w:spacing w:after="20"/>
            </w:pPr>
            <w:r>
              <w:rPr>
                <w:sz w:val="13"/>
              </w:rPr>
              <w:t>Attempt start rules: window and one attempt per Student</w:t>
            </w:r>
          </w:p>
        </w:tc>
        <w:tc>
          <w:tcPr>
            <w:tcW w:w="2211" w:type="dxa"/>
            <w:shd w:val="clear" w:color="auto" w:fill="F2F2F2"/>
          </w:tcPr>
          <w:p w14:paraId="3B4ABC36" w14:textId="77777777" w:rsidR="00DC57CB" w:rsidRDefault="00000000">
            <w:pPr>
              <w:spacing w:after="20"/>
            </w:pPr>
            <w:r>
              <w:rPr>
                <w:sz w:val="13"/>
              </w:rPr>
              <w:t>REQ-QZ-07</w:t>
            </w:r>
          </w:p>
        </w:tc>
        <w:tc>
          <w:tcPr>
            <w:tcW w:w="1928" w:type="dxa"/>
            <w:shd w:val="clear" w:color="auto" w:fill="F2F2F2"/>
          </w:tcPr>
          <w:p w14:paraId="3D234314" w14:textId="77777777" w:rsidR="00DC57CB" w:rsidRDefault="00000000">
            <w:pPr>
              <w:spacing w:after="20"/>
            </w:pPr>
            <w:r>
              <w:rPr>
                <w:sz w:val="13"/>
              </w:rPr>
              <w:t>System (UI + API) / Functional – Negative / Boundary</w:t>
            </w:r>
          </w:p>
        </w:tc>
        <w:tc>
          <w:tcPr>
            <w:tcW w:w="794" w:type="dxa"/>
            <w:shd w:val="clear" w:color="auto" w:fill="F2F2F2"/>
          </w:tcPr>
          <w:p w14:paraId="0CD1197B" w14:textId="77777777" w:rsidR="00DC57CB" w:rsidRDefault="00000000">
            <w:pPr>
              <w:spacing w:after="20"/>
            </w:pPr>
            <w:r>
              <w:rPr>
                <w:sz w:val="13"/>
              </w:rPr>
              <w:t>High</w:t>
            </w:r>
          </w:p>
        </w:tc>
        <w:tc>
          <w:tcPr>
            <w:tcW w:w="850" w:type="dxa"/>
            <w:shd w:val="clear" w:color="auto" w:fill="F2F2F2"/>
          </w:tcPr>
          <w:p w14:paraId="4CCB3489" w14:textId="77777777" w:rsidR="00DC57CB" w:rsidRDefault="00000000">
            <w:pPr>
              <w:spacing w:after="20"/>
            </w:pPr>
            <w:r>
              <w:t>Vedh</w:t>
            </w:r>
          </w:p>
        </w:tc>
        <w:tc>
          <w:tcPr>
            <w:tcW w:w="624" w:type="dxa"/>
            <w:shd w:val="clear" w:color="auto" w:fill="F2F2F2"/>
          </w:tcPr>
          <w:p w14:paraId="2AAB5618" w14:textId="77777777" w:rsidR="00DC57CB" w:rsidRDefault="00000000">
            <w:pPr>
              <w:spacing w:after="20"/>
            </w:pPr>
            <w:r>
              <w:rPr>
                <w:sz w:val="13"/>
              </w:rPr>
              <w:t>R1</w:t>
            </w:r>
          </w:p>
        </w:tc>
        <w:tc>
          <w:tcPr>
            <w:tcW w:w="454" w:type="dxa"/>
            <w:shd w:val="clear" w:color="auto" w:fill="F2F2F2"/>
          </w:tcPr>
          <w:p w14:paraId="0A12A6E5" w14:textId="77777777" w:rsidR="00DC57CB" w:rsidRDefault="00000000">
            <w:pPr>
              <w:spacing w:after="20"/>
            </w:pPr>
            <w:r>
              <w:rPr>
                <w:sz w:val="13"/>
              </w:rPr>
              <w:t>S2</w:t>
            </w:r>
          </w:p>
        </w:tc>
        <w:tc>
          <w:tcPr>
            <w:tcW w:w="1304" w:type="dxa"/>
            <w:shd w:val="clear" w:color="auto" w:fill="F2F2F2"/>
          </w:tcPr>
          <w:p w14:paraId="0899604F" w14:textId="77777777" w:rsidR="00DC57CB" w:rsidRDefault="00000000">
            <w:pPr>
              <w:spacing w:after="20"/>
            </w:pPr>
            <w:r>
              <w:rPr>
                <w:sz w:val="13"/>
              </w:rPr>
              <w:t>Cypress or Selenium + Postman</w:t>
            </w:r>
          </w:p>
        </w:tc>
        <w:tc>
          <w:tcPr>
            <w:tcW w:w="907" w:type="dxa"/>
            <w:shd w:val="clear" w:color="auto" w:fill="F2F2F2"/>
          </w:tcPr>
          <w:p w14:paraId="7F106441" w14:textId="77777777" w:rsidR="00DC57CB" w:rsidRDefault="00000000">
            <w:pPr>
              <w:spacing w:after="20"/>
            </w:pPr>
            <w:r>
              <w:rPr>
                <w:sz w:val="13"/>
              </w:rPr>
              <w:t>Smoke</w:t>
            </w:r>
          </w:p>
        </w:tc>
        <w:tc>
          <w:tcPr>
            <w:tcW w:w="850" w:type="dxa"/>
            <w:shd w:val="clear" w:color="auto" w:fill="F2F2F2"/>
          </w:tcPr>
          <w:p w14:paraId="32E2FC3D" w14:textId="77777777" w:rsidR="00DC57CB" w:rsidRDefault="00000000">
            <w:pPr>
              <w:spacing w:after="20"/>
            </w:pPr>
            <w:r>
              <w:rPr>
                <w:sz w:val="13"/>
              </w:rPr>
              <w:t>Retained (amended)</w:t>
            </w:r>
          </w:p>
        </w:tc>
        <w:tc>
          <w:tcPr>
            <w:tcW w:w="964" w:type="dxa"/>
            <w:shd w:val="clear" w:color="auto" w:fill="F2F2F2"/>
          </w:tcPr>
          <w:p w14:paraId="48F375EB" w14:textId="77777777" w:rsidR="00DC57CB" w:rsidRDefault="00000000">
            <w:pPr>
              <w:spacing w:after="20"/>
            </w:pPr>
            <w:r>
              <w:rPr>
                <w:sz w:val="13"/>
              </w:rPr>
              <w:t>OD-12, TOD-04</w:t>
            </w:r>
          </w:p>
        </w:tc>
      </w:tr>
      <w:tr w:rsidR="00DC57CB" w14:paraId="3992BFE4" w14:textId="77777777">
        <w:trPr>
          <w:cantSplit/>
          <w:jc w:val="center"/>
        </w:trPr>
        <w:tc>
          <w:tcPr>
            <w:tcW w:w="1020" w:type="dxa"/>
          </w:tcPr>
          <w:p w14:paraId="6E370C2C" w14:textId="77777777" w:rsidR="00DC57CB" w:rsidRDefault="00000000">
            <w:pPr>
              <w:spacing w:after="20"/>
            </w:pPr>
            <w:r>
              <w:rPr>
                <w:sz w:val="13"/>
              </w:rPr>
              <w:t>TC-QZ-08</w:t>
            </w:r>
          </w:p>
        </w:tc>
        <w:tc>
          <w:tcPr>
            <w:tcW w:w="2835" w:type="dxa"/>
          </w:tcPr>
          <w:p w14:paraId="50DAF742" w14:textId="77777777" w:rsidR="00DC57CB" w:rsidRDefault="00000000">
            <w:pPr>
              <w:spacing w:after="20"/>
            </w:pPr>
            <w:r>
              <w:rPr>
                <w:sz w:val="13"/>
              </w:rPr>
              <w:t>Attempt start shows questions with timer and no answer key</w:t>
            </w:r>
          </w:p>
        </w:tc>
        <w:tc>
          <w:tcPr>
            <w:tcW w:w="2211" w:type="dxa"/>
          </w:tcPr>
          <w:p w14:paraId="7B4C81CE" w14:textId="77777777" w:rsidR="00DC57CB" w:rsidRDefault="00000000">
            <w:pPr>
              <w:spacing w:after="20"/>
            </w:pPr>
            <w:r>
              <w:rPr>
                <w:sz w:val="13"/>
              </w:rPr>
              <w:t>REQ-QZ-08, SEC-QZ-02</w:t>
            </w:r>
          </w:p>
        </w:tc>
        <w:tc>
          <w:tcPr>
            <w:tcW w:w="1928" w:type="dxa"/>
          </w:tcPr>
          <w:p w14:paraId="411CAC14" w14:textId="77777777" w:rsidR="00DC57CB" w:rsidRDefault="00000000">
            <w:pPr>
              <w:spacing w:after="20"/>
            </w:pPr>
            <w:r>
              <w:rPr>
                <w:sz w:val="13"/>
              </w:rPr>
              <w:t>Security (API / system) / Functional / Security</w:t>
            </w:r>
          </w:p>
        </w:tc>
        <w:tc>
          <w:tcPr>
            <w:tcW w:w="794" w:type="dxa"/>
          </w:tcPr>
          <w:p w14:paraId="04025901" w14:textId="77777777" w:rsidR="00DC57CB" w:rsidRDefault="00000000">
            <w:pPr>
              <w:spacing w:after="20"/>
            </w:pPr>
            <w:r>
              <w:rPr>
                <w:sz w:val="13"/>
              </w:rPr>
              <w:t>High</w:t>
            </w:r>
          </w:p>
        </w:tc>
        <w:tc>
          <w:tcPr>
            <w:tcW w:w="850" w:type="dxa"/>
          </w:tcPr>
          <w:p w14:paraId="691D37C1" w14:textId="77777777" w:rsidR="00DC57CB" w:rsidRDefault="00000000">
            <w:pPr>
              <w:spacing w:after="20"/>
            </w:pPr>
            <w:r>
              <w:t>Vedh</w:t>
            </w:r>
          </w:p>
        </w:tc>
        <w:tc>
          <w:tcPr>
            <w:tcW w:w="624" w:type="dxa"/>
          </w:tcPr>
          <w:p w14:paraId="20F0D064" w14:textId="77777777" w:rsidR="00DC57CB" w:rsidRDefault="00000000">
            <w:pPr>
              <w:spacing w:after="20"/>
            </w:pPr>
            <w:r>
              <w:rPr>
                <w:sz w:val="13"/>
              </w:rPr>
              <w:t>R1</w:t>
            </w:r>
          </w:p>
        </w:tc>
        <w:tc>
          <w:tcPr>
            <w:tcW w:w="454" w:type="dxa"/>
          </w:tcPr>
          <w:p w14:paraId="517747AC" w14:textId="77777777" w:rsidR="00DC57CB" w:rsidRDefault="00000000">
            <w:pPr>
              <w:spacing w:after="20"/>
            </w:pPr>
            <w:r>
              <w:rPr>
                <w:sz w:val="13"/>
              </w:rPr>
              <w:t>S2</w:t>
            </w:r>
          </w:p>
        </w:tc>
        <w:tc>
          <w:tcPr>
            <w:tcW w:w="1304" w:type="dxa"/>
          </w:tcPr>
          <w:p w14:paraId="680565ED" w14:textId="77777777" w:rsidR="00DC57CB" w:rsidRDefault="00000000">
            <w:pPr>
              <w:spacing w:after="20"/>
            </w:pPr>
            <w:r>
              <w:rPr>
                <w:sz w:val="13"/>
              </w:rPr>
              <w:t>Jest + Supertest / Postman</w:t>
            </w:r>
          </w:p>
        </w:tc>
        <w:tc>
          <w:tcPr>
            <w:tcW w:w="907" w:type="dxa"/>
          </w:tcPr>
          <w:p w14:paraId="32242A23" w14:textId="77777777" w:rsidR="00DC57CB" w:rsidRDefault="00000000">
            <w:pPr>
              <w:spacing w:after="20"/>
            </w:pPr>
            <w:r>
              <w:rPr>
                <w:sz w:val="13"/>
              </w:rPr>
              <w:t>Smoke</w:t>
            </w:r>
          </w:p>
        </w:tc>
        <w:tc>
          <w:tcPr>
            <w:tcW w:w="850" w:type="dxa"/>
          </w:tcPr>
          <w:p w14:paraId="30714FEA" w14:textId="77777777" w:rsidR="00DC57CB" w:rsidRDefault="00000000">
            <w:pPr>
              <w:spacing w:after="20"/>
            </w:pPr>
            <w:r>
              <w:rPr>
                <w:sz w:val="13"/>
              </w:rPr>
              <w:t>Retained</w:t>
            </w:r>
          </w:p>
        </w:tc>
        <w:tc>
          <w:tcPr>
            <w:tcW w:w="964" w:type="dxa"/>
          </w:tcPr>
          <w:p w14:paraId="06139DA0" w14:textId="77777777" w:rsidR="00DC57CB" w:rsidRDefault="00000000">
            <w:pPr>
              <w:spacing w:after="20"/>
            </w:pPr>
            <w:r>
              <w:rPr>
                <w:sz w:val="13"/>
              </w:rPr>
              <w:t>-</w:t>
            </w:r>
          </w:p>
        </w:tc>
      </w:tr>
      <w:tr w:rsidR="00DC57CB" w14:paraId="21D7FD1B" w14:textId="77777777">
        <w:trPr>
          <w:cantSplit/>
          <w:jc w:val="center"/>
        </w:trPr>
        <w:tc>
          <w:tcPr>
            <w:tcW w:w="1020" w:type="dxa"/>
            <w:shd w:val="clear" w:color="auto" w:fill="F2F2F2"/>
          </w:tcPr>
          <w:p w14:paraId="4DD87395" w14:textId="77777777" w:rsidR="00DC57CB" w:rsidRDefault="00000000">
            <w:pPr>
              <w:spacing w:after="20"/>
            </w:pPr>
            <w:r>
              <w:rPr>
                <w:sz w:val="13"/>
              </w:rPr>
              <w:t>TC-QZ-09</w:t>
            </w:r>
          </w:p>
        </w:tc>
        <w:tc>
          <w:tcPr>
            <w:tcW w:w="2835" w:type="dxa"/>
            <w:shd w:val="clear" w:color="auto" w:fill="F2F2F2"/>
          </w:tcPr>
          <w:p w14:paraId="03D6E83C" w14:textId="77777777" w:rsidR="00DC57CB" w:rsidRDefault="00000000">
            <w:pPr>
              <w:spacing w:after="20"/>
            </w:pPr>
            <w:r>
              <w:rPr>
                <w:sz w:val="13"/>
              </w:rPr>
              <w:t>Answer selection, unanswered warning and submission</w:t>
            </w:r>
          </w:p>
        </w:tc>
        <w:tc>
          <w:tcPr>
            <w:tcW w:w="2211" w:type="dxa"/>
            <w:shd w:val="clear" w:color="auto" w:fill="F2F2F2"/>
          </w:tcPr>
          <w:p w14:paraId="6697F5C0" w14:textId="77777777" w:rsidR="00DC57CB" w:rsidRDefault="00000000">
            <w:pPr>
              <w:spacing w:after="20"/>
            </w:pPr>
            <w:r>
              <w:rPr>
                <w:sz w:val="13"/>
              </w:rPr>
              <w:t>REQ-QZ-09</w:t>
            </w:r>
          </w:p>
        </w:tc>
        <w:tc>
          <w:tcPr>
            <w:tcW w:w="1928" w:type="dxa"/>
            <w:shd w:val="clear" w:color="auto" w:fill="F2F2F2"/>
          </w:tcPr>
          <w:p w14:paraId="6EBBAA2D" w14:textId="77777777" w:rsidR="00DC57CB" w:rsidRDefault="00000000">
            <w:pPr>
              <w:spacing w:after="20"/>
            </w:pPr>
            <w:r>
              <w:rPr>
                <w:sz w:val="13"/>
              </w:rPr>
              <w:t>System (UI + API) / Functional – Positive</w:t>
            </w:r>
          </w:p>
        </w:tc>
        <w:tc>
          <w:tcPr>
            <w:tcW w:w="794" w:type="dxa"/>
            <w:shd w:val="clear" w:color="auto" w:fill="F2F2F2"/>
          </w:tcPr>
          <w:p w14:paraId="307C81FA" w14:textId="77777777" w:rsidR="00DC57CB" w:rsidRDefault="00000000">
            <w:pPr>
              <w:spacing w:after="20"/>
            </w:pPr>
            <w:r>
              <w:rPr>
                <w:sz w:val="13"/>
              </w:rPr>
              <w:t>Medium</w:t>
            </w:r>
          </w:p>
        </w:tc>
        <w:tc>
          <w:tcPr>
            <w:tcW w:w="850" w:type="dxa"/>
            <w:shd w:val="clear" w:color="auto" w:fill="F2F2F2"/>
          </w:tcPr>
          <w:p w14:paraId="33931097" w14:textId="77777777" w:rsidR="00DC57CB" w:rsidRDefault="00000000">
            <w:pPr>
              <w:spacing w:after="20"/>
            </w:pPr>
            <w:r>
              <w:t>Vedh</w:t>
            </w:r>
          </w:p>
        </w:tc>
        <w:tc>
          <w:tcPr>
            <w:tcW w:w="624" w:type="dxa"/>
            <w:shd w:val="clear" w:color="auto" w:fill="F2F2F2"/>
          </w:tcPr>
          <w:p w14:paraId="2BF0303F" w14:textId="77777777" w:rsidR="00DC57CB" w:rsidRDefault="00000000">
            <w:pPr>
              <w:spacing w:after="20"/>
            </w:pPr>
            <w:r>
              <w:rPr>
                <w:sz w:val="13"/>
              </w:rPr>
              <w:t>R1</w:t>
            </w:r>
          </w:p>
        </w:tc>
        <w:tc>
          <w:tcPr>
            <w:tcW w:w="454" w:type="dxa"/>
            <w:shd w:val="clear" w:color="auto" w:fill="F2F2F2"/>
          </w:tcPr>
          <w:p w14:paraId="3877ADFD" w14:textId="77777777" w:rsidR="00DC57CB" w:rsidRDefault="00000000">
            <w:pPr>
              <w:spacing w:after="20"/>
            </w:pPr>
            <w:r>
              <w:rPr>
                <w:sz w:val="13"/>
              </w:rPr>
              <w:t>S2</w:t>
            </w:r>
          </w:p>
        </w:tc>
        <w:tc>
          <w:tcPr>
            <w:tcW w:w="1304" w:type="dxa"/>
            <w:shd w:val="clear" w:color="auto" w:fill="F2F2F2"/>
          </w:tcPr>
          <w:p w14:paraId="625A993A" w14:textId="77777777" w:rsidR="00DC57CB" w:rsidRDefault="00000000">
            <w:pPr>
              <w:spacing w:after="20"/>
            </w:pPr>
            <w:r>
              <w:rPr>
                <w:sz w:val="13"/>
              </w:rPr>
              <w:t>Cypress or Selenium + Postman</w:t>
            </w:r>
          </w:p>
        </w:tc>
        <w:tc>
          <w:tcPr>
            <w:tcW w:w="907" w:type="dxa"/>
            <w:shd w:val="clear" w:color="auto" w:fill="F2F2F2"/>
          </w:tcPr>
          <w:p w14:paraId="48B52980" w14:textId="77777777" w:rsidR="00DC57CB" w:rsidRDefault="00000000">
            <w:pPr>
              <w:spacing w:after="20"/>
            </w:pPr>
            <w:r>
              <w:rPr>
                <w:sz w:val="13"/>
              </w:rPr>
              <w:t>Full regression</w:t>
            </w:r>
          </w:p>
        </w:tc>
        <w:tc>
          <w:tcPr>
            <w:tcW w:w="850" w:type="dxa"/>
            <w:shd w:val="clear" w:color="auto" w:fill="F2F2F2"/>
          </w:tcPr>
          <w:p w14:paraId="6905EEC3" w14:textId="77777777" w:rsidR="00DC57CB" w:rsidRDefault="00000000">
            <w:pPr>
              <w:spacing w:after="20"/>
            </w:pPr>
            <w:r>
              <w:rPr>
                <w:sz w:val="13"/>
              </w:rPr>
              <w:t>Retained</w:t>
            </w:r>
          </w:p>
        </w:tc>
        <w:tc>
          <w:tcPr>
            <w:tcW w:w="964" w:type="dxa"/>
            <w:shd w:val="clear" w:color="auto" w:fill="F2F2F2"/>
          </w:tcPr>
          <w:p w14:paraId="23A591D2" w14:textId="77777777" w:rsidR="00DC57CB" w:rsidRDefault="00000000">
            <w:pPr>
              <w:spacing w:after="20"/>
            </w:pPr>
            <w:r>
              <w:rPr>
                <w:sz w:val="13"/>
              </w:rPr>
              <w:t>-</w:t>
            </w:r>
          </w:p>
        </w:tc>
      </w:tr>
      <w:tr w:rsidR="00DC57CB" w14:paraId="2B0E83FD" w14:textId="77777777">
        <w:trPr>
          <w:cantSplit/>
          <w:jc w:val="center"/>
        </w:trPr>
        <w:tc>
          <w:tcPr>
            <w:tcW w:w="1020" w:type="dxa"/>
          </w:tcPr>
          <w:p w14:paraId="7615CA26" w14:textId="77777777" w:rsidR="00DC57CB" w:rsidRDefault="00000000">
            <w:pPr>
              <w:spacing w:after="20"/>
            </w:pPr>
            <w:r>
              <w:rPr>
                <w:sz w:val="13"/>
              </w:rPr>
              <w:t>TC-QZ-10</w:t>
            </w:r>
          </w:p>
        </w:tc>
        <w:tc>
          <w:tcPr>
            <w:tcW w:w="2835" w:type="dxa"/>
          </w:tcPr>
          <w:p w14:paraId="3CF90FBD" w14:textId="77777777" w:rsidR="00DC57CB" w:rsidRDefault="00000000">
            <w:pPr>
              <w:spacing w:after="20"/>
            </w:pPr>
            <w:r>
              <w:rPr>
                <w:sz w:val="13"/>
              </w:rPr>
              <w:t>Auto-submit at time limit; late answer rejected</w:t>
            </w:r>
          </w:p>
        </w:tc>
        <w:tc>
          <w:tcPr>
            <w:tcW w:w="2211" w:type="dxa"/>
          </w:tcPr>
          <w:p w14:paraId="39DD89EC" w14:textId="77777777" w:rsidR="00DC57CB" w:rsidRDefault="00000000">
            <w:pPr>
              <w:spacing w:after="20"/>
            </w:pPr>
            <w:r>
              <w:rPr>
                <w:sz w:val="13"/>
              </w:rPr>
              <w:t>REQ-QZ-10, SEC-QZ-04</w:t>
            </w:r>
          </w:p>
        </w:tc>
        <w:tc>
          <w:tcPr>
            <w:tcW w:w="1928" w:type="dxa"/>
          </w:tcPr>
          <w:p w14:paraId="0300E86C" w14:textId="77777777" w:rsidR="00DC57CB" w:rsidRDefault="00000000">
            <w:pPr>
              <w:spacing w:after="20"/>
            </w:pPr>
            <w:r>
              <w:rPr>
                <w:sz w:val="13"/>
              </w:rPr>
              <w:t>System (UI + API) / Functional – Boundary</w:t>
            </w:r>
          </w:p>
        </w:tc>
        <w:tc>
          <w:tcPr>
            <w:tcW w:w="794" w:type="dxa"/>
          </w:tcPr>
          <w:p w14:paraId="54E127DD" w14:textId="77777777" w:rsidR="00DC57CB" w:rsidRDefault="00000000">
            <w:pPr>
              <w:spacing w:after="20"/>
            </w:pPr>
            <w:r>
              <w:rPr>
                <w:sz w:val="13"/>
              </w:rPr>
              <w:t>High</w:t>
            </w:r>
          </w:p>
        </w:tc>
        <w:tc>
          <w:tcPr>
            <w:tcW w:w="850" w:type="dxa"/>
          </w:tcPr>
          <w:p w14:paraId="5CC31EB4" w14:textId="77777777" w:rsidR="00DC57CB" w:rsidRDefault="00000000">
            <w:pPr>
              <w:spacing w:after="20"/>
            </w:pPr>
            <w:r>
              <w:t>Vedh</w:t>
            </w:r>
          </w:p>
        </w:tc>
        <w:tc>
          <w:tcPr>
            <w:tcW w:w="624" w:type="dxa"/>
          </w:tcPr>
          <w:p w14:paraId="447DD2EE" w14:textId="77777777" w:rsidR="00DC57CB" w:rsidRDefault="00000000">
            <w:pPr>
              <w:spacing w:after="20"/>
            </w:pPr>
            <w:r>
              <w:rPr>
                <w:sz w:val="13"/>
              </w:rPr>
              <w:t>R1</w:t>
            </w:r>
          </w:p>
        </w:tc>
        <w:tc>
          <w:tcPr>
            <w:tcW w:w="454" w:type="dxa"/>
          </w:tcPr>
          <w:p w14:paraId="2A11D1C0" w14:textId="77777777" w:rsidR="00DC57CB" w:rsidRDefault="00000000">
            <w:pPr>
              <w:spacing w:after="20"/>
            </w:pPr>
            <w:r>
              <w:rPr>
                <w:sz w:val="13"/>
              </w:rPr>
              <w:t>S2</w:t>
            </w:r>
          </w:p>
        </w:tc>
        <w:tc>
          <w:tcPr>
            <w:tcW w:w="1304" w:type="dxa"/>
          </w:tcPr>
          <w:p w14:paraId="08A86BB3" w14:textId="77777777" w:rsidR="00DC57CB" w:rsidRDefault="00000000">
            <w:pPr>
              <w:spacing w:after="20"/>
            </w:pPr>
            <w:r>
              <w:rPr>
                <w:sz w:val="13"/>
              </w:rPr>
              <w:t>Cypress or Selenium + Postman</w:t>
            </w:r>
          </w:p>
        </w:tc>
        <w:tc>
          <w:tcPr>
            <w:tcW w:w="907" w:type="dxa"/>
          </w:tcPr>
          <w:p w14:paraId="4038674D" w14:textId="77777777" w:rsidR="00DC57CB" w:rsidRDefault="00000000">
            <w:pPr>
              <w:spacing w:after="20"/>
            </w:pPr>
            <w:r>
              <w:rPr>
                <w:sz w:val="13"/>
              </w:rPr>
              <w:t>Smoke</w:t>
            </w:r>
          </w:p>
        </w:tc>
        <w:tc>
          <w:tcPr>
            <w:tcW w:w="850" w:type="dxa"/>
          </w:tcPr>
          <w:p w14:paraId="4EDFD46E" w14:textId="77777777" w:rsidR="00DC57CB" w:rsidRDefault="00000000">
            <w:pPr>
              <w:spacing w:after="20"/>
            </w:pPr>
            <w:r>
              <w:rPr>
                <w:sz w:val="13"/>
              </w:rPr>
              <w:t>Retained (amended)</w:t>
            </w:r>
          </w:p>
        </w:tc>
        <w:tc>
          <w:tcPr>
            <w:tcW w:w="964" w:type="dxa"/>
          </w:tcPr>
          <w:p w14:paraId="7BE56988" w14:textId="77777777" w:rsidR="00DC57CB" w:rsidRDefault="00000000">
            <w:pPr>
              <w:spacing w:after="20"/>
            </w:pPr>
            <w:r>
              <w:rPr>
                <w:sz w:val="13"/>
              </w:rPr>
              <w:t>TOD-04</w:t>
            </w:r>
          </w:p>
        </w:tc>
      </w:tr>
      <w:tr w:rsidR="00DC57CB" w14:paraId="6766CBDA" w14:textId="77777777">
        <w:trPr>
          <w:cantSplit/>
          <w:jc w:val="center"/>
        </w:trPr>
        <w:tc>
          <w:tcPr>
            <w:tcW w:w="1020" w:type="dxa"/>
            <w:shd w:val="clear" w:color="auto" w:fill="F2F2F2"/>
          </w:tcPr>
          <w:p w14:paraId="66EA44DE" w14:textId="77777777" w:rsidR="00DC57CB" w:rsidRDefault="00000000">
            <w:pPr>
              <w:spacing w:after="20"/>
            </w:pPr>
            <w:r>
              <w:rPr>
                <w:sz w:val="13"/>
              </w:rPr>
              <w:t>TC-QZ-11</w:t>
            </w:r>
          </w:p>
        </w:tc>
        <w:tc>
          <w:tcPr>
            <w:tcW w:w="2835" w:type="dxa"/>
            <w:shd w:val="clear" w:color="auto" w:fill="F2F2F2"/>
          </w:tcPr>
          <w:p w14:paraId="4460EF2F" w14:textId="77777777" w:rsidR="00DC57CB" w:rsidRDefault="00000000">
            <w:pPr>
              <w:spacing w:after="20"/>
            </w:pPr>
            <w:r>
              <w:rPr>
                <w:sz w:val="13"/>
              </w:rPr>
              <w:t>Grading correctness (6/10, 10/10, 0/10, 1/1)</w:t>
            </w:r>
          </w:p>
        </w:tc>
        <w:tc>
          <w:tcPr>
            <w:tcW w:w="2211" w:type="dxa"/>
            <w:shd w:val="clear" w:color="auto" w:fill="F2F2F2"/>
          </w:tcPr>
          <w:p w14:paraId="55C4C58D" w14:textId="77777777" w:rsidR="00DC57CB" w:rsidRDefault="00000000">
            <w:pPr>
              <w:spacing w:after="20"/>
            </w:pPr>
            <w:r>
              <w:rPr>
                <w:sz w:val="13"/>
              </w:rPr>
              <w:t>REQ-QZ-11</w:t>
            </w:r>
          </w:p>
        </w:tc>
        <w:tc>
          <w:tcPr>
            <w:tcW w:w="1928" w:type="dxa"/>
            <w:shd w:val="clear" w:color="auto" w:fill="F2F2F2"/>
          </w:tcPr>
          <w:p w14:paraId="78DB8624" w14:textId="77777777" w:rsidR="00DC57CB" w:rsidRDefault="00000000">
            <w:pPr>
              <w:spacing w:after="20"/>
            </w:pPr>
            <w:r>
              <w:rPr>
                <w:sz w:val="13"/>
              </w:rPr>
              <w:t>System (UI + API) / Functional – Positive / Boundary</w:t>
            </w:r>
          </w:p>
        </w:tc>
        <w:tc>
          <w:tcPr>
            <w:tcW w:w="794" w:type="dxa"/>
            <w:shd w:val="clear" w:color="auto" w:fill="F2F2F2"/>
          </w:tcPr>
          <w:p w14:paraId="18B5FDB4" w14:textId="77777777" w:rsidR="00DC57CB" w:rsidRDefault="00000000">
            <w:pPr>
              <w:spacing w:after="20"/>
            </w:pPr>
            <w:r>
              <w:rPr>
                <w:sz w:val="13"/>
              </w:rPr>
              <w:t>High</w:t>
            </w:r>
          </w:p>
        </w:tc>
        <w:tc>
          <w:tcPr>
            <w:tcW w:w="850" w:type="dxa"/>
            <w:shd w:val="clear" w:color="auto" w:fill="F2F2F2"/>
          </w:tcPr>
          <w:p w14:paraId="18D2A827" w14:textId="77777777" w:rsidR="00DC57CB" w:rsidRDefault="00000000">
            <w:pPr>
              <w:spacing w:after="20"/>
            </w:pPr>
            <w:r>
              <w:t>Vedh</w:t>
            </w:r>
          </w:p>
        </w:tc>
        <w:tc>
          <w:tcPr>
            <w:tcW w:w="624" w:type="dxa"/>
            <w:shd w:val="clear" w:color="auto" w:fill="F2F2F2"/>
          </w:tcPr>
          <w:p w14:paraId="648997C3" w14:textId="77777777" w:rsidR="00DC57CB" w:rsidRDefault="00000000">
            <w:pPr>
              <w:spacing w:after="20"/>
            </w:pPr>
            <w:r>
              <w:rPr>
                <w:sz w:val="13"/>
              </w:rPr>
              <w:t>R1</w:t>
            </w:r>
          </w:p>
        </w:tc>
        <w:tc>
          <w:tcPr>
            <w:tcW w:w="454" w:type="dxa"/>
            <w:shd w:val="clear" w:color="auto" w:fill="F2F2F2"/>
          </w:tcPr>
          <w:p w14:paraId="0D900B81" w14:textId="77777777" w:rsidR="00DC57CB" w:rsidRDefault="00000000">
            <w:pPr>
              <w:spacing w:after="20"/>
            </w:pPr>
            <w:r>
              <w:rPr>
                <w:sz w:val="13"/>
              </w:rPr>
              <w:t>S2</w:t>
            </w:r>
          </w:p>
        </w:tc>
        <w:tc>
          <w:tcPr>
            <w:tcW w:w="1304" w:type="dxa"/>
            <w:shd w:val="clear" w:color="auto" w:fill="F2F2F2"/>
          </w:tcPr>
          <w:p w14:paraId="6A160A69" w14:textId="77777777" w:rsidR="00DC57CB" w:rsidRDefault="00000000">
            <w:pPr>
              <w:spacing w:after="20"/>
            </w:pPr>
            <w:r>
              <w:rPr>
                <w:sz w:val="13"/>
              </w:rPr>
              <w:t>Cypress or Selenium + Postman</w:t>
            </w:r>
          </w:p>
        </w:tc>
        <w:tc>
          <w:tcPr>
            <w:tcW w:w="907" w:type="dxa"/>
            <w:shd w:val="clear" w:color="auto" w:fill="F2F2F2"/>
          </w:tcPr>
          <w:p w14:paraId="6A9A40F9" w14:textId="77777777" w:rsidR="00DC57CB" w:rsidRDefault="00000000">
            <w:pPr>
              <w:spacing w:after="20"/>
            </w:pPr>
            <w:r>
              <w:rPr>
                <w:sz w:val="13"/>
              </w:rPr>
              <w:t>Smoke</w:t>
            </w:r>
          </w:p>
        </w:tc>
        <w:tc>
          <w:tcPr>
            <w:tcW w:w="850" w:type="dxa"/>
            <w:shd w:val="clear" w:color="auto" w:fill="F2F2F2"/>
          </w:tcPr>
          <w:p w14:paraId="3ABB80B3" w14:textId="77777777" w:rsidR="00DC57CB" w:rsidRDefault="00000000">
            <w:pPr>
              <w:spacing w:after="20"/>
            </w:pPr>
            <w:r>
              <w:rPr>
                <w:sz w:val="13"/>
              </w:rPr>
              <w:t>Retained</w:t>
            </w:r>
          </w:p>
        </w:tc>
        <w:tc>
          <w:tcPr>
            <w:tcW w:w="964" w:type="dxa"/>
            <w:shd w:val="clear" w:color="auto" w:fill="F2F2F2"/>
          </w:tcPr>
          <w:p w14:paraId="4645309D" w14:textId="77777777" w:rsidR="00DC57CB" w:rsidRDefault="00000000">
            <w:pPr>
              <w:spacing w:after="20"/>
            </w:pPr>
            <w:r>
              <w:rPr>
                <w:sz w:val="13"/>
              </w:rPr>
              <w:t>-</w:t>
            </w:r>
          </w:p>
        </w:tc>
      </w:tr>
      <w:tr w:rsidR="00DC57CB" w14:paraId="14CFE683" w14:textId="77777777">
        <w:trPr>
          <w:cantSplit/>
          <w:jc w:val="center"/>
        </w:trPr>
        <w:tc>
          <w:tcPr>
            <w:tcW w:w="1020" w:type="dxa"/>
          </w:tcPr>
          <w:p w14:paraId="6DA75BB6" w14:textId="77777777" w:rsidR="00DC57CB" w:rsidRDefault="00000000">
            <w:pPr>
              <w:spacing w:after="20"/>
            </w:pPr>
            <w:r>
              <w:rPr>
                <w:sz w:val="13"/>
              </w:rPr>
              <w:t>TC-QZ-12</w:t>
            </w:r>
          </w:p>
        </w:tc>
        <w:tc>
          <w:tcPr>
            <w:tcW w:w="2835" w:type="dxa"/>
          </w:tcPr>
          <w:p w14:paraId="48763613" w14:textId="77777777" w:rsidR="00DC57CB" w:rsidRDefault="00000000">
            <w:pPr>
              <w:spacing w:after="20"/>
            </w:pPr>
            <w:r>
              <w:rPr>
                <w:sz w:val="13"/>
              </w:rPr>
              <w:t>Result details after submission</w:t>
            </w:r>
          </w:p>
        </w:tc>
        <w:tc>
          <w:tcPr>
            <w:tcW w:w="2211" w:type="dxa"/>
          </w:tcPr>
          <w:p w14:paraId="7A055289" w14:textId="77777777" w:rsidR="00DC57CB" w:rsidRDefault="00000000">
            <w:pPr>
              <w:spacing w:after="20"/>
            </w:pPr>
            <w:r>
              <w:rPr>
                <w:sz w:val="13"/>
              </w:rPr>
              <w:t>REQ-QZ-13</w:t>
            </w:r>
          </w:p>
        </w:tc>
        <w:tc>
          <w:tcPr>
            <w:tcW w:w="1928" w:type="dxa"/>
          </w:tcPr>
          <w:p w14:paraId="393C5798" w14:textId="77777777" w:rsidR="00DC57CB" w:rsidRDefault="00000000">
            <w:pPr>
              <w:spacing w:after="20"/>
            </w:pPr>
            <w:r>
              <w:rPr>
                <w:sz w:val="13"/>
              </w:rPr>
              <w:t>System (UI + API) / Functional – Positive</w:t>
            </w:r>
          </w:p>
        </w:tc>
        <w:tc>
          <w:tcPr>
            <w:tcW w:w="794" w:type="dxa"/>
          </w:tcPr>
          <w:p w14:paraId="5AF92594" w14:textId="77777777" w:rsidR="00DC57CB" w:rsidRDefault="00000000">
            <w:pPr>
              <w:spacing w:after="20"/>
            </w:pPr>
            <w:r>
              <w:rPr>
                <w:sz w:val="13"/>
              </w:rPr>
              <w:t>High</w:t>
            </w:r>
          </w:p>
        </w:tc>
        <w:tc>
          <w:tcPr>
            <w:tcW w:w="850" w:type="dxa"/>
          </w:tcPr>
          <w:p w14:paraId="232383EC" w14:textId="77777777" w:rsidR="00DC57CB" w:rsidRDefault="00000000">
            <w:pPr>
              <w:spacing w:after="20"/>
            </w:pPr>
            <w:r>
              <w:t>Vedh</w:t>
            </w:r>
          </w:p>
        </w:tc>
        <w:tc>
          <w:tcPr>
            <w:tcW w:w="624" w:type="dxa"/>
          </w:tcPr>
          <w:p w14:paraId="2488B074" w14:textId="77777777" w:rsidR="00DC57CB" w:rsidRDefault="00000000">
            <w:pPr>
              <w:spacing w:after="20"/>
            </w:pPr>
            <w:r>
              <w:rPr>
                <w:sz w:val="13"/>
              </w:rPr>
              <w:t>R1</w:t>
            </w:r>
          </w:p>
        </w:tc>
        <w:tc>
          <w:tcPr>
            <w:tcW w:w="454" w:type="dxa"/>
          </w:tcPr>
          <w:p w14:paraId="2AE62311" w14:textId="77777777" w:rsidR="00DC57CB" w:rsidRDefault="00000000">
            <w:pPr>
              <w:spacing w:after="20"/>
            </w:pPr>
            <w:r>
              <w:rPr>
                <w:sz w:val="13"/>
              </w:rPr>
              <w:t>S2</w:t>
            </w:r>
          </w:p>
        </w:tc>
        <w:tc>
          <w:tcPr>
            <w:tcW w:w="1304" w:type="dxa"/>
          </w:tcPr>
          <w:p w14:paraId="59DBFD3E" w14:textId="77777777" w:rsidR="00DC57CB" w:rsidRDefault="00000000">
            <w:pPr>
              <w:spacing w:after="20"/>
            </w:pPr>
            <w:r>
              <w:rPr>
                <w:sz w:val="13"/>
              </w:rPr>
              <w:t>Cypress or Selenium + Postman</w:t>
            </w:r>
          </w:p>
        </w:tc>
        <w:tc>
          <w:tcPr>
            <w:tcW w:w="907" w:type="dxa"/>
          </w:tcPr>
          <w:p w14:paraId="678F2AF5" w14:textId="77777777" w:rsidR="00DC57CB" w:rsidRDefault="00000000">
            <w:pPr>
              <w:spacing w:after="20"/>
            </w:pPr>
            <w:r>
              <w:rPr>
                <w:sz w:val="13"/>
              </w:rPr>
              <w:t>Smoke</w:t>
            </w:r>
          </w:p>
        </w:tc>
        <w:tc>
          <w:tcPr>
            <w:tcW w:w="850" w:type="dxa"/>
          </w:tcPr>
          <w:p w14:paraId="7A6FE75F" w14:textId="77777777" w:rsidR="00DC57CB" w:rsidRDefault="00000000">
            <w:pPr>
              <w:spacing w:after="20"/>
            </w:pPr>
            <w:r>
              <w:rPr>
                <w:sz w:val="13"/>
              </w:rPr>
              <w:t>Retained</w:t>
            </w:r>
          </w:p>
        </w:tc>
        <w:tc>
          <w:tcPr>
            <w:tcW w:w="964" w:type="dxa"/>
          </w:tcPr>
          <w:p w14:paraId="320C16B5" w14:textId="77777777" w:rsidR="00DC57CB" w:rsidRDefault="00000000">
            <w:pPr>
              <w:spacing w:after="20"/>
            </w:pPr>
            <w:r>
              <w:rPr>
                <w:sz w:val="13"/>
              </w:rPr>
              <w:t>-</w:t>
            </w:r>
          </w:p>
        </w:tc>
      </w:tr>
      <w:tr w:rsidR="00DC57CB" w14:paraId="20BBA9A6" w14:textId="77777777">
        <w:trPr>
          <w:cantSplit/>
          <w:jc w:val="center"/>
        </w:trPr>
        <w:tc>
          <w:tcPr>
            <w:tcW w:w="1020" w:type="dxa"/>
            <w:shd w:val="clear" w:color="auto" w:fill="F2F2F2"/>
          </w:tcPr>
          <w:p w14:paraId="06CAF161" w14:textId="77777777" w:rsidR="00DC57CB" w:rsidRDefault="00000000">
            <w:pPr>
              <w:spacing w:after="20"/>
            </w:pPr>
            <w:r>
              <w:rPr>
                <w:sz w:val="13"/>
              </w:rPr>
              <w:t>TC-QZ-13</w:t>
            </w:r>
          </w:p>
        </w:tc>
        <w:tc>
          <w:tcPr>
            <w:tcW w:w="2835" w:type="dxa"/>
            <w:shd w:val="clear" w:color="auto" w:fill="F2F2F2"/>
          </w:tcPr>
          <w:p w14:paraId="329ADC26" w14:textId="77777777" w:rsidR="00DC57CB" w:rsidRDefault="00000000">
            <w:pPr>
              <w:spacing w:after="20"/>
            </w:pPr>
            <w:r>
              <w:rPr>
                <w:sz w:val="13"/>
              </w:rPr>
              <w:t>Submitted attempt is immutable</w:t>
            </w:r>
          </w:p>
        </w:tc>
        <w:tc>
          <w:tcPr>
            <w:tcW w:w="2211" w:type="dxa"/>
            <w:shd w:val="clear" w:color="auto" w:fill="F2F2F2"/>
          </w:tcPr>
          <w:p w14:paraId="79FC6356" w14:textId="77777777" w:rsidR="00DC57CB" w:rsidRDefault="00000000">
            <w:pPr>
              <w:spacing w:after="20"/>
            </w:pPr>
            <w:r>
              <w:rPr>
                <w:sz w:val="13"/>
              </w:rPr>
              <w:t>REQ-QZ-14, SEC-QZ-05</w:t>
            </w:r>
          </w:p>
        </w:tc>
        <w:tc>
          <w:tcPr>
            <w:tcW w:w="1928" w:type="dxa"/>
            <w:shd w:val="clear" w:color="auto" w:fill="F2F2F2"/>
          </w:tcPr>
          <w:p w14:paraId="627BC9A9" w14:textId="77777777" w:rsidR="00DC57CB" w:rsidRDefault="00000000">
            <w:pPr>
              <w:spacing w:after="20"/>
            </w:pPr>
            <w:r>
              <w:rPr>
                <w:sz w:val="13"/>
              </w:rPr>
              <w:t>Security (API / system) / Security – Negative</w:t>
            </w:r>
          </w:p>
        </w:tc>
        <w:tc>
          <w:tcPr>
            <w:tcW w:w="794" w:type="dxa"/>
            <w:shd w:val="clear" w:color="auto" w:fill="F2F2F2"/>
          </w:tcPr>
          <w:p w14:paraId="41F43621" w14:textId="77777777" w:rsidR="00DC57CB" w:rsidRDefault="00000000">
            <w:pPr>
              <w:spacing w:after="20"/>
            </w:pPr>
            <w:r>
              <w:rPr>
                <w:sz w:val="13"/>
              </w:rPr>
              <w:t>High</w:t>
            </w:r>
          </w:p>
        </w:tc>
        <w:tc>
          <w:tcPr>
            <w:tcW w:w="850" w:type="dxa"/>
            <w:shd w:val="clear" w:color="auto" w:fill="F2F2F2"/>
          </w:tcPr>
          <w:p w14:paraId="50CD72BE" w14:textId="77777777" w:rsidR="00DC57CB" w:rsidRDefault="00000000">
            <w:pPr>
              <w:spacing w:after="20"/>
            </w:pPr>
            <w:r>
              <w:t>Vedh</w:t>
            </w:r>
          </w:p>
        </w:tc>
        <w:tc>
          <w:tcPr>
            <w:tcW w:w="624" w:type="dxa"/>
            <w:shd w:val="clear" w:color="auto" w:fill="F2F2F2"/>
          </w:tcPr>
          <w:p w14:paraId="74B7CC4B" w14:textId="77777777" w:rsidR="00DC57CB" w:rsidRDefault="00000000">
            <w:pPr>
              <w:spacing w:after="20"/>
            </w:pPr>
            <w:r>
              <w:rPr>
                <w:sz w:val="13"/>
              </w:rPr>
              <w:t>R1</w:t>
            </w:r>
          </w:p>
        </w:tc>
        <w:tc>
          <w:tcPr>
            <w:tcW w:w="454" w:type="dxa"/>
            <w:shd w:val="clear" w:color="auto" w:fill="F2F2F2"/>
          </w:tcPr>
          <w:p w14:paraId="4A256151" w14:textId="77777777" w:rsidR="00DC57CB" w:rsidRDefault="00000000">
            <w:pPr>
              <w:spacing w:after="20"/>
            </w:pPr>
            <w:r>
              <w:rPr>
                <w:sz w:val="13"/>
              </w:rPr>
              <w:t>S2</w:t>
            </w:r>
          </w:p>
        </w:tc>
        <w:tc>
          <w:tcPr>
            <w:tcW w:w="1304" w:type="dxa"/>
            <w:shd w:val="clear" w:color="auto" w:fill="F2F2F2"/>
          </w:tcPr>
          <w:p w14:paraId="171334DF" w14:textId="77777777" w:rsidR="00DC57CB" w:rsidRDefault="00000000">
            <w:pPr>
              <w:spacing w:after="20"/>
            </w:pPr>
            <w:r>
              <w:rPr>
                <w:sz w:val="13"/>
              </w:rPr>
              <w:t>Jest + Supertest / Postman</w:t>
            </w:r>
          </w:p>
        </w:tc>
        <w:tc>
          <w:tcPr>
            <w:tcW w:w="907" w:type="dxa"/>
            <w:shd w:val="clear" w:color="auto" w:fill="F2F2F2"/>
          </w:tcPr>
          <w:p w14:paraId="56E01DAF" w14:textId="77777777" w:rsidR="00DC57CB" w:rsidRDefault="00000000">
            <w:pPr>
              <w:spacing w:after="20"/>
            </w:pPr>
            <w:r>
              <w:rPr>
                <w:sz w:val="13"/>
              </w:rPr>
              <w:t>Smoke</w:t>
            </w:r>
          </w:p>
        </w:tc>
        <w:tc>
          <w:tcPr>
            <w:tcW w:w="850" w:type="dxa"/>
            <w:shd w:val="clear" w:color="auto" w:fill="F2F2F2"/>
          </w:tcPr>
          <w:p w14:paraId="6EDFB822" w14:textId="77777777" w:rsidR="00DC57CB" w:rsidRDefault="00000000">
            <w:pPr>
              <w:spacing w:after="20"/>
            </w:pPr>
            <w:r>
              <w:rPr>
                <w:sz w:val="13"/>
              </w:rPr>
              <w:t>Retained (amended)</w:t>
            </w:r>
          </w:p>
        </w:tc>
        <w:tc>
          <w:tcPr>
            <w:tcW w:w="964" w:type="dxa"/>
            <w:shd w:val="clear" w:color="auto" w:fill="F2F2F2"/>
          </w:tcPr>
          <w:p w14:paraId="17A7F055" w14:textId="77777777" w:rsidR="00DC57CB" w:rsidRDefault="00000000">
            <w:pPr>
              <w:spacing w:after="20"/>
            </w:pPr>
            <w:r>
              <w:rPr>
                <w:sz w:val="13"/>
              </w:rPr>
              <w:t>-</w:t>
            </w:r>
          </w:p>
        </w:tc>
      </w:tr>
      <w:tr w:rsidR="00DC57CB" w14:paraId="65C60B0F" w14:textId="77777777">
        <w:trPr>
          <w:cantSplit/>
          <w:jc w:val="center"/>
        </w:trPr>
        <w:tc>
          <w:tcPr>
            <w:tcW w:w="1020" w:type="dxa"/>
          </w:tcPr>
          <w:p w14:paraId="5A6804B1" w14:textId="77777777" w:rsidR="00DC57CB" w:rsidRDefault="00000000">
            <w:pPr>
              <w:spacing w:after="20"/>
            </w:pPr>
            <w:r>
              <w:rPr>
                <w:sz w:val="13"/>
              </w:rPr>
              <w:t>TC-QZ-14</w:t>
            </w:r>
          </w:p>
        </w:tc>
        <w:tc>
          <w:tcPr>
            <w:tcW w:w="2835" w:type="dxa"/>
          </w:tcPr>
          <w:p w14:paraId="6388EDC3" w14:textId="77777777" w:rsidR="00DC57CB" w:rsidRDefault="00000000">
            <w:pPr>
              <w:spacing w:after="20"/>
            </w:pPr>
            <w:r>
              <w:rPr>
                <w:sz w:val="13"/>
              </w:rPr>
              <w:t>Student views own attempts</w:t>
            </w:r>
          </w:p>
        </w:tc>
        <w:tc>
          <w:tcPr>
            <w:tcW w:w="2211" w:type="dxa"/>
          </w:tcPr>
          <w:p w14:paraId="17164E86" w14:textId="77777777" w:rsidR="00DC57CB" w:rsidRDefault="00000000">
            <w:pPr>
              <w:spacing w:after="20"/>
            </w:pPr>
            <w:r>
              <w:rPr>
                <w:sz w:val="13"/>
              </w:rPr>
              <w:t>REQ-QZ-15</w:t>
            </w:r>
          </w:p>
        </w:tc>
        <w:tc>
          <w:tcPr>
            <w:tcW w:w="1928" w:type="dxa"/>
          </w:tcPr>
          <w:p w14:paraId="4DCF27BF" w14:textId="77777777" w:rsidR="00DC57CB" w:rsidRDefault="00000000">
            <w:pPr>
              <w:spacing w:after="20"/>
            </w:pPr>
            <w:r>
              <w:rPr>
                <w:sz w:val="13"/>
              </w:rPr>
              <w:t>System (UI + API) / Functional – Positive</w:t>
            </w:r>
          </w:p>
        </w:tc>
        <w:tc>
          <w:tcPr>
            <w:tcW w:w="794" w:type="dxa"/>
          </w:tcPr>
          <w:p w14:paraId="1F34A5A7" w14:textId="77777777" w:rsidR="00DC57CB" w:rsidRDefault="00000000">
            <w:pPr>
              <w:spacing w:after="20"/>
            </w:pPr>
            <w:r>
              <w:rPr>
                <w:sz w:val="13"/>
              </w:rPr>
              <w:t>Medium</w:t>
            </w:r>
          </w:p>
        </w:tc>
        <w:tc>
          <w:tcPr>
            <w:tcW w:w="850" w:type="dxa"/>
          </w:tcPr>
          <w:p w14:paraId="41C3B449" w14:textId="77777777" w:rsidR="00DC57CB" w:rsidRDefault="00000000">
            <w:pPr>
              <w:spacing w:after="20"/>
            </w:pPr>
            <w:r>
              <w:t>Vedh</w:t>
            </w:r>
          </w:p>
        </w:tc>
        <w:tc>
          <w:tcPr>
            <w:tcW w:w="624" w:type="dxa"/>
          </w:tcPr>
          <w:p w14:paraId="0BE82C57" w14:textId="77777777" w:rsidR="00DC57CB" w:rsidRDefault="00000000">
            <w:pPr>
              <w:spacing w:after="20"/>
            </w:pPr>
            <w:r>
              <w:rPr>
                <w:sz w:val="13"/>
              </w:rPr>
              <w:t>R1</w:t>
            </w:r>
          </w:p>
        </w:tc>
        <w:tc>
          <w:tcPr>
            <w:tcW w:w="454" w:type="dxa"/>
          </w:tcPr>
          <w:p w14:paraId="64F9B495" w14:textId="77777777" w:rsidR="00DC57CB" w:rsidRDefault="00000000">
            <w:pPr>
              <w:spacing w:after="20"/>
            </w:pPr>
            <w:r>
              <w:rPr>
                <w:sz w:val="13"/>
              </w:rPr>
              <w:t>S2</w:t>
            </w:r>
          </w:p>
        </w:tc>
        <w:tc>
          <w:tcPr>
            <w:tcW w:w="1304" w:type="dxa"/>
          </w:tcPr>
          <w:p w14:paraId="5A91B40F" w14:textId="77777777" w:rsidR="00DC57CB" w:rsidRDefault="00000000">
            <w:pPr>
              <w:spacing w:after="20"/>
            </w:pPr>
            <w:r>
              <w:rPr>
                <w:sz w:val="13"/>
              </w:rPr>
              <w:t>Cypress or Selenium + Postman</w:t>
            </w:r>
          </w:p>
        </w:tc>
        <w:tc>
          <w:tcPr>
            <w:tcW w:w="907" w:type="dxa"/>
          </w:tcPr>
          <w:p w14:paraId="22B58DED" w14:textId="77777777" w:rsidR="00DC57CB" w:rsidRDefault="00000000">
            <w:pPr>
              <w:spacing w:after="20"/>
            </w:pPr>
            <w:r>
              <w:rPr>
                <w:sz w:val="13"/>
              </w:rPr>
              <w:t>Full regression</w:t>
            </w:r>
          </w:p>
        </w:tc>
        <w:tc>
          <w:tcPr>
            <w:tcW w:w="850" w:type="dxa"/>
          </w:tcPr>
          <w:p w14:paraId="2A1274D9" w14:textId="77777777" w:rsidR="00DC57CB" w:rsidRDefault="00000000">
            <w:pPr>
              <w:spacing w:after="20"/>
            </w:pPr>
            <w:r>
              <w:rPr>
                <w:sz w:val="13"/>
              </w:rPr>
              <w:t>Retained</w:t>
            </w:r>
          </w:p>
        </w:tc>
        <w:tc>
          <w:tcPr>
            <w:tcW w:w="964" w:type="dxa"/>
          </w:tcPr>
          <w:p w14:paraId="211961B4" w14:textId="77777777" w:rsidR="00DC57CB" w:rsidRDefault="00000000">
            <w:pPr>
              <w:spacing w:after="20"/>
            </w:pPr>
            <w:r>
              <w:rPr>
                <w:sz w:val="13"/>
              </w:rPr>
              <w:t>-</w:t>
            </w:r>
          </w:p>
        </w:tc>
      </w:tr>
      <w:tr w:rsidR="00DC57CB" w14:paraId="53AF397D" w14:textId="77777777">
        <w:trPr>
          <w:cantSplit/>
          <w:jc w:val="center"/>
        </w:trPr>
        <w:tc>
          <w:tcPr>
            <w:tcW w:w="1020" w:type="dxa"/>
            <w:shd w:val="clear" w:color="auto" w:fill="F2F2F2"/>
          </w:tcPr>
          <w:p w14:paraId="79A32207" w14:textId="77777777" w:rsidR="00DC57CB" w:rsidRDefault="00000000">
            <w:pPr>
              <w:spacing w:after="20"/>
            </w:pPr>
            <w:r>
              <w:rPr>
                <w:sz w:val="13"/>
              </w:rPr>
              <w:t>TC-QZ-15</w:t>
            </w:r>
          </w:p>
        </w:tc>
        <w:tc>
          <w:tcPr>
            <w:tcW w:w="2835" w:type="dxa"/>
            <w:shd w:val="clear" w:color="auto" w:fill="F2F2F2"/>
          </w:tcPr>
          <w:p w14:paraId="025D4FBF" w14:textId="77777777" w:rsidR="00DC57CB" w:rsidRDefault="00000000">
            <w:pPr>
              <w:spacing w:after="20"/>
            </w:pPr>
            <w:r>
              <w:rPr>
                <w:sz w:val="13"/>
              </w:rPr>
              <w:t>Faculty views quiz submissions</w:t>
            </w:r>
          </w:p>
        </w:tc>
        <w:tc>
          <w:tcPr>
            <w:tcW w:w="2211" w:type="dxa"/>
            <w:shd w:val="clear" w:color="auto" w:fill="F2F2F2"/>
          </w:tcPr>
          <w:p w14:paraId="50C906C3" w14:textId="77777777" w:rsidR="00DC57CB" w:rsidRDefault="00000000">
            <w:pPr>
              <w:spacing w:after="20"/>
            </w:pPr>
            <w:r>
              <w:rPr>
                <w:sz w:val="13"/>
              </w:rPr>
              <w:t>REQ-QZ-16</w:t>
            </w:r>
          </w:p>
        </w:tc>
        <w:tc>
          <w:tcPr>
            <w:tcW w:w="1928" w:type="dxa"/>
            <w:shd w:val="clear" w:color="auto" w:fill="F2F2F2"/>
          </w:tcPr>
          <w:p w14:paraId="4B153F68" w14:textId="77777777" w:rsidR="00DC57CB" w:rsidRDefault="00000000">
            <w:pPr>
              <w:spacing w:after="20"/>
            </w:pPr>
            <w:r>
              <w:rPr>
                <w:sz w:val="13"/>
              </w:rPr>
              <w:t>System (UI + API) / Functional – Positive / Negative</w:t>
            </w:r>
          </w:p>
        </w:tc>
        <w:tc>
          <w:tcPr>
            <w:tcW w:w="794" w:type="dxa"/>
            <w:shd w:val="clear" w:color="auto" w:fill="F2F2F2"/>
          </w:tcPr>
          <w:p w14:paraId="092E5E17" w14:textId="77777777" w:rsidR="00DC57CB" w:rsidRDefault="00000000">
            <w:pPr>
              <w:spacing w:after="20"/>
            </w:pPr>
            <w:r>
              <w:rPr>
                <w:sz w:val="13"/>
              </w:rPr>
              <w:t>Medium</w:t>
            </w:r>
          </w:p>
        </w:tc>
        <w:tc>
          <w:tcPr>
            <w:tcW w:w="850" w:type="dxa"/>
            <w:shd w:val="clear" w:color="auto" w:fill="F2F2F2"/>
          </w:tcPr>
          <w:p w14:paraId="52DC3BA5" w14:textId="77777777" w:rsidR="00DC57CB" w:rsidRDefault="00000000">
            <w:pPr>
              <w:spacing w:after="20"/>
            </w:pPr>
            <w:r>
              <w:t>Alifiya</w:t>
            </w:r>
          </w:p>
        </w:tc>
        <w:tc>
          <w:tcPr>
            <w:tcW w:w="624" w:type="dxa"/>
            <w:shd w:val="clear" w:color="auto" w:fill="F2F2F2"/>
          </w:tcPr>
          <w:p w14:paraId="65E917FC" w14:textId="77777777" w:rsidR="00DC57CB" w:rsidRDefault="00000000">
            <w:pPr>
              <w:spacing w:after="20"/>
            </w:pPr>
            <w:r>
              <w:rPr>
                <w:sz w:val="13"/>
              </w:rPr>
              <w:t>R1</w:t>
            </w:r>
          </w:p>
        </w:tc>
        <w:tc>
          <w:tcPr>
            <w:tcW w:w="454" w:type="dxa"/>
            <w:shd w:val="clear" w:color="auto" w:fill="F2F2F2"/>
          </w:tcPr>
          <w:p w14:paraId="3A49FFBB" w14:textId="77777777" w:rsidR="00DC57CB" w:rsidRDefault="00000000">
            <w:pPr>
              <w:spacing w:after="20"/>
            </w:pPr>
            <w:r>
              <w:rPr>
                <w:sz w:val="13"/>
              </w:rPr>
              <w:t>S2</w:t>
            </w:r>
          </w:p>
        </w:tc>
        <w:tc>
          <w:tcPr>
            <w:tcW w:w="1304" w:type="dxa"/>
            <w:shd w:val="clear" w:color="auto" w:fill="F2F2F2"/>
          </w:tcPr>
          <w:p w14:paraId="43E472F6" w14:textId="77777777" w:rsidR="00DC57CB" w:rsidRDefault="00000000">
            <w:pPr>
              <w:spacing w:after="20"/>
            </w:pPr>
            <w:r>
              <w:rPr>
                <w:sz w:val="13"/>
              </w:rPr>
              <w:t>Cypress or Selenium + Postman</w:t>
            </w:r>
          </w:p>
        </w:tc>
        <w:tc>
          <w:tcPr>
            <w:tcW w:w="907" w:type="dxa"/>
            <w:shd w:val="clear" w:color="auto" w:fill="F2F2F2"/>
          </w:tcPr>
          <w:p w14:paraId="2E1B32E4" w14:textId="77777777" w:rsidR="00DC57CB" w:rsidRDefault="00000000">
            <w:pPr>
              <w:spacing w:after="20"/>
            </w:pPr>
            <w:r>
              <w:rPr>
                <w:sz w:val="13"/>
              </w:rPr>
              <w:t>Full regression</w:t>
            </w:r>
          </w:p>
        </w:tc>
        <w:tc>
          <w:tcPr>
            <w:tcW w:w="850" w:type="dxa"/>
            <w:shd w:val="clear" w:color="auto" w:fill="F2F2F2"/>
          </w:tcPr>
          <w:p w14:paraId="647C2167" w14:textId="77777777" w:rsidR="00DC57CB" w:rsidRDefault="00000000">
            <w:pPr>
              <w:spacing w:after="20"/>
            </w:pPr>
            <w:r>
              <w:rPr>
                <w:sz w:val="13"/>
              </w:rPr>
              <w:t>Retained</w:t>
            </w:r>
          </w:p>
        </w:tc>
        <w:tc>
          <w:tcPr>
            <w:tcW w:w="964" w:type="dxa"/>
            <w:shd w:val="clear" w:color="auto" w:fill="F2F2F2"/>
          </w:tcPr>
          <w:p w14:paraId="091A5EB0" w14:textId="77777777" w:rsidR="00DC57CB" w:rsidRDefault="00000000">
            <w:pPr>
              <w:spacing w:after="20"/>
            </w:pPr>
            <w:r>
              <w:rPr>
                <w:sz w:val="13"/>
              </w:rPr>
              <w:t>OD-08</w:t>
            </w:r>
          </w:p>
        </w:tc>
      </w:tr>
      <w:tr w:rsidR="00DC57CB" w14:paraId="3203AF75" w14:textId="77777777">
        <w:trPr>
          <w:cantSplit/>
          <w:jc w:val="center"/>
        </w:trPr>
        <w:tc>
          <w:tcPr>
            <w:tcW w:w="1020" w:type="dxa"/>
          </w:tcPr>
          <w:p w14:paraId="043D490E" w14:textId="77777777" w:rsidR="00DC57CB" w:rsidRDefault="00000000">
            <w:pPr>
              <w:spacing w:after="20"/>
            </w:pPr>
            <w:r>
              <w:rPr>
                <w:sz w:val="13"/>
              </w:rPr>
              <w:t>TC-QZ-16</w:t>
            </w:r>
          </w:p>
        </w:tc>
        <w:tc>
          <w:tcPr>
            <w:tcW w:w="2835" w:type="dxa"/>
          </w:tcPr>
          <w:p w14:paraId="3E284CFE" w14:textId="77777777" w:rsidR="00DC57CB" w:rsidRDefault="00000000">
            <w:pPr>
              <w:spacing w:after="20"/>
            </w:pPr>
            <w:r>
              <w:rPr>
                <w:sz w:val="13"/>
              </w:rPr>
              <w:t>Result and submission privacy; Faculty cannot attempt</w:t>
            </w:r>
          </w:p>
        </w:tc>
        <w:tc>
          <w:tcPr>
            <w:tcW w:w="2211" w:type="dxa"/>
          </w:tcPr>
          <w:p w14:paraId="2B1E7AE0" w14:textId="77777777" w:rsidR="00DC57CB" w:rsidRDefault="00000000">
            <w:pPr>
              <w:spacing w:after="20"/>
            </w:pPr>
            <w:r>
              <w:rPr>
                <w:sz w:val="13"/>
              </w:rPr>
              <w:t>REQ-QZ-17, SEC-QZ-03</w:t>
            </w:r>
          </w:p>
        </w:tc>
        <w:tc>
          <w:tcPr>
            <w:tcW w:w="1928" w:type="dxa"/>
          </w:tcPr>
          <w:p w14:paraId="4B5CAB9B" w14:textId="77777777" w:rsidR="00DC57CB" w:rsidRDefault="00000000">
            <w:pPr>
              <w:spacing w:after="20"/>
            </w:pPr>
            <w:r>
              <w:rPr>
                <w:sz w:val="13"/>
              </w:rPr>
              <w:t>Security (API / system) / Security – Negative</w:t>
            </w:r>
          </w:p>
        </w:tc>
        <w:tc>
          <w:tcPr>
            <w:tcW w:w="794" w:type="dxa"/>
          </w:tcPr>
          <w:p w14:paraId="3D30370B" w14:textId="77777777" w:rsidR="00DC57CB" w:rsidRDefault="00000000">
            <w:pPr>
              <w:spacing w:after="20"/>
            </w:pPr>
            <w:r>
              <w:rPr>
                <w:sz w:val="13"/>
              </w:rPr>
              <w:t>High</w:t>
            </w:r>
          </w:p>
        </w:tc>
        <w:tc>
          <w:tcPr>
            <w:tcW w:w="850" w:type="dxa"/>
          </w:tcPr>
          <w:p w14:paraId="7DBC83C0" w14:textId="77777777" w:rsidR="00DC57CB" w:rsidRDefault="00000000">
            <w:pPr>
              <w:spacing w:after="20"/>
            </w:pPr>
            <w:r>
              <w:t>Alifiya</w:t>
            </w:r>
          </w:p>
        </w:tc>
        <w:tc>
          <w:tcPr>
            <w:tcW w:w="624" w:type="dxa"/>
          </w:tcPr>
          <w:p w14:paraId="44174606" w14:textId="77777777" w:rsidR="00DC57CB" w:rsidRDefault="00000000">
            <w:pPr>
              <w:spacing w:after="20"/>
            </w:pPr>
            <w:r>
              <w:rPr>
                <w:sz w:val="13"/>
              </w:rPr>
              <w:t>R1</w:t>
            </w:r>
          </w:p>
        </w:tc>
        <w:tc>
          <w:tcPr>
            <w:tcW w:w="454" w:type="dxa"/>
          </w:tcPr>
          <w:p w14:paraId="4BE635F6" w14:textId="77777777" w:rsidR="00DC57CB" w:rsidRDefault="00000000">
            <w:pPr>
              <w:spacing w:after="20"/>
            </w:pPr>
            <w:r>
              <w:rPr>
                <w:sz w:val="13"/>
              </w:rPr>
              <w:t>S2</w:t>
            </w:r>
          </w:p>
        </w:tc>
        <w:tc>
          <w:tcPr>
            <w:tcW w:w="1304" w:type="dxa"/>
          </w:tcPr>
          <w:p w14:paraId="59B0F9C7" w14:textId="77777777" w:rsidR="00DC57CB" w:rsidRDefault="00000000">
            <w:pPr>
              <w:spacing w:after="20"/>
            </w:pPr>
            <w:r>
              <w:rPr>
                <w:sz w:val="13"/>
              </w:rPr>
              <w:t>Jest + Supertest / Postman</w:t>
            </w:r>
          </w:p>
        </w:tc>
        <w:tc>
          <w:tcPr>
            <w:tcW w:w="907" w:type="dxa"/>
          </w:tcPr>
          <w:p w14:paraId="756B3835" w14:textId="77777777" w:rsidR="00DC57CB" w:rsidRDefault="00000000">
            <w:pPr>
              <w:spacing w:after="20"/>
            </w:pPr>
            <w:r>
              <w:rPr>
                <w:sz w:val="13"/>
              </w:rPr>
              <w:t>Smoke</w:t>
            </w:r>
          </w:p>
        </w:tc>
        <w:tc>
          <w:tcPr>
            <w:tcW w:w="850" w:type="dxa"/>
          </w:tcPr>
          <w:p w14:paraId="2D583F31" w14:textId="77777777" w:rsidR="00DC57CB" w:rsidRDefault="00000000">
            <w:pPr>
              <w:spacing w:after="20"/>
            </w:pPr>
            <w:r>
              <w:rPr>
                <w:sz w:val="13"/>
              </w:rPr>
              <w:t>Retained (amended)</w:t>
            </w:r>
          </w:p>
        </w:tc>
        <w:tc>
          <w:tcPr>
            <w:tcW w:w="964" w:type="dxa"/>
          </w:tcPr>
          <w:p w14:paraId="2D7D110B" w14:textId="77777777" w:rsidR="00DC57CB" w:rsidRDefault="00000000">
            <w:pPr>
              <w:spacing w:after="20"/>
            </w:pPr>
            <w:r>
              <w:rPr>
                <w:sz w:val="13"/>
              </w:rPr>
              <w:t>-</w:t>
            </w:r>
          </w:p>
        </w:tc>
      </w:tr>
      <w:tr w:rsidR="00DC57CB" w14:paraId="2D9B4FAB" w14:textId="77777777">
        <w:trPr>
          <w:cantSplit/>
          <w:jc w:val="center"/>
        </w:trPr>
        <w:tc>
          <w:tcPr>
            <w:tcW w:w="1020" w:type="dxa"/>
            <w:shd w:val="clear" w:color="auto" w:fill="F2F2F2"/>
          </w:tcPr>
          <w:p w14:paraId="526EFAE3" w14:textId="77777777" w:rsidR="00DC57CB" w:rsidRDefault="00000000">
            <w:pPr>
              <w:spacing w:after="20"/>
            </w:pPr>
            <w:r>
              <w:rPr>
                <w:sz w:val="13"/>
              </w:rPr>
              <w:t>TC-QZ-17</w:t>
            </w:r>
          </w:p>
        </w:tc>
        <w:tc>
          <w:tcPr>
            <w:tcW w:w="2835" w:type="dxa"/>
            <w:shd w:val="clear" w:color="auto" w:fill="F2F2F2"/>
          </w:tcPr>
          <w:p w14:paraId="069BB913" w14:textId="77777777" w:rsidR="00DC57CB" w:rsidRDefault="00000000">
            <w:pPr>
              <w:spacing w:after="20"/>
            </w:pPr>
            <w:r>
              <w:rPr>
                <w:sz w:val="13"/>
              </w:rPr>
              <w:t>Unauthenticated and Student access to quiz management denied</w:t>
            </w:r>
          </w:p>
        </w:tc>
        <w:tc>
          <w:tcPr>
            <w:tcW w:w="2211" w:type="dxa"/>
            <w:shd w:val="clear" w:color="auto" w:fill="F2F2F2"/>
          </w:tcPr>
          <w:p w14:paraId="1F17C2E1" w14:textId="77777777" w:rsidR="00DC57CB" w:rsidRDefault="00000000">
            <w:pPr>
              <w:spacing w:after="20"/>
            </w:pPr>
            <w:r>
              <w:rPr>
                <w:sz w:val="13"/>
              </w:rPr>
              <w:t>REQ-QZ-17, SEC-QZ-01</w:t>
            </w:r>
          </w:p>
        </w:tc>
        <w:tc>
          <w:tcPr>
            <w:tcW w:w="1928" w:type="dxa"/>
            <w:shd w:val="clear" w:color="auto" w:fill="F2F2F2"/>
          </w:tcPr>
          <w:p w14:paraId="6D9BF552" w14:textId="77777777" w:rsidR="00DC57CB" w:rsidRDefault="00000000">
            <w:pPr>
              <w:spacing w:after="20"/>
            </w:pPr>
            <w:r>
              <w:rPr>
                <w:sz w:val="13"/>
              </w:rPr>
              <w:t>Security (API / system) / Security – Negative</w:t>
            </w:r>
          </w:p>
        </w:tc>
        <w:tc>
          <w:tcPr>
            <w:tcW w:w="794" w:type="dxa"/>
            <w:shd w:val="clear" w:color="auto" w:fill="F2F2F2"/>
          </w:tcPr>
          <w:p w14:paraId="131F44DA" w14:textId="77777777" w:rsidR="00DC57CB" w:rsidRDefault="00000000">
            <w:pPr>
              <w:spacing w:after="20"/>
            </w:pPr>
            <w:r>
              <w:rPr>
                <w:sz w:val="13"/>
              </w:rPr>
              <w:t>High</w:t>
            </w:r>
          </w:p>
        </w:tc>
        <w:tc>
          <w:tcPr>
            <w:tcW w:w="850" w:type="dxa"/>
            <w:shd w:val="clear" w:color="auto" w:fill="F2F2F2"/>
          </w:tcPr>
          <w:p w14:paraId="31A10EA0" w14:textId="77777777" w:rsidR="00DC57CB" w:rsidRDefault="00000000">
            <w:pPr>
              <w:spacing w:after="20"/>
            </w:pPr>
            <w:r>
              <w:t>Alifiya</w:t>
            </w:r>
          </w:p>
        </w:tc>
        <w:tc>
          <w:tcPr>
            <w:tcW w:w="624" w:type="dxa"/>
            <w:shd w:val="clear" w:color="auto" w:fill="F2F2F2"/>
          </w:tcPr>
          <w:p w14:paraId="0ABAE925" w14:textId="77777777" w:rsidR="00DC57CB" w:rsidRDefault="00000000">
            <w:pPr>
              <w:spacing w:after="20"/>
            </w:pPr>
            <w:r>
              <w:rPr>
                <w:sz w:val="13"/>
              </w:rPr>
              <w:t>R1</w:t>
            </w:r>
          </w:p>
        </w:tc>
        <w:tc>
          <w:tcPr>
            <w:tcW w:w="454" w:type="dxa"/>
            <w:shd w:val="clear" w:color="auto" w:fill="F2F2F2"/>
          </w:tcPr>
          <w:p w14:paraId="3F8EDBD3" w14:textId="77777777" w:rsidR="00DC57CB" w:rsidRDefault="00000000">
            <w:pPr>
              <w:spacing w:after="20"/>
            </w:pPr>
            <w:r>
              <w:rPr>
                <w:sz w:val="13"/>
              </w:rPr>
              <w:t>S2</w:t>
            </w:r>
          </w:p>
        </w:tc>
        <w:tc>
          <w:tcPr>
            <w:tcW w:w="1304" w:type="dxa"/>
            <w:shd w:val="clear" w:color="auto" w:fill="F2F2F2"/>
          </w:tcPr>
          <w:p w14:paraId="66940E02" w14:textId="77777777" w:rsidR="00DC57CB" w:rsidRDefault="00000000">
            <w:pPr>
              <w:spacing w:after="20"/>
            </w:pPr>
            <w:r>
              <w:rPr>
                <w:sz w:val="13"/>
              </w:rPr>
              <w:t>Jest + Supertest / Postman</w:t>
            </w:r>
          </w:p>
        </w:tc>
        <w:tc>
          <w:tcPr>
            <w:tcW w:w="907" w:type="dxa"/>
            <w:shd w:val="clear" w:color="auto" w:fill="F2F2F2"/>
          </w:tcPr>
          <w:p w14:paraId="58EA5331" w14:textId="77777777" w:rsidR="00DC57CB" w:rsidRDefault="00000000">
            <w:pPr>
              <w:spacing w:after="20"/>
            </w:pPr>
            <w:r>
              <w:rPr>
                <w:sz w:val="13"/>
              </w:rPr>
              <w:t>Smoke</w:t>
            </w:r>
          </w:p>
        </w:tc>
        <w:tc>
          <w:tcPr>
            <w:tcW w:w="850" w:type="dxa"/>
            <w:shd w:val="clear" w:color="auto" w:fill="F2F2F2"/>
          </w:tcPr>
          <w:p w14:paraId="3086714B" w14:textId="77777777" w:rsidR="00DC57CB" w:rsidRDefault="00000000">
            <w:pPr>
              <w:spacing w:after="20"/>
            </w:pPr>
            <w:r>
              <w:rPr>
                <w:sz w:val="13"/>
              </w:rPr>
              <w:t>Retained (amended)</w:t>
            </w:r>
          </w:p>
        </w:tc>
        <w:tc>
          <w:tcPr>
            <w:tcW w:w="964" w:type="dxa"/>
            <w:shd w:val="clear" w:color="auto" w:fill="F2F2F2"/>
          </w:tcPr>
          <w:p w14:paraId="30B512B4" w14:textId="77777777" w:rsidR="00DC57CB" w:rsidRDefault="00000000">
            <w:pPr>
              <w:spacing w:after="20"/>
            </w:pPr>
            <w:r>
              <w:rPr>
                <w:sz w:val="13"/>
              </w:rPr>
              <w:t>-</w:t>
            </w:r>
          </w:p>
        </w:tc>
      </w:tr>
      <w:tr w:rsidR="00DC57CB" w14:paraId="3DE03796" w14:textId="77777777">
        <w:trPr>
          <w:cantSplit/>
          <w:jc w:val="center"/>
        </w:trPr>
        <w:tc>
          <w:tcPr>
            <w:tcW w:w="1020" w:type="dxa"/>
          </w:tcPr>
          <w:p w14:paraId="3A4C2984" w14:textId="77777777" w:rsidR="00DC57CB" w:rsidRDefault="00000000">
            <w:pPr>
              <w:spacing w:after="20"/>
            </w:pPr>
            <w:r>
              <w:rPr>
                <w:sz w:val="13"/>
              </w:rPr>
              <w:t>TC-QZ-18</w:t>
            </w:r>
          </w:p>
        </w:tc>
        <w:tc>
          <w:tcPr>
            <w:tcW w:w="2835" w:type="dxa"/>
          </w:tcPr>
          <w:p w14:paraId="16E170FE" w14:textId="77777777" w:rsidR="00DC57CB" w:rsidRDefault="00000000">
            <w:pPr>
              <w:spacing w:after="20"/>
            </w:pPr>
            <w:r>
              <w:rPr>
                <w:sz w:val="13"/>
              </w:rPr>
              <w:t>Unavailable quiz, attempt or question handled without details</w:t>
            </w:r>
          </w:p>
        </w:tc>
        <w:tc>
          <w:tcPr>
            <w:tcW w:w="2211" w:type="dxa"/>
          </w:tcPr>
          <w:p w14:paraId="61B8710D" w14:textId="77777777" w:rsidR="00DC57CB" w:rsidRDefault="00000000">
            <w:pPr>
              <w:spacing w:after="20"/>
            </w:pPr>
            <w:r>
              <w:rPr>
                <w:sz w:val="13"/>
              </w:rPr>
              <w:t>REQ-QZ-18</w:t>
            </w:r>
          </w:p>
        </w:tc>
        <w:tc>
          <w:tcPr>
            <w:tcW w:w="1928" w:type="dxa"/>
          </w:tcPr>
          <w:p w14:paraId="7BD5E313" w14:textId="77777777" w:rsidR="00DC57CB" w:rsidRDefault="00000000">
            <w:pPr>
              <w:spacing w:after="20"/>
            </w:pPr>
            <w:r>
              <w:rPr>
                <w:sz w:val="13"/>
              </w:rPr>
              <w:t>System (UI + API) / Functional – Negative</w:t>
            </w:r>
          </w:p>
        </w:tc>
        <w:tc>
          <w:tcPr>
            <w:tcW w:w="794" w:type="dxa"/>
          </w:tcPr>
          <w:p w14:paraId="57754A8F" w14:textId="77777777" w:rsidR="00DC57CB" w:rsidRDefault="00000000">
            <w:pPr>
              <w:spacing w:after="20"/>
            </w:pPr>
            <w:r>
              <w:rPr>
                <w:sz w:val="13"/>
              </w:rPr>
              <w:t>Medium</w:t>
            </w:r>
          </w:p>
        </w:tc>
        <w:tc>
          <w:tcPr>
            <w:tcW w:w="850" w:type="dxa"/>
          </w:tcPr>
          <w:p w14:paraId="49BA3720" w14:textId="77777777" w:rsidR="00DC57CB" w:rsidRDefault="00000000">
            <w:pPr>
              <w:spacing w:after="20"/>
            </w:pPr>
            <w:r>
              <w:t>Alifiya</w:t>
            </w:r>
          </w:p>
        </w:tc>
        <w:tc>
          <w:tcPr>
            <w:tcW w:w="624" w:type="dxa"/>
          </w:tcPr>
          <w:p w14:paraId="07E1A50A" w14:textId="77777777" w:rsidR="00DC57CB" w:rsidRDefault="00000000">
            <w:pPr>
              <w:spacing w:after="20"/>
            </w:pPr>
            <w:r>
              <w:rPr>
                <w:sz w:val="13"/>
              </w:rPr>
              <w:t>R1</w:t>
            </w:r>
          </w:p>
        </w:tc>
        <w:tc>
          <w:tcPr>
            <w:tcW w:w="454" w:type="dxa"/>
          </w:tcPr>
          <w:p w14:paraId="76851F03" w14:textId="77777777" w:rsidR="00DC57CB" w:rsidRDefault="00000000">
            <w:pPr>
              <w:spacing w:after="20"/>
            </w:pPr>
            <w:r>
              <w:rPr>
                <w:sz w:val="13"/>
              </w:rPr>
              <w:t>S2</w:t>
            </w:r>
          </w:p>
        </w:tc>
        <w:tc>
          <w:tcPr>
            <w:tcW w:w="1304" w:type="dxa"/>
          </w:tcPr>
          <w:p w14:paraId="6C03A0A3" w14:textId="77777777" w:rsidR="00DC57CB" w:rsidRDefault="00000000">
            <w:pPr>
              <w:spacing w:after="20"/>
            </w:pPr>
            <w:r>
              <w:rPr>
                <w:sz w:val="13"/>
              </w:rPr>
              <w:t>Cypress or Selenium + Postman</w:t>
            </w:r>
          </w:p>
        </w:tc>
        <w:tc>
          <w:tcPr>
            <w:tcW w:w="907" w:type="dxa"/>
          </w:tcPr>
          <w:p w14:paraId="62367271" w14:textId="77777777" w:rsidR="00DC57CB" w:rsidRDefault="00000000">
            <w:pPr>
              <w:spacing w:after="20"/>
            </w:pPr>
            <w:r>
              <w:rPr>
                <w:sz w:val="13"/>
              </w:rPr>
              <w:t>Full regression</w:t>
            </w:r>
          </w:p>
        </w:tc>
        <w:tc>
          <w:tcPr>
            <w:tcW w:w="850" w:type="dxa"/>
          </w:tcPr>
          <w:p w14:paraId="5DD1422C" w14:textId="77777777" w:rsidR="00DC57CB" w:rsidRDefault="00000000">
            <w:pPr>
              <w:spacing w:after="20"/>
            </w:pPr>
            <w:r>
              <w:rPr>
                <w:sz w:val="13"/>
              </w:rPr>
              <w:t>Retained (amended)</w:t>
            </w:r>
          </w:p>
        </w:tc>
        <w:tc>
          <w:tcPr>
            <w:tcW w:w="964" w:type="dxa"/>
          </w:tcPr>
          <w:p w14:paraId="3FE48C1E" w14:textId="77777777" w:rsidR="00DC57CB" w:rsidRDefault="00000000">
            <w:pPr>
              <w:spacing w:after="20"/>
            </w:pPr>
            <w:r>
              <w:rPr>
                <w:sz w:val="13"/>
              </w:rPr>
              <w:t>-</w:t>
            </w:r>
          </w:p>
        </w:tc>
      </w:tr>
      <w:tr w:rsidR="00DC57CB" w14:paraId="13050D6E" w14:textId="77777777">
        <w:trPr>
          <w:cantSplit/>
          <w:jc w:val="center"/>
        </w:trPr>
        <w:tc>
          <w:tcPr>
            <w:tcW w:w="1020" w:type="dxa"/>
            <w:shd w:val="clear" w:color="auto" w:fill="F2F2F2"/>
          </w:tcPr>
          <w:p w14:paraId="5DC1436B" w14:textId="77777777" w:rsidR="00DC57CB" w:rsidRDefault="00000000">
            <w:pPr>
              <w:spacing w:after="20"/>
            </w:pPr>
            <w:r>
              <w:rPr>
                <w:sz w:val="13"/>
              </w:rPr>
              <w:t>TC-QZ-19</w:t>
            </w:r>
          </w:p>
        </w:tc>
        <w:tc>
          <w:tcPr>
            <w:tcW w:w="2835" w:type="dxa"/>
            <w:shd w:val="clear" w:color="auto" w:fill="F2F2F2"/>
          </w:tcPr>
          <w:p w14:paraId="5A44361D" w14:textId="77777777" w:rsidR="00DC57CB" w:rsidRDefault="00000000">
            <w:pPr>
              <w:spacing w:after="20"/>
            </w:pPr>
            <w:r>
              <w:rPr>
                <w:sz w:val="13"/>
              </w:rPr>
              <w:t>Publish after the availability end has passed</w:t>
            </w:r>
          </w:p>
        </w:tc>
        <w:tc>
          <w:tcPr>
            <w:tcW w:w="2211" w:type="dxa"/>
            <w:shd w:val="clear" w:color="auto" w:fill="F2F2F2"/>
          </w:tcPr>
          <w:p w14:paraId="05DCD300" w14:textId="77777777" w:rsidR="00DC57CB" w:rsidRDefault="00000000">
            <w:pPr>
              <w:spacing w:after="20"/>
            </w:pPr>
            <w:r>
              <w:rPr>
                <w:sz w:val="13"/>
              </w:rPr>
              <w:t>REQ-QZ-04, REQ-QZ-02</w:t>
            </w:r>
          </w:p>
        </w:tc>
        <w:tc>
          <w:tcPr>
            <w:tcW w:w="1928" w:type="dxa"/>
            <w:shd w:val="clear" w:color="auto" w:fill="F2F2F2"/>
          </w:tcPr>
          <w:p w14:paraId="03976006" w14:textId="77777777" w:rsidR="00DC57CB" w:rsidRDefault="00000000">
            <w:pPr>
              <w:spacing w:after="20"/>
            </w:pPr>
            <w:r>
              <w:rPr>
                <w:sz w:val="13"/>
              </w:rPr>
              <w:t>Integration (API) / Functional - Negative</w:t>
            </w:r>
          </w:p>
        </w:tc>
        <w:tc>
          <w:tcPr>
            <w:tcW w:w="794" w:type="dxa"/>
            <w:shd w:val="clear" w:color="auto" w:fill="F2F2F2"/>
          </w:tcPr>
          <w:p w14:paraId="614B826C" w14:textId="77777777" w:rsidR="00DC57CB" w:rsidRDefault="00000000">
            <w:pPr>
              <w:spacing w:after="20"/>
            </w:pPr>
            <w:r>
              <w:rPr>
                <w:sz w:val="13"/>
              </w:rPr>
              <w:t>Medium</w:t>
            </w:r>
          </w:p>
        </w:tc>
        <w:tc>
          <w:tcPr>
            <w:tcW w:w="850" w:type="dxa"/>
            <w:shd w:val="clear" w:color="auto" w:fill="F2F2F2"/>
          </w:tcPr>
          <w:p w14:paraId="28D74493" w14:textId="77777777" w:rsidR="00DC57CB" w:rsidRDefault="00000000">
            <w:pPr>
              <w:spacing w:after="20"/>
            </w:pPr>
            <w:r>
              <w:t>Alifiya</w:t>
            </w:r>
          </w:p>
        </w:tc>
        <w:tc>
          <w:tcPr>
            <w:tcW w:w="624" w:type="dxa"/>
            <w:shd w:val="clear" w:color="auto" w:fill="F2F2F2"/>
          </w:tcPr>
          <w:p w14:paraId="656E7EFC" w14:textId="77777777" w:rsidR="00DC57CB" w:rsidRDefault="00000000">
            <w:pPr>
              <w:spacing w:after="20"/>
            </w:pPr>
            <w:r>
              <w:rPr>
                <w:sz w:val="13"/>
              </w:rPr>
              <w:t>R1</w:t>
            </w:r>
          </w:p>
        </w:tc>
        <w:tc>
          <w:tcPr>
            <w:tcW w:w="454" w:type="dxa"/>
            <w:shd w:val="clear" w:color="auto" w:fill="F2F2F2"/>
          </w:tcPr>
          <w:p w14:paraId="5B0A839B" w14:textId="77777777" w:rsidR="00DC57CB" w:rsidRDefault="00000000">
            <w:pPr>
              <w:spacing w:after="20"/>
            </w:pPr>
            <w:r>
              <w:rPr>
                <w:sz w:val="13"/>
              </w:rPr>
              <w:t>S1</w:t>
            </w:r>
          </w:p>
        </w:tc>
        <w:tc>
          <w:tcPr>
            <w:tcW w:w="1304" w:type="dxa"/>
            <w:shd w:val="clear" w:color="auto" w:fill="F2F2F2"/>
          </w:tcPr>
          <w:p w14:paraId="3D67A707" w14:textId="77777777" w:rsidR="00DC57CB" w:rsidRDefault="00000000">
            <w:pPr>
              <w:spacing w:after="20"/>
            </w:pPr>
            <w:r>
              <w:rPr>
                <w:sz w:val="13"/>
              </w:rPr>
              <w:t>Jest + Supertest / Postman</w:t>
            </w:r>
          </w:p>
        </w:tc>
        <w:tc>
          <w:tcPr>
            <w:tcW w:w="907" w:type="dxa"/>
            <w:shd w:val="clear" w:color="auto" w:fill="F2F2F2"/>
          </w:tcPr>
          <w:p w14:paraId="4C7F8997" w14:textId="77777777" w:rsidR="00DC57CB" w:rsidRDefault="00000000">
            <w:pPr>
              <w:spacing w:after="20"/>
            </w:pPr>
            <w:r>
              <w:rPr>
                <w:sz w:val="13"/>
              </w:rPr>
              <w:t>Full regression</w:t>
            </w:r>
          </w:p>
        </w:tc>
        <w:tc>
          <w:tcPr>
            <w:tcW w:w="850" w:type="dxa"/>
            <w:shd w:val="clear" w:color="auto" w:fill="F2F2F2"/>
          </w:tcPr>
          <w:p w14:paraId="53CE3BB9" w14:textId="77777777" w:rsidR="00DC57CB" w:rsidRDefault="00000000">
            <w:pPr>
              <w:spacing w:after="20"/>
            </w:pPr>
            <w:r>
              <w:rPr>
                <w:sz w:val="13"/>
              </w:rPr>
              <w:t>New (1.1)</w:t>
            </w:r>
          </w:p>
        </w:tc>
        <w:tc>
          <w:tcPr>
            <w:tcW w:w="964" w:type="dxa"/>
            <w:shd w:val="clear" w:color="auto" w:fill="F2F2F2"/>
          </w:tcPr>
          <w:p w14:paraId="29D60831" w14:textId="77777777" w:rsidR="00DC57CB" w:rsidRDefault="00000000">
            <w:pPr>
              <w:spacing w:after="20"/>
            </w:pPr>
            <w:r>
              <w:rPr>
                <w:sz w:val="13"/>
              </w:rPr>
              <w:t>-</w:t>
            </w:r>
          </w:p>
        </w:tc>
      </w:tr>
      <w:tr w:rsidR="00DC57CB" w14:paraId="2AB8EF70" w14:textId="77777777">
        <w:trPr>
          <w:cantSplit/>
          <w:jc w:val="center"/>
        </w:trPr>
        <w:tc>
          <w:tcPr>
            <w:tcW w:w="1020" w:type="dxa"/>
          </w:tcPr>
          <w:p w14:paraId="43E0EF55" w14:textId="77777777" w:rsidR="00DC57CB" w:rsidRDefault="00000000">
            <w:pPr>
              <w:spacing w:after="20"/>
            </w:pPr>
            <w:r>
              <w:rPr>
                <w:sz w:val="13"/>
              </w:rPr>
              <w:lastRenderedPageBreak/>
              <w:t>TC-QZ-20</w:t>
            </w:r>
          </w:p>
        </w:tc>
        <w:tc>
          <w:tcPr>
            <w:tcW w:w="2835" w:type="dxa"/>
          </w:tcPr>
          <w:p w14:paraId="274A5677" w14:textId="77777777" w:rsidR="00DC57CB" w:rsidRDefault="00000000">
            <w:pPr>
              <w:spacing w:after="20"/>
            </w:pPr>
            <w:r>
              <w:rPr>
                <w:sz w:val="13"/>
              </w:rPr>
              <w:t>Publish or create with a question removed from the bank</w:t>
            </w:r>
          </w:p>
        </w:tc>
        <w:tc>
          <w:tcPr>
            <w:tcW w:w="2211" w:type="dxa"/>
          </w:tcPr>
          <w:p w14:paraId="69E3CAC0" w14:textId="77777777" w:rsidR="00DC57CB" w:rsidRDefault="00000000">
            <w:pPr>
              <w:spacing w:after="20"/>
            </w:pPr>
            <w:r>
              <w:rPr>
                <w:sz w:val="13"/>
              </w:rPr>
              <w:t>REQ-QZ-18, REQ-QZ-04</w:t>
            </w:r>
          </w:p>
        </w:tc>
        <w:tc>
          <w:tcPr>
            <w:tcW w:w="1928" w:type="dxa"/>
          </w:tcPr>
          <w:p w14:paraId="62E61871" w14:textId="77777777" w:rsidR="00DC57CB" w:rsidRDefault="00000000">
            <w:pPr>
              <w:spacing w:after="20"/>
            </w:pPr>
            <w:r>
              <w:rPr>
                <w:sz w:val="13"/>
              </w:rPr>
              <w:t>Integration (API) / Functional - Negative</w:t>
            </w:r>
          </w:p>
        </w:tc>
        <w:tc>
          <w:tcPr>
            <w:tcW w:w="794" w:type="dxa"/>
          </w:tcPr>
          <w:p w14:paraId="30448816" w14:textId="77777777" w:rsidR="00DC57CB" w:rsidRDefault="00000000">
            <w:pPr>
              <w:spacing w:after="20"/>
            </w:pPr>
            <w:r>
              <w:rPr>
                <w:sz w:val="13"/>
              </w:rPr>
              <w:t>Medium</w:t>
            </w:r>
          </w:p>
        </w:tc>
        <w:tc>
          <w:tcPr>
            <w:tcW w:w="850" w:type="dxa"/>
          </w:tcPr>
          <w:p w14:paraId="50257016" w14:textId="77777777" w:rsidR="00DC57CB" w:rsidRDefault="00000000">
            <w:pPr>
              <w:spacing w:after="20"/>
            </w:pPr>
            <w:r>
              <w:t>Alifiya</w:t>
            </w:r>
          </w:p>
        </w:tc>
        <w:tc>
          <w:tcPr>
            <w:tcW w:w="624" w:type="dxa"/>
          </w:tcPr>
          <w:p w14:paraId="4749C965" w14:textId="77777777" w:rsidR="00DC57CB" w:rsidRDefault="00000000">
            <w:pPr>
              <w:spacing w:after="20"/>
            </w:pPr>
            <w:r>
              <w:rPr>
                <w:sz w:val="13"/>
              </w:rPr>
              <w:t>R1</w:t>
            </w:r>
          </w:p>
        </w:tc>
        <w:tc>
          <w:tcPr>
            <w:tcW w:w="454" w:type="dxa"/>
          </w:tcPr>
          <w:p w14:paraId="74BFF384" w14:textId="77777777" w:rsidR="00DC57CB" w:rsidRDefault="00000000">
            <w:pPr>
              <w:spacing w:after="20"/>
            </w:pPr>
            <w:r>
              <w:rPr>
                <w:sz w:val="13"/>
              </w:rPr>
              <w:t>S1</w:t>
            </w:r>
          </w:p>
        </w:tc>
        <w:tc>
          <w:tcPr>
            <w:tcW w:w="1304" w:type="dxa"/>
          </w:tcPr>
          <w:p w14:paraId="02EE0844" w14:textId="77777777" w:rsidR="00DC57CB" w:rsidRDefault="00000000">
            <w:pPr>
              <w:spacing w:after="20"/>
            </w:pPr>
            <w:r>
              <w:rPr>
                <w:sz w:val="13"/>
              </w:rPr>
              <w:t>Jest + Supertest / Postman</w:t>
            </w:r>
          </w:p>
        </w:tc>
        <w:tc>
          <w:tcPr>
            <w:tcW w:w="907" w:type="dxa"/>
          </w:tcPr>
          <w:p w14:paraId="00BFCF2E" w14:textId="77777777" w:rsidR="00DC57CB" w:rsidRDefault="00000000">
            <w:pPr>
              <w:spacing w:after="20"/>
            </w:pPr>
            <w:r>
              <w:rPr>
                <w:sz w:val="13"/>
              </w:rPr>
              <w:t>Full regression</w:t>
            </w:r>
          </w:p>
        </w:tc>
        <w:tc>
          <w:tcPr>
            <w:tcW w:w="850" w:type="dxa"/>
          </w:tcPr>
          <w:p w14:paraId="597BCD36" w14:textId="77777777" w:rsidR="00DC57CB" w:rsidRDefault="00000000">
            <w:pPr>
              <w:spacing w:after="20"/>
            </w:pPr>
            <w:r>
              <w:rPr>
                <w:sz w:val="13"/>
              </w:rPr>
              <w:t>New (1.1)</w:t>
            </w:r>
          </w:p>
        </w:tc>
        <w:tc>
          <w:tcPr>
            <w:tcW w:w="964" w:type="dxa"/>
          </w:tcPr>
          <w:p w14:paraId="7D7C759C" w14:textId="77777777" w:rsidR="00DC57CB" w:rsidRDefault="00000000">
            <w:pPr>
              <w:spacing w:after="20"/>
            </w:pPr>
            <w:r>
              <w:rPr>
                <w:sz w:val="13"/>
              </w:rPr>
              <w:t>TOD-11</w:t>
            </w:r>
          </w:p>
        </w:tc>
      </w:tr>
      <w:tr w:rsidR="00DC57CB" w14:paraId="6DB2CCCC" w14:textId="77777777">
        <w:trPr>
          <w:cantSplit/>
          <w:jc w:val="center"/>
        </w:trPr>
        <w:tc>
          <w:tcPr>
            <w:tcW w:w="1020" w:type="dxa"/>
            <w:shd w:val="clear" w:color="auto" w:fill="F2F2F2"/>
          </w:tcPr>
          <w:p w14:paraId="13C668A4" w14:textId="77777777" w:rsidR="00DC57CB" w:rsidRDefault="00000000">
            <w:pPr>
              <w:spacing w:after="20"/>
            </w:pPr>
            <w:r>
              <w:rPr>
                <w:sz w:val="13"/>
              </w:rPr>
              <w:t>TC-QZ-21</w:t>
            </w:r>
          </w:p>
        </w:tc>
        <w:tc>
          <w:tcPr>
            <w:tcW w:w="2835" w:type="dxa"/>
            <w:shd w:val="clear" w:color="auto" w:fill="F2F2F2"/>
          </w:tcPr>
          <w:p w14:paraId="3DA923F6" w14:textId="77777777" w:rsidR="00DC57CB" w:rsidRDefault="00000000">
            <w:pPr>
              <w:spacing w:after="20"/>
            </w:pPr>
            <w:r>
              <w:rPr>
                <w:sz w:val="13"/>
              </w:rPr>
              <w:t>Availability window boundary</w:t>
            </w:r>
          </w:p>
        </w:tc>
        <w:tc>
          <w:tcPr>
            <w:tcW w:w="2211" w:type="dxa"/>
            <w:shd w:val="clear" w:color="auto" w:fill="F2F2F2"/>
          </w:tcPr>
          <w:p w14:paraId="1CD559AE" w14:textId="77777777" w:rsidR="00DC57CB" w:rsidRDefault="00000000">
            <w:pPr>
              <w:spacing w:after="20"/>
            </w:pPr>
            <w:r>
              <w:rPr>
                <w:sz w:val="13"/>
              </w:rPr>
              <w:t>REQ-QZ-02</w:t>
            </w:r>
          </w:p>
        </w:tc>
        <w:tc>
          <w:tcPr>
            <w:tcW w:w="1928" w:type="dxa"/>
            <w:shd w:val="clear" w:color="auto" w:fill="F2F2F2"/>
          </w:tcPr>
          <w:p w14:paraId="3FDE1C5D" w14:textId="77777777" w:rsidR="00DC57CB" w:rsidRDefault="00000000">
            <w:pPr>
              <w:spacing w:after="20"/>
            </w:pPr>
            <w:r>
              <w:rPr>
                <w:sz w:val="13"/>
              </w:rPr>
              <w:t>Integration (API) / Functional - Boundary</w:t>
            </w:r>
          </w:p>
        </w:tc>
        <w:tc>
          <w:tcPr>
            <w:tcW w:w="794" w:type="dxa"/>
            <w:shd w:val="clear" w:color="auto" w:fill="F2F2F2"/>
          </w:tcPr>
          <w:p w14:paraId="46F2DF72" w14:textId="77777777" w:rsidR="00DC57CB" w:rsidRDefault="00000000">
            <w:pPr>
              <w:spacing w:after="20"/>
            </w:pPr>
            <w:r>
              <w:rPr>
                <w:sz w:val="13"/>
              </w:rPr>
              <w:t>Medium</w:t>
            </w:r>
          </w:p>
        </w:tc>
        <w:tc>
          <w:tcPr>
            <w:tcW w:w="850" w:type="dxa"/>
            <w:shd w:val="clear" w:color="auto" w:fill="F2F2F2"/>
          </w:tcPr>
          <w:p w14:paraId="6E72F313" w14:textId="77777777" w:rsidR="00DC57CB" w:rsidRDefault="00000000">
            <w:pPr>
              <w:spacing w:after="20"/>
            </w:pPr>
            <w:r>
              <w:t>Alifiya</w:t>
            </w:r>
          </w:p>
        </w:tc>
        <w:tc>
          <w:tcPr>
            <w:tcW w:w="624" w:type="dxa"/>
            <w:shd w:val="clear" w:color="auto" w:fill="F2F2F2"/>
          </w:tcPr>
          <w:p w14:paraId="4AE417DD" w14:textId="77777777" w:rsidR="00DC57CB" w:rsidRDefault="00000000">
            <w:pPr>
              <w:spacing w:after="20"/>
            </w:pPr>
            <w:r>
              <w:rPr>
                <w:sz w:val="13"/>
              </w:rPr>
              <w:t>R1</w:t>
            </w:r>
          </w:p>
        </w:tc>
        <w:tc>
          <w:tcPr>
            <w:tcW w:w="454" w:type="dxa"/>
            <w:shd w:val="clear" w:color="auto" w:fill="F2F2F2"/>
          </w:tcPr>
          <w:p w14:paraId="2B744BC8" w14:textId="77777777" w:rsidR="00DC57CB" w:rsidRDefault="00000000">
            <w:pPr>
              <w:spacing w:after="20"/>
            </w:pPr>
            <w:r>
              <w:rPr>
                <w:sz w:val="13"/>
              </w:rPr>
              <w:t>S1</w:t>
            </w:r>
          </w:p>
        </w:tc>
        <w:tc>
          <w:tcPr>
            <w:tcW w:w="1304" w:type="dxa"/>
            <w:shd w:val="clear" w:color="auto" w:fill="F2F2F2"/>
          </w:tcPr>
          <w:p w14:paraId="278C10F9" w14:textId="77777777" w:rsidR="00DC57CB" w:rsidRDefault="00000000">
            <w:pPr>
              <w:spacing w:after="20"/>
            </w:pPr>
            <w:r>
              <w:rPr>
                <w:sz w:val="13"/>
              </w:rPr>
              <w:t>Jest + Supertest / Postman</w:t>
            </w:r>
          </w:p>
        </w:tc>
        <w:tc>
          <w:tcPr>
            <w:tcW w:w="907" w:type="dxa"/>
            <w:shd w:val="clear" w:color="auto" w:fill="F2F2F2"/>
          </w:tcPr>
          <w:p w14:paraId="4373E7B7" w14:textId="77777777" w:rsidR="00DC57CB" w:rsidRDefault="00000000">
            <w:pPr>
              <w:spacing w:after="20"/>
            </w:pPr>
            <w:r>
              <w:rPr>
                <w:sz w:val="13"/>
              </w:rPr>
              <w:t>Full regression</w:t>
            </w:r>
          </w:p>
        </w:tc>
        <w:tc>
          <w:tcPr>
            <w:tcW w:w="850" w:type="dxa"/>
            <w:shd w:val="clear" w:color="auto" w:fill="F2F2F2"/>
          </w:tcPr>
          <w:p w14:paraId="508D275A" w14:textId="77777777" w:rsidR="00DC57CB" w:rsidRDefault="00000000">
            <w:pPr>
              <w:spacing w:after="20"/>
            </w:pPr>
            <w:r>
              <w:rPr>
                <w:sz w:val="13"/>
              </w:rPr>
              <w:t>New (1.1)</w:t>
            </w:r>
          </w:p>
        </w:tc>
        <w:tc>
          <w:tcPr>
            <w:tcW w:w="964" w:type="dxa"/>
            <w:shd w:val="clear" w:color="auto" w:fill="F2F2F2"/>
          </w:tcPr>
          <w:p w14:paraId="522B99A9" w14:textId="77777777" w:rsidR="00DC57CB" w:rsidRDefault="00000000">
            <w:pPr>
              <w:spacing w:after="20"/>
            </w:pPr>
            <w:r>
              <w:rPr>
                <w:sz w:val="13"/>
              </w:rPr>
              <w:t>-</w:t>
            </w:r>
          </w:p>
        </w:tc>
      </w:tr>
      <w:tr w:rsidR="00DC57CB" w14:paraId="06BD7D8A" w14:textId="77777777">
        <w:trPr>
          <w:cantSplit/>
          <w:jc w:val="center"/>
        </w:trPr>
        <w:tc>
          <w:tcPr>
            <w:tcW w:w="1020" w:type="dxa"/>
          </w:tcPr>
          <w:p w14:paraId="7F67973B" w14:textId="77777777" w:rsidR="00DC57CB" w:rsidRDefault="00000000">
            <w:pPr>
              <w:spacing w:after="20"/>
            </w:pPr>
            <w:r>
              <w:rPr>
                <w:sz w:val="13"/>
              </w:rPr>
              <w:t>TC-QZ-22</w:t>
            </w:r>
          </w:p>
        </w:tc>
        <w:tc>
          <w:tcPr>
            <w:tcW w:w="2835" w:type="dxa"/>
          </w:tcPr>
          <w:p w14:paraId="4421ACA4" w14:textId="77777777" w:rsidR="00DC57CB" w:rsidRDefault="00000000">
            <w:pPr>
              <w:spacing w:after="20"/>
            </w:pPr>
            <w:r>
              <w:rPr>
                <w:sz w:val="13"/>
              </w:rPr>
              <w:t>Editing or deleting a Published quiz that has no attempts</w:t>
            </w:r>
          </w:p>
        </w:tc>
        <w:tc>
          <w:tcPr>
            <w:tcW w:w="2211" w:type="dxa"/>
          </w:tcPr>
          <w:p w14:paraId="5AE8F34E" w14:textId="77777777" w:rsidR="00DC57CB" w:rsidRDefault="00000000">
            <w:pPr>
              <w:spacing w:after="20"/>
            </w:pPr>
            <w:r>
              <w:rPr>
                <w:sz w:val="13"/>
              </w:rPr>
              <w:t>REQ-QZ-05</w:t>
            </w:r>
          </w:p>
        </w:tc>
        <w:tc>
          <w:tcPr>
            <w:tcW w:w="1928" w:type="dxa"/>
          </w:tcPr>
          <w:p w14:paraId="35CAEE79" w14:textId="77777777" w:rsidR="00DC57CB" w:rsidRDefault="00000000">
            <w:pPr>
              <w:spacing w:after="20"/>
            </w:pPr>
            <w:r>
              <w:rPr>
                <w:sz w:val="13"/>
              </w:rPr>
              <w:t>Integration (API) / Functional - Negative</w:t>
            </w:r>
          </w:p>
        </w:tc>
        <w:tc>
          <w:tcPr>
            <w:tcW w:w="794" w:type="dxa"/>
          </w:tcPr>
          <w:p w14:paraId="452B6A74" w14:textId="77777777" w:rsidR="00DC57CB" w:rsidRDefault="00000000">
            <w:pPr>
              <w:spacing w:after="20"/>
            </w:pPr>
            <w:r>
              <w:rPr>
                <w:sz w:val="13"/>
              </w:rPr>
              <w:t>Medium</w:t>
            </w:r>
          </w:p>
        </w:tc>
        <w:tc>
          <w:tcPr>
            <w:tcW w:w="850" w:type="dxa"/>
          </w:tcPr>
          <w:p w14:paraId="2D9FBD75" w14:textId="77777777" w:rsidR="00DC57CB" w:rsidRDefault="00000000">
            <w:pPr>
              <w:spacing w:after="20"/>
            </w:pPr>
            <w:r>
              <w:t>Alifiya</w:t>
            </w:r>
          </w:p>
        </w:tc>
        <w:tc>
          <w:tcPr>
            <w:tcW w:w="624" w:type="dxa"/>
            <w:shd w:val="clear" w:color="auto" w:fill="F8CBAD"/>
          </w:tcPr>
          <w:p w14:paraId="6433F8C2" w14:textId="77777777" w:rsidR="00DC57CB" w:rsidRDefault="00000000">
            <w:pPr>
              <w:spacing w:after="20"/>
            </w:pPr>
            <w:r>
              <w:rPr>
                <w:sz w:val="13"/>
              </w:rPr>
              <w:t>R3</w:t>
            </w:r>
          </w:p>
        </w:tc>
        <w:tc>
          <w:tcPr>
            <w:tcW w:w="454" w:type="dxa"/>
          </w:tcPr>
          <w:p w14:paraId="38DB20B7" w14:textId="77777777" w:rsidR="00DC57CB" w:rsidRDefault="00000000">
            <w:pPr>
              <w:spacing w:after="20"/>
            </w:pPr>
            <w:r>
              <w:rPr>
                <w:sz w:val="13"/>
              </w:rPr>
              <w:t>S1</w:t>
            </w:r>
          </w:p>
        </w:tc>
        <w:tc>
          <w:tcPr>
            <w:tcW w:w="1304" w:type="dxa"/>
          </w:tcPr>
          <w:p w14:paraId="4982D815" w14:textId="77777777" w:rsidR="00DC57CB" w:rsidRDefault="00000000">
            <w:pPr>
              <w:spacing w:after="20"/>
            </w:pPr>
            <w:r>
              <w:rPr>
                <w:sz w:val="13"/>
              </w:rPr>
              <w:t>Jest + Supertest / Postman</w:t>
            </w:r>
          </w:p>
        </w:tc>
        <w:tc>
          <w:tcPr>
            <w:tcW w:w="907" w:type="dxa"/>
          </w:tcPr>
          <w:p w14:paraId="3BA88209" w14:textId="77777777" w:rsidR="00DC57CB" w:rsidRDefault="00000000">
            <w:pPr>
              <w:spacing w:after="20"/>
            </w:pPr>
            <w:r>
              <w:rPr>
                <w:sz w:val="13"/>
              </w:rPr>
              <w:t>After decision</w:t>
            </w:r>
          </w:p>
        </w:tc>
        <w:tc>
          <w:tcPr>
            <w:tcW w:w="850" w:type="dxa"/>
          </w:tcPr>
          <w:p w14:paraId="4A915608" w14:textId="77777777" w:rsidR="00DC57CB" w:rsidRDefault="00000000">
            <w:pPr>
              <w:spacing w:after="20"/>
            </w:pPr>
            <w:r>
              <w:rPr>
                <w:sz w:val="13"/>
              </w:rPr>
              <w:t>New (1.1)</w:t>
            </w:r>
          </w:p>
        </w:tc>
        <w:tc>
          <w:tcPr>
            <w:tcW w:w="964" w:type="dxa"/>
          </w:tcPr>
          <w:p w14:paraId="449E44AD" w14:textId="77777777" w:rsidR="00DC57CB" w:rsidRDefault="00000000">
            <w:pPr>
              <w:spacing w:after="20"/>
            </w:pPr>
            <w:r>
              <w:rPr>
                <w:sz w:val="13"/>
              </w:rPr>
              <w:t>TOD-03</w:t>
            </w:r>
          </w:p>
        </w:tc>
      </w:tr>
      <w:tr w:rsidR="00DC57CB" w14:paraId="4C362582" w14:textId="77777777">
        <w:trPr>
          <w:cantSplit/>
          <w:jc w:val="center"/>
        </w:trPr>
        <w:tc>
          <w:tcPr>
            <w:tcW w:w="1020" w:type="dxa"/>
            <w:shd w:val="clear" w:color="auto" w:fill="F2F2F2"/>
          </w:tcPr>
          <w:p w14:paraId="2E85BEB2" w14:textId="77777777" w:rsidR="00DC57CB" w:rsidRDefault="00000000">
            <w:pPr>
              <w:spacing w:after="20"/>
            </w:pPr>
            <w:r>
              <w:rPr>
                <w:sz w:val="13"/>
              </w:rPr>
              <w:t>TC-QZ-23</w:t>
            </w:r>
          </w:p>
        </w:tc>
        <w:tc>
          <w:tcPr>
            <w:tcW w:w="2835" w:type="dxa"/>
            <w:shd w:val="clear" w:color="auto" w:fill="F2F2F2"/>
          </w:tcPr>
          <w:p w14:paraId="5BF188E8" w14:textId="77777777" w:rsidR="00DC57CB" w:rsidRDefault="00000000">
            <w:pPr>
              <w:spacing w:after="20"/>
            </w:pPr>
            <w:r>
              <w:rPr>
                <w:sz w:val="13"/>
              </w:rPr>
              <w:t>Answer-save validation</w:t>
            </w:r>
          </w:p>
        </w:tc>
        <w:tc>
          <w:tcPr>
            <w:tcW w:w="2211" w:type="dxa"/>
            <w:shd w:val="clear" w:color="auto" w:fill="F2F2F2"/>
          </w:tcPr>
          <w:p w14:paraId="5C1E08BE" w14:textId="77777777" w:rsidR="00DC57CB" w:rsidRDefault="00000000">
            <w:pPr>
              <w:spacing w:after="20"/>
            </w:pPr>
            <w:r>
              <w:rPr>
                <w:sz w:val="13"/>
              </w:rPr>
              <w:t>REQ-QZ-09</w:t>
            </w:r>
          </w:p>
        </w:tc>
        <w:tc>
          <w:tcPr>
            <w:tcW w:w="1928" w:type="dxa"/>
            <w:shd w:val="clear" w:color="auto" w:fill="F2F2F2"/>
          </w:tcPr>
          <w:p w14:paraId="07424069" w14:textId="77777777" w:rsidR="00DC57CB" w:rsidRDefault="00000000">
            <w:pPr>
              <w:spacing w:after="20"/>
            </w:pPr>
            <w:r>
              <w:rPr>
                <w:sz w:val="13"/>
              </w:rPr>
              <w:t>Integration (API) / Functional - Negative</w:t>
            </w:r>
          </w:p>
        </w:tc>
        <w:tc>
          <w:tcPr>
            <w:tcW w:w="794" w:type="dxa"/>
            <w:shd w:val="clear" w:color="auto" w:fill="F2F2F2"/>
          </w:tcPr>
          <w:p w14:paraId="13ADB864" w14:textId="77777777" w:rsidR="00DC57CB" w:rsidRDefault="00000000">
            <w:pPr>
              <w:spacing w:after="20"/>
            </w:pPr>
            <w:r>
              <w:rPr>
                <w:sz w:val="13"/>
              </w:rPr>
              <w:t>Medium</w:t>
            </w:r>
          </w:p>
        </w:tc>
        <w:tc>
          <w:tcPr>
            <w:tcW w:w="850" w:type="dxa"/>
            <w:shd w:val="clear" w:color="auto" w:fill="F2F2F2"/>
          </w:tcPr>
          <w:p w14:paraId="0A87894E" w14:textId="77777777" w:rsidR="00DC57CB" w:rsidRDefault="00000000">
            <w:pPr>
              <w:spacing w:after="20"/>
            </w:pPr>
            <w:r>
              <w:t>Vedh</w:t>
            </w:r>
          </w:p>
        </w:tc>
        <w:tc>
          <w:tcPr>
            <w:tcW w:w="624" w:type="dxa"/>
            <w:shd w:val="clear" w:color="auto" w:fill="F2F2F2"/>
          </w:tcPr>
          <w:p w14:paraId="0CAB38ED" w14:textId="77777777" w:rsidR="00DC57CB" w:rsidRDefault="00000000">
            <w:pPr>
              <w:spacing w:after="20"/>
            </w:pPr>
            <w:r>
              <w:rPr>
                <w:sz w:val="13"/>
              </w:rPr>
              <w:t>R1</w:t>
            </w:r>
          </w:p>
        </w:tc>
        <w:tc>
          <w:tcPr>
            <w:tcW w:w="454" w:type="dxa"/>
            <w:shd w:val="clear" w:color="auto" w:fill="F2F2F2"/>
          </w:tcPr>
          <w:p w14:paraId="1FB3896E" w14:textId="77777777" w:rsidR="00DC57CB" w:rsidRDefault="00000000">
            <w:pPr>
              <w:spacing w:after="20"/>
            </w:pPr>
            <w:r>
              <w:rPr>
                <w:sz w:val="13"/>
              </w:rPr>
              <w:t>S2</w:t>
            </w:r>
          </w:p>
        </w:tc>
        <w:tc>
          <w:tcPr>
            <w:tcW w:w="1304" w:type="dxa"/>
            <w:shd w:val="clear" w:color="auto" w:fill="F2F2F2"/>
          </w:tcPr>
          <w:p w14:paraId="45AC16AE" w14:textId="77777777" w:rsidR="00DC57CB" w:rsidRDefault="00000000">
            <w:pPr>
              <w:spacing w:after="20"/>
            </w:pPr>
            <w:r>
              <w:rPr>
                <w:sz w:val="13"/>
              </w:rPr>
              <w:t>Jest + Supertest / Postman</w:t>
            </w:r>
          </w:p>
        </w:tc>
        <w:tc>
          <w:tcPr>
            <w:tcW w:w="907" w:type="dxa"/>
            <w:shd w:val="clear" w:color="auto" w:fill="F2F2F2"/>
          </w:tcPr>
          <w:p w14:paraId="75EEE341" w14:textId="77777777" w:rsidR="00DC57CB" w:rsidRDefault="00000000">
            <w:pPr>
              <w:spacing w:after="20"/>
            </w:pPr>
            <w:r>
              <w:rPr>
                <w:sz w:val="13"/>
              </w:rPr>
              <w:t>Full regression</w:t>
            </w:r>
          </w:p>
        </w:tc>
        <w:tc>
          <w:tcPr>
            <w:tcW w:w="850" w:type="dxa"/>
            <w:shd w:val="clear" w:color="auto" w:fill="F2F2F2"/>
          </w:tcPr>
          <w:p w14:paraId="689130D8" w14:textId="77777777" w:rsidR="00DC57CB" w:rsidRDefault="00000000">
            <w:pPr>
              <w:spacing w:after="20"/>
            </w:pPr>
            <w:r>
              <w:rPr>
                <w:sz w:val="13"/>
              </w:rPr>
              <w:t>New (1.1)</w:t>
            </w:r>
          </w:p>
        </w:tc>
        <w:tc>
          <w:tcPr>
            <w:tcW w:w="964" w:type="dxa"/>
            <w:shd w:val="clear" w:color="auto" w:fill="F2F2F2"/>
          </w:tcPr>
          <w:p w14:paraId="250BAE9B" w14:textId="77777777" w:rsidR="00DC57CB" w:rsidRDefault="00000000">
            <w:pPr>
              <w:spacing w:after="20"/>
            </w:pPr>
            <w:r>
              <w:rPr>
                <w:sz w:val="13"/>
              </w:rPr>
              <w:t>-</w:t>
            </w:r>
          </w:p>
        </w:tc>
      </w:tr>
      <w:tr w:rsidR="00DC57CB" w14:paraId="53C4F159" w14:textId="77777777">
        <w:trPr>
          <w:cantSplit/>
          <w:jc w:val="center"/>
        </w:trPr>
        <w:tc>
          <w:tcPr>
            <w:tcW w:w="1020" w:type="dxa"/>
          </w:tcPr>
          <w:p w14:paraId="5449C4B7" w14:textId="77777777" w:rsidR="00DC57CB" w:rsidRDefault="00000000">
            <w:pPr>
              <w:spacing w:after="20"/>
            </w:pPr>
            <w:r>
              <w:rPr>
                <w:sz w:val="13"/>
              </w:rPr>
              <w:t>TC-QZ-24</w:t>
            </w:r>
          </w:p>
        </w:tc>
        <w:tc>
          <w:tcPr>
            <w:tcW w:w="2835" w:type="dxa"/>
          </w:tcPr>
          <w:p w14:paraId="2D0C8E2D" w14:textId="77777777" w:rsidR="00DC57CB" w:rsidRDefault="00000000">
            <w:pPr>
              <w:spacing w:after="20"/>
            </w:pPr>
            <w:r>
              <w:rPr>
                <w:sz w:val="13"/>
              </w:rPr>
              <w:t>Attempt ownership and existence on attempt endpoints</w:t>
            </w:r>
          </w:p>
        </w:tc>
        <w:tc>
          <w:tcPr>
            <w:tcW w:w="2211" w:type="dxa"/>
          </w:tcPr>
          <w:p w14:paraId="55B72B30" w14:textId="77777777" w:rsidR="00DC57CB" w:rsidRDefault="00000000">
            <w:pPr>
              <w:spacing w:after="20"/>
            </w:pPr>
            <w:r>
              <w:rPr>
                <w:sz w:val="13"/>
              </w:rPr>
              <w:t>REQ-QZ-17, REQ-QZ-18, SEC-QZ-03</w:t>
            </w:r>
          </w:p>
        </w:tc>
        <w:tc>
          <w:tcPr>
            <w:tcW w:w="1928" w:type="dxa"/>
          </w:tcPr>
          <w:p w14:paraId="6F00BE48" w14:textId="77777777" w:rsidR="00DC57CB" w:rsidRDefault="00000000">
            <w:pPr>
              <w:spacing w:after="20"/>
            </w:pPr>
            <w:r>
              <w:rPr>
                <w:sz w:val="13"/>
              </w:rPr>
              <w:t>Security (API) / Security - Negative</w:t>
            </w:r>
          </w:p>
        </w:tc>
        <w:tc>
          <w:tcPr>
            <w:tcW w:w="794" w:type="dxa"/>
          </w:tcPr>
          <w:p w14:paraId="0A90B4F0" w14:textId="77777777" w:rsidR="00DC57CB" w:rsidRDefault="00000000">
            <w:pPr>
              <w:spacing w:after="20"/>
            </w:pPr>
            <w:r>
              <w:rPr>
                <w:sz w:val="13"/>
              </w:rPr>
              <w:t>High</w:t>
            </w:r>
          </w:p>
        </w:tc>
        <w:tc>
          <w:tcPr>
            <w:tcW w:w="850" w:type="dxa"/>
          </w:tcPr>
          <w:p w14:paraId="6C7A1A80" w14:textId="77777777" w:rsidR="00DC57CB" w:rsidRDefault="00000000">
            <w:pPr>
              <w:spacing w:after="20"/>
            </w:pPr>
            <w:r>
              <w:t>Alifiya</w:t>
            </w:r>
          </w:p>
        </w:tc>
        <w:tc>
          <w:tcPr>
            <w:tcW w:w="624" w:type="dxa"/>
          </w:tcPr>
          <w:p w14:paraId="23578D00" w14:textId="77777777" w:rsidR="00DC57CB" w:rsidRDefault="00000000">
            <w:pPr>
              <w:spacing w:after="20"/>
            </w:pPr>
            <w:r>
              <w:rPr>
                <w:sz w:val="13"/>
              </w:rPr>
              <w:t>R1</w:t>
            </w:r>
          </w:p>
        </w:tc>
        <w:tc>
          <w:tcPr>
            <w:tcW w:w="454" w:type="dxa"/>
          </w:tcPr>
          <w:p w14:paraId="70C8ED13" w14:textId="77777777" w:rsidR="00DC57CB" w:rsidRDefault="00000000">
            <w:pPr>
              <w:spacing w:after="20"/>
            </w:pPr>
            <w:r>
              <w:rPr>
                <w:sz w:val="13"/>
              </w:rPr>
              <w:t>S2</w:t>
            </w:r>
          </w:p>
        </w:tc>
        <w:tc>
          <w:tcPr>
            <w:tcW w:w="1304" w:type="dxa"/>
          </w:tcPr>
          <w:p w14:paraId="673BD4F5" w14:textId="77777777" w:rsidR="00DC57CB" w:rsidRDefault="00000000">
            <w:pPr>
              <w:spacing w:after="20"/>
            </w:pPr>
            <w:r>
              <w:rPr>
                <w:sz w:val="13"/>
              </w:rPr>
              <w:t>Jest + Supertest / Postman</w:t>
            </w:r>
          </w:p>
        </w:tc>
        <w:tc>
          <w:tcPr>
            <w:tcW w:w="907" w:type="dxa"/>
          </w:tcPr>
          <w:p w14:paraId="7D6599EF" w14:textId="77777777" w:rsidR="00DC57CB" w:rsidRDefault="00000000">
            <w:pPr>
              <w:spacing w:after="20"/>
            </w:pPr>
            <w:r>
              <w:rPr>
                <w:sz w:val="13"/>
              </w:rPr>
              <w:t>Smoke</w:t>
            </w:r>
          </w:p>
        </w:tc>
        <w:tc>
          <w:tcPr>
            <w:tcW w:w="850" w:type="dxa"/>
          </w:tcPr>
          <w:p w14:paraId="3DCF6B59" w14:textId="77777777" w:rsidR="00DC57CB" w:rsidRDefault="00000000">
            <w:pPr>
              <w:spacing w:after="20"/>
            </w:pPr>
            <w:r>
              <w:rPr>
                <w:sz w:val="13"/>
              </w:rPr>
              <w:t>New (1.1)</w:t>
            </w:r>
          </w:p>
        </w:tc>
        <w:tc>
          <w:tcPr>
            <w:tcW w:w="964" w:type="dxa"/>
          </w:tcPr>
          <w:p w14:paraId="5956032E" w14:textId="77777777" w:rsidR="00DC57CB" w:rsidRDefault="00000000">
            <w:pPr>
              <w:spacing w:after="20"/>
            </w:pPr>
            <w:r>
              <w:rPr>
                <w:sz w:val="13"/>
              </w:rPr>
              <w:t>-</w:t>
            </w:r>
          </w:p>
        </w:tc>
      </w:tr>
      <w:tr w:rsidR="00DC57CB" w14:paraId="1120653E" w14:textId="77777777">
        <w:trPr>
          <w:cantSplit/>
          <w:jc w:val="center"/>
        </w:trPr>
        <w:tc>
          <w:tcPr>
            <w:tcW w:w="1020" w:type="dxa"/>
            <w:shd w:val="clear" w:color="auto" w:fill="F2F2F2"/>
          </w:tcPr>
          <w:p w14:paraId="456BC3EA" w14:textId="77777777" w:rsidR="00DC57CB" w:rsidRDefault="00000000">
            <w:pPr>
              <w:spacing w:after="20"/>
            </w:pPr>
            <w:r>
              <w:rPr>
                <w:sz w:val="13"/>
              </w:rPr>
              <w:t>TC-QZ-25</w:t>
            </w:r>
          </w:p>
        </w:tc>
        <w:tc>
          <w:tcPr>
            <w:tcW w:w="2835" w:type="dxa"/>
            <w:shd w:val="clear" w:color="auto" w:fill="F2F2F2"/>
          </w:tcPr>
          <w:p w14:paraId="5247C704" w14:textId="77777777" w:rsidR="00DC57CB" w:rsidRDefault="00000000">
            <w:pPr>
              <w:spacing w:after="20"/>
            </w:pPr>
            <w:r>
              <w:rPr>
                <w:sz w:val="13"/>
              </w:rPr>
              <w:t>Auto-submission when the Student stops interacting</w:t>
            </w:r>
          </w:p>
        </w:tc>
        <w:tc>
          <w:tcPr>
            <w:tcW w:w="2211" w:type="dxa"/>
            <w:shd w:val="clear" w:color="auto" w:fill="F2F2F2"/>
          </w:tcPr>
          <w:p w14:paraId="26AACA95" w14:textId="77777777" w:rsidR="00DC57CB" w:rsidRDefault="00000000">
            <w:pPr>
              <w:spacing w:after="20"/>
            </w:pPr>
            <w:r>
              <w:rPr>
                <w:sz w:val="13"/>
              </w:rPr>
              <w:t>REQ-QZ-10, SEC-QZ-04</w:t>
            </w:r>
          </w:p>
        </w:tc>
        <w:tc>
          <w:tcPr>
            <w:tcW w:w="1928" w:type="dxa"/>
            <w:shd w:val="clear" w:color="auto" w:fill="F2F2F2"/>
          </w:tcPr>
          <w:p w14:paraId="012A7FB6" w14:textId="77777777" w:rsidR="00DC57CB" w:rsidRDefault="00000000">
            <w:pPr>
              <w:spacing w:after="20"/>
            </w:pPr>
            <w:r>
              <w:rPr>
                <w:sz w:val="13"/>
              </w:rPr>
              <w:t>System (UI + API) / Functional - Boundary</w:t>
            </w:r>
          </w:p>
        </w:tc>
        <w:tc>
          <w:tcPr>
            <w:tcW w:w="794" w:type="dxa"/>
            <w:shd w:val="clear" w:color="auto" w:fill="F2F2F2"/>
          </w:tcPr>
          <w:p w14:paraId="56722AD4" w14:textId="77777777" w:rsidR="00DC57CB" w:rsidRDefault="00000000">
            <w:pPr>
              <w:spacing w:after="20"/>
            </w:pPr>
            <w:r>
              <w:rPr>
                <w:sz w:val="13"/>
              </w:rPr>
              <w:t>High</w:t>
            </w:r>
          </w:p>
        </w:tc>
        <w:tc>
          <w:tcPr>
            <w:tcW w:w="850" w:type="dxa"/>
            <w:shd w:val="clear" w:color="auto" w:fill="F2F2F2"/>
          </w:tcPr>
          <w:p w14:paraId="74E1EC51" w14:textId="77777777" w:rsidR="00DC57CB" w:rsidRDefault="00000000">
            <w:pPr>
              <w:spacing w:after="20"/>
            </w:pPr>
            <w:r>
              <w:t>Vedh</w:t>
            </w:r>
          </w:p>
        </w:tc>
        <w:tc>
          <w:tcPr>
            <w:tcW w:w="624" w:type="dxa"/>
            <w:shd w:val="clear" w:color="auto" w:fill="F2F2F2"/>
          </w:tcPr>
          <w:p w14:paraId="1A33DAE9" w14:textId="77777777" w:rsidR="00DC57CB" w:rsidRDefault="00000000">
            <w:pPr>
              <w:spacing w:after="20"/>
            </w:pPr>
            <w:r>
              <w:rPr>
                <w:sz w:val="13"/>
              </w:rPr>
              <w:t>R1</w:t>
            </w:r>
          </w:p>
        </w:tc>
        <w:tc>
          <w:tcPr>
            <w:tcW w:w="454" w:type="dxa"/>
            <w:shd w:val="clear" w:color="auto" w:fill="F2F2F2"/>
          </w:tcPr>
          <w:p w14:paraId="5261DD4F" w14:textId="77777777" w:rsidR="00DC57CB" w:rsidRDefault="00000000">
            <w:pPr>
              <w:spacing w:after="20"/>
            </w:pPr>
            <w:r>
              <w:rPr>
                <w:sz w:val="13"/>
              </w:rPr>
              <w:t>S2</w:t>
            </w:r>
          </w:p>
        </w:tc>
        <w:tc>
          <w:tcPr>
            <w:tcW w:w="1304" w:type="dxa"/>
            <w:shd w:val="clear" w:color="auto" w:fill="F2F2F2"/>
          </w:tcPr>
          <w:p w14:paraId="0F73F02D" w14:textId="77777777" w:rsidR="00DC57CB" w:rsidRDefault="00000000">
            <w:pPr>
              <w:spacing w:after="20"/>
            </w:pPr>
            <w:r>
              <w:rPr>
                <w:sz w:val="13"/>
              </w:rPr>
              <w:t>Cypress or Selenium + Postman</w:t>
            </w:r>
          </w:p>
        </w:tc>
        <w:tc>
          <w:tcPr>
            <w:tcW w:w="907" w:type="dxa"/>
            <w:shd w:val="clear" w:color="auto" w:fill="F2F2F2"/>
          </w:tcPr>
          <w:p w14:paraId="6DD1A4F8" w14:textId="77777777" w:rsidR="00DC57CB" w:rsidRDefault="00000000">
            <w:pPr>
              <w:spacing w:after="20"/>
            </w:pPr>
            <w:r>
              <w:rPr>
                <w:sz w:val="13"/>
              </w:rPr>
              <w:t>Smoke</w:t>
            </w:r>
          </w:p>
        </w:tc>
        <w:tc>
          <w:tcPr>
            <w:tcW w:w="850" w:type="dxa"/>
            <w:shd w:val="clear" w:color="auto" w:fill="F2F2F2"/>
          </w:tcPr>
          <w:p w14:paraId="1EB2A7E5" w14:textId="77777777" w:rsidR="00DC57CB" w:rsidRDefault="00000000">
            <w:pPr>
              <w:spacing w:after="20"/>
            </w:pPr>
            <w:r>
              <w:rPr>
                <w:sz w:val="13"/>
              </w:rPr>
              <w:t>New (1.1)</w:t>
            </w:r>
          </w:p>
        </w:tc>
        <w:tc>
          <w:tcPr>
            <w:tcW w:w="964" w:type="dxa"/>
            <w:shd w:val="clear" w:color="auto" w:fill="F2F2F2"/>
          </w:tcPr>
          <w:p w14:paraId="46DFC1F3" w14:textId="77777777" w:rsidR="00DC57CB" w:rsidRDefault="00000000">
            <w:pPr>
              <w:spacing w:after="20"/>
            </w:pPr>
            <w:r>
              <w:rPr>
                <w:sz w:val="13"/>
              </w:rPr>
              <w:t>TOD-04</w:t>
            </w:r>
          </w:p>
        </w:tc>
      </w:tr>
      <w:tr w:rsidR="00DC57CB" w14:paraId="2F81D472" w14:textId="77777777">
        <w:trPr>
          <w:cantSplit/>
          <w:jc w:val="center"/>
        </w:trPr>
        <w:tc>
          <w:tcPr>
            <w:tcW w:w="1020" w:type="dxa"/>
          </w:tcPr>
          <w:p w14:paraId="22D8A676" w14:textId="77777777" w:rsidR="00DC57CB" w:rsidRDefault="00000000">
            <w:pPr>
              <w:spacing w:after="20"/>
            </w:pPr>
            <w:r>
              <w:rPr>
                <w:sz w:val="13"/>
              </w:rPr>
              <w:t>TC-QZ-26</w:t>
            </w:r>
          </w:p>
        </w:tc>
        <w:tc>
          <w:tcPr>
            <w:tcW w:w="2835" w:type="dxa"/>
          </w:tcPr>
          <w:p w14:paraId="6C76B36A" w14:textId="77777777" w:rsidR="00DC57CB" w:rsidRDefault="00000000">
            <w:pPr>
              <w:spacing w:after="20"/>
            </w:pPr>
            <w:r>
              <w:rPr>
                <w:sz w:val="13"/>
              </w:rPr>
              <w:t>Grading failure: pending result and retry</w:t>
            </w:r>
          </w:p>
        </w:tc>
        <w:tc>
          <w:tcPr>
            <w:tcW w:w="2211" w:type="dxa"/>
          </w:tcPr>
          <w:p w14:paraId="20CDCC57" w14:textId="77777777" w:rsidR="00DC57CB" w:rsidRDefault="00000000">
            <w:pPr>
              <w:spacing w:after="20"/>
            </w:pPr>
            <w:r>
              <w:rPr>
                <w:sz w:val="13"/>
              </w:rPr>
              <w:t>REQ-QZ-11, REQ-QZ-14</w:t>
            </w:r>
          </w:p>
        </w:tc>
        <w:tc>
          <w:tcPr>
            <w:tcW w:w="1928" w:type="dxa"/>
          </w:tcPr>
          <w:p w14:paraId="1224EF90" w14:textId="77777777" w:rsidR="00DC57CB" w:rsidRDefault="00000000">
            <w:pPr>
              <w:spacing w:after="20"/>
            </w:pPr>
            <w:r>
              <w:rPr>
                <w:sz w:val="13"/>
              </w:rPr>
              <w:t>Integration (API) / Functional - Negative</w:t>
            </w:r>
          </w:p>
        </w:tc>
        <w:tc>
          <w:tcPr>
            <w:tcW w:w="794" w:type="dxa"/>
          </w:tcPr>
          <w:p w14:paraId="2E072581" w14:textId="77777777" w:rsidR="00DC57CB" w:rsidRDefault="00000000">
            <w:pPr>
              <w:spacing w:after="20"/>
            </w:pPr>
            <w:r>
              <w:rPr>
                <w:sz w:val="13"/>
              </w:rPr>
              <w:t>Medium</w:t>
            </w:r>
          </w:p>
        </w:tc>
        <w:tc>
          <w:tcPr>
            <w:tcW w:w="850" w:type="dxa"/>
          </w:tcPr>
          <w:p w14:paraId="6336968F" w14:textId="77777777" w:rsidR="00DC57CB" w:rsidRDefault="00000000">
            <w:pPr>
              <w:spacing w:after="20"/>
            </w:pPr>
            <w:r>
              <w:t>Vedh</w:t>
            </w:r>
          </w:p>
        </w:tc>
        <w:tc>
          <w:tcPr>
            <w:tcW w:w="624" w:type="dxa"/>
            <w:shd w:val="clear" w:color="auto" w:fill="F8CBAD"/>
          </w:tcPr>
          <w:p w14:paraId="403ADDD7" w14:textId="77777777" w:rsidR="00DC57CB" w:rsidRDefault="00000000">
            <w:pPr>
              <w:spacing w:after="20"/>
            </w:pPr>
            <w:r>
              <w:rPr>
                <w:sz w:val="13"/>
              </w:rPr>
              <w:t>R3</w:t>
            </w:r>
          </w:p>
        </w:tc>
        <w:tc>
          <w:tcPr>
            <w:tcW w:w="454" w:type="dxa"/>
          </w:tcPr>
          <w:p w14:paraId="2D5D5E8B" w14:textId="77777777" w:rsidR="00DC57CB" w:rsidRDefault="00000000">
            <w:pPr>
              <w:spacing w:after="20"/>
            </w:pPr>
            <w:r>
              <w:rPr>
                <w:sz w:val="13"/>
              </w:rPr>
              <w:t>S2</w:t>
            </w:r>
          </w:p>
        </w:tc>
        <w:tc>
          <w:tcPr>
            <w:tcW w:w="1304" w:type="dxa"/>
          </w:tcPr>
          <w:p w14:paraId="7200C160" w14:textId="77777777" w:rsidR="00DC57CB" w:rsidRDefault="00000000">
            <w:pPr>
              <w:spacing w:after="20"/>
            </w:pPr>
            <w:r>
              <w:rPr>
                <w:sz w:val="13"/>
              </w:rPr>
              <w:t>Jest + Supertest / Postman</w:t>
            </w:r>
          </w:p>
        </w:tc>
        <w:tc>
          <w:tcPr>
            <w:tcW w:w="907" w:type="dxa"/>
          </w:tcPr>
          <w:p w14:paraId="220779A3" w14:textId="77777777" w:rsidR="00DC57CB" w:rsidRDefault="00000000">
            <w:pPr>
              <w:spacing w:after="20"/>
            </w:pPr>
            <w:r>
              <w:rPr>
                <w:sz w:val="13"/>
              </w:rPr>
              <w:t>After decision</w:t>
            </w:r>
          </w:p>
        </w:tc>
        <w:tc>
          <w:tcPr>
            <w:tcW w:w="850" w:type="dxa"/>
          </w:tcPr>
          <w:p w14:paraId="13D21C23" w14:textId="77777777" w:rsidR="00DC57CB" w:rsidRDefault="00000000">
            <w:pPr>
              <w:spacing w:after="20"/>
            </w:pPr>
            <w:r>
              <w:rPr>
                <w:sz w:val="13"/>
              </w:rPr>
              <w:t>New (1.1)</w:t>
            </w:r>
          </w:p>
        </w:tc>
        <w:tc>
          <w:tcPr>
            <w:tcW w:w="964" w:type="dxa"/>
          </w:tcPr>
          <w:p w14:paraId="7E8E2DD9" w14:textId="77777777" w:rsidR="00DC57CB" w:rsidRDefault="00000000">
            <w:pPr>
              <w:spacing w:after="20"/>
            </w:pPr>
            <w:r>
              <w:rPr>
                <w:sz w:val="13"/>
              </w:rPr>
              <w:t>OD-08</w:t>
            </w:r>
          </w:p>
        </w:tc>
      </w:tr>
      <w:tr w:rsidR="00DC57CB" w14:paraId="7ACFF086" w14:textId="77777777">
        <w:trPr>
          <w:cantSplit/>
          <w:jc w:val="center"/>
        </w:trPr>
        <w:tc>
          <w:tcPr>
            <w:tcW w:w="1020" w:type="dxa"/>
            <w:shd w:val="clear" w:color="auto" w:fill="F2F2F2"/>
          </w:tcPr>
          <w:p w14:paraId="22BFE192" w14:textId="77777777" w:rsidR="00DC57CB" w:rsidRDefault="00000000">
            <w:pPr>
              <w:spacing w:after="20"/>
            </w:pPr>
            <w:r>
              <w:rPr>
                <w:sz w:val="13"/>
              </w:rPr>
              <w:t>TC-QZ-27</w:t>
            </w:r>
          </w:p>
        </w:tc>
        <w:tc>
          <w:tcPr>
            <w:tcW w:w="2835" w:type="dxa"/>
            <w:shd w:val="clear" w:color="auto" w:fill="F2F2F2"/>
          </w:tcPr>
          <w:p w14:paraId="363D74CF" w14:textId="77777777" w:rsidR="00DC57CB" w:rsidRDefault="00000000">
            <w:pPr>
              <w:spacing w:after="20"/>
            </w:pPr>
            <w:r>
              <w:rPr>
                <w:sz w:val="13"/>
              </w:rPr>
              <w:t>Result of an in-progress attempt exposes no answer key</w:t>
            </w:r>
          </w:p>
        </w:tc>
        <w:tc>
          <w:tcPr>
            <w:tcW w:w="2211" w:type="dxa"/>
            <w:shd w:val="clear" w:color="auto" w:fill="F2F2F2"/>
          </w:tcPr>
          <w:p w14:paraId="6EB6E9B6" w14:textId="77777777" w:rsidR="00DC57CB" w:rsidRDefault="00000000">
            <w:pPr>
              <w:spacing w:after="20"/>
            </w:pPr>
            <w:r>
              <w:rPr>
                <w:sz w:val="13"/>
              </w:rPr>
              <w:t>SEC-QZ-02, REQ-QZ-13</w:t>
            </w:r>
          </w:p>
        </w:tc>
        <w:tc>
          <w:tcPr>
            <w:tcW w:w="1928" w:type="dxa"/>
            <w:shd w:val="clear" w:color="auto" w:fill="F2F2F2"/>
          </w:tcPr>
          <w:p w14:paraId="7A30D403" w14:textId="77777777" w:rsidR="00DC57CB" w:rsidRDefault="00000000">
            <w:pPr>
              <w:spacing w:after="20"/>
            </w:pPr>
            <w:r>
              <w:rPr>
                <w:sz w:val="13"/>
              </w:rPr>
              <w:t>Security (API) / Security - Negative</w:t>
            </w:r>
          </w:p>
        </w:tc>
        <w:tc>
          <w:tcPr>
            <w:tcW w:w="794" w:type="dxa"/>
            <w:shd w:val="clear" w:color="auto" w:fill="F2F2F2"/>
          </w:tcPr>
          <w:p w14:paraId="3E4282AF" w14:textId="77777777" w:rsidR="00DC57CB" w:rsidRDefault="00000000">
            <w:pPr>
              <w:spacing w:after="20"/>
            </w:pPr>
            <w:r>
              <w:rPr>
                <w:sz w:val="13"/>
              </w:rPr>
              <w:t>High</w:t>
            </w:r>
          </w:p>
        </w:tc>
        <w:tc>
          <w:tcPr>
            <w:tcW w:w="850" w:type="dxa"/>
            <w:shd w:val="clear" w:color="auto" w:fill="F2F2F2"/>
          </w:tcPr>
          <w:p w14:paraId="189C3657" w14:textId="77777777" w:rsidR="00DC57CB" w:rsidRDefault="00000000">
            <w:pPr>
              <w:spacing w:after="20"/>
            </w:pPr>
            <w:r>
              <w:t>Vedh</w:t>
            </w:r>
          </w:p>
        </w:tc>
        <w:tc>
          <w:tcPr>
            <w:tcW w:w="624" w:type="dxa"/>
            <w:shd w:val="clear" w:color="auto" w:fill="F2F2F2"/>
          </w:tcPr>
          <w:p w14:paraId="3BDD5503" w14:textId="77777777" w:rsidR="00DC57CB" w:rsidRDefault="00000000">
            <w:pPr>
              <w:spacing w:after="20"/>
            </w:pPr>
            <w:r>
              <w:rPr>
                <w:sz w:val="13"/>
              </w:rPr>
              <w:t>R1</w:t>
            </w:r>
          </w:p>
        </w:tc>
        <w:tc>
          <w:tcPr>
            <w:tcW w:w="454" w:type="dxa"/>
            <w:shd w:val="clear" w:color="auto" w:fill="F2F2F2"/>
          </w:tcPr>
          <w:p w14:paraId="351330C7" w14:textId="77777777" w:rsidR="00DC57CB" w:rsidRDefault="00000000">
            <w:pPr>
              <w:spacing w:after="20"/>
            </w:pPr>
            <w:r>
              <w:rPr>
                <w:sz w:val="13"/>
              </w:rPr>
              <w:t>S2</w:t>
            </w:r>
          </w:p>
        </w:tc>
        <w:tc>
          <w:tcPr>
            <w:tcW w:w="1304" w:type="dxa"/>
            <w:shd w:val="clear" w:color="auto" w:fill="F2F2F2"/>
          </w:tcPr>
          <w:p w14:paraId="3C431038" w14:textId="77777777" w:rsidR="00DC57CB" w:rsidRDefault="00000000">
            <w:pPr>
              <w:spacing w:after="20"/>
            </w:pPr>
            <w:r>
              <w:rPr>
                <w:sz w:val="13"/>
              </w:rPr>
              <w:t>Jest + Supertest / Postman</w:t>
            </w:r>
          </w:p>
        </w:tc>
        <w:tc>
          <w:tcPr>
            <w:tcW w:w="907" w:type="dxa"/>
            <w:shd w:val="clear" w:color="auto" w:fill="F2F2F2"/>
          </w:tcPr>
          <w:p w14:paraId="73D20A95" w14:textId="77777777" w:rsidR="00DC57CB" w:rsidRDefault="00000000">
            <w:pPr>
              <w:spacing w:after="20"/>
            </w:pPr>
            <w:r>
              <w:rPr>
                <w:sz w:val="13"/>
              </w:rPr>
              <w:t>Smoke</w:t>
            </w:r>
          </w:p>
        </w:tc>
        <w:tc>
          <w:tcPr>
            <w:tcW w:w="850" w:type="dxa"/>
            <w:shd w:val="clear" w:color="auto" w:fill="F2F2F2"/>
          </w:tcPr>
          <w:p w14:paraId="5BECF8F4" w14:textId="77777777" w:rsidR="00DC57CB" w:rsidRDefault="00000000">
            <w:pPr>
              <w:spacing w:after="20"/>
            </w:pPr>
            <w:r>
              <w:rPr>
                <w:sz w:val="13"/>
              </w:rPr>
              <w:t>New (1.1)</w:t>
            </w:r>
          </w:p>
        </w:tc>
        <w:tc>
          <w:tcPr>
            <w:tcW w:w="964" w:type="dxa"/>
            <w:shd w:val="clear" w:color="auto" w:fill="F2F2F2"/>
          </w:tcPr>
          <w:p w14:paraId="2D17882D" w14:textId="77777777" w:rsidR="00DC57CB" w:rsidRDefault="00000000">
            <w:pPr>
              <w:spacing w:after="20"/>
            </w:pPr>
            <w:r>
              <w:rPr>
                <w:sz w:val="13"/>
              </w:rPr>
              <w:t>-</w:t>
            </w:r>
          </w:p>
        </w:tc>
      </w:tr>
      <w:tr w:rsidR="00DC57CB" w14:paraId="0A8A7740" w14:textId="77777777">
        <w:trPr>
          <w:cantSplit/>
          <w:jc w:val="center"/>
        </w:trPr>
        <w:tc>
          <w:tcPr>
            <w:tcW w:w="1020" w:type="dxa"/>
          </w:tcPr>
          <w:p w14:paraId="164B3E24" w14:textId="77777777" w:rsidR="00DC57CB" w:rsidRDefault="00000000">
            <w:pPr>
              <w:spacing w:after="20"/>
            </w:pPr>
            <w:r>
              <w:rPr>
                <w:sz w:val="13"/>
              </w:rPr>
              <w:t>TC-QZ-28</w:t>
            </w:r>
          </w:p>
        </w:tc>
        <w:tc>
          <w:tcPr>
            <w:tcW w:w="2835" w:type="dxa"/>
          </w:tcPr>
          <w:p w14:paraId="5F9BAF7C" w14:textId="77777777" w:rsidR="00DC57CB" w:rsidRDefault="00000000">
            <w:pPr>
              <w:spacing w:after="20"/>
            </w:pPr>
            <w:r>
              <w:rPr>
                <w:sz w:val="13"/>
              </w:rPr>
              <w:t>Quiz owner cannot read a Student's attempt result</w:t>
            </w:r>
          </w:p>
        </w:tc>
        <w:tc>
          <w:tcPr>
            <w:tcW w:w="2211" w:type="dxa"/>
          </w:tcPr>
          <w:p w14:paraId="72A82207" w14:textId="77777777" w:rsidR="00DC57CB" w:rsidRDefault="00000000">
            <w:pPr>
              <w:spacing w:after="20"/>
            </w:pPr>
            <w:r>
              <w:rPr>
                <w:sz w:val="13"/>
              </w:rPr>
              <w:t>REQ-QZ-17, SEC-QZ-03</w:t>
            </w:r>
          </w:p>
        </w:tc>
        <w:tc>
          <w:tcPr>
            <w:tcW w:w="1928" w:type="dxa"/>
          </w:tcPr>
          <w:p w14:paraId="372E5BA8" w14:textId="77777777" w:rsidR="00DC57CB" w:rsidRDefault="00000000">
            <w:pPr>
              <w:spacing w:after="20"/>
            </w:pPr>
            <w:r>
              <w:rPr>
                <w:sz w:val="13"/>
              </w:rPr>
              <w:t>Security (API) / Security - Negative</w:t>
            </w:r>
          </w:p>
        </w:tc>
        <w:tc>
          <w:tcPr>
            <w:tcW w:w="794" w:type="dxa"/>
          </w:tcPr>
          <w:p w14:paraId="087F1247" w14:textId="77777777" w:rsidR="00DC57CB" w:rsidRDefault="00000000">
            <w:pPr>
              <w:spacing w:after="20"/>
            </w:pPr>
            <w:r>
              <w:rPr>
                <w:sz w:val="13"/>
              </w:rPr>
              <w:t>High</w:t>
            </w:r>
          </w:p>
        </w:tc>
        <w:tc>
          <w:tcPr>
            <w:tcW w:w="850" w:type="dxa"/>
          </w:tcPr>
          <w:p w14:paraId="0DECE3E5" w14:textId="77777777" w:rsidR="00DC57CB" w:rsidRDefault="00000000">
            <w:pPr>
              <w:spacing w:after="20"/>
            </w:pPr>
            <w:r>
              <w:t>Alifiya</w:t>
            </w:r>
          </w:p>
        </w:tc>
        <w:tc>
          <w:tcPr>
            <w:tcW w:w="624" w:type="dxa"/>
          </w:tcPr>
          <w:p w14:paraId="53EF8136" w14:textId="77777777" w:rsidR="00DC57CB" w:rsidRDefault="00000000">
            <w:pPr>
              <w:spacing w:after="20"/>
            </w:pPr>
            <w:r>
              <w:rPr>
                <w:sz w:val="13"/>
              </w:rPr>
              <w:t>R1</w:t>
            </w:r>
          </w:p>
        </w:tc>
        <w:tc>
          <w:tcPr>
            <w:tcW w:w="454" w:type="dxa"/>
          </w:tcPr>
          <w:p w14:paraId="263CD73A" w14:textId="77777777" w:rsidR="00DC57CB" w:rsidRDefault="00000000">
            <w:pPr>
              <w:spacing w:after="20"/>
            </w:pPr>
            <w:r>
              <w:rPr>
                <w:sz w:val="13"/>
              </w:rPr>
              <w:t>S2</w:t>
            </w:r>
          </w:p>
        </w:tc>
        <w:tc>
          <w:tcPr>
            <w:tcW w:w="1304" w:type="dxa"/>
          </w:tcPr>
          <w:p w14:paraId="0719810C" w14:textId="77777777" w:rsidR="00DC57CB" w:rsidRDefault="00000000">
            <w:pPr>
              <w:spacing w:after="20"/>
            </w:pPr>
            <w:r>
              <w:rPr>
                <w:sz w:val="13"/>
              </w:rPr>
              <w:t>Jest + Supertest / Postman</w:t>
            </w:r>
          </w:p>
        </w:tc>
        <w:tc>
          <w:tcPr>
            <w:tcW w:w="907" w:type="dxa"/>
          </w:tcPr>
          <w:p w14:paraId="78786CF1" w14:textId="77777777" w:rsidR="00DC57CB" w:rsidRDefault="00000000">
            <w:pPr>
              <w:spacing w:after="20"/>
            </w:pPr>
            <w:r>
              <w:rPr>
                <w:sz w:val="13"/>
              </w:rPr>
              <w:t>Smoke</w:t>
            </w:r>
          </w:p>
        </w:tc>
        <w:tc>
          <w:tcPr>
            <w:tcW w:w="850" w:type="dxa"/>
          </w:tcPr>
          <w:p w14:paraId="3EF8539C" w14:textId="77777777" w:rsidR="00DC57CB" w:rsidRDefault="00000000">
            <w:pPr>
              <w:spacing w:after="20"/>
            </w:pPr>
            <w:r>
              <w:rPr>
                <w:sz w:val="13"/>
              </w:rPr>
              <w:t>New (1.1)</w:t>
            </w:r>
          </w:p>
        </w:tc>
        <w:tc>
          <w:tcPr>
            <w:tcW w:w="964" w:type="dxa"/>
          </w:tcPr>
          <w:p w14:paraId="57AC5D77" w14:textId="77777777" w:rsidR="00DC57CB" w:rsidRDefault="00000000">
            <w:pPr>
              <w:spacing w:after="20"/>
            </w:pPr>
            <w:r>
              <w:rPr>
                <w:sz w:val="13"/>
              </w:rPr>
              <w:t>-</w:t>
            </w:r>
          </w:p>
        </w:tc>
      </w:tr>
      <w:tr w:rsidR="00DC57CB" w14:paraId="500DE18C" w14:textId="77777777">
        <w:trPr>
          <w:cantSplit/>
          <w:jc w:val="center"/>
        </w:trPr>
        <w:tc>
          <w:tcPr>
            <w:tcW w:w="1020" w:type="dxa"/>
            <w:shd w:val="clear" w:color="auto" w:fill="F2F2F2"/>
          </w:tcPr>
          <w:p w14:paraId="7D0D7DA1" w14:textId="77777777" w:rsidR="00DC57CB" w:rsidRDefault="00000000">
            <w:pPr>
              <w:spacing w:after="20"/>
            </w:pPr>
            <w:r>
              <w:rPr>
                <w:sz w:val="13"/>
              </w:rPr>
              <w:t>TC-QZ-29</w:t>
            </w:r>
          </w:p>
        </w:tc>
        <w:tc>
          <w:tcPr>
            <w:tcW w:w="2835" w:type="dxa"/>
            <w:shd w:val="clear" w:color="auto" w:fill="F2F2F2"/>
          </w:tcPr>
          <w:p w14:paraId="09999037" w14:textId="77777777" w:rsidR="00DC57CB" w:rsidRDefault="00000000">
            <w:pPr>
              <w:spacing w:after="20"/>
            </w:pPr>
            <w:r>
              <w:rPr>
                <w:sz w:val="13"/>
              </w:rPr>
              <w:t>Deadline when the time limit extends beyond the availability end</w:t>
            </w:r>
          </w:p>
        </w:tc>
        <w:tc>
          <w:tcPr>
            <w:tcW w:w="2211" w:type="dxa"/>
            <w:shd w:val="clear" w:color="auto" w:fill="F2F2F2"/>
          </w:tcPr>
          <w:p w14:paraId="633E31DF" w14:textId="77777777" w:rsidR="00DC57CB" w:rsidRDefault="00000000">
            <w:pPr>
              <w:spacing w:after="20"/>
            </w:pPr>
            <w:r>
              <w:rPr>
                <w:sz w:val="13"/>
              </w:rPr>
              <w:t>REQ-QZ-10, SEC-QZ-04</w:t>
            </w:r>
          </w:p>
        </w:tc>
        <w:tc>
          <w:tcPr>
            <w:tcW w:w="1928" w:type="dxa"/>
            <w:shd w:val="clear" w:color="auto" w:fill="F2F2F2"/>
          </w:tcPr>
          <w:p w14:paraId="640C1213" w14:textId="77777777" w:rsidR="00DC57CB" w:rsidRDefault="00000000">
            <w:pPr>
              <w:spacing w:after="20"/>
            </w:pPr>
            <w:r>
              <w:rPr>
                <w:sz w:val="13"/>
              </w:rPr>
              <w:t>Integration (API) / Functional - Boundary</w:t>
            </w:r>
          </w:p>
        </w:tc>
        <w:tc>
          <w:tcPr>
            <w:tcW w:w="794" w:type="dxa"/>
            <w:shd w:val="clear" w:color="auto" w:fill="F2F2F2"/>
          </w:tcPr>
          <w:p w14:paraId="3E1E497B" w14:textId="77777777" w:rsidR="00DC57CB" w:rsidRDefault="00000000">
            <w:pPr>
              <w:spacing w:after="20"/>
            </w:pPr>
            <w:r>
              <w:rPr>
                <w:sz w:val="13"/>
              </w:rPr>
              <w:t>Medium</w:t>
            </w:r>
          </w:p>
        </w:tc>
        <w:tc>
          <w:tcPr>
            <w:tcW w:w="850" w:type="dxa"/>
            <w:shd w:val="clear" w:color="auto" w:fill="F2F2F2"/>
          </w:tcPr>
          <w:p w14:paraId="2AF5C0B6" w14:textId="77777777" w:rsidR="00DC57CB" w:rsidRDefault="00000000">
            <w:pPr>
              <w:spacing w:after="20"/>
            </w:pPr>
            <w:r>
              <w:t>Vedh</w:t>
            </w:r>
          </w:p>
        </w:tc>
        <w:tc>
          <w:tcPr>
            <w:tcW w:w="624" w:type="dxa"/>
            <w:shd w:val="clear" w:color="auto" w:fill="F8CBAD"/>
          </w:tcPr>
          <w:p w14:paraId="30EED578" w14:textId="77777777" w:rsidR="00DC57CB" w:rsidRDefault="00000000">
            <w:pPr>
              <w:spacing w:after="20"/>
            </w:pPr>
            <w:r>
              <w:rPr>
                <w:sz w:val="13"/>
              </w:rPr>
              <w:t>R3</w:t>
            </w:r>
          </w:p>
        </w:tc>
        <w:tc>
          <w:tcPr>
            <w:tcW w:w="454" w:type="dxa"/>
            <w:shd w:val="clear" w:color="auto" w:fill="F2F2F2"/>
          </w:tcPr>
          <w:p w14:paraId="55801DC8" w14:textId="77777777" w:rsidR="00DC57CB" w:rsidRDefault="00000000">
            <w:pPr>
              <w:spacing w:after="20"/>
            </w:pPr>
            <w:r>
              <w:rPr>
                <w:sz w:val="13"/>
              </w:rPr>
              <w:t>S2</w:t>
            </w:r>
          </w:p>
        </w:tc>
        <w:tc>
          <w:tcPr>
            <w:tcW w:w="1304" w:type="dxa"/>
            <w:shd w:val="clear" w:color="auto" w:fill="F2F2F2"/>
          </w:tcPr>
          <w:p w14:paraId="2F035C8C" w14:textId="77777777" w:rsidR="00DC57CB" w:rsidRDefault="00000000">
            <w:pPr>
              <w:spacing w:after="20"/>
            </w:pPr>
            <w:r>
              <w:rPr>
                <w:sz w:val="13"/>
              </w:rPr>
              <w:t>Jest + Supertest / Postman</w:t>
            </w:r>
          </w:p>
        </w:tc>
        <w:tc>
          <w:tcPr>
            <w:tcW w:w="907" w:type="dxa"/>
            <w:shd w:val="clear" w:color="auto" w:fill="F2F2F2"/>
          </w:tcPr>
          <w:p w14:paraId="2F022700" w14:textId="77777777" w:rsidR="00DC57CB" w:rsidRDefault="00000000">
            <w:pPr>
              <w:spacing w:after="20"/>
            </w:pPr>
            <w:r>
              <w:rPr>
                <w:sz w:val="13"/>
              </w:rPr>
              <w:t>After decision</w:t>
            </w:r>
          </w:p>
        </w:tc>
        <w:tc>
          <w:tcPr>
            <w:tcW w:w="850" w:type="dxa"/>
            <w:shd w:val="clear" w:color="auto" w:fill="F2F2F2"/>
          </w:tcPr>
          <w:p w14:paraId="009EF110" w14:textId="77777777" w:rsidR="00DC57CB" w:rsidRDefault="00000000">
            <w:pPr>
              <w:spacing w:after="20"/>
            </w:pPr>
            <w:r>
              <w:rPr>
                <w:sz w:val="13"/>
              </w:rPr>
              <w:t>New (1.1)</w:t>
            </w:r>
          </w:p>
        </w:tc>
        <w:tc>
          <w:tcPr>
            <w:tcW w:w="964" w:type="dxa"/>
            <w:shd w:val="clear" w:color="auto" w:fill="F2F2F2"/>
          </w:tcPr>
          <w:p w14:paraId="6C929FEB" w14:textId="77777777" w:rsidR="00DC57CB" w:rsidRDefault="00000000">
            <w:pPr>
              <w:spacing w:after="20"/>
            </w:pPr>
            <w:r>
              <w:rPr>
                <w:sz w:val="13"/>
              </w:rPr>
              <w:t>TOD-04</w:t>
            </w:r>
          </w:p>
        </w:tc>
      </w:tr>
      <w:tr w:rsidR="00DC57CB" w14:paraId="3D061874" w14:textId="77777777">
        <w:trPr>
          <w:cantSplit/>
          <w:jc w:val="center"/>
        </w:trPr>
        <w:tc>
          <w:tcPr>
            <w:tcW w:w="1020" w:type="dxa"/>
          </w:tcPr>
          <w:p w14:paraId="3F92A1E2" w14:textId="77777777" w:rsidR="00DC57CB" w:rsidRDefault="00000000">
            <w:pPr>
              <w:spacing w:after="20"/>
            </w:pPr>
            <w:r>
              <w:rPr>
                <w:sz w:val="13"/>
              </w:rPr>
              <w:t>TC-QZ-30</w:t>
            </w:r>
          </w:p>
        </w:tc>
        <w:tc>
          <w:tcPr>
            <w:tcW w:w="2835" w:type="dxa"/>
          </w:tcPr>
          <w:p w14:paraId="775935C3" w14:textId="77777777" w:rsidR="00DC57CB" w:rsidRDefault="00000000">
            <w:pPr>
              <w:spacing w:after="20"/>
            </w:pPr>
            <w:r>
              <w:rPr>
                <w:sz w:val="13"/>
              </w:rPr>
              <w:t>Concurrent start requests allow exactly one attempt</w:t>
            </w:r>
          </w:p>
        </w:tc>
        <w:tc>
          <w:tcPr>
            <w:tcW w:w="2211" w:type="dxa"/>
          </w:tcPr>
          <w:p w14:paraId="347071CD" w14:textId="77777777" w:rsidR="00DC57CB" w:rsidRDefault="00000000">
            <w:pPr>
              <w:spacing w:after="20"/>
            </w:pPr>
            <w:r>
              <w:rPr>
                <w:sz w:val="13"/>
              </w:rPr>
              <w:t>REQ-QZ-07, SEC-QZ-05</w:t>
            </w:r>
          </w:p>
        </w:tc>
        <w:tc>
          <w:tcPr>
            <w:tcW w:w="1928" w:type="dxa"/>
          </w:tcPr>
          <w:p w14:paraId="58CA97F8" w14:textId="77777777" w:rsidR="00DC57CB" w:rsidRDefault="00000000">
            <w:pPr>
              <w:spacing w:after="20"/>
            </w:pPr>
            <w:r>
              <w:rPr>
                <w:sz w:val="13"/>
              </w:rPr>
              <w:t>Integration (API) / Functional - Concurrency</w:t>
            </w:r>
          </w:p>
        </w:tc>
        <w:tc>
          <w:tcPr>
            <w:tcW w:w="794" w:type="dxa"/>
          </w:tcPr>
          <w:p w14:paraId="6F34DE68" w14:textId="77777777" w:rsidR="00DC57CB" w:rsidRDefault="00000000">
            <w:pPr>
              <w:spacing w:after="20"/>
            </w:pPr>
            <w:r>
              <w:rPr>
                <w:sz w:val="13"/>
              </w:rPr>
              <w:t>High</w:t>
            </w:r>
          </w:p>
        </w:tc>
        <w:tc>
          <w:tcPr>
            <w:tcW w:w="850" w:type="dxa"/>
          </w:tcPr>
          <w:p w14:paraId="5A452966" w14:textId="77777777" w:rsidR="00DC57CB" w:rsidRDefault="00000000">
            <w:pPr>
              <w:spacing w:after="20"/>
            </w:pPr>
            <w:r>
              <w:t>Vedh</w:t>
            </w:r>
          </w:p>
        </w:tc>
        <w:tc>
          <w:tcPr>
            <w:tcW w:w="624" w:type="dxa"/>
            <w:shd w:val="clear" w:color="auto" w:fill="FFF2CC"/>
          </w:tcPr>
          <w:p w14:paraId="2A52245E" w14:textId="77777777" w:rsidR="00DC57CB" w:rsidRDefault="00000000">
            <w:pPr>
              <w:spacing w:after="20"/>
            </w:pPr>
            <w:r>
              <w:rPr>
                <w:sz w:val="13"/>
              </w:rPr>
              <w:t>R2</w:t>
            </w:r>
          </w:p>
        </w:tc>
        <w:tc>
          <w:tcPr>
            <w:tcW w:w="454" w:type="dxa"/>
          </w:tcPr>
          <w:p w14:paraId="2C49FCB9" w14:textId="77777777" w:rsidR="00DC57CB" w:rsidRDefault="00000000">
            <w:pPr>
              <w:spacing w:after="20"/>
            </w:pPr>
            <w:r>
              <w:rPr>
                <w:sz w:val="13"/>
              </w:rPr>
              <w:t>S2</w:t>
            </w:r>
          </w:p>
        </w:tc>
        <w:tc>
          <w:tcPr>
            <w:tcW w:w="1304" w:type="dxa"/>
          </w:tcPr>
          <w:p w14:paraId="2D70FF21" w14:textId="77777777" w:rsidR="00DC57CB" w:rsidRDefault="00000000">
            <w:pPr>
              <w:spacing w:after="20"/>
            </w:pPr>
            <w:r>
              <w:rPr>
                <w:sz w:val="13"/>
              </w:rPr>
              <w:t>Jest + Supertest / Postman</w:t>
            </w:r>
          </w:p>
        </w:tc>
        <w:tc>
          <w:tcPr>
            <w:tcW w:w="907" w:type="dxa"/>
          </w:tcPr>
          <w:p w14:paraId="62F8581F" w14:textId="77777777" w:rsidR="00DC57CB" w:rsidRDefault="00000000">
            <w:pPr>
              <w:spacing w:after="20"/>
            </w:pPr>
            <w:r>
              <w:rPr>
                <w:sz w:val="13"/>
              </w:rPr>
              <w:t>Full regression</w:t>
            </w:r>
          </w:p>
        </w:tc>
        <w:tc>
          <w:tcPr>
            <w:tcW w:w="850" w:type="dxa"/>
          </w:tcPr>
          <w:p w14:paraId="6C5993DF" w14:textId="77777777" w:rsidR="00DC57CB" w:rsidRDefault="00000000">
            <w:pPr>
              <w:spacing w:after="20"/>
            </w:pPr>
            <w:r>
              <w:rPr>
                <w:sz w:val="13"/>
              </w:rPr>
              <w:t>New (1.1)</w:t>
            </w:r>
          </w:p>
        </w:tc>
        <w:tc>
          <w:tcPr>
            <w:tcW w:w="964" w:type="dxa"/>
          </w:tcPr>
          <w:p w14:paraId="438AC075" w14:textId="77777777" w:rsidR="00DC57CB" w:rsidRDefault="00000000">
            <w:pPr>
              <w:spacing w:after="20"/>
            </w:pPr>
            <w:r>
              <w:rPr>
                <w:sz w:val="13"/>
              </w:rPr>
              <w:t>-</w:t>
            </w:r>
          </w:p>
        </w:tc>
      </w:tr>
      <w:tr w:rsidR="00DC57CB" w14:paraId="531AB7F0" w14:textId="77777777">
        <w:trPr>
          <w:cantSplit/>
          <w:jc w:val="center"/>
        </w:trPr>
        <w:tc>
          <w:tcPr>
            <w:tcW w:w="1020" w:type="dxa"/>
            <w:shd w:val="clear" w:color="auto" w:fill="F2F2F2"/>
          </w:tcPr>
          <w:p w14:paraId="2DE4ECB7" w14:textId="77777777" w:rsidR="00DC57CB" w:rsidRDefault="00000000">
            <w:pPr>
              <w:spacing w:after="20"/>
            </w:pPr>
            <w:r>
              <w:rPr>
                <w:sz w:val="13"/>
              </w:rPr>
              <w:t>TC-QZ-31</w:t>
            </w:r>
          </w:p>
        </w:tc>
        <w:tc>
          <w:tcPr>
            <w:tcW w:w="2835" w:type="dxa"/>
            <w:shd w:val="clear" w:color="auto" w:fill="F2F2F2"/>
          </w:tcPr>
          <w:p w14:paraId="4259E266" w14:textId="77777777" w:rsidR="00DC57CB" w:rsidRDefault="00000000">
            <w:pPr>
              <w:spacing w:after="20"/>
            </w:pPr>
            <w:r>
              <w:rPr>
                <w:sz w:val="13"/>
              </w:rPr>
              <w:t>Concurrent submit requests are graded once</w:t>
            </w:r>
          </w:p>
        </w:tc>
        <w:tc>
          <w:tcPr>
            <w:tcW w:w="2211" w:type="dxa"/>
            <w:shd w:val="clear" w:color="auto" w:fill="F2F2F2"/>
          </w:tcPr>
          <w:p w14:paraId="0D4F4C8F" w14:textId="77777777" w:rsidR="00DC57CB" w:rsidRDefault="00000000">
            <w:pPr>
              <w:spacing w:after="20"/>
            </w:pPr>
            <w:r>
              <w:rPr>
                <w:sz w:val="13"/>
              </w:rPr>
              <w:t>REQ-QZ-14, REQ-QZ-11, SEC-QZ-05</w:t>
            </w:r>
          </w:p>
        </w:tc>
        <w:tc>
          <w:tcPr>
            <w:tcW w:w="1928" w:type="dxa"/>
            <w:shd w:val="clear" w:color="auto" w:fill="F2F2F2"/>
          </w:tcPr>
          <w:p w14:paraId="3638B3D6" w14:textId="77777777" w:rsidR="00DC57CB" w:rsidRDefault="00000000">
            <w:pPr>
              <w:spacing w:after="20"/>
            </w:pPr>
            <w:r>
              <w:rPr>
                <w:sz w:val="13"/>
              </w:rPr>
              <w:t>Integration (API) / Functional - Concurrency</w:t>
            </w:r>
          </w:p>
        </w:tc>
        <w:tc>
          <w:tcPr>
            <w:tcW w:w="794" w:type="dxa"/>
            <w:shd w:val="clear" w:color="auto" w:fill="F2F2F2"/>
          </w:tcPr>
          <w:p w14:paraId="3857E0D3" w14:textId="77777777" w:rsidR="00DC57CB" w:rsidRDefault="00000000">
            <w:pPr>
              <w:spacing w:after="20"/>
            </w:pPr>
            <w:r>
              <w:rPr>
                <w:sz w:val="13"/>
              </w:rPr>
              <w:t>High</w:t>
            </w:r>
          </w:p>
        </w:tc>
        <w:tc>
          <w:tcPr>
            <w:tcW w:w="850" w:type="dxa"/>
            <w:shd w:val="clear" w:color="auto" w:fill="F2F2F2"/>
          </w:tcPr>
          <w:p w14:paraId="1E58CE74" w14:textId="77777777" w:rsidR="00DC57CB" w:rsidRDefault="00000000">
            <w:pPr>
              <w:spacing w:after="20"/>
            </w:pPr>
            <w:r>
              <w:t>Vedh</w:t>
            </w:r>
          </w:p>
        </w:tc>
        <w:tc>
          <w:tcPr>
            <w:tcW w:w="624" w:type="dxa"/>
            <w:shd w:val="clear" w:color="auto" w:fill="FFF2CC"/>
          </w:tcPr>
          <w:p w14:paraId="4FF4FCC6" w14:textId="77777777" w:rsidR="00DC57CB" w:rsidRDefault="00000000">
            <w:pPr>
              <w:spacing w:after="20"/>
            </w:pPr>
            <w:r>
              <w:rPr>
                <w:sz w:val="13"/>
              </w:rPr>
              <w:t>R2</w:t>
            </w:r>
          </w:p>
        </w:tc>
        <w:tc>
          <w:tcPr>
            <w:tcW w:w="454" w:type="dxa"/>
            <w:shd w:val="clear" w:color="auto" w:fill="F2F2F2"/>
          </w:tcPr>
          <w:p w14:paraId="04922075" w14:textId="77777777" w:rsidR="00DC57CB" w:rsidRDefault="00000000">
            <w:pPr>
              <w:spacing w:after="20"/>
            </w:pPr>
            <w:r>
              <w:rPr>
                <w:sz w:val="13"/>
              </w:rPr>
              <w:t>S2</w:t>
            </w:r>
          </w:p>
        </w:tc>
        <w:tc>
          <w:tcPr>
            <w:tcW w:w="1304" w:type="dxa"/>
            <w:shd w:val="clear" w:color="auto" w:fill="F2F2F2"/>
          </w:tcPr>
          <w:p w14:paraId="74F3EAE3" w14:textId="77777777" w:rsidR="00DC57CB" w:rsidRDefault="00000000">
            <w:pPr>
              <w:spacing w:after="20"/>
            </w:pPr>
            <w:r>
              <w:rPr>
                <w:sz w:val="13"/>
              </w:rPr>
              <w:t>Jest + Supertest / Postman</w:t>
            </w:r>
          </w:p>
        </w:tc>
        <w:tc>
          <w:tcPr>
            <w:tcW w:w="907" w:type="dxa"/>
            <w:shd w:val="clear" w:color="auto" w:fill="F2F2F2"/>
          </w:tcPr>
          <w:p w14:paraId="4C87041F" w14:textId="77777777" w:rsidR="00DC57CB" w:rsidRDefault="00000000">
            <w:pPr>
              <w:spacing w:after="20"/>
            </w:pPr>
            <w:r>
              <w:rPr>
                <w:sz w:val="13"/>
              </w:rPr>
              <w:t>Full regression</w:t>
            </w:r>
          </w:p>
        </w:tc>
        <w:tc>
          <w:tcPr>
            <w:tcW w:w="850" w:type="dxa"/>
            <w:shd w:val="clear" w:color="auto" w:fill="F2F2F2"/>
          </w:tcPr>
          <w:p w14:paraId="72B5E443" w14:textId="77777777" w:rsidR="00DC57CB" w:rsidRDefault="00000000">
            <w:pPr>
              <w:spacing w:after="20"/>
            </w:pPr>
            <w:r>
              <w:rPr>
                <w:sz w:val="13"/>
              </w:rPr>
              <w:t>New (1.1)</w:t>
            </w:r>
          </w:p>
        </w:tc>
        <w:tc>
          <w:tcPr>
            <w:tcW w:w="964" w:type="dxa"/>
            <w:shd w:val="clear" w:color="auto" w:fill="F2F2F2"/>
          </w:tcPr>
          <w:p w14:paraId="4702D7B9" w14:textId="77777777" w:rsidR="00DC57CB" w:rsidRDefault="00000000">
            <w:pPr>
              <w:spacing w:after="20"/>
            </w:pPr>
            <w:r>
              <w:rPr>
                <w:sz w:val="13"/>
              </w:rPr>
              <w:t>-</w:t>
            </w:r>
          </w:p>
        </w:tc>
      </w:tr>
      <w:tr w:rsidR="00DC57CB" w14:paraId="7C586DEB" w14:textId="77777777">
        <w:trPr>
          <w:cantSplit/>
          <w:jc w:val="center"/>
        </w:trPr>
        <w:tc>
          <w:tcPr>
            <w:tcW w:w="1020" w:type="dxa"/>
          </w:tcPr>
          <w:p w14:paraId="430F42F6" w14:textId="77777777" w:rsidR="00DC57CB" w:rsidRDefault="00000000">
            <w:pPr>
              <w:spacing w:after="20"/>
            </w:pPr>
            <w:r>
              <w:rPr>
                <w:sz w:val="13"/>
              </w:rPr>
              <w:t>TC-QZ-32</w:t>
            </w:r>
          </w:p>
        </w:tc>
        <w:tc>
          <w:tcPr>
            <w:tcW w:w="2835" w:type="dxa"/>
          </w:tcPr>
          <w:p w14:paraId="3B88A9DD" w14:textId="77777777" w:rsidR="00DC57CB" w:rsidRDefault="00000000">
            <w:pPr>
              <w:spacing w:after="20"/>
            </w:pPr>
            <w:r>
              <w:rPr>
                <w:sz w:val="13"/>
              </w:rPr>
              <w:t>Countdown follows the server deadline</w:t>
            </w:r>
          </w:p>
        </w:tc>
        <w:tc>
          <w:tcPr>
            <w:tcW w:w="2211" w:type="dxa"/>
          </w:tcPr>
          <w:p w14:paraId="04E95C9B" w14:textId="77777777" w:rsidR="00DC57CB" w:rsidRDefault="00000000">
            <w:pPr>
              <w:spacing w:after="20"/>
            </w:pPr>
            <w:r>
              <w:rPr>
                <w:sz w:val="13"/>
              </w:rPr>
              <w:t>REQ-QZ-08, SEC-QZ-04</w:t>
            </w:r>
          </w:p>
        </w:tc>
        <w:tc>
          <w:tcPr>
            <w:tcW w:w="1928" w:type="dxa"/>
          </w:tcPr>
          <w:p w14:paraId="07924735" w14:textId="77777777" w:rsidR="00DC57CB" w:rsidRDefault="00000000">
            <w:pPr>
              <w:spacing w:after="20"/>
            </w:pPr>
            <w:r>
              <w:rPr>
                <w:sz w:val="13"/>
              </w:rPr>
              <w:t>System (UI + API) / Functional - Positive</w:t>
            </w:r>
          </w:p>
        </w:tc>
        <w:tc>
          <w:tcPr>
            <w:tcW w:w="794" w:type="dxa"/>
          </w:tcPr>
          <w:p w14:paraId="11C265C4" w14:textId="77777777" w:rsidR="00DC57CB" w:rsidRDefault="00000000">
            <w:pPr>
              <w:spacing w:after="20"/>
            </w:pPr>
            <w:r>
              <w:rPr>
                <w:sz w:val="13"/>
              </w:rPr>
              <w:t>Medium</w:t>
            </w:r>
          </w:p>
        </w:tc>
        <w:tc>
          <w:tcPr>
            <w:tcW w:w="850" w:type="dxa"/>
          </w:tcPr>
          <w:p w14:paraId="69C6DBCE" w14:textId="77777777" w:rsidR="00DC57CB" w:rsidRDefault="00000000">
            <w:pPr>
              <w:spacing w:after="20"/>
            </w:pPr>
            <w:r>
              <w:t>Vedh</w:t>
            </w:r>
          </w:p>
        </w:tc>
        <w:tc>
          <w:tcPr>
            <w:tcW w:w="624" w:type="dxa"/>
          </w:tcPr>
          <w:p w14:paraId="0CEB523E" w14:textId="77777777" w:rsidR="00DC57CB" w:rsidRDefault="00000000">
            <w:pPr>
              <w:spacing w:after="20"/>
            </w:pPr>
            <w:r>
              <w:rPr>
                <w:sz w:val="13"/>
              </w:rPr>
              <w:t>R1</w:t>
            </w:r>
          </w:p>
        </w:tc>
        <w:tc>
          <w:tcPr>
            <w:tcW w:w="454" w:type="dxa"/>
          </w:tcPr>
          <w:p w14:paraId="3ABED749" w14:textId="77777777" w:rsidR="00DC57CB" w:rsidRDefault="00000000">
            <w:pPr>
              <w:spacing w:after="20"/>
            </w:pPr>
            <w:r>
              <w:rPr>
                <w:sz w:val="13"/>
              </w:rPr>
              <w:t>S2</w:t>
            </w:r>
          </w:p>
        </w:tc>
        <w:tc>
          <w:tcPr>
            <w:tcW w:w="1304" w:type="dxa"/>
          </w:tcPr>
          <w:p w14:paraId="4655DF4A" w14:textId="77777777" w:rsidR="00DC57CB" w:rsidRDefault="00000000">
            <w:pPr>
              <w:spacing w:after="20"/>
            </w:pPr>
            <w:r>
              <w:rPr>
                <w:sz w:val="13"/>
              </w:rPr>
              <w:t>Cypress or Selenium + Postman</w:t>
            </w:r>
          </w:p>
        </w:tc>
        <w:tc>
          <w:tcPr>
            <w:tcW w:w="907" w:type="dxa"/>
          </w:tcPr>
          <w:p w14:paraId="6763F691" w14:textId="77777777" w:rsidR="00DC57CB" w:rsidRDefault="00000000">
            <w:pPr>
              <w:spacing w:after="20"/>
            </w:pPr>
            <w:r>
              <w:rPr>
                <w:sz w:val="13"/>
              </w:rPr>
              <w:t>Full regression</w:t>
            </w:r>
          </w:p>
        </w:tc>
        <w:tc>
          <w:tcPr>
            <w:tcW w:w="850" w:type="dxa"/>
          </w:tcPr>
          <w:p w14:paraId="00F70CF8" w14:textId="77777777" w:rsidR="00DC57CB" w:rsidRDefault="00000000">
            <w:pPr>
              <w:spacing w:after="20"/>
            </w:pPr>
            <w:r>
              <w:rPr>
                <w:sz w:val="13"/>
              </w:rPr>
              <w:t>New (1.1)</w:t>
            </w:r>
          </w:p>
        </w:tc>
        <w:tc>
          <w:tcPr>
            <w:tcW w:w="964" w:type="dxa"/>
          </w:tcPr>
          <w:p w14:paraId="20B935FA" w14:textId="77777777" w:rsidR="00DC57CB" w:rsidRDefault="00000000">
            <w:pPr>
              <w:spacing w:after="20"/>
            </w:pPr>
            <w:r>
              <w:rPr>
                <w:sz w:val="13"/>
              </w:rPr>
              <w:t>-</w:t>
            </w:r>
          </w:p>
        </w:tc>
      </w:tr>
      <w:tr w:rsidR="00DC57CB" w14:paraId="30C6DBBD" w14:textId="77777777">
        <w:trPr>
          <w:cantSplit/>
          <w:jc w:val="center"/>
        </w:trPr>
        <w:tc>
          <w:tcPr>
            <w:tcW w:w="1020" w:type="dxa"/>
            <w:shd w:val="clear" w:color="auto" w:fill="F2F2F2"/>
          </w:tcPr>
          <w:p w14:paraId="677DBB41" w14:textId="77777777" w:rsidR="00DC57CB" w:rsidRDefault="00000000">
            <w:pPr>
              <w:spacing w:after="20"/>
            </w:pPr>
            <w:r>
              <w:rPr>
                <w:sz w:val="13"/>
              </w:rPr>
              <w:t>TC-QS-01</w:t>
            </w:r>
          </w:p>
        </w:tc>
        <w:tc>
          <w:tcPr>
            <w:tcW w:w="2835" w:type="dxa"/>
            <w:shd w:val="clear" w:color="auto" w:fill="F2F2F2"/>
          </w:tcPr>
          <w:p w14:paraId="5D859DFA" w14:textId="77777777" w:rsidR="00DC57CB" w:rsidRDefault="00000000">
            <w:pPr>
              <w:spacing w:after="20"/>
            </w:pPr>
            <w:r>
              <w:rPr>
                <w:sz w:val="13"/>
              </w:rPr>
              <w:t>Server clock governs window and deadline</w:t>
            </w:r>
          </w:p>
        </w:tc>
        <w:tc>
          <w:tcPr>
            <w:tcW w:w="2211" w:type="dxa"/>
            <w:shd w:val="clear" w:color="auto" w:fill="F2F2F2"/>
          </w:tcPr>
          <w:p w14:paraId="6A0A7934" w14:textId="77777777" w:rsidR="00DC57CB" w:rsidRDefault="00000000">
            <w:pPr>
              <w:spacing w:after="20"/>
            </w:pPr>
            <w:r>
              <w:rPr>
                <w:sz w:val="13"/>
              </w:rPr>
              <w:t>SEC-QZ-04, REQ-QZ-07</w:t>
            </w:r>
          </w:p>
        </w:tc>
        <w:tc>
          <w:tcPr>
            <w:tcW w:w="1928" w:type="dxa"/>
            <w:shd w:val="clear" w:color="auto" w:fill="F2F2F2"/>
          </w:tcPr>
          <w:p w14:paraId="2ED8A39F" w14:textId="77777777" w:rsidR="00DC57CB" w:rsidRDefault="00000000">
            <w:pPr>
              <w:spacing w:after="20"/>
            </w:pPr>
            <w:r>
              <w:rPr>
                <w:sz w:val="13"/>
              </w:rPr>
              <w:t>Security (API / system) / Security – Negative</w:t>
            </w:r>
          </w:p>
        </w:tc>
        <w:tc>
          <w:tcPr>
            <w:tcW w:w="794" w:type="dxa"/>
            <w:shd w:val="clear" w:color="auto" w:fill="F2F2F2"/>
          </w:tcPr>
          <w:p w14:paraId="4809DB89" w14:textId="77777777" w:rsidR="00DC57CB" w:rsidRDefault="00000000">
            <w:pPr>
              <w:spacing w:after="20"/>
            </w:pPr>
            <w:r>
              <w:rPr>
                <w:sz w:val="13"/>
              </w:rPr>
              <w:t>High</w:t>
            </w:r>
          </w:p>
        </w:tc>
        <w:tc>
          <w:tcPr>
            <w:tcW w:w="850" w:type="dxa"/>
            <w:shd w:val="clear" w:color="auto" w:fill="F2F2F2"/>
          </w:tcPr>
          <w:p w14:paraId="3D37E944" w14:textId="77777777" w:rsidR="00DC57CB" w:rsidRDefault="00000000">
            <w:pPr>
              <w:spacing w:after="20"/>
            </w:pPr>
            <w:r>
              <w:t>Vedh</w:t>
            </w:r>
          </w:p>
        </w:tc>
        <w:tc>
          <w:tcPr>
            <w:tcW w:w="624" w:type="dxa"/>
            <w:shd w:val="clear" w:color="auto" w:fill="F2F2F2"/>
          </w:tcPr>
          <w:p w14:paraId="24FCAF05" w14:textId="77777777" w:rsidR="00DC57CB" w:rsidRDefault="00000000">
            <w:pPr>
              <w:spacing w:after="20"/>
            </w:pPr>
            <w:r>
              <w:rPr>
                <w:sz w:val="13"/>
              </w:rPr>
              <w:t>R1</w:t>
            </w:r>
          </w:p>
        </w:tc>
        <w:tc>
          <w:tcPr>
            <w:tcW w:w="454" w:type="dxa"/>
            <w:shd w:val="clear" w:color="auto" w:fill="F2F2F2"/>
          </w:tcPr>
          <w:p w14:paraId="0CD31A14" w14:textId="77777777" w:rsidR="00DC57CB" w:rsidRDefault="00000000">
            <w:pPr>
              <w:spacing w:after="20"/>
            </w:pPr>
            <w:r>
              <w:rPr>
                <w:sz w:val="13"/>
              </w:rPr>
              <w:t>S2</w:t>
            </w:r>
          </w:p>
        </w:tc>
        <w:tc>
          <w:tcPr>
            <w:tcW w:w="1304" w:type="dxa"/>
            <w:shd w:val="clear" w:color="auto" w:fill="F2F2F2"/>
          </w:tcPr>
          <w:p w14:paraId="199C1AC7" w14:textId="77777777" w:rsidR="00DC57CB" w:rsidRDefault="00000000">
            <w:pPr>
              <w:spacing w:after="20"/>
            </w:pPr>
            <w:r>
              <w:rPr>
                <w:sz w:val="13"/>
              </w:rPr>
              <w:t>Jest + Supertest / Postman</w:t>
            </w:r>
          </w:p>
        </w:tc>
        <w:tc>
          <w:tcPr>
            <w:tcW w:w="907" w:type="dxa"/>
            <w:shd w:val="clear" w:color="auto" w:fill="F2F2F2"/>
          </w:tcPr>
          <w:p w14:paraId="14BC0FE6" w14:textId="77777777" w:rsidR="00DC57CB" w:rsidRDefault="00000000">
            <w:pPr>
              <w:spacing w:after="20"/>
            </w:pPr>
            <w:r>
              <w:rPr>
                <w:sz w:val="13"/>
              </w:rPr>
              <w:t>Smoke</w:t>
            </w:r>
          </w:p>
        </w:tc>
        <w:tc>
          <w:tcPr>
            <w:tcW w:w="850" w:type="dxa"/>
            <w:shd w:val="clear" w:color="auto" w:fill="F2F2F2"/>
          </w:tcPr>
          <w:p w14:paraId="0DBAA899" w14:textId="77777777" w:rsidR="00DC57CB" w:rsidRDefault="00000000">
            <w:pPr>
              <w:spacing w:after="20"/>
            </w:pPr>
            <w:r>
              <w:rPr>
                <w:sz w:val="13"/>
              </w:rPr>
              <w:t>Retained</w:t>
            </w:r>
          </w:p>
        </w:tc>
        <w:tc>
          <w:tcPr>
            <w:tcW w:w="964" w:type="dxa"/>
            <w:shd w:val="clear" w:color="auto" w:fill="F2F2F2"/>
          </w:tcPr>
          <w:p w14:paraId="4CE2B858" w14:textId="77777777" w:rsidR="00DC57CB" w:rsidRDefault="00000000">
            <w:pPr>
              <w:spacing w:after="20"/>
            </w:pPr>
            <w:r>
              <w:rPr>
                <w:sz w:val="13"/>
              </w:rPr>
              <w:t>-</w:t>
            </w:r>
          </w:p>
        </w:tc>
      </w:tr>
      <w:tr w:rsidR="00DC57CB" w14:paraId="710D89CA" w14:textId="77777777">
        <w:trPr>
          <w:cantSplit/>
          <w:jc w:val="center"/>
        </w:trPr>
        <w:tc>
          <w:tcPr>
            <w:tcW w:w="1020" w:type="dxa"/>
          </w:tcPr>
          <w:p w14:paraId="57E8BE58" w14:textId="77777777" w:rsidR="00DC57CB" w:rsidRDefault="00000000">
            <w:pPr>
              <w:spacing w:after="20"/>
            </w:pPr>
            <w:r>
              <w:rPr>
                <w:sz w:val="13"/>
              </w:rPr>
              <w:t>TC-QS-02</w:t>
            </w:r>
          </w:p>
        </w:tc>
        <w:tc>
          <w:tcPr>
            <w:tcW w:w="2835" w:type="dxa"/>
          </w:tcPr>
          <w:p w14:paraId="16DB2A43" w14:textId="77777777" w:rsidR="00DC57CB" w:rsidRDefault="00000000">
            <w:pPr>
              <w:spacing w:after="20"/>
            </w:pPr>
            <w:r>
              <w:rPr>
                <w:sz w:val="13"/>
              </w:rPr>
              <w:t>Client-supplied score ignored</w:t>
            </w:r>
          </w:p>
        </w:tc>
        <w:tc>
          <w:tcPr>
            <w:tcW w:w="2211" w:type="dxa"/>
          </w:tcPr>
          <w:p w14:paraId="70F0FC37" w14:textId="77777777" w:rsidR="00DC57CB" w:rsidRDefault="00000000">
            <w:pPr>
              <w:spacing w:after="20"/>
            </w:pPr>
            <w:r>
              <w:rPr>
                <w:sz w:val="13"/>
              </w:rPr>
              <w:t>SEC-QZ-05</w:t>
            </w:r>
          </w:p>
        </w:tc>
        <w:tc>
          <w:tcPr>
            <w:tcW w:w="1928" w:type="dxa"/>
          </w:tcPr>
          <w:p w14:paraId="6808CCCE" w14:textId="77777777" w:rsidR="00DC57CB" w:rsidRDefault="00000000">
            <w:pPr>
              <w:spacing w:after="20"/>
            </w:pPr>
            <w:r>
              <w:rPr>
                <w:sz w:val="13"/>
              </w:rPr>
              <w:t>Security (API / system) / Security – Negative</w:t>
            </w:r>
          </w:p>
        </w:tc>
        <w:tc>
          <w:tcPr>
            <w:tcW w:w="794" w:type="dxa"/>
          </w:tcPr>
          <w:p w14:paraId="34A5DA5F" w14:textId="77777777" w:rsidR="00DC57CB" w:rsidRDefault="00000000">
            <w:pPr>
              <w:spacing w:after="20"/>
            </w:pPr>
            <w:r>
              <w:rPr>
                <w:sz w:val="13"/>
              </w:rPr>
              <w:t>High</w:t>
            </w:r>
          </w:p>
        </w:tc>
        <w:tc>
          <w:tcPr>
            <w:tcW w:w="850" w:type="dxa"/>
          </w:tcPr>
          <w:p w14:paraId="59B738B1" w14:textId="77777777" w:rsidR="00DC57CB" w:rsidRDefault="00000000">
            <w:pPr>
              <w:spacing w:after="20"/>
            </w:pPr>
            <w:r>
              <w:t>Vedh</w:t>
            </w:r>
          </w:p>
        </w:tc>
        <w:tc>
          <w:tcPr>
            <w:tcW w:w="624" w:type="dxa"/>
          </w:tcPr>
          <w:p w14:paraId="6506B165" w14:textId="77777777" w:rsidR="00DC57CB" w:rsidRDefault="00000000">
            <w:pPr>
              <w:spacing w:after="20"/>
            </w:pPr>
            <w:r>
              <w:rPr>
                <w:sz w:val="13"/>
              </w:rPr>
              <w:t>R1</w:t>
            </w:r>
          </w:p>
        </w:tc>
        <w:tc>
          <w:tcPr>
            <w:tcW w:w="454" w:type="dxa"/>
          </w:tcPr>
          <w:p w14:paraId="4CD05A64" w14:textId="77777777" w:rsidR="00DC57CB" w:rsidRDefault="00000000">
            <w:pPr>
              <w:spacing w:after="20"/>
            </w:pPr>
            <w:r>
              <w:rPr>
                <w:sz w:val="13"/>
              </w:rPr>
              <w:t>S2</w:t>
            </w:r>
          </w:p>
        </w:tc>
        <w:tc>
          <w:tcPr>
            <w:tcW w:w="1304" w:type="dxa"/>
          </w:tcPr>
          <w:p w14:paraId="70287AFA" w14:textId="77777777" w:rsidR="00DC57CB" w:rsidRDefault="00000000">
            <w:pPr>
              <w:spacing w:after="20"/>
            </w:pPr>
            <w:r>
              <w:rPr>
                <w:sz w:val="13"/>
              </w:rPr>
              <w:t>Jest + Supertest / Postman</w:t>
            </w:r>
          </w:p>
        </w:tc>
        <w:tc>
          <w:tcPr>
            <w:tcW w:w="907" w:type="dxa"/>
          </w:tcPr>
          <w:p w14:paraId="5C02C20E" w14:textId="77777777" w:rsidR="00DC57CB" w:rsidRDefault="00000000">
            <w:pPr>
              <w:spacing w:after="20"/>
            </w:pPr>
            <w:r>
              <w:rPr>
                <w:sz w:val="13"/>
              </w:rPr>
              <w:t>Smoke</w:t>
            </w:r>
          </w:p>
        </w:tc>
        <w:tc>
          <w:tcPr>
            <w:tcW w:w="850" w:type="dxa"/>
          </w:tcPr>
          <w:p w14:paraId="70DB6907" w14:textId="77777777" w:rsidR="00DC57CB" w:rsidRDefault="00000000">
            <w:pPr>
              <w:spacing w:after="20"/>
            </w:pPr>
            <w:r>
              <w:rPr>
                <w:sz w:val="13"/>
              </w:rPr>
              <w:t>Retained</w:t>
            </w:r>
          </w:p>
        </w:tc>
        <w:tc>
          <w:tcPr>
            <w:tcW w:w="964" w:type="dxa"/>
          </w:tcPr>
          <w:p w14:paraId="2C59187F" w14:textId="77777777" w:rsidR="00DC57CB" w:rsidRDefault="00000000">
            <w:pPr>
              <w:spacing w:after="20"/>
            </w:pPr>
            <w:r>
              <w:rPr>
                <w:sz w:val="13"/>
              </w:rPr>
              <w:t>-</w:t>
            </w:r>
          </w:p>
        </w:tc>
      </w:tr>
      <w:tr w:rsidR="00DC57CB" w14:paraId="78E8AB43" w14:textId="77777777">
        <w:trPr>
          <w:cantSplit/>
          <w:jc w:val="center"/>
        </w:trPr>
        <w:tc>
          <w:tcPr>
            <w:tcW w:w="1020" w:type="dxa"/>
            <w:shd w:val="clear" w:color="auto" w:fill="F2F2F2"/>
          </w:tcPr>
          <w:p w14:paraId="2F6BF96E" w14:textId="77777777" w:rsidR="00DC57CB" w:rsidRDefault="00000000">
            <w:pPr>
              <w:spacing w:after="20"/>
            </w:pPr>
            <w:r>
              <w:rPr>
                <w:sz w:val="13"/>
              </w:rPr>
              <w:t>TC-QS-03</w:t>
            </w:r>
          </w:p>
        </w:tc>
        <w:tc>
          <w:tcPr>
            <w:tcW w:w="2835" w:type="dxa"/>
            <w:shd w:val="clear" w:color="auto" w:fill="F2F2F2"/>
          </w:tcPr>
          <w:p w14:paraId="5C4CABEE" w14:textId="77777777" w:rsidR="00DC57CB" w:rsidRDefault="00000000">
            <w:pPr>
              <w:spacing w:after="20"/>
            </w:pPr>
            <w:r>
              <w:rPr>
                <w:sz w:val="13"/>
              </w:rPr>
              <w:t>NoSQL-operator and script payloads in search and question text</w:t>
            </w:r>
          </w:p>
        </w:tc>
        <w:tc>
          <w:tcPr>
            <w:tcW w:w="2211" w:type="dxa"/>
            <w:shd w:val="clear" w:color="auto" w:fill="F2F2F2"/>
          </w:tcPr>
          <w:p w14:paraId="046CA16E" w14:textId="77777777" w:rsidR="00DC57CB" w:rsidRDefault="00000000">
            <w:pPr>
              <w:spacing w:after="20"/>
            </w:pPr>
            <w:r>
              <w:rPr>
                <w:sz w:val="13"/>
              </w:rPr>
              <w:t>SEC-QZ-01, REQ-QB-02</w:t>
            </w:r>
          </w:p>
        </w:tc>
        <w:tc>
          <w:tcPr>
            <w:tcW w:w="1928" w:type="dxa"/>
            <w:shd w:val="clear" w:color="auto" w:fill="F2F2F2"/>
          </w:tcPr>
          <w:p w14:paraId="5679B5E0" w14:textId="77777777" w:rsidR="00DC57CB" w:rsidRDefault="00000000">
            <w:pPr>
              <w:spacing w:after="20"/>
            </w:pPr>
            <w:r>
              <w:rPr>
                <w:sz w:val="13"/>
              </w:rPr>
              <w:t>Security (API / system) / Security – Negative</w:t>
            </w:r>
          </w:p>
        </w:tc>
        <w:tc>
          <w:tcPr>
            <w:tcW w:w="794" w:type="dxa"/>
            <w:shd w:val="clear" w:color="auto" w:fill="F2F2F2"/>
          </w:tcPr>
          <w:p w14:paraId="16434611" w14:textId="77777777" w:rsidR="00DC57CB" w:rsidRDefault="00000000">
            <w:pPr>
              <w:spacing w:after="20"/>
            </w:pPr>
            <w:r>
              <w:rPr>
                <w:sz w:val="13"/>
              </w:rPr>
              <w:t>High</w:t>
            </w:r>
          </w:p>
        </w:tc>
        <w:tc>
          <w:tcPr>
            <w:tcW w:w="850" w:type="dxa"/>
            <w:shd w:val="clear" w:color="auto" w:fill="F2F2F2"/>
          </w:tcPr>
          <w:p w14:paraId="2DE3BF09" w14:textId="77777777" w:rsidR="00DC57CB" w:rsidRDefault="00000000">
            <w:pPr>
              <w:spacing w:after="20"/>
            </w:pPr>
            <w:r>
              <w:t>Alifiya</w:t>
            </w:r>
          </w:p>
        </w:tc>
        <w:tc>
          <w:tcPr>
            <w:tcW w:w="624" w:type="dxa"/>
            <w:shd w:val="clear" w:color="auto" w:fill="F2F2F2"/>
          </w:tcPr>
          <w:p w14:paraId="15249357" w14:textId="77777777" w:rsidR="00DC57CB" w:rsidRDefault="00000000">
            <w:pPr>
              <w:spacing w:after="20"/>
            </w:pPr>
            <w:r>
              <w:rPr>
                <w:sz w:val="13"/>
              </w:rPr>
              <w:t>R1</w:t>
            </w:r>
          </w:p>
        </w:tc>
        <w:tc>
          <w:tcPr>
            <w:tcW w:w="454" w:type="dxa"/>
            <w:shd w:val="clear" w:color="auto" w:fill="F2F2F2"/>
          </w:tcPr>
          <w:p w14:paraId="373526A1" w14:textId="77777777" w:rsidR="00DC57CB" w:rsidRDefault="00000000">
            <w:pPr>
              <w:spacing w:after="20"/>
            </w:pPr>
            <w:r>
              <w:rPr>
                <w:sz w:val="13"/>
              </w:rPr>
              <w:t>S1</w:t>
            </w:r>
          </w:p>
        </w:tc>
        <w:tc>
          <w:tcPr>
            <w:tcW w:w="1304" w:type="dxa"/>
            <w:shd w:val="clear" w:color="auto" w:fill="F2F2F2"/>
          </w:tcPr>
          <w:p w14:paraId="0D17C6E8" w14:textId="77777777" w:rsidR="00DC57CB" w:rsidRDefault="00000000">
            <w:pPr>
              <w:spacing w:after="20"/>
            </w:pPr>
            <w:r>
              <w:rPr>
                <w:sz w:val="13"/>
              </w:rPr>
              <w:t>Jest + Supertest / Postman</w:t>
            </w:r>
          </w:p>
        </w:tc>
        <w:tc>
          <w:tcPr>
            <w:tcW w:w="907" w:type="dxa"/>
            <w:shd w:val="clear" w:color="auto" w:fill="F2F2F2"/>
          </w:tcPr>
          <w:p w14:paraId="643672A5" w14:textId="77777777" w:rsidR="00DC57CB" w:rsidRDefault="00000000">
            <w:pPr>
              <w:spacing w:after="20"/>
            </w:pPr>
            <w:r>
              <w:rPr>
                <w:sz w:val="13"/>
              </w:rPr>
              <w:t>Smoke</w:t>
            </w:r>
          </w:p>
        </w:tc>
        <w:tc>
          <w:tcPr>
            <w:tcW w:w="850" w:type="dxa"/>
            <w:shd w:val="clear" w:color="auto" w:fill="F2F2F2"/>
          </w:tcPr>
          <w:p w14:paraId="17D8FEE8" w14:textId="77777777" w:rsidR="00DC57CB" w:rsidRDefault="00000000">
            <w:pPr>
              <w:spacing w:after="20"/>
            </w:pPr>
            <w:r>
              <w:rPr>
                <w:sz w:val="13"/>
              </w:rPr>
              <w:t>Retained</w:t>
            </w:r>
          </w:p>
        </w:tc>
        <w:tc>
          <w:tcPr>
            <w:tcW w:w="964" w:type="dxa"/>
            <w:shd w:val="clear" w:color="auto" w:fill="F2F2F2"/>
          </w:tcPr>
          <w:p w14:paraId="7AB7D163" w14:textId="77777777" w:rsidR="00DC57CB" w:rsidRDefault="00000000">
            <w:pPr>
              <w:spacing w:after="20"/>
            </w:pPr>
            <w:r>
              <w:rPr>
                <w:sz w:val="13"/>
              </w:rPr>
              <w:t>-</w:t>
            </w:r>
          </w:p>
        </w:tc>
      </w:tr>
      <w:tr w:rsidR="00DC57CB" w14:paraId="04560B2E" w14:textId="77777777">
        <w:trPr>
          <w:cantSplit/>
          <w:jc w:val="center"/>
        </w:trPr>
        <w:tc>
          <w:tcPr>
            <w:tcW w:w="1020" w:type="dxa"/>
          </w:tcPr>
          <w:p w14:paraId="10FF238D" w14:textId="77777777" w:rsidR="00DC57CB" w:rsidRDefault="00000000">
            <w:pPr>
              <w:spacing w:after="20"/>
            </w:pPr>
            <w:r>
              <w:rPr>
                <w:sz w:val="13"/>
              </w:rPr>
              <w:t>TC-QS-04</w:t>
            </w:r>
          </w:p>
        </w:tc>
        <w:tc>
          <w:tcPr>
            <w:tcW w:w="2835" w:type="dxa"/>
          </w:tcPr>
          <w:p w14:paraId="27039597" w14:textId="77777777" w:rsidR="00DC57CB" w:rsidRDefault="00000000">
            <w:pPr>
              <w:spacing w:after="20"/>
            </w:pPr>
            <w:r>
              <w:rPr>
                <w:sz w:val="13"/>
              </w:rPr>
              <w:t>Expired or logged-out session refused on quiz endpoints</w:t>
            </w:r>
          </w:p>
        </w:tc>
        <w:tc>
          <w:tcPr>
            <w:tcW w:w="2211" w:type="dxa"/>
          </w:tcPr>
          <w:p w14:paraId="4F8E92A1" w14:textId="77777777" w:rsidR="00DC57CB" w:rsidRDefault="00000000">
            <w:pPr>
              <w:spacing w:after="20"/>
            </w:pPr>
            <w:r>
              <w:rPr>
                <w:sz w:val="13"/>
              </w:rPr>
              <w:t>SEC-QZ-03, SEC-ACC-04</w:t>
            </w:r>
          </w:p>
        </w:tc>
        <w:tc>
          <w:tcPr>
            <w:tcW w:w="1928" w:type="dxa"/>
          </w:tcPr>
          <w:p w14:paraId="2B9BFCFC" w14:textId="77777777" w:rsidR="00DC57CB" w:rsidRDefault="00000000">
            <w:pPr>
              <w:spacing w:after="20"/>
            </w:pPr>
            <w:r>
              <w:rPr>
                <w:sz w:val="13"/>
              </w:rPr>
              <w:t>Security (API / system) / Security – Negative</w:t>
            </w:r>
          </w:p>
        </w:tc>
        <w:tc>
          <w:tcPr>
            <w:tcW w:w="794" w:type="dxa"/>
          </w:tcPr>
          <w:p w14:paraId="1A4528DD" w14:textId="77777777" w:rsidR="00DC57CB" w:rsidRDefault="00000000">
            <w:pPr>
              <w:spacing w:after="20"/>
            </w:pPr>
            <w:r>
              <w:rPr>
                <w:sz w:val="13"/>
              </w:rPr>
              <w:t>High</w:t>
            </w:r>
          </w:p>
        </w:tc>
        <w:tc>
          <w:tcPr>
            <w:tcW w:w="850" w:type="dxa"/>
          </w:tcPr>
          <w:p w14:paraId="6A3D6D8A" w14:textId="77777777" w:rsidR="00DC57CB" w:rsidRDefault="00000000">
            <w:pPr>
              <w:spacing w:after="20"/>
            </w:pPr>
            <w:r>
              <w:t>Alifiya</w:t>
            </w:r>
          </w:p>
        </w:tc>
        <w:tc>
          <w:tcPr>
            <w:tcW w:w="624" w:type="dxa"/>
          </w:tcPr>
          <w:p w14:paraId="51A03D5E" w14:textId="77777777" w:rsidR="00DC57CB" w:rsidRDefault="00000000">
            <w:pPr>
              <w:spacing w:after="20"/>
            </w:pPr>
            <w:r>
              <w:rPr>
                <w:sz w:val="13"/>
              </w:rPr>
              <w:t>R1</w:t>
            </w:r>
          </w:p>
        </w:tc>
        <w:tc>
          <w:tcPr>
            <w:tcW w:w="454" w:type="dxa"/>
          </w:tcPr>
          <w:p w14:paraId="0B5F311E" w14:textId="77777777" w:rsidR="00DC57CB" w:rsidRDefault="00000000">
            <w:pPr>
              <w:spacing w:after="20"/>
            </w:pPr>
            <w:r>
              <w:rPr>
                <w:sz w:val="13"/>
              </w:rPr>
              <w:t>S2</w:t>
            </w:r>
          </w:p>
        </w:tc>
        <w:tc>
          <w:tcPr>
            <w:tcW w:w="1304" w:type="dxa"/>
          </w:tcPr>
          <w:p w14:paraId="5DEC09F0" w14:textId="77777777" w:rsidR="00DC57CB" w:rsidRDefault="00000000">
            <w:pPr>
              <w:spacing w:after="20"/>
            </w:pPr>
            <w:r>
              <w:rPr>
                <w:sz w:val="13"/>
              </w:rPr>
              <w:t>Jest + Supertest / Postman</w:t>
            </w:r>
          </w:p>
        </w:tc>
        <w:tc>
          <w:tcPr>
            <w:tcW w:w="907" w:type="dxa"/>
          </w:tcPr>
          <w:p w14:paraId="43462550" w14:textId="77777777" w:rsidR="00DC57CB" w:rsidRDefault="00000000">
            <w:pPr>
              <w:spacing w:after="20"/>
            </w:pPr>
            <w:r>
              <w:rPr>
                <w:sz w:val="13"/>
              </w:rPr>
              <w:t>Smoke</w:t>
            </w:r>
          </w:p>
        </w:tc>
        <w:tc>
          <w:tcPr>
            <w:tcW w:w="850" w:type="dxa"/>
          </w:tcPr>
          <w:p w14:paraId="751241D4" w14:textId="77777777" w:rsidR="00DC57CB" w:rsidRDefault="00000000">
            <w:pPr>
              <w:spacing w:after="20"/>
            </w:pPr>
            <w:r>
              <w:rPr>
                <w:sz w:val="13"/>
              </w:rPr>
              <w:t>Retained (amended)</w:t>
            </w:r>
          </w:p>
        </w:tc>
        <w:tc>
          <w:tcPr>
            <w:tcW w:w="964" w:type="dxa"/>
          </w:tcPr>
          <w:p w14:paraId="58746510" w14:textId="77777777" w:rsidR="00DC57CB" w:rsidRDefault="00000000">
            <w:pPr>
              <w:spacing w:after="20"/>
            </w:pPr>
            <w:r>
              <w:rPr>
                <w:sz w:val="13"/>
              </w:rPr>
              <w:t>-</w:t>
            </w:r>
          </w:p>
        </w:tc>
      </w:tr>
      <w:tr w:rsidR="00DC57CB" w14:paraId="7EFAECCD" w14:textId="77777777">
        <w:trPr>
          <w:cantSplit/>
          <w:jc w:val="center"/>
        </w:trPr>
        <w:tc>
          <w:tcPr>
            <w:tcW w:w="1020" w:type="dxa"/>
            <w:shd w:val="clear" w:color="auto" w:fill="F2F2F2"/>
          </w:tcPr>
          <w:p w14:paraId="73F79A8E" w14:textId="77777777" w:rsidR="00DC57CB" w:rsidRDefault="00000000">
            <w:pPr>
              <w:spacing w:after="20"/>
            </w:pPr>
            <w:r>
              <w:rPr>
                <w:sz w:val="13"/>
              </w:rPr>
              <w:t>TC-QS-05</w:t>
            </w:r>
          </w:p>
        </w:tc>
        <w:tc>
          <w:tcPr>
            <w:tcW w:w="2835" w:type="dxa"/>
            <w:shd w:val="clear" w:color="auto" w:fill="F2F2F2"/>
          </w:tcPr>
          <w:p w14:paraId="7CF13849" w14:textId="77777777" w:rsidR="00DC57CB" w:rsidRDefault="00000000">
            <w:pPr>
              <w:spacing w:after="20"/>
            </w:pPr>
            <w:r>
              <w:rPr>
                <w:sz w:val="13"/>
              </w:rPr>
              <w:t>Malformed identifiers and operator payloads on quiz and attempt endpoints</w:t>
            </w:r>
          </w:p>
        </w:tc>
        <w:tc>
          <w:tcPr>
            <w:tcW w:w="2211" w:type="dxa"/>
            <w:shd w:val="clear" w:color="auto" w:fill="F2F2F2"/>
          </w:tcPr>
          <w:p w14:paraId="4D094EB7" w14:textId="77777777" w:rsidR="00DC57CB" w:rsidRDefault="00000000">
            <w:pPr>
              <w:spacing w:after="20"/>
            </w:pPr>
            <w:r>
              <w:rPr>
                <w:sz w:val="13"/>
              </w:rPr>
              <w:t>NFR-QUAL-03, SEC-QZ-01, SEC-QZ-05</w:t>
            </w:r>
          </w:p>
        </w:tc>
        <w:tc>
          <w:tcPr>
            <w:tcW w:w="1928" w:type="dxa"/>
            <w:shd w:val="clear" w:color="auto" w:fill="F2F2F2"/>
          </w:tcPr>
          <w:p w14:paraId="791DA89B" w14:textId="77777777" w:rsidR="00DC57CB" w:rsidRDefault="00000000">
            <w:pPr>
              <w:spacing w:after="20"/>
            </w:pPr>
            <w:r>
              <w:rPr>
                <w:sz w:val="13"/>
              </w:rPr>
              <w:t>Security (API) / Security - Negative</w:t>
            </w:r>
          </w:p>
        </w:tc>
        <w:tc>
          <w:tcPr>
            <w:tcW w:w="794" w:type="dxa"/>
            <w:shd w:val="clear" w:color="auto" w:fill="F2F2F2"/>
          </w:tcPr>
          <w:p w14:paraId="01DA3241" w14:textId="77777777" w:rsidR="00DC57CB" w:rsidRDefault="00000000">
            <w:pPr>
              <w:spacing w:after="20"/>
            </w:pPr>
            <w:r>
              <w:rPr>
                <w:sz w:val="13"/>
              </w:rPr>
              <w:t>Medium</w:t>
            </w:r>
          </w:p>
        </w:tc>
        <w:tc>
          <w:tcPr>
            <w:tcW w:w="850" w:type="dxa"/>
            <w:shd w:val="clear" w:color="auto" w:fill="F2F2F2"/>
          </w:tcPr>
          <w:p w14:paraId="2AC6A97A" w14:textId="77777777" w:rsidR="00DC57CB" w:rsidRDefault="00000000">
            <w:pPr>
              <w:spacing w:after="20"/>
            </w:pPr>
            <w:r>
              <w:t>Jagadeesh</w:t>
            </w:r>
          </w:p>
        </w:tc>
        <w:tc>
          <w:tcPr>
            <w:tcW w:w="624" w:type="dxa"/>
            <w:shd w:val="clear" w:color="auto" w:fill="F2F2F2"/>
          </w:tcPr>
          <w:p w14:paraId="22607A34" w14:textId="77777777" w:rsidR="00DC57CB" w:rsidRDefault="00000000">
            <w:pPr>
              <w:spacing w:after="20"/>
            </w:pPr>
            <w:r>
              <w:rPr>
                <w:sz w:val="13"/>
              </w:rPr>
              <w:t>R1</w:t>
            </w:r>
          </w:p>
        </w:tc>
        <w:tc>
          <w:tcPr>
            <w:tcW w:w="454" w:type="dxa"/>
            <w:shd w:val="clear" w:color="auto" w:fill="F2F2F2"/>
          </w:tcPr>
          <w:p w14:paraId="6A3CCEF1" w14:textId="77777777" w:rsidR="00DC57CB" w:rsidRDefault="00000000">
            <w:pPr>
              <w:spacing w:after="20"/>
            </w:pPr>
            <w:r>
              <w:rPr>
                <w:sz w:val="13"/>
              </w:rPr>
              <w:t>S1</w:t>
            </w:r>
          </w:p>
        </w:tc>
        <w:tc>
          <w:tcPr>
            <w:tcW w:w="1304" w:type="dxa"/>
            <w:shd w:val="clear" w:color="auto" w:fill="F2F2F2"/>
          </w:tcPr>
          <w:p w14:paraId="39DBDA47" w14:textId="77777777" w:rsidR="00DC57CB" w:rsidRDefault="00000000">
            <w:pPr>
              <w:spacing w:after="20"/>
            </w:pPr>
            <w:r>
              <w:rPr>
                <w:sz w:val="13"/>
              </w:rPr>
              <w:t>Jest + Supertest / Postman</w:t>
            </w:r>
          </w:p>
        </w:tc>
        <w:tc>
          <w:tcPr>
            <w:tcW w:w="907" w:type="dxa"/>
            <w:shd w:val="clear" w:color="auto" w:fill="F2F2F2"/>
          </w:tcPr>
          <w:p w14:paraId="4251B0C2" w14:textId="77777777" w:rsidR="00DC57CB" w:rsidRDefault="00000000">
            <w:pPr>
              <w:spacing w:after="20"/>
            </w:pPr>
            <w:r>
              <w:rPr>
                <w:sz w:val="13"/>
              </w:rPr>
              <w:t>Full regression</w:t>
            </w:r>
          </w:p>
        </w:tc>
        <w:tc>
          <w:tcPr>
            <w:tcW w:w="850" w:type="dxa"/>
            <w:shd w:val="clear" w:color="auto" w:fill="F2F2F2"/>
          </w:tcPr>
          <w:p w14:paraId="52F6C995" w14:textId="77777777" w:rsidR="00DC57CB" w:rsidRDefault="00000000">
            <w:pPr>
              <w:spacing w:after="20"/>
            </w:pPr>
            <w:r>
              <w:rPr>
                <w:sz w:val="13"/>
              </w:rPr>
              <w:t>New (1.1)</w:t>
            </w:r>
          </w:p>
        </w:tc>
        <w:tc>
          <w:tcPr>
            <w:tcW w:w="964" w:type="dxa"/>
            <w:shd w:val="clear" w:color="auto" w:fill="F2F2F2"/>
          </w:tcPr>
          <w:p w14:paraId="60A0416D" w14:textId="77777777" w:rsidR="00DC57CB" w:rsidRDefault="00000000">
            <w:pPr>
              <w:spacing w:after="20"/>
            </w:pPr>
            <w:r>
              <w:rPr>
                <w:sz w:val="13"/>
              </w:rPr>
              <w:t>-</w:t>
            </w:r>
          </w:p>
        </w:tc>
      </w:tr>
      <w:tr w:rsidR="00DC57CB" w14:paraId="19A0D068" w14:textId="77777777">
        <w:trPr>
          <w:cantSplit/>
          <w:jc w:val="center"/>
        </w:trPr>
        <w:tc>
          <w:tcPr>
            <w:tcW w:w="1020" w:type="dxa"/>
          </w:tcPr>
          <w:p w14:paraId="7B5B7E7D" w14:textId="77777777" w:rsidR="00DC57CB" w:rsidRDefault="00000000">
            <w:pPr>
              <w:spacing w:after="20"/>
            </w:pPr>
            <w:r>
              <w:rPr>
                <w:sz w:val="13"/>
              </w:rPr>
              <w:t>TC-QS-06</w:t>
            </w:r>
          </w:p>
        </w:tc>
        <w:tc>
          <w:tcPr>
            <w:tcW w:w="2835" w:type="dxa"/>
          </w:tcPr>
          <w:p w14:paraId="001071BB" w14:textId="77777777" w:rsidR="00DC57CB" w:rsidRDefault="00000000">
            <w:pPr>
              <w:spacing w:after="20"/>
            </w:pPr>
            <w:r>
              <w:rPr>
                <w:sz w:val="13"/>
              </w:rPr>
              <w:t>Answer-key scan across all Student-facing responses</w:t>
            </w:r>
          </w:p>
        </w:tc>
        <w:tc>
          <w:tcPr>
            <w:tcW w:w="2211" w:type="dxa"/>
          </w:tcPr>
          <w:p w14:paraId="11E7D134" w14:textId="77777777" w:rsidR="00DC57CB" w:rsidRDefault="00000000">
            <w:pPr>
              <w:spacing w:after="20"/>
            </w:pPr>
            <w:r>
              <w:rPr>
                <w:sz w:val="13"/>
              </w:rPr>
              <w:t>SEC-QZ-02</w:t>
            </w:r>
          </w:p>
        </w:tc>
        <w:tc>
          <w:tcPr>
            <w:tcW w:w="1928" w:type="dxa"/>
          </w:tcPr>
          <w:p w14:paraId="05516933" w14:textId="77777777" w:rsidR="00DC57CB" w:rsidRDefault="00000000">
            <w:pPr>
              <w:spacing w:after="20"/>
            </w:pPr>
            <w:r>
              <w:rPr>
                <w:sz w:val="13"/>
              </w:rPr>
              <w:t>Security (API) / Security - Inspection</w:t>
            </w:r>
          </w:p>
        </w:tc>
        <w:tc>
          <w:tcPr>
            <w:tcW w:w="794" w:type="dxa"/>
          </w:tcPr>
          <w:p w14:paraId="1F3D783B" w14:textId="77777777" w:rsidR="00DC57CB" w:rsidRDefault="00000000">
            <w:pPr>
              <w:spacing w:after="20"/>
            </w:pPr>
            <w:r>
              <w:rPr>
                <w:sz w:val="13"/>
              </w:rPr>
              <w:t>High</w:t>
            </w:r>
          </w:p>
        </w:tc>
        <w:tc>
          <w:tcPr>
            <w:tcW w:w="850" w:type="dxa"/>
          </w:tcPr>
          <w:p w14:paraId="143A2148" w14:textId="77777777" w:rsidR="00DC57CB" w:rsidRDefault="00000000">
            <w:pPr>
              <w:spacing w:after="20"/>
            </w:pPr>
            <w:r>
              <w:t>Vedh</w:t>
            </w:r>
          </w:p>
        </w:tc>
        <w:tc>
          <w:tcPr>
            <w:tcW w:w="624" w:type="dxa"/>
          </w:tcPr>
          <w:p w14:paraId="151B911D" w14:textId="77777777" w:rsidR="00DC57CB" w:rsidRDefault="00000000">
            <w:pPr>
              <w:spacing w:after="20"/>
            </w:pPr>
            <w:r>
              <w:rPr>
                <w:sz w:val="13"/>
              </w:rPr>
              <w:t>R1</w:t>
            </w:r>
          </w:p>
        </w:tc>
        <w:tc>
          <w:tcPr>
            <w:tcW w:w="454" w:type="dxa"/>
          </w:tcPr>
          <w:p w14:paraId="5D9AC3B9" w14:textId="77777777" w:rsidR="00DC57CB" w:rsidRDefault="00000000">
            <w:pPr>
              <w:spacing w:after="20"/>
            </w:pPr>
            <w:r>
              <w:rPr>
                <w:sz w:val="13"/>
              </w:rPr>
              <w:t>S2</w:t>
            </w:r>
          </w:p>
        </w:tc>
        <w:tc>
          <w:tcPr>
            <w:tcW w:w="1304" w:type="dxa"/>
          </w:tcPr>
          <w:p w14:paraId="15538745" w14:textId="77777777" w:rsidR="00DC57CB" w:rsidRDefault="00000000">
            <w:pPr>
              <w:spacing w:after="20"/>
            </w:pPr>
            <w:r>
              <w:rPr>
                <w:sz w:val="13"/>
              </w:rPr>
              <w:t>Jest + Supertest / Postman</w:t>
            </w:r>
          </w:p>
        </w:tc>
        <w:tc>
          <w:tcPr>
            <w:tcW w:w="907" w:type="dxa"/>
          </w:tcPr>
          <w:p w14:paraId="40792D98" w14:textId="77777777" w:rsidR="00DC57CB" w:rsidRDefault="00000000">
            <w:pPr>
              <w:spacing w:after="20"/>
            </w:pPr>
            <w:r>
              <w:rPr>
                <w:sz w:val="13"/>
              </w:rPr>
              <w:t>Smoke</w:t>
            </w:r>
          </w:p>
        </w:tc>
        <w:tc>
          <w:tcPr>
            <w:tcW w:w="850" w:type="dxa"/>
          </w:tcPr>
          <w:p w14:paraId="03D6FDA9" w14:textId="77777777" w:rsidR="00DC57CB" w:rsidRDefault="00000000">
            <w:pPr>
              <w:spacing w:after="20"/>
            </w:pPr>
            <w:r>
              <w:rPr>
                <w:sz w:val="13"/>
              </w:rPr>
              <w:t>New (1.1)</w:t>
            </w:r>
          </w:p>
        </w:tc>
        <w:tc>
          <w:tcPr>
            <w:tcW w:w="964" w:type="dxa"/>
          </w:tcPr>
          <w:p w14:paraId="69CDDCE9" w14:textId="77777777" w:rsidR="00DC57CB" w:rsidRDefault="00000000">
            <w:pPr>
              <w:spacing w:after="20"/>
            </w:pPr>
            <w:r>
              <w:rPr>
                <w:sz w:val="13"/>
              </w:rPr>
              <w:t>-</w:t>
            </w:r>
          </w:p>
        </w:tc>
      </w:tr>
      <w:tr w:rsidR="00DC57CB" w14:paraId="7A9FAF0E" w14:textId="77777777">
        <w:trPr>
          <w:cantSplit/>
          <w:jc w:val="center"/>
        </w:trPr>
        <w:tc>
          <w:tcPr>
            <w:tcW w:w="1020" w:type="dxa"/>
            <w:shd w:val="clear" w:color="auto" w:fill="F2F2F2"/>
          </w:tcPr>
          <w:p w14:paraId="4967DFA0" w14:textId="77777777" w:rsidR="00DC57CB" w:rsidRDefault="00000000">
            <w:pPr>
              <w:spacing w:after="20"/>
            </w:pPr>
            <w:r>
              <w:rPr>
                <w:sz w:val="13"/>
              </w:rPr>
              <w:t>TC-QP-01</w:t>
            </w:r>
          </w:p>
        </w:tc>
        <w:tc>
          <w:tcPr>
            <w:tcW w:w="2835" w:type="dxa"/>
            <w:shd w:val="clear" w:color="auto" w:fill="F2F2F2"/>
          </w:tcPr>
          <w:p w14:paraId="30FADFA8" w14:textId="77777777" w:rsidR="00DC57CB" w:rsidRDefault="00000000">
            <w:pPr>
              <w:spacing w:after="20"/>
            </w:pPr>
            <w:r>
              <w:rPr>
                <w:sz w:val="13"/>
              </w:rPr>
              <w:t>Grading within 2 s for 100 simultaneous submissions</w:t>
            </w:r>
          </w:p>
        </w:tc>
        <w:tc>
          <w:tcPr>
            <w:tcW w:w="2211" w:type="dxa"/>
            <w:shd w:val="clear" w:color="auto" w:fill="F2F2F2"/>
          </w:tcPr>
          <w:p w14:paraId="23630467" w14:textId="77777777" w:rsidR="00DC57CB" w:rsidRDefault="00000000">
            <w:pPr>
              <w:spacing w:after="20"/>
            </w:pPr>
            <w:r>
              <w:rPr>
                <w:sz w:val="13"/>
              </w:rPr>
              <w:t>NFR-PERF-04, REQ-QZ-12</w:t>
            </w:r>
          </w:p>
        </w:tc>
        <w:tc>
          <w:tcPr>
            <w:tcW w:w="1928" w:type="dxa"/>
            <w:shd w:val="clear" w:color="auto" w:fill="F2F2F2"/>
          </w:tcPr>
          <w:p w14:paraId="28ACAB20" w14:textId="77777777" w:rsidR="00DC57CB" w:rsidRDefault="00000000">
            <w:pPr>
              <w:spacing w:after="20"/>
            </w:pPr>
            <w:r>
              <w:rPr>
                <w:sz w:val="13"/>
              </w:rPr>
              <w:t>Performance (JMeter / timing) / Performance (NFR)</w:t>
            </w:r>
          </w:p>
        </w:tc>
        <w:tc>
          <w:tcPr>
            <w:tcW w:w="794" w:type="dxa"/>
            <w:shd w:val="clear" w:color="auto" w:fill="F2F2F2"/>
          </w:tcPr>
          <w:p w14:paraId="032DBDF3" w14:textId="77777777" w:rsidR="00DC57CB" w:rsidRDefault="00000000">
            <w:pPr>
              <w:spacing w:after="20"/>
            </w:pPr>
            <w:r>
              <w:rPr>
                <w:sz w:val="13"/>
              </w:rPr>
              <w:t>High</w:t>
            </w:r>
          </w:p>
        </w:tc>
        <w:tc>
          <w:tcPr>
            <w:tcW w:w="850" w:type="dxa"/>
            <w:shd w:val="clear" w:color="auto" w:fill="F2F2F2"/>
          </w:tcPr>
          <w:p w14:paraId="0CDCC628" w14:textId="77777777" w:rsidR="00DC57CB" w:rsidRDefault="00000000">
            <w:pPr>
              <w:spacing w:after="20"/>
            </w:pPr>
            <w:r>
              <w:t>Vedh</w:t>
            </w:r>
          </w:p>
        </w:tc>
        <w:tc>
          <w:tcPr>
            <w:tcW w:w="624" w:type="dxa"/>
            <w:shd w:val="clear" w:color="auto" w:fill="FFF2CC"/>
          </w:tcPr>
          <w:p w14:paraId="0CAAACD3" w14:textId="77777777" w:rsidR="00DC57CB" w:rsidRDefault="00000000">
            <w:pPr>
              <w:spacing w:after="20"/>
            </w:pPr>
            <w:r>
              <w:rPr>
                <w:sz w:val="13"/>
              </w:rPr>
              <w:t>R2</w:t>
            </w:r>
          </w:p>
        </w:tc>
        <w:tc>
          <w:tcPr>
            <w:tcW w:w="454" w:type="dxa"/>
            <w:shd w:val="clear" w:color="auto" w:fill="F2F2F2"/>
          </w:tcPr>
          <w:p w14:paraId="0AB4DF48" w14:textId="77777777" w:rsidR="00DC57CB" w:rsidRDefault="00000000">
            <w:pPr>
              <w:spacing w:after="20"/>
            </w:pPr>
            <w:r>
              <w:rPr>
                <w:sz w:val="13"/>
              </w:rPr>
              <w:t>S2</w:t>
            </w:r>
          </w:p>
        </w:tc>
        <w:tc>
          <w:tcPr>
            <w:tcW w:w="1304" w:type="dxa"/>
            <w:shd w:val="clear" w:color="auto" w:fill="F2F2F2"/>
          </w:tcPr>
          <w:p w14:paraId="57E6800F" w14:textId="77777777" w:rsidR="00DC57CB" w:rsidRDefault="00000000">
            <w:pPr>
              <w:spacing w:after="20"/>
            </w:pPr>
            <w:r>
              <w:rPr>
                <w:sz w:val="13"/>
              </w:rPr>
              <w:t>JMeter / timing script</w:t>
            </w:r>
          </w:p>
        </w:tc>
        <w:tc>
          <w:tcPr>
            <w:tcW w:w="907" w:type="dxa"/>
            <w:shd w:val="clear" w:color="auto" w:fill="F2F2F2"/>
          </w:tcPr>
          <w:p w14:paraId="40CBAD83" w14:textId="77777777" w:rsidR="00DC57CB" w:rsidRDefault="00000000">
            <w:pPr>
              <w:spacing w:after="20"/>
            </w:pPr>
            <w:r>
              <w:rPr>
                <w:sz w:val="13"/>
              </w:rPr>
              <w:t>Full regression</w:t>
            </w:r>
          </w:p>
        </w:tc>
        <w:tc>
          <w:tcPr>
            <w:tcW w:w="850" w:type="dxa"/>
            <w:shd w:val="clear" w:color="auto" w:fill="F2F2F2"/>
          </w:tcPr>
          <w:p w14:paraId="60CC3EA0" w14:textId="77777777" w:rsidR="00DC57CB" w:rsidRDefault="00000000">
            <w:pPr>
              <w:spacing w:after="20"/>
            </w:pPr>
            <w:r>
              <w:rPr>
                <w:sz w:val="13"/>
              </w:rPr>
              <w:t>Retained</w:t>
            </w:r>
          </w:p>
        </w:tc>
        <w:tc>
          <w:tcPr>
            <w:tcW w:w="964" w:type="dxa"/>
            <w:shd w:val="clear" w:color="auto" w:fill="F2F2F2"/>
          </w:tcPr>
          <w:p w14:paraId="168B5745" w14:textId="77777777" w:rsidR="00DC57CB" w:rsidRDefault="00000000">
            <w:pPr>
              <w:spacing w:after="20"/>
            </w:pPr>
            <w:r>
              <w:rPr>
                <w:sz w:val="13"/>
              </w:rPr>
              <w:t>TOD-10</w:t>
            </w:r>
          </w:p>
        </w:tc>
      </w:tr>
      <w:tr w:rsidR="00DC57CB" w14:paraId="4155B4C4" w14:textId="77777777">
        <w:trPr>
          <w:cantSplit/>
          <w:jc w:val="center"/>
        </w:trPr>
        <w:tc>
          <w:tcPr>
            <w:tcW w:w="1020" w:type="dxa"/>
          </w:tcPr>
          <w:p w14:paraId="5B0BA6BE" w14:textId="77777777" w:rsidR="00DC57CB" w:rsidRDefault="00000000">
            <w:pPr>
              <w:spacing w:after="20"/>
            </w:pPr>
            <w:r>
              <w:rPr>
                <w:sz w:val="13"/>
              </w:rPr>
              <w:t>TC-QP-02</w:t>
            </w:r>
          </w:p>
        </w:tc>
        <w:tc>
          <w:tcPr>
            <w:tcW w:w="2835" w:type="dxa"/>
          </w:tcPr>
          <w:p w14:paraId="6908AE33" w14:textId="77777777" w:rsidR="00DC57CB" w:rsidRDefault="00000000">
            <w:pPr>
              <w:spacing w:after="20"/>
            </w:pPr>
            <w:r>
              <w:rPr>
                <w:sz w:val="13"/>
              </w:rPr>
              <w:t>Question-bank search within 2 s (1,000 questions)</w:t>
            </w:r>
          </w:p>
        </w:tc>
        <w:tc>
          <w:tcPr>
            <w:tcW w:w="2211" w:type="dxa"/>
          </w:tcPr>
          <w:p w14:paraId="0D0FB8F1" w14:textId="77777777" w:rsidR="00DC57CB" w:rsidRDefault="00000000">
            <w:pPr>
              <w:spacing w:after="20"/>
            </w:pPr>
            <w:r>
              <w:rPr>
                <w:sz w:val="13"/>
              </w:rPr>
              <w:t>NFR-PERF-05, REQ-QB-04</w:t>
            </w:r>
          </w:p>
        </w:tc>
        <w:tc>
          <w:tcPr>
            <w:tcW w:w="1928" w:type="dxa"/>
          </w:tcPr>
          <w:p w14:paraId="2F36A3EF" w14:textId="77777777" w:rsidR="00DC57CB" w:rsidRDefault="00000000">
            <w:pPr>
              <w:spacing w:after="20"/>
            </w:pPr>
            <w:r>
              <w:rPr>
                <w:sz w:val="13"/>
              </w:rPr>
              <w:t>Performance (JMeter / timing) / Performance (NFR)</w:t>
            </w:r>
          </w:p>
        </w:tc>
        <w:tc>
          <w:tcPr>
            <w:tcW w:w="794" w:type="dxa"/>
          </w:tcPr>
          <w:p w14:paraId="5E3BCC02" w14:textId="77777777" w:rsidR="00DC57CB" w:rsidRDefault="00000000">
            <w:pPr>
              <w:spacing w:after="20"/>
            </w:pPr>
            <w:r>
              <w:rPr>
                <w:sz w:val="13"/>
              </w:rPr>
              <w:t>Medium</w:t>
            </w:r>
          </w:p>
        </w:tc>
        <w:tc>
          <w:tcPr>
            <w:tcW w:w="850" w:type="dxa"/>
          </w:tcPr>
          <w:p w14:paraId="370E4DCE" w14:textId="77777777" w:rsidR="00DC57CB" w:rsidRDefault="00000000">
            <w:pPr>
              <w:spacing w:after="20"/>
            </w:pPr>
            <w:r>
              <w:t>Alifiya</w:t>
            </w:r>
          </w:p>
        </w:tc>
        <w:tc>
          <w:tcPr>
            <w:tcW w:w="624" w:type="dxa"/>
            <w:shd w:val="clear" w:color="auto" w:fill="FFF2CC"/>
          </w:tcPr>
          <w:p w14:paraId="3ACBB2F3" w14:textId="77777777" w:rsidR="00DC57CB" w:rsidRDefault="00000000">
            <w:pPr>
              <w:spacing w:after="20"/>
            </w:pPr>
            <w:r>
              <w:rPr>
                <w:sz w:val="13"/>
              </w:rPr>
              <w:t>R2</w:t>
            </w:r>
          </w:p>
        </w:tc>
        <w:tc>
          <w:tcPr>
            <w:tcW w:w="454" w:type="dxa"/>
          </w:tcPr>
          <w:p w14:paraId="339CE952" w14:textId="77777777" w:rsidR="00DC57CB" w:rsidRDefault="00000000">
            <w:pPr>
              <w:spacing w:after="20"/>
            </w:pPr>
            <w:r>
              <w:rPr>
                <w:sz w:val="13"/>
              </w:rPr>
              <w:t>S2</w:t>
            </w:r>
          </w:p>
        </w:tc>
        <w:tc>
          <w:tcPr>
            <w:tcW w:w="1304" w:type="dxa"/>
          </w:tcPr>
          <w:p w14:paraId="25AFCED9" w14:textId="77777777" w:rsidR="00DC57CB" w:rsidRDefault="00000000">
            <w:pPr>
              <w:spacing w:after="20"/>
            </w:pPr>
            <w:r>
              <w:rPr>
                <w:sz w:val="13"/>
              </w:rPr>
              <w:t>JMeter / timing script</w:t>
            </w:r>
          </w:p>
        </w:tc>
        <w:tc>
          <w:tcPr>
            <w:tcW w:w="907" w:type="dxa"/>
          </w:tcPr>
          <w:p w14:paraId="649F2F6D" w14:textId="77777777" w:rsidR="00DC57CB" w:rsidRDefault="00000000">
            <w:pPr>
              <w:spacing w:after="20"/>
            </w:pPr>
            <w:r>
              <w:rPr>
                <w:sz w:val="13"/>
              </w:rPr>
              <w:t>Full regression</w:t>
            </w:r>
          </w:p>
        </w:tc>
        <w:tc>
          <w:tcPr>
            <w:tcW w:w="850" w:type="dxa"/>
          </w:tcPr>
          <w:p w14:paraId="49EB4535" w14:textId="77777777" w:rsidR="00DC57CB" w:rsidRDefault="00000000">
            <w:pPr>
              <w:spacing w:after="20"/>
            </w:pPr>
            <w:r>
              <w:rPr>
                <w:sz w:val="13"/>
              </w:rPr>
              <w:t>Retained</w:t>
            </w:r>
          </w:p>
        </w:tc>
        <w:tc>
          <w:tcPr>
            <w:tcW w:w="964" w:type="dxa"/>
          </w:tcPr>
          <w:p w14:paraId="61CAEF93" w14:textId="77777777" w:rsidR="00DC57CB" w:rsidRDefault="00000000">
            <w:pPr>
              <w:spacing w:after="20"/>
            </w:pPr>
            <w:r>
              <w:rPr>
                <w:sz w:val="13"/>
              </w:rPr>
              <w:t>TOD-10</w:t>
            </w:r>
          </w:p>
        </w:tc>
      </w:tr>
      <w:tr w:rsidR="00DC57CB" w14:paraId="49C9875A" w14:textId="77777777">
        <w:trPr>
          <w:cantSplit/>
          <w:jc w:val="center"/>
        </w:trPr>
        <w:tc>
          <w:tcPr>
            <w:tcW w:w="1020" w:type="dxa"/>
            <w:shd w:val="clear" w:color="auto" w:fill="F2F2F2"/>
          </w:tcPr>
          <w:p w14:paraId="10049F4B" w14:textId="77777777" w:rsidR="00DC57CB" w:rsidRDefault="00000000">
            <w:pPr>
              <w:spacing w:after="20"/>
            </w:pPr>
            <w:r>
              <w:rPr>
                <w:sz w:val="13"/>
              </w:rPr>
              <w:t>TC-QP-03</w:t>
            </w:r>
          </w:p>
        </w:tc>
        <w:tc>
          <w:tcPr>
            <w:tcW w:w="2835" w:type="dxa"/>
            <w:shd w:val="clear" w:color="auto" w:fill="F2F2F2"/>
          </w:tcPr>
          <w:p w14:paraId="1C5FBCCA" w14:textId="77777777" w:rsidR="00DC57CB" w:rsidRDefault="00000000">
            <w:pPr>
              <w:spacing w:after="20"/>
            </w:pPr>
            <w:r>
              <w:rPr>
                <w:sz w:val="13"/>
              </w:rPr>
              <w:t>Quiz questions displayed within 3 s</w:t>
            </w:r>
          </w:p>
        </w:tc>
        <w:tc>
          <w:tcPr>
            <w:tcW w:w="2211" w:type="dxa"/>
            <w:shd w:val="clear" w:color="auto" w:fill="F2F2F2"/>
          </w:tcPr>
          <w:p w14:paraId="1FDA623C" w14:textId="77777777" w:rsidR="00DC57CB" w:rsidRDefault="00000000">
            <w:pPr>
              <w:spacing w:after="20"/>
            </w:pPr>
            <w:r>
              <w:rPr>
                <w:sz w:val="13"/>
              </w:rPr>
              <w:t>NFR-PERF-06, REQ-QZ-08</w:t>
            </w:r>
          </w:p>
        </w:tc>
        <w:tc>
          <w:tcPr>
            <w:tcW w:w="1928" w:type="dxa"/>
            <w:shd w:val="clear" w:color="auto" w:fill="F2F2F2"/>
          </w:tcPr>
          <w:p w14:paraId="17F74AE7" w14:textId="77777777" w:rsidR="00DC57CB" w:rsidRDefault="00000000">
            <w:pPr>
              <w:spacing w:after="20"/>
            </w:pPr>
            <w:r>
              <w:rPr>
                <w:sz w:val="13"/>
              </w:rPr>
              <w:t>Performance (JMeter / timing) / Performance (NFR)</w:t>
            </w:r>
          </w:p>
        </w:tc>
        <w:tc>
          <w:tcPr>
            <w:tcW w:w="794" w:type="dxa"/>
            <w:shd w:val="clear" w:color="auto" w:fill="F2F2F2"/>
          </w:tcPr>
          <w:p w14:paraId="05012EC1" w14:textId="77777777" w:rsidR="00DC57CB" w:rsidRDefault="00000000">
            <w:pPr>
              <w:spacing w:after="20"/>
            </w:pPr>
            <w:r>
              <w:rPr>
                <w:sz w:val="13"/>
              </w:rPr>
              <w:t>Medium</w:t>
            </w:r>
          </w:p>
        </w:tc>
        <w:tc>
          <w:tcPr>
            <w:tcW w:w="850" w:type="dxa"/>
            <w:shd w:val="clear" w:color="auto" w:fill="F2F2F2"/>
          </w:tcPr>
          <w:p w14:paraId="196B4362" w14:textId="77777777" w:rsidR="00DC57CB" w:rsidRDefault="00000000">
            <w:pPr>
              <w:spacing w:after="20"/>
            </w:pPr>
            <w:r>
              <w:t>Vedh</w:t>
            </w:r>
          </w:p>
        </w:tc>
        <w:tc>
          <w:tcPr>
            <w:tcW w:w="624" w:type="dxa"/>
            <w:shd w:val="clear" w:color="auto" w:fill="FFF2CC"/>
          </w:tcPr>
          <w:p w14:paraId="4304D2F4" w14:textId="77777777" w:rsidR="00DC57CB" w:rsidRDefault="00000000">
            <w:pPr>
              <w:spacing w:after="20"/>
            </w:pPr>
            <w:r>
              <w:rPr>
                <w:sz w:val="13"/>
              </w:rPr>
              <w:t>R2</w:t>
            </w:r>
          </w:p>
        </w:tc>
        <w:tc>
          <w:tcPr>
            <w:tcW w:w="454" w:type="dxa"/>
            <w:shd w:val="clear" w:color="auto" w:fill="F2F2F2"/>
          </w:tcPr>
          <w:p w14:paraId="2B1DB801" w14:textId="77777777" w:rsidR="00DC57CB" w:rsidRDefault="00000000">
            <w:pPr>
              <w:spacing w:after="20"/>
            </w:pPr>
            <w:r>
              <w:rPr>
                <w:sz w:val="13"/>
              </w:rPr>
              <w:t>S2</w:t>
            </w:r>
          </w:p>
        </w:tc>
        <w:tc>
          <w:tcPr>
            <w:tcW w:w="1304" w:type="dxa"/>
            <w:shd w:val="clear" w:color="auto" w:fill="F2F2F2"/>
          </w:tcPr>
          <w:p w14:paraId="2E28BE47" w14:textId="77777777" w:rsidR="00DC57CB" w:rsidRDefault="00000000">
            <w:pPr>
              <w:spacing w:after="20"/>
            </w:pPr>
            <w:r>
              <w:rPr>
                <w:sz w:val="13"/>
              </w:rPr>
              <w:t>JMeter / timing script</w:t>
            </w:r>
          </w:p>
        </w:tc>
        <w:tc>
          <w:tcPr>
            <w:tcW w:w="907" w:type="dxa"/>
            <w:shd w:val="clear" w:color="auto" w:fill="F2F2F2"/>
          </w:tcPr>
          <w:p w14:paraId="6C18814F" w14:textId="77777777" w:rsidR="00DC57CB" w:rsidRDefault="00000000">
            <w:pPr>
              <w:spacing w:after="20"/>
            </w:pPr>
            <w:r>
              <w:rPr>
                <w:sz w:val="13"/>
              </w:rPr>
              <w:t>Full regression</w:t>
            </w:r>
          </w:p>
        </w:tc>
        <w:tc>
          <w:tcPr>
            <w:tcW w:w="850" w:type="dxa"/>
            <w:shd w:val="clear" w:color="auto" w:fill="F2F2F2"/>
          </w:tcPr>
          <w:p w14:paraId="03259389" w14:textId="77777777" w:rsidR="00DC57CB" w:rsidRDefault="00000000">
            <w:pPr>
              <w:spacing w:after="20"/>
            </w:pPr>
            <w:r>
              <w:rPr>
                <w:sz w:val="13"/>
              </w:rPr>
              <w:t>Retained</w:t>
            </w:r>
          </w:p>
        </w:tc>
        <w:tc>
          <w:tcPr>
            <w:tcW w:w="964" w:type="dxa"/>
            <w:shd w:val="clear" w:color="auto" w:fill="F2F2F2"/>
          </w:tcPr>
          <w:p w14:paraId="5399AE88" w14:textId="77777777" w:rsidR="00DC57CB" w:rsidRDefault="00000000">
            <w:pPr>
              <w:spacing w:after="20"/>
            </w:pPr>
            <w:r>
              <w:rPr>
                <w:sz w:val="13"/>
              </w:rPr>
              <w:t>TOD-10</w:t>
            </w:r>
          </w:p>
        </w:tc>
      </w:tr>
      <w:tr w:rsidR="00DC57CB" w14:paraId="6149E4B9" w14:textId="77777777">
        <w:trPr>
          <w:cantSplit/>
          <w:jc w:val="center"/>
        </w:trPr>
        <w:tc>
          <w:tcPr>
            <w:tcW w:w="1020" w:type="dxa"/>
          </w:tcPr>
          <w:p w14:paraId="535A6069" w14:textId="77777777" w:rsidR="00DC57CB" w:rsidRDefault="00000000">
            <w:pPr>
              <w:spacing w:after="20"/>
            </w:pPr>
            <w:r>
              <w:rPr>
                <w:sz w:val="13"/>
              </w:rPr>
              <w:t>TC-QP-04</w:t>
            </w:r>
          </w:p>
        </w:tc>
        <w:tc>
          <w:tcPr>
            <w:tcW w:w="2835" w:type="dxa"/>
          </w:tcPr>
          <w:p w14:paraId="4D317861" w14:textId="77777777" w:rsidR="00DC57CB" w:rsidRDefault="00000000">
            <w:pPr>
              <w:spacing w:after="20"/>
            </w:pPr>
            <w:r>
              <w:rPr>
                <w:sz w:val="13"/>
              </w:rPr>
              <w:t>New question visible within 3 s</w:t>
            </w:r>
          </w:p>
        </w:tc>
        <w:tc>
          <w:tcPr>
            <w:tcW w:w="2211" w:type="dxa"/>
          </w:tcPr>
          <w:p w14:paraId="7DE41214" w14:textId="77777777" w:rsidR="00DC57CB" w:rsidRDefault="00000000">
            <w:pPr>
              <w:spacing w:after="20"/>
            </w:pPr>
            <w:r>
              <w:rPr>
                <w:sz w:val="13"/>
              </w:rPr>
              <w:t>REQ-QB-03</w:t>
            </w:r>
          </w:p>
        </w:tc>
        <w:tc>
          <w:tcPr>
            <w:tcW w:w="1928" w:type="dxa"/>
          </w:tcPr>
          <w:p w14:paraId="3196783C" w14:textId="77777777" w:rsidR="00DC57CB" w:rsidRDefault="00000000">
            <w:pPr>
              <w:spacing w:after="20"/>
            </w:pPr>
            <w:r>
              <w:rPr>
                <w:sz w:val="13"/>
              </w:rPr>
              <w:t>Performance (JMeter / timing) / Performance (NFR)</w:t>
            </w:r>
          </w:p>
        </w:tc>
        <w:tc>
          <w:tcPr>
            <w:tcW w:w="794" w:type="dxa"/>
          </w:tcPr>
          <w:p w14:paraId="748F7015" w14:textId="77777777" w:rsidR="00DC57CB" w:rsidRDefault="00000000">
            <w:pPr>
              <w:spacing w:after="20"/>
            </w:pPr>
            <w:r>
              <w:rPr>
                <w:sz w:val="13"/>
              </w:rPr>
              <w:t>Medium</w:t>
            </w:r>
          </w:p>
        </w:tc>
        <w:tc>
          <w:tcPr>
            <w:tcW w:w="850" w:type="dxa"/>
          </w:tcPr>
          <w:p w14:paraId="3DCBD11C" w14:textId="77777777" w:rsidR="00DC57CB" w:rsidRDefault="00000000">
            <w:pPr>
              <w:spacing w:after="20"/>
            </w:pPr>
            <w:r>
              <w:t>Alifiya</w:t>
            </w:r>
          </w:p>
        </w:tc>
        <w:tc>
          <w:tcPr>
            <w:tcW w:w="624" w:type="dxa"/>
            <w:shd w:val="clear" w:color="auto" w:fill="FFF2CC"/>
          </w:tcPr>
          <w:p w14:paraId="4F220633" w14:textId="77777777" w:rsidR="00DC57CB" w:rsidRDefault="00000000">
            <w:pPr>
              <w:spacing w:after="20"/>
            </w:pPr>
            <w:r>
              <w:rPr>
                <w:sz w:val="13"/>
              </w:rPr>
              <w:t>R2</w:t>
            </w:r>
          </w:p>
        </w:tc>
        <w:tc>
          <w:tcPr>
            <w:tcW w:w="454" w:type="dxa"/>
          </w:tcPr>
          <w:p w14:paraId="6754A300" w14:textId="77777777" w:rsidR="00DC57CB" w:rsidRDefault="00000000">
            <w:pPr>
              <w:spacing w:after="20"/>
            </w:pPr>
            <w:r>
              <w:rPr>
                <w:sz w:val="13"/>
              </w:rPr>
              <w:t>S2</w:t>
            </w:r>
          </w:p>
        </w:tc>
        <w:tc>
          <w:tcPr>
            <w:tcW w:w="1304" w:type="dxa"/>
          </w:tcPr>
          <w:p w14:paraId="34FE13FD" w14:textId="77777777" w:rsidR="00DC57CB" w:rsidRDefault="00000000">
            <w:pPr>
              <w:spacing w:after="20"/>
            </w:pPr>
            <w:r>
              <w:rPr>
                <w:sz w:val="13"/>
              </w:rPr>
              <w:t>JMeter / timing script</w:t>
            </w:r>
          </w:p>
        </w:tc>
        <w:tc>
          <w:tcPr>
            <w:tcW w:w="907" w:type="dxa"/>
          </w:tcPr>
          <w:p w14:paraId="12519459" w14:textId="77777777" w:rsidR="00DC57CB" w:rsidRDefault="00000000">
            <w:pPr>
              <w:spacing w:after="20"/>
            </w:pPr>
            <w:r>
              <w:rPr>
                <w:sz w:val="13"/>
              </w:rPr>
              <w:t>Full regression</w:t>
            </w:r>
          </w:p>
        </w:tc>
        <w:tc>
          <w:tcPr>
            <w:tcW w:w="850" w:type="dxa"/>
          </w:tcPr>
          <w:p w14:paraId="5EB4E017" w14:textId="77777777" w:rsidR="00DC57CB" w:rsidRDefault="00000000">
            <w:pPr>
              <w:spacing w:after="20"/>
            </w:pPr>
            <w:r>
              <w:rPr>
                <w:sz w:val="13"/>
              </w:rPr>
              <w:t>Retained</w:t>
            </w:r>
          </w:p>
        </w:tc>
        <w:tc>
          <w:tcPr>
            <w:tcW w:w="964" w:type="dxa"/>
          </w:tcPr>
          <w:p w14:paraId="5C05B050" w14:textId="77777777" w:rsidR="00DC57CB" w:rsidRDefault="00000000">
            <w:pPr>
              <w:spacing w:after="20"/>
            </w:pPr>
            <w:r>
              <w:rPr>
                <w:sz w:val="13"/>
              </w:rPr>
              <w:t>-</w:t>
            </w:r>
          </w:p>
        </w:tc>
      </w:tr>
      <w:tr w:rsidR="00DC57CB" w14:paraId="13124E52" w14:textId="77777777">
        <w:trPr>
          <w:cantSplit/>
          <w:jc w:val="center"/>
        </w:trPr>
        <w:tc>
          <w:tcPr>
            <w:tcW w:w="1020" w:type="dxa"/>
            <w:shd w:val="clear" w:color="auto" w:fill="F2F2F2"/>
          </w:tcPr>
          <w:p w14:paraId="6AD86A1E" w14:textId="77777777" w:rsidR="00DC57CB" w:rsidRDefault="00000000">
            <w:pPr>
              <w:spacing w:after="20"/>
            </w:pPr>
            <w:r>
              <w:rPr>
                <w:sz w:val="13"/>
              </w:rPr>
              <w:t>TC-PA-01</w:t>
            </w:r>
          </w:p>
        </w:tc>
        <w:tc>
          <w:tcPr>
            <w:tcW w:w="2835" w:type="dxa"/>
            <w:shd w:val="clear" w:color="auto" w:fill="F2F2F2"/>
          </w:tcPr>
          <w:p w14:paraId="0B6BE3BB" w14:textId="77777777" w:rsidR="00DC57CB" w:rsidRDefault="00000000">
            <w:pPr>
              <w:spacing w:after="20"/>
            </w:pPr>
            <w:r>
              <w:rPr>
                <w:sz w:val="13"/>
              </w:rPr>
              <w:t>View completed attempts</w:t>
            </w:r>
          </w:p>
        </w:tc>
        <w:tc>
          <w:tcPr>
            <w:tcW w:w="2211" w:type="dxa"/>
            <w:shd w:val="clear" w:color="auto" w:fill="F2F2F2"/>
          </w:tcPr>
          <w:p w14:paraId="450C46E3" w14:textId="77777777" w:rsidR="00DC57CB" w:rsidRDefault="00000000">
            <w:pPr>
              <w:spacing w:after="20"/>
            </w:pPr>
            <w:r>
              <w:rPr>
                <w:sz w:val="13"/>
              </w:rPr>
              <w:t>REQ-PA-01</w:t>
            </w:r>
          </w:p>
        </w:tc>
        <w:tc>
          <w:tcPr>
            <w:tcW w:w="1928" w:type="dxa"/>
            <w:shd w:val="clear" w:color="auto" w:fill="F2F2F2"/>
          </w:tcPr>
          <w:p w14:paraId="03085706" w14:textId="77777777" w:rsidR="00DC57CB" w:rsidRDefault="00000000">
            <w:pPr>
              <w:spacing w:after="20"/>
            </w:pPr>
            <w:r>
              <w:rPr>
                <w:sz w:val="13"/>
              </w:rPr>
              <w:t>System (UI + API) / Functional – Positive</w:t>
            </w:r>
          </w:p>
        </w:tc>
        <w:tc>
          <w:tcPr>
            <w:tcW w:w="794" w:type="dxa"/>
            <w:shd w:val="clear" w:color="auto" w:fill="F2F2F2"/>
          </w:tcPr>
          <w:p w14:paraId="71FF2B83" w14:textId="77777777" w:rsidR="00DC57CB" w:rsidRDefault="00000000">
            <w:pPr>
              <w:spacing w:after="20"/>
            </w:pPr>
            <w:r>
              <w:rPr>
                <w:sz w:val="13"/>
              </w:rPr>
              <w:t>High</w:t>
            </w:r>
          </w:p>
        </w:tc>
        <w:tc>
          <w:tcPr>
            <w:tcW w:w="850" w:type="dxa"/>
            <w:shd w:val="clear" w:color="auto" w:fill="F2F2F2"/>
          </w:tcPr>
          <w:p w14:paraId="6535327B" w14:textId="77777777" w:rsidR="00DC57CB" w:rsidRDefault="00000000">
            <w:pPr>
              <w:spacing w:after="20"/>
            </w:pPr>
            <w:r>
              <w:t>Pushkar</w:t>
            </w:r>
          </w:p>
        </w:tc>
        <w:tc>
          <w:tcPr>
            <w:tcW w:w="624" w:type="dxa"/>
            <w:shd w:val="clear" w:color="auto" w:fill="F2F2F2"/>
          </w:tcPr>
          <w:p w14:paraId="44DE8D32" w14:textId="77777777" w:rsidR="00DC57CB" w:rsidRDefault="00000000">
            <w:pPr>
              <w:spacing w:after="20"/>
            </w:pPr>
            <w:r>
              <w:rPr>
                <w:sz w:val="13"/>
              </w:rPr>
              <w:t>R1</w:t>
            </w:r>
          </w:p>
        </w:tc>
        <w:tc>
          <w:tcPr>
            <w:tcW w:w="454" w:type="dxa"/>
            <w:shd w:val="clear" w:color="auto" w:fill="F2F2F2"/>
          </w:tcPr>
          <w:p w14:paraId="28DBA250" w14:textId="77777777" w:rsidR="00DC57CB" w:rsidRDefault="00000000">
            <w:pPr>
              <w:spacing w:after="20"/>
            </w:pPr>
            <w:r>
              <w:rPr>
                <w:sz w:val="13"/>
              </w:rPr>
              <w:t>S2</w:t>
            </w:r>
          </w:p>
        </w:tc>
        <w:tc>
          <w:tcPr>
            <w:tcW w:w="1304" w:type="dxa"/>
            <w:shd w:val="clear" w:color="auto" w:fill="F2F2F2"/>
          </w:tcPr>
          <w:p w14:paraId="0CEEA72A" w14:textId="77777777" w:rsidR="00DC57CB" w:rsidRDefault="00000000">
            <w:pPr>
              <w:spacing w:after="20"/>
            </w:pPr>
            <w:r>
              <w:rPr>
                <w:sz w:val="13"/>
              </w:rPr>
              <w:t>Cypress or Selenium + Postman</w:t>
            </w:r>
          </w:p>
        </w:tc>
        <w:tc>
          <w:tcPr>
            <w:tcW w:w="907" w:type="dxa"/>
            <w:shd w:val="clear" w:color="auto" w:fill="F2F2F2"/>
          </w:tcPr>
          <w:p w14:paraId="3A8FB067" w14:textId="77777777" w:rsidR="00DC57CB" w:rsidRDefault="00000000">
            <w:pPr>
              <w:spacing w:after="20"/>
            </w:pPr>
            <w:r>
              <w:rPr>
                <w:sz w:val="13"/>
              </w:rPr>
              <w:t>Smoke</w:t>
            </w:r>
          </w:p>
        </w:tc>
        <w:tc>
          <w:tcPr>
            <w:tcW w:w="850" w:type="dxa"/>
            <w:shd w:val="clear" w:color="auto" w:fill="F2F2F2"/>
          </w:tcPr>
          <w:p w14:paraId="356F3776" w14:textId="77777777" w:rsidR="00DC57CB" w:rsidRDefault="00000000">
            <w:pPr>
              <w:spacing w:after="20"/>
            </w:pPr>
            <w:r>
              <w:rPr>
                <w:sz w:val="13"/>
              </w:rPr>
              <w:t>Retained</w:t>
            </w:r>
          </w:p>
        </w:tc>
        <w:tc>
          <w:tcPr>
            <w:tcW w:w="964" w:type="dxa"/>
            <w:shd w:val="clear" w:color="auto" w:fill="F2F2F2"/>
          </w:tcPr>
          <w:p w14:paraId="06AF6DC2" w14:textId="77777777" w:rsidR="00DC57CB" w:rsidRDefault="00000000">
            <w:pPr>
              <w:spacing w:after="20"/>
            </w:pPr>
            <w:r>
              <w:rPr>
                <w:sz w:val="13"/>
              </w:rPr>
              <w:t>-</w:t>
            </w:r>
          </w:p>
        </w:tc>
      </w:tr>
      <w:tr w:rsidR="00DC57CB" w14:paraId="2E4A7921" w14:textId="77777777">
        <w:trPr>
          <w:cantSplit/>
          <w:jc w:val="center"/>
        </w:trPr>
        <w:tc>
          <w:tcPr>
            <w:tcW w:w="1020" w:type="dxa"/>
          </w:tcPr>
          <w:p w14:paraId="40536506" w14:textId="77777777" w:rsidR="00DC57CB" w:rsidRDefault="00000000">
            <w:pPr>
              <w:spacing w:after="20"/>
            </w:pPr>
            <w:r>
              <w:rPr>
                <w:sz w:val="13"/>
              </w:rPr>
              <w:t>TC-PA-02</w:t>
            </w:r>
          </w:p>
        </w:tc>
        <w:tc>
          <w:tcPr>
            <w:tcW w:w="2835" w:type="dxa"/>
          </w:tcPr>
          <w:p w14:paraId="5A576AB9" w14:textId="77777777" w:rsidR="00DC57CB" w:rsidRDefault="00000000">
            <w:pPr>
              <w:spacing w:after="20"/>
            </w:pPr>
            <w:r>
              <w:rPr>
                <w:sz w:val="13"/>
              </w:rPr>
              <w:t>Personal performance calculated; empty state</w:t>
            </w:r>
          </w:p>
        </w:tc>
        <w:tc>
          <w:tcPr>
            <w:tcW w:w="2211" w:type="dxa"/>
          </w:tcPr>
          <w:p w14:paraId="66A62959" w14:textId="77777777" w:rsidR="00DC57CB" w:rsidRDefault="00000000">
            <w:pPr>
              <w:spacing w:after="20"/>
            </w:pPr>
            <w:r>
              <w:rPr>
                <w:sz w:val="13"/>
              </w:rPr>
              <w:t>REQ-PA-02</w:t>
            </w:r>
          </w:p>
        </w:tc>
        <w:tc>
          <w:tcPr>
            <w:tcW w:w="1928" w:type="dxa"/>
          </w:tcPr>
          <w:p w14:paraId="0F8D3BFD" w14:textId="77777777" w:rsidR="00DC57CB" w:rsidRDefault="00000000">
            <w:pPr>
              <w:spacing w:after="20"/>
            </w:pPr>
            <w:r>
              <w:rPr>
                <w:sz w:val="13"/>
              </w:rPr>
              <w:t>System (UI + API) / Functional – Positive / Negative</w:t>
            </w:r>
          </w:p>
        </w:tc>
        <w:tc>
          <w:tcPr>
            <w:tcW w:w="794" w:type="dxa"/>
          </w:tcPr>
          <w:p w14:paraId="384307AB" w14:textId="77777777" w:rsidR="00DC57CB" w:rsidRDefault="00000000">
            <w:pPr>
              <w:spacing w:after="20"/>
            </w:pPr>
            <w:r>
              <w:rPr>
                <w:sz w:val="13"/>
              </w:rPr>
              <w:t>Medium</w:t>
            </w:r>
          </w:p>
        </w:tc>
        <w:tc>
          <w:tcPr>
            <w:tcW w:w="850" w:type="dxa"/>
          </w:tcPr>
          <w:p w14:paraId="7E89EBC8" w14:textId="77777777" w:rsidR="00DC57CB" w:rsidRDefault="00000000">
            <w:pPr>
              <w:spacing w:after="20"/>
            </w:pPr>
            <w:r>
              <w:t>Pushkar</w:t>
            </w:r>
          </w:p>
        </w:tc>
        <w:tc>
          <w:tcPr>
            <w:tcW w:w="624" w:type="dxa"/>
          </w:tcPr>
          <w:p w14:paraId="0C274E7F" w14:textId="77777777" w:rsidR="00DC57CB" w:rsidRDefault="00000000">
            <w:pPr>
              <w:spacing w:after="20"/>
            </w:pPr>
            <w:r>
              <w:rPr>
                <w:sz w:val="13"/>
              </w:rPr>
              <w:t>R1</w:t>
            </w:r>
          </w:p>
        </w:tc>
        <w:tc>
          <w:tcPr>
            <w:tcW w:w="454" w:type="dxa"/>
          </w:tcPr>
          <w:p w14:paraId="5AFB14E8" w14:textId="77777777" w:rsidR="00DC57CB" w:rsidRDefault="00000000">
            <w:pPr>
              <w:spacing w:after="20"/>
            </w:pPr>
            <w:r>
              <w:rPr>
                <w:sz w:val="13"/>
              </w:rPr>
              <w:t>S2</w:t>
            </w:r>
          </w:p>
        </w:tc>
        <w:tc>
          <w:tcPr>
            <w:tcW w:w="1304" w:type="dxa"/>
          </w:tcPr>
          <w:p w14:paraId="6D5E0004" w14:textId="77777777" w:rsidR="00DC57CB" w:rsidRDefault="00000000">
            <w:pPr>
              <w:spacing w:after="20"/>
            </w:pPr>
            <w:r>
              <w:rPr>
                <w:sz w:val="13"/>
              </w:rPr>
              <w:t>Cypress or Selenium + Postman</w:t>
            </w:r>
          </w:p>
        </w:tc>
        <w:tc>
          <w:tcPr>
            <w:tcW w:w="907" w:type="dxa"/>
          </w:tcPr>
          <w:p w14:paraId="4A337D55" w14:textId="77777777" w:rsidR="00DC57CB" w:rsidRDefault="00000000">
            <w:pPr>
              <w:spacing w:after="20"/>
            </w:pPr>
            <w:r>
              <w:rPr>
                <w:sz w:val="13"/>
              </w:rPr>
              <w:t>Full regression</w:t>
            </w:r>
          </w:p>
        </w:tc>
        <w:tc>
          <w:tcPr>
            <w:tcW w:w="850" w:type="dxa"/>
          </w:tcPr>
          <w:p w14:paraId="345C04AA" w14:textId="77777777" w:rsidR="00DC57CB" w:rsidRDefault="00000000">
            <w:pPr>
              <w:spacing w:after="20"/>
            </w:pPr>
            <w:r>
              <w:rPr>
                <w:sz w:val="13"/>
              </w:rPr>
              <w:t>Retained</w:t>
            </w:r>
          </w:p>
        </w:tc>
        <w:tc>
          <w:tcPr>
            <w:tcW w:w="964" w:type="dxa"/>
          </w:tcPr>
          <w:p w14:paraId="492BBEFB" w14:textId="77777777" w:rsidR="00DC57CB" w:rsidRDefault="00000000">
            <w:pPr>
              <w:spacing w:after="20"/>
            </w:pPr>
            <w:r>
              <w:rPr>
                <w:sz w:val="13"/>
              </w:rPr>
              <w:t>TOD-05</w:t>
            </w:r>
          </w:p>
        </w:tc>
      </w:tr>
      <w:tr w:rsidR="00DC57CB" w14:paraId="00905181" w14:textId="77777777">
        <w:trPr>
          <w:cantSplit/>
          <w:jc w:val="center"/>
        </w:trPr>
        <w:tc>
          <w:tcPr>
            <w:tcW w:w="1020" w:type="dxa"/>
            <w:shd w:val="clear" w:color="auto" w:fill="F2F2F2"/>
          </w:tcPr>
          <w:p w14:paraId="7A15A793" w14:textId="77777777" w:rsidR="00DC57CB" w:rsidRDefault="00000000">
            <w:pPr>
              <w:spacing w:after="20"/>
            </w:pPr>
            <w:r>
              <w:rPr>
                <w:sz w:val="13"/>
              </w:rPr>
              <w:lastRenderedPageBreak/>
              <w:t>TC-PA-03</w:t>
            </w:r>
          </w:p>
        </w:tc>
        <w:tc>
          <w:tcPr>
            <w:tcW w:w="2835" w:type="dxa"/>
            <w:shd w:val="clear" w:color="auto" w:fill="F2F2F2"/>
          </w:tcPr>
          <w:p w14:paraId="2BCAA246" w14:textId="77777777" w:rsidR="00DC57CB" w:rsidRDefault="00000000">
            <w:pPr>
              <w:spacing w:after="20"/>
            </w:pPr>
            <w:r>
              <w:rPr>
                <w:sz w:val="13"/>
              </w:rPr>
              <w:t>Topic-wise analysis; empty state</w:t>
            </w:r>
          </w:p>
        </w:tc>
        <w:tc>
          <w:tcPr>
            <w:tcW w:w="2211" w:type="dxa"/>
            <w:shd w:val="clear" w:color="auto" w:fill="F2F2F2"/>
          </w:tcPr>
          <w:p w14:paraId="17C01240" w14:textId="77777777" w:rsidR="00DC57CB" w:rsidRDefault="00000000">
            <w:pPr>
              <w:spacing w:after="20"/>
            </w:pPr>
            <w:r>
              <w:rPr>
                <w:sz w:val="13"/>
              </w:rPr>
              <w:t>REQ-PA-03</w:t>
            </w:r>
          </w:p>
        </w:tc>
        <w:tc>
          <w:tcPr>
            <w:tcW w:w="1928" w:type="dxa"/>
            <w:shd w:val="clear" w:color="auto" w:fill="F2F2F2"/>
          </w:tcPr>
          <w:p w14:paraId="3E88EB48" w14:textId="77777777" w:rsidR="00DC57CB" w:rsidRDefault="00000000">
            <w:pPr>
              <w:spacing w:after="20"/>
            </w:pPr>
            <w:r>
              <w:rPr>
                <w:sz w:val="13"/>
              </w:rPr>
              <w:t>System (UI + API) / Functional – Positive / Negative</w:t>
            </w:r>
          </w:p>
        </w:tc>
        <w:tc>
          <w:tcPr>
            <w:tcW w:w="794" w:type="dxa"/>
            <w:shd w:val="clear" w:color="auto" w:fill="F2F2F2"/>
          </w:tcPr>
          <w:p w14:paraId="25B6EE51" w14:textId="77777777" w:rsidR="00DC57CB" w:rsidRDefault="00000000">
            <w:pPr>
              <w:spacing w:after="20"/>
            </w:pPr>
            <w:r>
              <w:rPr>
                <w:sz w:val="13"/>
              </w:rPr>
              <w:t>Medium</w:t>
            </w:r>
          </w:p>
        </w:tc>
        <w:tc>
          <w:tcPr>
            <w:tcW w:w="850" w:type="dxa"/>
            <w:shd w:val="clear" w:color="auto" w:fill="F2F2F2"/>
          </w:tcPr>
          <w:p w14:paraId="75E16600" w14:textId="77777777" w:rsidR="00DC57CB" w:rsidRDefault="00000000">
            <w:pPr>
              <w:spacing w:after="20"/>
            </w:pPr>
            <w:r>
              <w:t>Pushkar</w:t>
            </w:r>
          </w:p>
        </w:tc>
        <w:tc>
          <w:tcPr>
            <w:tcW w:w="624" w:type="dxa"/>
            <w:shd w:val="clear" w:color="auto" w:fill="F8CBAD"/>
          </w:tcPr>
          <w:p w14:paraId="63130044" w14:textId="77777777" w:rsidR="00DC57CB" w:rsidRDefault="00000000">
            <w:pPr>
              <w:spacing w:after="20"/>
            </w:pPr>
            <w:r>
              <w:rPr>
                <w:sz w:val="13"/>
              </w:rPr>
              <w:t>R3</w:t>
            </w:r>
          </w:p>
        </w:tc>
        <w:tc>
          <w:tcPr>
            <w:tcW w:w="454" w:type="dxa"/>
            <w:shd w:val="clear" w:color="auto" w:fill="F2F2F2"/>
          </w:tcPr>
          <w:p w14:paraId="6AFE0AB1" w14:textId="77777777" w:rsidR="00DC57CB" w:rsidRDefault="00000000">
            <w:pPr>
              <w:spacing w:after="20"/>
            </w:pPr>
            <w:r>
              <w:rPr>
                <w:sz w:val="13"/>
              </w:rPr>
              <w:t>S2</w:t>
            </w:r>
          </w:p>
        </w:tc>
        <w:tc>
          <w:tcPr>
            <w:tcW w:w="1304" w:type="dxa"/>
            <w:shd w:val="clear" w:color="auto" w:fill="F2F2F2"/>
          </w:tcPr>
          <w:p w14:paraId="2EED07E9" w14:textId="77777777" w:rsidR="00DC57CB" w:rsidRDefault="00000000">
            <w:pPr>
              <w:spacing w:after="20"/>
            </w:pPr>
            <w:r>
              <w:rPr>
                <w:sz w:val="13"/>
              </w:rPr>
              <w:t>Cypress or Selenium + Postman</w:t>
            </w:r>
          </w:p>
        </w:tc>
        <w:tc>
          <w:tcPr>
            <w:tcW w:w="907" w:type="dxa"/>
            <w:shd w:val="clear" w:color="auto" w:fill="F2F2F2"/>
          </w:tcPr>
          <w:p w14:paraId="565546CA" w14:textId="77777777" w:rsidR="00DC57CB" w:rsidRDefault="00000000">
            <w:pPr>
              <w:spacing w:after="20"/>
            </w:pPr>
            <w:r>
              <w:rPr>
                <w:sz w:val="13"/>
              </w:rPr>
              <w:t>After decision</w:t>
            </w:r>
          </w:p>
        </w:tc>
        <w:tc>
          <w:tcPr>
            <w:tcW w:w="850" w:type="dxa"/>
            <w:shd w:val="clear" w:color="auto" w:fill="F2F2F2"/>
          </w:tcPr>
          <w:p w14:paraId="2089A8B9" w14:textId="77777777" w:rsidR="00DC57CB" w:rsidRDefault="00000000">
            <w:pPr>
              <w:spacing w:after="20"/>
            </w:pPr>
            <w:r>
              <w:rPr>
                <w:sz w:val="13"/>
              </w:rPr>
              <w:t>Retained (amended)</w:t>
            </w:r>
          </w:p>
        </w:tc>
        <w:tc>
          <w:tcPr>
            <w:tcW w:w="964" w:type="dxa"/>
            <w:shd w:val="clear" w:color="auto" w:fill="F2F2F2"/>
          </w:tcPr>
          <w:p w14:paraId="5C1A85EA" w14:textId="77777777" w:rsidR="00DC57CB" w:rsidRDefault="00000000">
            <w:pPr>
              <w:spacing w:after="20"/>
            </w:pPr>
            <w:r>
              <w:rPr>
                <w:sz w:val="13"/>
              </w:rPr>
              <w:t>OD-03</w:t>
            </w:r>
          </w:p>
        </w:tc>
      </w:tr>
      <w:tr w:rsidR="00DC57CB" w14:paraId="5B8B00BB" w14:textId="77777777">
        <w:trPr>
          <w:cantSplit/>
          <w:jc w:val="center"/>
        </w:trPr>
        <w:tc>
          <w:tcPr>
            <w:tcW w:w="1020" w:type="dxa"/>
          </w:tcPr>
          <w:p w14:paraId="3B938021" w14:textId="77777777" w:rsidR="00DC57CB" w:rsidRDefault="00000000">
            <w:pPr>
              <w:spacing w:after="20"/>
            </w:pPr>
            <w:r>
              <w:rPr>
                <w:sz w:val="13"/>
              </w:rPr>
              <w:t>TC-PA-04</w:t>
            </w:r>
          </w:p>
        </w:tc>
        <w:tc>
          <w:tcPr>
            <w:tcW w:w="2835" w:type="dxa"/>
          </w:tcPr>
          <w:p w14:paraId="24A749A8" w14:textId="77777777" w:rsidR="00DC57CB" w:rsidRDefault="00000000">
            <w:pPr>
              <w:spacing w:after="20"/>
            </w:pPr>
            <w:r>
              <w:rPr>
                <w:sz w:val="13"/>
              </w:rPr>
              <w:t>Faculty views class performance for own quiz</w:t>
            </w:r>
          </w:p>
        </w:tc>
        <w:tc>
          <w:tcPr>
            <w:tcW w:w="2211" w:type="dxa"/>
          </w:tcPr>
          <w:p w14:paraId="40C184E7" w14:textId="77777777" w:rsidR="00DC57CB" w:rsidRDefault="00000000">
            <w:pPr>
              <w:spacing w:after="20"/>
            </w:pPr>
            <w:r>
              <w:rPr>
                <w:sz w:val="13"/>
              </w:rPr>
              <w:t>REQ-PA-04</w:t>
            </w:r>
          </w:p>
        </w:tc>
        <w:tc>
          <w:tcPr>
            <w:tcW w:w="1928" w:type="dxa"/>
          </w:tcPr>
          <w:p w14:paraId="5B1467B6" w14:textId="77777777" w:rsidR="00DC57CB" w:rsidRDefault="00000000">
            <w:pPr>
              <w:spacing w:after="20"/>
            </w:pPr>
            <w:r>
              <w:rPr>
                <w:sz w:val="13"/>
              </w:rPr>
              <w:t>System (UI + API) / Functional – Positive / Negative</w:t>
            </w:r>
          </w:p>
        </w:tc>
        <w:tc>
          <w:tcPr>
            <w:tcW w:w="794" w:type="dxa"/>
          </w:tcPr>
          <w:p w14:paraId="38DB8A22" w14:textId="77777777" w:rsidR="00DC57CB" w:rsidRDefault="00000000">
            <w:pPr>
              <w:spacing w:after="20"/>
            </w:pPr>
            <w:r>
              <w:rPr>
                <w:sz w:val="13"/>
              </w:rPr>
              <w:t>High</w:t>
            </w:r>
          </w:p>
        </w:tc>
        <w:tc>
          <w:tcPr>
            <w:tcW w:w="850" w:type="dxa"/>
          </w:tcPr>
          <w:p w14:paraId="594F0C19" w14:textId="77777777" w:rsidR="00DC57CB" w:rsidRDefault="00000000">
            <w:pPr>
              <w:spacing w:after="20"/>
            </w:pPr>
            <w:r>
              <w:t>Pushkar</w:t>
            </w:r>
          </w:p>
        </w:tc>
        <w:tc>
          <w:tcPr>
            <w:tcW w:w="624" w:type="dxa"/>
          </w:tcPr>
          <w:p w14:paraId="488FFB71" w14:textId="77777777" w:rsidR="00DC57CB" w:rsidRDefault="00000000">
            <w:pPr>
              <w:spacing w:after="20"/>
            </w:pPr>
            <w:r>
              <w:rPr>
                <w:sz w:val="13"/>
              </w:rPr>
              <w:t>R1</w:t>
            </w:r>
          </w:p>
        </w:tc>
        <w:tc>
          <w:tcPr>
            <w:tcW w:w="454" w:type="dxa"/>
          </w:tcPr>
          <w:p w14:paraId="56ADE827" w14:textId="77777777" w:rsidR="00DC57CB" w:rsidRDefault="00000000">
            <w:pPr>
              <w:spacing w:after="20"/>
            </w:pPr>
            <w:r>
              <w:rPr>
                <w:sz w:val="13"/>
              </w:rPr>
              <w:t>S2</w:t>
            </w:r>
          </w:p>
        </w:tc>
        <w:tc>
          <w:tcPr>
            <w:tcW w:w="1304" w:type="dxa"/>
          </w:tcPr>
          <w:p w14:paraId="68B012A8" w14:textId="77777777" w:rsidR="00DC57CB" w:rsidRDefault="00000000">
            <w:pPr>
              <w:spacing w:after="20"/>
            </w:pPr>
            <w:r>
              <w:rPr>
                <w:sz w:val="13"/>
              </w:rPr>
              <w:t>Cypress or Selenium + Postman</w:t>
            </w:r>
          </w:p>
        </w:tc>
        <w:tc>
          <w:tcPr>
            <w:tcW w:w="907" w:type="dxa"/>
          </w:tcPr>
          <w:p w14:paraId="45C8A5DA" w14:textId="77777777" w:rsidR="00DC57CB" w:rsidRDefault="00000000">
            <w:pPr>
              <w:spacing w:after="20"/>
            </w:pPr>
            <w:r>
              <w:rPr>
                <w:sz w:val="13"/>
              </w:rPr>
              <w:t>Smoke</w:t>
            </w:r>
          </w:p>
        </w:tc>
        <w:tc>
          <w:tcPr>
            <w:tcW w:w="850" w:type="dxa"/>
          </w:tcPr>
          <w:p w14:paraId="3D8F6879" w14:textId="77777777" w:rsidR="00DC57CB" w:rsidRDefault="00000000">
            <w:pPr>
              <w:spacing w:after="20"/>
            </w:pPr>
            <w:r>
              <w:rPr>
                <w:sz w:val="13"/>
              </w:rPr>
              <w:t>Retained (amended)</w:t>
            </w:r>
          </w:p>
        </w:tc>
        <w:tc>
          <w:tcPr>
            <w:tcW w:w="964" w:type="dxa"/>
          </w:tcPr>
          <w:p w14:paraId="41A7C059" w14:textId="77777777" w:rsidR="00DC57CB" w:rsidRDefault="00000000">
            <w:pPr>
              <w:spacing w:after="20"/>
            </w:pPr>
            <w:r>
              <w:rPr>
                <w:sz w:val="13"/>
              </w:rPr>
              <w:t>OD-08</w:t>
            </w:r>
          </w:p>
        </w:tc>
      </w:tr>
      <w:tr w:rsidR="00DC57CB" w14:paraId="7038391D" w14:textId="77777777">
        <w:trPr>
          <w:cantSplit/>
          <w:jc w:val="center"/>
        </w:trPr>
        <w:tc>
          <w:tcPr>
            <w:tcW w:w="1020" w:type="dxa"/>
            <w:shd w:val="clear" w:color="auto" w:fill="F2F2F2"/>
          </w:tcPr>
          <w:p w14:paraId="7EA7DD12" w14:textId="77777777" w:rsidR="00DC57CB" w:rsidRDefault="00000000">
            <w:pPr>
              <w:spacing w:after="20"/>
            </w:pPr>
            <w:r>
              <w:rPr>
                <w:sz w:val="13"/>
              </w:rPr>
              <w:t>TC-PA-05</w:t>
            </w:r>
          </w:p>
        </w:tc>
        <w:tc>
          <w:tcPr>
            <w:tcW w:w="2835" w:type="dxa"/>
            <w:shd w:val="clear" w:color="auto" w:fill="F2F2F2"/>
          </w:tcPr>
          <w:p w14:paraId="08D90543" w14:textId="77777777" w:rsidR="00DC57CB" w:rsidRDefault="00000000">
            <w:pPr>
              <w:spacing w:after="20"/>
            </w:pPr>
            <w:r>
              <w:rPr>
                <w:sz w:val="13"/>
              </w:rPr>
              <w:t>Class performance record content; empty state</w:t>
            </w:r>
          </w:p>
        </w:tc>
        <w:tc>
          <w:tcPr>
            <w:tcW w:w="2211" w:type="dxa"/>
            <w:shd w:val="clear" w:color="auto" w:fill="F2F2F2"/>
          </w:tcPr>
          <w:p w14:paraId="08AB896D" w14:textId="77777777" w:rsidR="00DC57CB" w:rsidRDefault="00000000">
            <w:pPr>
              <w:spacing w:after="20"/>
            </w:pPr>
            <w:r>
              <w:rPr>
                <w:sz w:val="13"/>
              </w:rPr>
              <w:t>REQ-PA-05</w:t>
            </w:r>
          </w:p>
        </w:tc>
        <w:tc>
          <w:tcPr>
            <w:tcW w:w="1928" w:type="dxa"/>
            <w:shd w:val="clear" w:color="auto" w:fill="F2F2F2"/>
          </w:tcPr>
          <w:p w14:paraId="37C3C2E9" w14:textId="77777777" w:rsidR="00DC57CB" w:rsidRDefault="00000000">
            <w:pPr>
              <w:spacing w:after="20"/>
            </w:pPr>
            <w:r>
              <w:rPr>
                <w:sz w:val="13"/>
              </w:rPr>
              <w:t>System (UI + API) / Functional – Positive / Negative</w:t>
            </w:r>
          </w:p>
        </w:tc>
        <w:tc>
          <w:tcPr>
            <w:tcW w:w="794" w:type="dxa"/>
            <w:shd w:val="clear" w:color="auto" w:fill="F2F2F2"/>
          </w:tcPr>
          <w:p w14:paraId="6C1933D7" w14:textId="77777777" w:rsidR="00DC57CB" w:rsidRDefault="00000000">
            <w:pPr>
              <w:spacing w:after="20"/>
            </w:pPr>
            <w:r>
              <w:rPr>
                <w:sz w:val="13"/>
              </w:rPr>
              <w:t>Medium</w:t>
            </w:r>
          </w:p>
        </w:tc>
        <w:tc>
          <w:tcPr>
            <w:tcW w:w="850" w:type="dxa"/>
            <w:shd w:val="clear" w:color="auto" w:fill="F2F2F2"/>
          </w:tcPr>
          <w:p w14:paraId="1DE6BF16" w14:textId="77777777" w:rsidR="00DC57CB" w:rsidRDefault="00000000">
            <w:pPr>
              <w:spacing w:after="20"/>
            </w:pPr>
            <w:r>
              <w:t>Pushkar</w:t>
            </w:r>
          </w:p>
        </w:tc>
        <w:tc>
          <w:tcPr>
            <w:tcW w:w="624" w:type="dxa"/>
            <w:shd w:val="clear" w:color="auto" w:fill="F2F2F2"/>
          </w:tcPr>
          <w:p w14:paraId="383D6BC3" w14:textId="77777777" w:rsidR="00DC57CB" w:rsidRDefault="00000000">
            <w:pPr>
              <w:spacing w:after="20"/>
            </w:pPr>
            <w:r>
              <w:rPr>
                <w:sz w:val="13"/>
              </w:rPr>
              <w:t>R1</w:t>
            </w:r>
          </w:p>
        </w:tc>
        <w:tc>
          <w:tcPr>
            <w:tcW w:w="454" w:type="dxa"/>
            <w:shd w:val="clear" w:color="auto" w:fill="F2F2F2"/>
          </w:tcPr>
          <w:p w14:paraId="275BD73B" w14:textId="77777777" w:rsidR="00DC57CB" w:rsidRDefault="00000000">
            <w:pPr>
              <w:spacing w:after="20"/>
            </w:pPr>
            <w:r>
              <w:rPr>
                <w:sz w:val="13"/>
              </w:rPr>
              <w:t>S2</w:t>
            </w:r>
          </w:p>
        </w:tc>
        <w:tc>
          <w:tcPr>
            <w:tcW w:w="1304" w:type="dxa"/>
            <w:shd w:val="clear" w:color="auto" w:fill="F2F2F2"/>
          </w:tcPr>
          <w:p w14:paraId="095CBF8A" w14:textId="77777777" w:rsidR="00DC57CB" w:rsidRDefault="00000000">
            <w:pPr>
              <w:spacing w:after="20"/>
            </w:pPr>
            <w:r>
              <w:rPr>
                <w:sz w:val="13"/>
              </w:rPr>
              <w:t>Cypress or Selenium + Postman</w:t>
            </w:r>
          </w:p>
        </w:tc>
        <w:tc>
          <w:tcPr>
            <w:tcW w:w="907" w:type="dxa"/>
            <w:shd w:val="clear" w:color="auto" w:fill="F2F2F2"/>
          </w:tcPr>
          <w:p w14:paraId="462CC116" w14:textId="77777777" w:rsidR="00DC57CB" w:rsidRDefault="00000000">
            <w:pPr>
              <w:spacing w:after="20"/>
            </w:pPr>
            <w:r>
              <w:rPr>
                <w:sz w:val="13"/>
              </w:rPr>
              <w:t>Full regression</w:t>
            </w:r>
          </w:p>
        </w:tc>
        <w:tc>
          <w:tcPr>
            <w:tcW w:w="850" w:type="dxa"/>
            <w:shd w:val="clear" w:color="auto" w:fill="F2F2F2"/>
          </w:tcPr>
          <w:p w14:paraId="3DF84C6C" w14:textId="77777777" w:rsidR="00DC57CB" w:rsidRDefault="00000000">
            <w:pPr>
              <w:spacing w:after="20"/>
            </w:pPr>
            <w:r>
              <w:rPr>
                <w:sz w:val="13"/>
              </w:rPr>
              <w:t>Retained (amended)</w:t>
            </w:r>
          </w:p>
        </w:tc>
        <w:tc>
          <w:tcPr>
            <w:tcW w:w="964" w:type="dxa"/>
            <w:shd w:val="clear" w:color="auto" w:fill="F2F2F2"/>
          </w:tcPr>
          <w:p w14:paraId="7998A67E" w14:textId="77777777" w:rsidR="00DC57CB" w:rsidRDefault="00000000">
            <w:pPr>
              <w:spacing w:after="20"/>
            </w:pPr>
            <w:r>
              <w:rPr>
                <w:sz w:val="13"/>
              </w:rPr>
              <w:t>OD-08</w:t>
            </w:r>
          </w:p>
        </w:tc>
      </w:tr>
      <w:tr w:rsidR="00DC57CB" w14:paraId="4D7300BF" w14:textId="77777777">
        <w:trPr>
          <w:cantSplit/>
          <w:jc w:val="center"/>
        </w:trPr>
        <w:tc>
          <w:tcPr>
            <w:tcW w:w="1020" w:type="dxa"/>
          </w:tcPr>
          <w:p w14:paraId="37F40BCA" w14:textId="77777777" w:rsidR="00DC57CB" w:rsidRDefault="00000000">
            <w:pPr>
              <w:spacing w:after="20"/>
            </w:pPr>
            <w:r>
              <w:rPr>
                <w:sz w:val="13"/>
              </w:rPr>
              <w:t>TC-PA-06</w:t>
            </w:r>
          </w:p>
        </w:tc>
        <w:tc>
          <w:tcPr>
            <w:tcW w:w="2835" w:type="dxa"/>
          </w:tcPr>
          <w:p w14:paraId="287520C5" w14:textId="77777777" w:rsidR="00DC57CB" w:rsidRDefault="00000000">
            <w:pPr>
              <w:spacing w:after="20"/>
            </w:pPr>
            <w:r>
              <w:rPr>
                <w:sz w:val="13"/>
              </w:rPr>
              <w:t>Non-owner Faculty denied class performance</w:t>
            </w:r>
          </w:p>
        </w:tc>
        <w:tc>
          <w:tcPr>
            <w:tcW w:w="2211" w:type="dxa"/>
          </w:tcPr>
          <w:p w14:paraId="3076FDFC" w14:textId="77777777" w:rsidR="00DC57CB" w:rsidRDefault="00000000">
            <w:pPr>
              <w:spacing w:after="20"/>
            </w:pPr>
            <w:r>
              <w:rPr>
                <w:sz w:val="13"/>
              </w:rPr>
              <w:t>REQ-PA-06, REQ-PA-04</w:t>
            </w:r>
          </w:p>
        </w:tc>
        <w:tc>
          <w:tcPr>
            <w:tcW w:w="1928" w:type="dxa"/>
          </w:tcPr>
          <w:p w14:paraId="5FFA6CE9" w14:textId="77777777" w:rsidR="00DC57CB" w:rsidRDefault="00000000">
            <w:pPr>
              <w:spacing w:after="20"/>
            </w:pPr>
            <w:r>
              <w:rPr>
                <w:sz w:val="13"/>
              </w:rPr>
              <w:t>Security (API / system) / Security – Negative</w:t>
            </w:r>
          </w:p>
        </w:tc>
        <w:tc>
          <w:tcPr>
            <w:tcW w:w="794" w:type="dxa"/>
          </w:tcPr>
          <w:p w14:paraId="2531019C" w14:textId="77777777" w:rsidR="00DC57CB" w:rsidRDefault="00000000">
            <w:pPr>
              <w:spacing w:after="20"/>
            </w:pPr>
            <w:r>
              <w:rPr>
                <w:sz w:val="13"/>
              </w:rPr>
              <w:t>High</w:t>
            </w:r>
          </w:p>
        </w:tc>
        <w:tc>
          <w:tcPr>
            <w:tcW w:w="850" w:type="dxa"/>
          </w:tcPr>
          <w:p w14:paraId="641784C7" w14:textId="77777777" w:rsidR="00DC57CB" w:rsidRDefault="00000000">
            <w:pPr>
              <w:spacing w:after="20"/>
            </w:pPr>
            <w:r>
              <w:t>Pushkar</w:t>
            </w:r>
          </w:p>
        </w:tc>
        <w:tc>
          <w:tcPr>
            <w:tcW w:w="624" w:type="dxa"/>
          </w:tcPr>
          <w:p w14:paraId="754DAE97" w14:textId="77777777" w:rsidR="00DC57CB" w:rsidRDefault="00000000">
            <w:pPr>
              <w:spacing w:after="20"/>
            </w:pPr>
            <w:r>
              <w:rPr>
                <w:sz w:val="13"/>
              </w:rPr>
              <w:t>R1</w:t>
            </w:r>
          </w:p>
        </w:tc>
        <w:tc>
          <w:tcPr>
            <w:tcW w:w="454" w:type="dxa"/>
          </w:tcPr>
          <w:p w14:paraId="402FD110" w14:textId="77777777" w:rsidR="00DC57CB" w:rsidRDefault="00000000">
            <w:pPr>
              <w:spacing w:after="20"/>
            </w:pPr>
            <w:r>
              <w:rPr>
                <w:sz w:val="13"/>
              </w:rPr>
              <w:t>S2</w:t>
            </w:r>
          </w:p>
        </w:tc>
        <w:tc>
          <w:tcPr>
            <w:tcW w:w="1304" w:type="dxa"/>
          </w:tcPr>
          <w:p w14:paraId="0574368C" w14:textId="77777777" w:rsidR="00DC57CB" w:rsidRDefault="00000000">
            <w:pPr>
              <w:spacing w:after="20"/>
            </w:pPr>
            <w:r>
              <w:rPr>
                <w:sz w:val="13"/>
              </w:rPr>
              <w:t>Jest + Supertest / Postman</w:t>
            </w:r>
          </w:p>
        </w:tc>
        <w:tc>
          <w:tcPr>
            <w:tcW w:w="907" w:type="dxa"/>
          </w:tcPr>
          <w:p w14:paraId="565D4345" w14:textId="77777777" w:rsidR="00DC57CB" w:rsidRDefault="00000000">
            <w:pPr>
              <w:spacing w:after="20"/>
            </w:pPr>
            <w:r>
              <w:rPr>
                <w:sz w:val="13"/>
              </w:rPr>
              <w:t>Smoke</w:t>
            </w:r>
          </w:p>
        </w:tc>
        <w:tc>
          <w:tcPr>
            <w:tcW w:w="850" w:type="dxa"/>
          </w:tcPr>
          <w:p w14:paraId="52EA8090" w14:textId="77777777" w:rsidR="00DC57CB" w:rsidRDefault="00000000">
            <w:pPr>
              <w:spacing w:after="20"/>
            </w:pPr>
            <w:r>
              <w:rPr>
                <w:sz w:val="13"/>
              </w:rPr>
              <w:t>Retained (amended)</w:t>
            </w:r>
          </w:p>
        </w:tc>
        <w:tc>
          <w:tcPr>
            <w:tcW w:w="964" w:type="dxa"/>
          </w:tcPr>
          <w:p w14:paraId="0952EDA1" w14:textId="77777777" w:rsidR="00DC57CB" w:rsidRDefault="00000000">
            <w:pPr>
              <w:spacing w:after="20"/>
            </w:pPr>
            <w:r>
              <w:rPr>
                <w:sz w:val="13"/>
              </w:rPr>
              <w:t>-</w:t>
            </w:r>
          </w:p>
        </w:tc>
      </w:tr>
      <w:tr w:rsidR="00DC57CB" w14:paraId="4C22A57F" w14:textId="77777777">
        <w:trPr>
          <w:cantSplit/>
          <w:jc w:val="center"/>
        </w:trPr>
        <w:tc>
          <w:tcPr>
            <w:tcW w:w="1020" w:type="dxa"/>
            <w:shd w:val="clear" w:color="auto" w:fill="F2F2F2"/>
          </w:tcPr>
          <w:p w14:paraId="4FF06F42" w14:textId="77777777" w:rsidR="00DC57CB" w:rsidRDefault="00000000">
            <w:pPr>
              <w:spacing w:after="20"/>
            </w:pPr>
            <w:r>
              <w:rPr>
                <w:sz w:val="13"/>
              </w:rPr>
              <w:t>TC-PA-07</w:t>
            </w:r>
          </w:p>
        </w:tc>
        <w:tc>
          <w:tcPr>
            <w:tcW w:w="2835" w:type="dxa"/>
            <w:shd w:val="clear" w:color="auto" w:fill="F2F2F2"/>
          </w:tcPr>
          <w:p w14:paraId="55E928F1" w14:textId="77777777" w:rsidR="00DC57CB" w:rsidRDefault="00000000">
            <w:pPr>
              <w:spacing w:after="20"/>
            </w:pPr>
            <w:r>
              <w:rPr>
                <w:sz w:val="13"/>
              </w:rPr>
              <w:t>Personal performance limited to the authenticated Student</w:t>
            </w:r>
          </w:p>
        </w:tc>
        <w:tc>
          <w:tcPr>
            <w:tcW w:w="2211" w:type="dxa"/>
            <w:shd w:val="clear" w:color="auto" w:fill="F2F2F2"/>
          </w:tcPr>
          <w:p w14:paraId="6CD489F4" w14:textId="77777777" w:rsidR="00DC57CB" w:rsidRDefault="00000000">
            <w:pPr>
              <w:spacing w:after="20"/>
            </w:pPr>
            <w:r>
              <w:rPr>
                <w:sz w:val="13"/>
              </w:rPr>
              <w:t>REQ-PA-01, REQ-ACC-10</w:t>
            </w:r>
          </w:p>
        </w:tc>
        <w:tc>
          <w:tcPr>
            <w:tcW w:w="1928" w:type="dxa"/>
            <w:shd w:val="clear" w:color="auto" w:fill="F2F2F2"/>
          </w:tcPr>
          <w:p w14:paraId="30BD3EC4" w14:textId="77777777" w:rsidR="00DC57CB" w:rsidRDefault="00000000">
            <w:pPr>
              <w:spacing w:after="20"/>
            </w:pPr>
            <w:r>
              <w:rPr>
                <w:sz w:val="13"/>
              </w:rPr>
              <w:t>Security (API) / Security - Negative</w:t>
            </w:r>
          </w:p>
        </w:tc>
        <w:tc>
          <w:tcPr>
            <w:tcW w:w="794" w:type="dxa"/>
            <w:shd w:val="clear" w:color="auto" w:fill="F2F2F2"/>
          </w:tcPr>
          <w:p w14:paraId="671DB90C" w14:textId="77777777" w:rsidR="00DC57CB" w:rsidRDefault="00000000">
            <w:pPr>
              <w:spacing w:after="20"/>
            </w:pPr>
            <w:r>
              <w:rPr>
                <w:sz w:val="13"/>
              </w:rPr>
              <w:t>High</w:t>
            </w:r>
          </w:p>
        </w:tc>
        <w:tc>
          <w:tcPr>
            <w:tcW w:w="850" w:type="dxa"/>
            <w:shd w:val="clear" w:color="auto" w:fill="F2F2F2"/>
          </w:tcPr>
          <w:p w14:paraId="7A50E503" w14:textId="77777777" w:rsidR="00DC57CB" w:rsidRDefault="00000000">
            <w:pPr>
              <w:spacing w:after="20"/>
            </w:pPr>
            <w:r>
              <w:t>Pushkar</w:t>
            </w:r>
          </w:p>
        </w:tc>
        <w:tc>
          <w:tcPr>
            <w:tcW w:w="624" w:type="dxa"/>
            <w:shd w:val="clear" w:color="auto" w:fill="F2F2F2"/>
          </w:tcPr>
          <w:p w14:paraId="0C6E9443" w14:textId="77777777" w:rsidR="00DC57CB" w:rsidRDefault="00000000">
            <w:pPr>
              <w:spacing w:after="20"/>
            </w:pPr>
            <w:r>
              <w:rPr>
                <w:sz w:val="13"/>
              </w:rPr>
              <w:t>R1</w:t>
            </w:r>
          </w:p>
        </w:tc>
        <w:tc>
          <w:tcPr>
            <w:tcW w:w="454" w:type="dxa"/>
            <w:shd w:val="clear" w:color="auto" w:fill="F2F2F2"/>
          </w:tcPr>
          <w:p w14:paraId="093A7EAC" w14:textId="77777777" w:rsidR="00DC57CB" w:rsidRDefault="00000000">
            <w:pPr>
              <w:spacing w:after="20"/>
            </w:pPr>
            <w:r>
              <w:rPr>
                <w:sz w:val="13"/>
              </w:rPr>
              <w:t>S2</w:t>
            </w:r>
          </w:p>
        </w:tc>
        <w:tc>
          <w:tcPr>
            <w:tcW w:w="1304" w:type="dxa"/>
            <w:shd w:val="clear" w:color="auto" w:fill="F2F2F2"/>
          </w:tcPr>
          <w:p w14:paraId="241A4608" w14:textId="77777777" w:rsidR="00DC57CB" w:rsidRDefault="00000000">
            <w:pPr>
              <w:spacing w:after="20"/>
            </w:pPr>
            <w:r>
              <w:rPr>
                <w:sz w:val="13"/>
              </w:rPr>
              <w:t>Jest + Supertest / Postman</w:t>
            </w:r>
          </w:p>
        </w:tc>
        <w:tc>
          <w:tcPr>
            <w:tcW w:w="907" w:type="dxa"/>
            <w:shd w:val="clear" w:color="auto" w:fill="F2F2F2"/>
          </w:tcPr>
          <w:p w14:paraId="1EFD6791" w14:textId="77777777" w:rsidR="00DC57CB" w:rsidRDefault="00000000">
            <w:pPr>
              <w:spacing w:after="20"/>
            </w:pPr>
            <w:r>
              <w:rPr>
                <w:sz w:val="13"/>
              </w:rPr>
              <w:t>Smoke</w:t>
            </w:r>
          </w:p>
        </w:tc>
        <w:tc>
          <w:tcPr>
            <w:tcW w:w="850" w:type="dxa"/>
            <w:shd w:val="clear" w:color="auto" w:fill="F2F2F2"/>
          </w:tcPr>
          <w:p w14:paraId="7A7AE42A" w14:textId="77777777" w:rsidR="00DC57CB" w:rsidRDefault="00000000">
            <w:pPr>
              <w:spacing w:after="20"/>
            </w:pPr>
            <w:r>
              <w:rPr>
                <w:sz w:val="13"/>
              </w:rPr>
              <w:t>New (1.1)</w:t>
            </w:r>
          </w:p>
        </w:tc>
        <w:tc>
          <w:tcPr>
            <w:tcW w:w="964" w:type="dxa"/>
            <w:shd w:val="clear" w:color="auto" w:fill="F2F2F2"/>
          </w:tcPr>
          <w:p w14:paraId="57900BD4" w14:textId="77777777" w:rsidR="00DC57CB" w:rsidRDefault="00000000">
            <w:pPr>
              <w:spacing w:after="20"/>
            </w:pPr>
            <w:r>
              <w:rPr>
                <w:sz w:val="13"/>
              </w:rPr>
              <w:t>-</w:t>
            </w:r>
          </w:p>
        </w:tc>
      </w:tr>
      <w:tr w:rsidR="00DC57CB" w14:paraId="3D98B0FE" w14:textId="77777777">
        <w:trPr>
          <w:cantSplit/>
          <w:jc w:val="center"/>
        </w:trPr>
        <w:tc>
          <w:tcPr>
            <w:tcW w:w="1020" w:type="dxa"/>
          </w:tcPr>
          <w:p w14:paraId="6833DF09" w14:textId="77777777" w:rsidR="00DC57CB" w:rsidRDefault="00000000">
            <w:pPr>
              <w:spacing w:after="20"/>
            </w:pPr>
            <w:r>
              <w:rPr>
                <w:sz w:val="13"/>
              </w:rPr>
              <w:t>TC-PA-08</w:t>
            </w:r>
          </w:p>
        </w:tc>
        <w:tc>
          <w:tcPr>
            <w:tcW w:w="2835" w:type="dxa"/>
          </w:tcPr>
          <w:p w14:paraId="29005DAC" w14:textId="77777777" w:rsidR="00DC57CB" w:rsidRDefault="00000000">
            <w:pPr>
              <w:spacing w:after="20"/>
            </w:pPr>
            <w:r>
              <w:rPr>
                <w:sz w:val="13"/>
              </w:rPr>
              <w:t>Displayed values equal stored attempts</w:t>
            </w:r>
          </w:p>
        </w:tc>
        <w:tc>
          <w:tcPr>
            <w:tcW w:w="2211" w:type="dxa"/>
          </w:tcPr>
          <w:p w14:paraId="0E165D90" w14:textId="77777777" w:rsidR="00DC57CB" w:rsidRDefault="00000000">
            <w:pPr>
              <w:spacing w:after="20"/>
            </w:pPr>
            <w:r>
              <w:rPr>
                <w:sz w:val="13"/>
              </w:rPr>
              <w:t>REQ-PA-02</w:t>
            </w:r>
          </w:p>
        </w:tc>
        <w:tc>
          <w:tcPr>
            <w:tcW w:w="1928" w:type="dxa"/>
          </w:tcPr>
          <w:p w14:paraId="0B101B22" w14:textId="77777777" w:rsidR="00DC57CB" w:rsidRDefault="00000000">
            <w:pPr>
              <w:spacing w:after="20"/>
            </w:pPr>
            <w:r>
              <w:rPr>
                <w:sz w:val="13"/>
              </w:rPr>
              <w:t>System (UI + API) / Functional - Positive</w:t>
            </w:r>
          </w:p>
        </w:tc>
        <w:tc>
          <w:tcPr>
            <w:tcW w:w="794" w:type="dxa"/>
          </w:tcPr>
          <w:p w14:paraId="03ED9536" w14:textId="77777777" w:rsidR="00DC57CB" w:rsidRDefault="00000000">
            <w:pPr>
              <w:spacing w:after="20"/>
            </w:pPr>
            <w:r>
              <w:rPr>
                <w:sz w:val="13"/>
              </w:rPr>
              <w:t>High</w:t>
            </w:r>
          </w:p>
        </w:tc>
        <w:tc>
          <w:tcPr>
            <w:tcW w:w="850" w:type="dxa"/>
          </w:tcPr>
          <w:p w14:paraId="4C81F263" w14:textId="77777777" w:rsidR="00DC57CB" w:rsidRDefault="00000000">
            <w:pPr>
              <w:spacing w:after="20"/>
            </w:pPr>
            <w:r>
              <w:t>Pushkar</w:t>
            </w:r>
          </w:p>
        </w:tc>
        <w:tc>
          <w:tcPr>
            <w:tcW w:w="624" w:type="dxa"/>
          </w:tcPr>
          <w:p w14:paraId="303C9B87" w14:textId="77777777" w:rsidR="00DC57CB" w:rsidRDefault="00000000">
            <w:pPr>
              <w:spacing w:after="20"/>
            </w:pPr>
            <w:r>
              <w:rPr>
                <w:sz w:val="13"/>
              </w:rPr>
              <w:t>R1</w:t>
            </w:r>
          </w:p>
        </w:tc>
        <w:tc>
          <w:tcPr>
            <w:tcW w:w="454" w:type="dxa"/>
          </w:tcPr>
          <w:p w14:paraId="20276289" w14:textId="77777777" w:rsidR="00DC57CB" w:rsidRDefault="00000000">
            <w:pPr>
              <w:spacing w:after="20"/>
            </w:pPr>
            <w:r>
              <w:rPr>
                <w:sz w:val="13"/>
              </w:rPr>
              <w:t>S2</w:t>
            </w:r>
          </w:p>
        </w:tc>
        <w:tc>
          <w:tcPr>
            <w:tcW w:w="1304" w:type="dxa"/>
          </w:tcPr>
          <w:p w14:paraId="21FBE91A" w14:textId="77777777" w:rsidR="00DC57CB" w:rsidRDefault="00000000">
            <w:pPr>
              <w:spacing w:after="20"/>
            </w:pPr>
            <w:r>
              <w:rPr>
                <w:sz w:val="13"/>
              </w:rPr>
              <w:t>Cypress or Selenium + Postman</w:t>
            </w:r>
          </w:p>
        </w:tc>
        <w:tc>
          <w:tcPr>
            <w:tcW w:w="907" w:type="dxa"/>
          </w:tcPr>
          <w:p w14:paraId="582A6149" w14:textId="77777777" w:rsidR="00DC57CB" w:rsidRDefault="00000000">
            <w:pPr>
              <w:spacing w:after="20"/>
            </w:pPr>
            <w:r>
              <w:rPr>
                <w:sz w:val="13"/>
              </w:rPr>
              <w:t>Smoke</w:t>
            </w:r>
          </w:p>
        </w:tc>
        <w:tc>
          <w:tcPr>
            <w:tcW w:w="850" w:type="dxa"/>
          </w:tcPr>
          <w:p w14:paraId="6CE31B5D" w14:textId="77777777" w:rsidR="00DC57CB" w:rsidRDefault="00000000">
            <w:pPr>
              <w:spacing w:after="20"/>
            </w:pPr>
            <w:r>
              <w:rPr>
                <w:sz w:val="13"/>
              </w:rPr>
              <w:t>New (1.1)</w:t>
            </w:r>
          </w:p>
        </w:tc>
        <w:tc>
          <w:tcPr>
            <w:tcW w:w="964" w:type="dxa"/>
          </w:tcPr>
          <w:p w14:paraId="5F9DA390" w14:textId="77777777" w:rsidR="00DC57CB" w:rsidRDefault="00000000">
            <w:pPr>
              <w:spacing w:after="20"/>
            </w:pPr>
            <w:r>
              <w:rPr>
                <w:sz w:val="13"/>
              </w:rPr>
              <w:t>TOD-05</w:t>
            </w:r>
          </w:p>
        </w:tc>
      </w:tr>
      <w:tr w:rsidR="00DC57CB" w14:paraId="30E55BE5" w14:textId="77777777">
        <w:trPr>
          <w:cantSplit/>
          <w:jc w:val="center"/>
        </w:trPr>
        <w:tc>
          <w:tcPr>
            <w:tcW w:w="1020" w:type="dxa"/>
            <w:shd w:val="clear" w:color="auto" w:fill="F2F2F2"/>
          </w:tcPr>
          <w:p w14:paraId="25CAC669" w14:textId="77777777" w:rsidR="00DC57CB" w:rsidRDefault="00000000">
            <w:pPr>
              <w:spacing w:after="20"/>
            </w:pPr>
            <w:r>
              <w:rPr>
                <w:sz w:val="13"/>
              </w:rPr>
              <w:t>TC-PA-09</w:t>
            </w:r>
          </w:p>
        </w:tc>
        <w:tc>
          <w:tcPr>
            <w:tcW w:w="2835" w:type="dxa"/>
            <w:shd w:val="clear" w:color="auto" w:fill="F2F2F2"/>
          </w:tcPr>
          <w:p w14:paraId="6F2A5E38" w14:textId="77777777" w:rsidR="00DC57CB" w:rsidRDefault="00000000">
            <w:pPr>
              <w:spacing w:after="20"/>
            </w:pPr>
            <w:r>
              <w:rPr>
                <w:sz w:val="13"/>
              </w:rPr>
              <w:t>Topic-wise grouping with known topic data</w:t>
            </w:r>
          </w:p>
        </w:tc>
        <w:tc>
          <w:tcPr>
            <w:tcW w:w="2211" w:type="dxa"/>
            <w:shd w:val="clear" w:color="auto" w:fill="F2F2F2"/>
          </w:tcPr>
          <w:p w14:paraId="476D6D66" w14:textId="77777777" w:rsidR="00DC57CB" w:rsidRDefault="00000000">
            <w:pPr>
              <w:spacing w:after="20"/>
            </w:pPr>
            <w:r>
              <w:rPr>
                <w:sz w:val="13"/>
              </w:rPr>
              <w:t>REQ-PA-03</w:t>
            </w:r>
          </w:p>
        </w:tc>
        <w:tc>
          <w:tcPr>
            <w:tcW w:w="1928" w:type="dxa"/>
            <w:shd w:val="clear" w:color="auto" w:fill="F2F2F2"/>
          </w:tcPr>
          <w:p w14:paraId="4C0AC0FD" w14:textId="77777777" w:rsidR="00DC57CB" w:rsidRDefault="00000000">
            <w:pPr>
              <w:spacing w:after="20"/>
            </w:pPr>
            <w:r>
              <w:rPr>
                <w:sz w:val="13"/>
              </w:rPr>
              <w:t>System (UI + API) / Functional - Positive</w:t>
            </w:r>
          </w:p>
        </w:tc>
        <w:tc>
          <w:tcPr>
            <w:tcW w:w="794" w:type="dxa"/>
            <w:shd w:val="clear" w:color="auto" w:fill="F2F2F2"/>
          </w:tcPr>
          <w:p w14:paraId="539A8911" w14:textId="77777777" w:rsidR="00DC57CB" w:rsidRDefault="00000000">
            <w:pPr>
              <w:spacing w:after="20"/>
            </w:pPr>
            <w:r>
              <w:rPr>
                <w:sz w:val="13"/>
              </w:rPr>
              <w:t>High</w:t>
            </w:r>
          </w:p>
        </w:tc>
        <w:tc>
          <w:tcPr>
            <w:tcW w:w="850" w:type="dxa"/>
            <w:shd w:val="clear" w:color="auto" w:fill="F2F2F2"/>
          </w:tcPr>
          <w:p w14:paraId="6A89453D" w14:textId="77777777" w:rsidR="00DC57CB" w:rsidRDefault="00000000">
            <w:pPr>
              <w:spacing w:after="20"/>
            </w:pPr>
            <w:r>
              <w:t>Pushkar</w:t>
            </w:r>
          </w:p>
        </w:tc>
        <w:tc>
          <w:tcPr>
            <w:tcW w:w="624" w:type="dxa"/>
            <w:shd w:val="clear" w:color="auto" w:fill="F8CBAD"/>
          </w:tcPr>
          <w:p w14:paraId="2F321CDD" w14:textId="77777777" w:rsidR="00DC57CB" w:rsidRDefault="00000000">
            <w:pPr>
              <w:spacing w:after="20"/>
            </w:pPr>
            <w:r>
              <w:rPr>
                <w:sz w:val="13"/>
              </w:rPr>
              <w:t>R3</w:t>
            </w:r>
          </w:p>
        </w:tc>
        <w:tc>
          <w:tcPr>
            <w:tcW w:w="454" w:type="dxa"/>
            <w:shd w:val="clear" w:color="auto" w:fill="F2F2F2"/>
          </w:tcPr>
          <w:p w14:paraId="308A0CBF" w14:textId="77777777" w:rsidR="00DC57CB" w:rsidRDefault="00000000">
            <w:pPr>
              <w:spacing w:after="20"/>
            </w:pPr>
            <w:r>
              <w:rPr>
                <w:sz w:val="13"/>
              </w:rPr>
              <w:t>S2</w:t>
            </w:r>
          </w:p>
        </w:tc>
        <w:tc>
          <w:tcPr>
            <w:tcW w:w="1304" w:type="dxa"/>
            <w:shd w:val="clear" w:color="auto" w:fill="F2F2F2"/>
          </w:tcPr>
          <w:p w14:paraId="3B17D9A6" w14:textId="77777777" w:rsidR="00DC57CB" w:rsidRDefault="00000000">
            <w:pPr>
              <w:spacing w:after="20"/>
            </w:pPr>
            <w:r>
              <w:rPr>
                <w:sz w:val="13"/>
              </w:rPr>
              <w:t>Cypress or Selenium + Postman</w:t>
            </w:r>
          </w:p>
        </w:tc>
        <w:tc>
          <w:tcPr>
            <w:tcW w:w="907" w:type="dxa"/>
            <w:shd w:val="clear" w:color="auto" w:fill="F2F2F2"/>
          </w:tcPr>
          <w:p w14:paraId="1D057C1D" w14:textId="77777777" w:rsidR="00DC57CB" w:rsidRDefault="00000000">
            <w:pPr>
              <w:spacing w:after="20"/>
            </w:pPr>
            <w:r>
              <w:rPr>
                <w:sz w:val="13"/>
              </w:rPr>
              <w:t>After decision</w:t>
            </w:r>
          </w:p>
        </w:tc>
        <w:tc>
          <w:tcPr>
            <w:tcW w:w="850" w:type="dxa"/>
            <w:shd w:val="clear" w:color="auto" w:fill="F2F2F2"/>
          </w:tcPr>
          <w:p w14:paraId="767730F6" w14:textId="77777777" w:rsidR="00DC57CB" w:rsidRDefault="00000000">
            <w:pPr>
              <w:spacing w:after="20"/>
            </w:pPr>
            <w:r>
              <w:rPr>
                <w:sz w:val="13"/>
              </w:rPr>
              <w:t>New (1.1)</w:t>
            </w:r>
          </w:p>
        </w:tc>
        <w:tc>
          <w:tcPr>
            <w:tcW w:w="964" w:type="dxa"/>
            <w:shd w:val="clear" w:color="auto" w:fill="F2F2F2"/>
          </w:tcPr>
          <w:p w14:paraId="559E31B2" w14:textId="77777777" w:rsidR="00DC57CB" w:rsidRDefault="00000000">
            <w:pPr>
              <w:spacing w:after="20"/>
            </w:pPr>
            <w:r>
              <w:rPr>
                <w:sz w:val="13"/>
              </w:rPr>
              <w:t>OD-03</w:t>
            </w:r>
          </w:p>
        </w:tc>
      </w:tr>
      <w:tr w:rsidR="00DC57CB" w14:paraId="0385C009" w14:textId="77777777">
        <w:trPr>
          <w:cantSplit/>
          <w:jc w:val="center"/>
        </w:trPr>
        <w:tc>
          <w:tcPr>
            <w:tcW w:w="1020" w:type="dxa"/>
          </w:tcPr>
          <w:p w14:paraId="6A033F0C" w14:textId="77777777" w:rsidR="00DC57CB" w:rsidRDefault="00000000">
            <w:pPr>
              <w:spacing w:after="20"/>
            </w:pPr>
            <w:r>
              <w:rPr>
                <w:sz w:val="13"/>
              </w:rPr>
              <w:t>TC-PA-10</w:t>
            </w:r>
          </w:p>
        </w:tc>
        <w:tc>
          <w:tcPr>
            <w:tcW w:w="2835" w:type="dxa"/>
          </w:tcPr>
          <w:p w14:paraId="1996ADEA" w14:textId="77777777" w:rsidR="00DC57CB" w:rsidRDefault="00000000">
            <w:pPr>
              <w:spacing w:after="20"/>
            </w:pPr>
            <w:r>
              <w:rPr>
                <w:sz w:val="13"/>
              </w:rPr>
              <w:t>Class performance equals quiz submissions view</w:t>
            </w:r>
          </w:p>
        </w:tc>
        <w:tc>
          <w:tcPr>
            <w:tcW w:w="2211" w:type="dxa"/>
          </w:tcPr>
          <w:p w14:paraId="449ABBD4" w14:textId="77777777" w:rsidR="00DC57CB" w:rsidRDefault="00000000">
            <w:pPr>
              <w:spacing w:after="20"/>
            </w:pPr>
            <w:r>
              <w:rPr>
                <w:sz w:val="13"/>
              </w:rPr>
              <w:t>REQ-PA-05, REQ-QZ-16</w:t>
            </w:r>
          </w:p>
        </w:tc>
        <w:tc>
          <w:tcPr>
            <w:tcW w:w="1928" w:type="dxa"/>
          </w:tcPr>
          <w:p w14:paraId="7F249B57" w14:textId="77777777" w:rsidR="00DC57CB" w:rsidRDefault="00000000">
            <w:pPr>
              <w:spacing w:after="20"/>
            </w:pPr>
            <w:r>
              <w:rPr>
                <w:sz w:val="13"/>
              </w:rPr>
              <w:t>Integration (API) / Functional - Positive</w:t>
            </w:r>
          </w:p>
        </w:tc>
        <w:tc>
          <w:tcPr>
            <w:tcW w:w="794" w:type="dxa"/>
          </w:tcPr>
          <w:p w14:paraId="3A6844F4" w14:textId="77777777" w:rsidR="00DC57CB" w:rsidRDefault="00000000">
            <w:pPr>
              <w:spacing w:after="20"/>
            </w:pPr>
            <w:r>
              <w:rPr>
                <w:sz w:val="13"/>
              </w:rPr>
              <w:t>Medium</w:t>
            </w:r>
          </w:p>
        </w:tc>
        <w:tc>
          <w:tcPr>
            <w:tcW w:w="850" w:type="dxa"/>
          </w:tcPr>
          <w:p w14:paraId="4D2A114B" w14:textId="77777777" w:rsidR="00DC57CB" w:rsidRDefault="00000000">
            <w:pPr>
              <w:spacing w:after="20"/>
            </w:pPr>
            <w:r>
              <w:t>Pushkar</w:t>
            </w:r>
          </w:p>
        </w:tc>
        <w:tc>
          <w:tcPr>
            <w:tcW w:w="624" w:type="dxa"/>
          </w:tcPr>
          <w:p w14:paraId="61E63D1D" w14:textId="77777777" w:rsidR="00DC57CB" w:rsidRDefault="00000000">
            <w:pPr>
              <w:spacing w:after="20"/>
            </w:pPr>
            <w:r>
              <w:rPr>
                <w:sz w:val="13"/>
              </w:rPr>
              <w:t>R1</w:t>
            </w:r>
          </w:p>
        </w:tc>
        <w:tc>
          <w:tcPr>
            <w:tcW w:w="454" w:type="dxa"/>
          </w:tcPr>
          <w:p w14:paraId="58C37DB1" w14:textId="77777777" w:rsidR="00DC57CB" w:rsidRDefault="00000000">
            <w:pPr>
              <w:spacing w:after="20"/>
            </w:pPr>
            <w:r>
              <w:rPr>
                <w:sz w:val="13"/>
              </w:rPr>
              <w:t>S2</w:t>
            </w:r>
          </w:p>
        </w:tc>
        <w:tc>
          <w:tcPr>
            <w:tcW w:w="1304" w:type="dxa"/>
          </w:tcPr>
          <w:p w14:paraId="5EB9C850" w14:textId="77777777" w:rsidR="00DC57CB" w:rsidRDefault="00000000">
            <w:pPr>
              <w:spacing w:after="20"/>
            </w:pPr>
            <w:r>
              <w:rPr>
                <w:sz w:val="13"/>
              </w:rPr>
              <w:t>Jest + Supertest / Postman</w:t>
            </w:r>
          </w:p>
        </w:tc>
        <w:tc>
          <w:tcPr>
            <w:tcW w:w="907" w:type="dxa"/>
          </w:tcPr>
          <w:p w14:paraId="18469D2D" w14:textId="77777777" w:rsidR="00DC57CB" w:rsidRDefault="00000000">
            <w:pPr>
              <w:spacing w:after="20"/>
            </w:pPr>
            <w:r>
              <w:rPr>
                <w:sz w:val="13"/>
              </w:rPr>
              <w:t>Full regression</w:t>
            </w:r>
          </w:p>
        </w:tc>
        <w:tc>
          <w:tcPr>
            <w:tcW w:w="850" w:type="dxa"/>
          </w:tcPr>
          <w:p w14:paraId="68088157" w14:textId="77777777" w:rsidR="00DC57CB" w:rsidRDefault="00000000">
            <w:pPr>
              <w:spacing w:after="20"/>
            </w:pPr>
            <w:r>
              <w:rPr>
                <w:sz w:val="13"/>
              </w:rPr>
              <w:t>New (1.1)</w:t>
            </w:r>
          </w:p>
        </w:tc>
        <w:tc>
          <w:tcPr>
            <w:tcW w:w="964" w:type="dxa"/>
          </w:tcPr>
          <w:p w14:paraId="2956D713" w14:textId="77777777" w:rsidR="00DC57CB" w:rsidRDefault="00000000">
            <w:pPr>
              <w:spacing w:after="20"/>
            </w:pPr>
            <w:r>
              <w:rPr>
                <w:sz w:val="13"/>
              </w:rPr>
              <w:t>-</w:t>
            </w:r>
          </w:p>
        </w:tc>
      </w:tr>
      <w:tr w:rsidR="00DC57CB" w14:paraId="646BC1B4" w14:textId="77777777">
        <w:trPr>
          <w:cantSplit/>
          <w:jc w:val="center"/>
        </w:trPr>
        <w:tc>
          <w:tcPr>
            <w:tcW w:w="1020" w:type="dxa"/>
            <w:shd w:val="clear" w:color="auto" w:fill="F2F2F2"/>
          </w:tcPr>
          <w:p w14:paraId="3D24BB5D" w14:textId="77777777" w:rsidR="00DC57CB" w:rsidRDefault="00000000">
            <w:pPr>
              <w:spacing w:after="20"/>
            </w:pPr>
            <w:r>
              <w:rPr>
                <w:sz w:val="13"/>
              </w:rPr>
              <w:t>TC-PA-11</w:t>
            </w:r>
          </w:p>
        </w:tc>
        <w:tc>
          <w:tcPr>
            <w:tcW w:w="2835" w:type="dxa"/>
            <w:shd w:val="clear" w:color="auto" w:fill="F2F2F2"/>
          </w:tcPr>
          <w:p w14:paraId="4534AB10" w14:textId="77777777" w:rsidR="00DC57CB" w:rsidRDefault="00000000">
            <w:pPr>
              <w:spacing w:after="20"/>
            </w:pPr>
            <w:r>
              <w:rPr>
                <w:sz w:val="13"/>
              </w:rPr>
              <w:t>Class-performance request validation</w:t>
            </w:r>
          </w:p>
        </w:tc>
        <w:tc>
          <w:tcPr>
            <w:tcW w:w="2211" w:type="dxa"/>
            <w:shd w:val="clear" w:color="auto" w:fill="F2F2F2"/>
          </w:tcPr>
          <w:p w14:paraId="10935B35" w14:textId="77777777" w:rsidR="00DC57CB" w:rsidRDefault="00000000">
            <w:pPr>
              <w:spacing w:after="20"/>
            </w:pPr>
            <w:r>
              <w:rPr>
                <w:sz w:val="13"/>
              </w:rPr>
              <w:t>REQ-PA-06, REQ-QZ-18</w:t>
            </w:r>
          </w:p>
        </w:tc>
        <w:tc>
          <w:tcPr>
            <w:tcW w:w="1928" w:type="dxa"/>
            <w:shd w:val="clear" w:color="auto" w:fill="F2F2F2"/>
          </w:tcPr>
          <w:p w14:paraId="001EC44B" w14:textId="77777777" w:rsidR="00DC57CB" w:rsidRDefault="00000000">
            <w:pPr>
              <w:spacing w:after="20"/>
            </w:pPr>
            <w:r>
              <w:rPr>
                <w:sz w:val="13"/>
              </w:rPr>
              <w:t>Security (API) / Security - Negative</w:t>
            </w:r>
          </w:p>
        </w:tc>
        <w:tc>
          <w:tcPr>
            <w:tcW w:w="794" w:type="dxa"/>
            <w:shd w:val="clear" w:color="auto" w:fill="F2F2F2"/>
          </w:tcPr>
          <w:p w14:paraId="375D2206" w14:textId="77777777" w:rsidR="00DC57CB" w:rsidRDefault="00000000">
            <w:pPr>
              <w:spacing w:after="20"/>
            </w:pPr>
            <w:r>
              <w:rPr>
                <w:sz w:val="13"/>
              </w:rPr>
              <w:t>Medium</w:t>
            </w:r>
          </w:p>
        </w:tc>
        <w:tc>
          <w:tcPr>
            <w:tcW w:w="850" w:type="dxa"/>
            <w:shd w:val="clear" w:color="auto" w:fill="F2F2F2"/>
          </w:tcPr>
          <w:p w14:paraId="0AEF238A" w14:textId="77777777" w:rsidR="00DC57CB" w:rsidRDefault="00000000">
            <w:pPr>
              <w:spacing w:after="20"/>
            </w:pPr>
            <w:r>
              <w:t>Pushkar</w:t>
            </w:r>
          </w:p>
        </w:tc>
        <w:tc>
          <w:tcPr>
            <w:tcW w:w="624" w:type="dxa"/>
            <w:shd w:val="clear" w:color="auto" w:fill="F2F2F2"/>
          </w:tcPr>
          <w:p w14:paraId="13332174" w14:textId="77777777" w:rsidR="00DC57CB" w:rsidRDefault="00000000">
            <w:pPr>
              <w:spacing w:after="20"/>
            </w:pPr>
            <w:r>
              <w:rPr>
                <w:sz w:val="13"/>
              </w:rPr>
              <w:t>R1</w:t>
            </w:r>
          </w:p>
        </w:tc>
        <w:tc>
          <w:tcPr>
            <w:tcW w:w="454" w:type="dxa"/>
            <w:shd w:val="clear" w:color="auto" w:fill="F2F2F2"/>
          </w:tcPr>
          <w:p w14:paraId="2B971B16" w14:textId="77777777" w:rsidR="00DC57CB" w:rsidRDefault="00000000">
            <w:pPr>
              <w:spacing w:after="20"/>
            </w:pPr>
            <w:r>
              <w:rPr>
                <w:sz w:val="13"/>
              </w:rPr>
              <w:t>S2</w:t>
            </w:r>
          </w:p>
        </w:tc>
        <w:tc>
          <w:tcPr>
            <w:tcW w:w="1304" w:type="dxa"/>
            <w:shd w:val="clear" w:color="auto" w:fill="F2F2F2"/>
          </w:tcPr>
          <w:p w14:paraId="5EF6DA74" w14:textId="77777777" w:rsidR="00DC57CB" w:rsidRDefault="00000000">
            <w:pPr>
              <w:spacing w:after="20"/>
            </w:pPr>
            <w:r>
              <w:rPr>
                <w:sz w:val="13"/>
              </w:rPr>
              <w:t>Jest + Supertest / Postman</w:t>
            </w:r>
          </w:p>
        </w:tc>
        <w:tc>
          <w:tcPr>
            <w:tcW w:w="907" w:type="dxa"/>
            <w:shd w:val="clear" w:color="auto" w:fill="F2F2F2"/>
          </w:tcPr>
          <w:p w14:paraId="3F278E93" w14:textId="77777777" w:rsidR="00DC57CB" w:rsidRDefault="00000000">
            <w:pPr>
              <w:spacing w:after="20"/>
            </w:pPr>
            <w:r>
              <w:rPr>
                <w:sz w:val="13"/>
              </w:rPr>
              <w:t>Full regression</w:t>
            </w:r>
          </w:p>
        </w:tc>
        <w:tc>
          <w:tcPr>
            <w:tcW w:w="850" w:type="dxa"/>
            <w:shd w:val="clear" w:color="auto" w:fill="F2F2F2"/>
          </w:tcPr>
          <w:p w14:paraId="6B956F99" w14:textId="77777777" w:rsidR="00DC57CB" w:rsidRDefault="00000000">
            <w:pPr>
              <w:spacing w:after="20"/>
            </w:pPr>
            <w:r>
              <w:rPr>
                <w:sz w:val="13"/>
              </w:rPr>
              <w:t>New (1.1)</w:t>
            </w:r>
          </w:p>
        </w:tc>
        <w:tc>
          <w:tcPr>
            <w:tcW w:w="964" w:type="dxa"/>
            <w:shd w:val="clear" w:color="auto" w:fill="F2F2F2"/>
          </w:tcPr>
          <w:p w14:paraId="5EE72463" w14:textId="77777777" w:rsidR="00DC57CB" w:rsidRDefault="00000000">
            <w:pPr>
              <w:spacing w:after="20"/>
            </w:pPr>
            <w:r>
              <w:rPr>
                <w:sz w:val="13"/>
              </w:rPr>
              <w:t>-</w:t>
            </w:r>
          </w:p>
        </w:tc>
      </w:tr>
      <w:tr w:rsidR="00DC57CB" w14:paraId="71F5DA56" w14:textId="77777777">
        <w:trPr>
          <w:cantSplit/>
          <w:jc w:val="center"/>
        </w:trPr>
        <w:tc>
          <w:tcPr>
            <w:tcW w:w="1020" w:type="dxa"/>
          </w:tcPr>
          <w:p w14:paraId="14F30B22" w14:textId="77777777" w:rsidR="00DC57CB" w:rsidRDefault="00000000">
            <w:pPr>
              <w:spacing w:after="20"/>
            </w:pPr>
            <w:r>
              <w:rPr>
                <w:sz w:val="13"/>
              </w:rPr>
              <w:t>TC-PA-12</w:t>
            </w:r>
          </w:p>
        </w:tc>
        <w:tc>
          <w:tcPr>
            <w:tcW w:w="2835" w:type="dxa"/>
          </w:tcPr>
          <w:p w14:paraId="4AFECAAD" w14:textId="77777777" w:rsidR="00DC57CB" w:rsidRDefault="00000000">
            <w:pPr>
              <w:spacing w:after="20"/>
            </w:pPr>
            <w:r>
              <w:rPr>
                <w:sz w:val="13"/>
              </w:rPr>
              <w:t>Faculty selects an own quiz for class performance</w:t>
            </w:r>
          </w:p>
        </w:tc>
        <w:tc>
          <w:tcPr>
            <w:tcW w:w="2211" w:type="dxa"/>
          </w:tcPr>
          <w:p w14:paraId="2BB238F3" w14:textId="77777777" w:rsidR="00DC57CB" w:rsidRDefault="00000000">
            <w:pPr>
              <w:spacing w:after="20"/>
            </w:pPr>
            <w:r>
              <w:rPr>
                <w:sz w:val="13"/>
              </w:rPr>
              <w:t>REQ-PA-04</w:t>
            </w:r>
          </w:p>
        </w:tc>
        <w:tc>
          <w:tcPr>
            <w:tcW w:w="1928" w:type="dxa"/>
          </w:tcPr>
          <w:p w14:paraId="6F3F7D8B" w14:textId="77777777" w:rsidR="00DC57CB" w:rsidRDefault="00000000">
            <w:pPr>
              <w:spacing w:after="20"/>
            </w:pPr>
            <w:r>
              <w:rPr>
                <w:sz w:val="13"/>
              </w:rPr>
              <w:t>System (UI + API) / Functional - Positive</w:t>
            </w:r>
          </w:p>
        </w:tc>
        <w:tc>
          <w:tcPr>
            <w:tcW w:w="794" w:type="dxa"/>
          </w:tcPr>
          <w:p w14:paraId="71C03155" w14:textId="77777777" w:rsidR="00DC57CB" w:rsidRDefault="00000000">
            <w:pPr>
              <w:spacing w:after="20"/>
            </w:pPr>
            <w:r>
              <w:rPr>
                <w:sz w:val="13"/>
              </w:rPr>
              <w:t>Medium</w:t>
            </w:r>
          </w:p>
        </w:tc>
        <w:tc>
          <w:tcPr>
            <w:tcW w:w="850" w:type="dxa"/>
          </w:tcPr>
          <w:p w14:paraId="7531832F" w14:textId="77777777" w:rsidR="00DC57CB" w:rsidRDefault="00000000">
            <w:pPr>
              <w:spacing w:after="20"/>
            </w:pPr>
            <w:r>
              <w:t>Pushkar</w:t>
            </w:r>
          </w:p>
        </w:tc>
        <w:tc>
          <w:tcPr>
            <w:tcW w:w="624" w:type="dxa"/>
            <w:shd w:val="clear" w:color="auto" w:fill="F8CBAD"/>
          </w:tcPr>
          <w:p w14:paraId="0782A547" w14:textId="77777777" w:rsidR="00DC57CB" w:rsidRDefault="00000000">
            <w:pPr>
              <w:spacing w:after="20"/>
            </w:pPr>
            <w:r>
              <w:rPr>
                <w:sz w:val="13"/>
              </w:rPr>
              <w:t>R3</w:t>
            </w:r>
          </w:p>
        </w:tc>
        <w:tc>
          <w:tcPr>
            <w:tcW w:w="454" w:type="dxa"/>
          </w:tcPr>
          <w:p w14:paraId="3A0B4A5E" w14:textId="77777777" w:rsidR="00DC57CB" w:rsidRDefault="00000000">
            <w:pPr>
              <w:spacing w:after="20"/>
            </w:pPr>
            <w:r>
              <w:rPr>
                <w:sz w:val="13"/>
              </w:rPr>
              <w:t>S2</w:t>
            </w:r>
          </w:p>
        </w:tc>
        <w:tc>
          <w:tcPr>
            <w:tcW w:w="1304" w:type="dxa"/>
          </w:tcPr>
          <w:p w14:paraId="5E30CD1E" w14:textId="77777777" w:rsidR="00DC57CB" w:rsidRDefault="00000000">
            <w:pPr>
              <w:spacing w:after="20"/>
            </w:pPr>
            <w:r>
              <w:rPr>
                <w:sz w:val="13"/>
              </w:rPr>
              <w:t>Cypress or Selenium + Postman</w:t>
            </w:r>
          </w:p>
        </w:tc>
        <w:tc>
          <w:tcPr>
            <w:tcW w:w="907" w:type="dxa"/>
          </w:tcPr>
          <w:p w14:paraId="1139D0FE" w14:textId="77777777" w:rsidR="00DC57CB" w:rsidRDefault="00000000">
            <w:pPr>
              <w:spacing w:after="20"/>
            </w:pPr>
            <w:r>
              <w:rPr>
                <w:sz w:val="13"/>
              </w:rPr>
              <w:t>After decision</w:t>
            </w:r>
          </w:p>
        </w:tc>
        <w:tc>
          <w:tcPr>
            <w:tcW w:w="850" w:type="dxa"/>
          </w:tcPr>
          <w:p w14:paraId="7213529F" w14:textId="77777777" w:rsidR="00DC57CB" w:rsidRDefault="00000000">
            <w:pPr>
              <w:spacing w:after="20"/>
            </w:pPr>
            <w:r>
              <w:rPr>
                <w:sz w:val="13"/>
              </w:rPr>
              <w:t>New (1.1)</w:t>
            </w:r>
          </w:p>
        </w:tc>
        <w:tc>
          <w:tcPr>
            <w:tcW w:w="964" w:type="dxa"/>
          </w:tcPr>
          <w:p w14:paraId="6A55A05C" w14:textId="77777777" w:rsidR="00DC57CB" w:rsidRDefault="00000000">
            <w:pPr>
              <w:spacing w:after="20"/>
            </w:pPr>
            <w:r>
              <w:rPr>
                <w:sz w:val="13"/>
              </w:rPr>
              <w:t>OD-08</w:t>
            </w:r>
          </w:p>
        </w:tc>
      </w:tr>
      <w:tr w:rsidR="00DC57CB" w14:paraId="4FC62FDF" w14:textId="77777777">
        <w:trPr>
          <w:cantSplit/>
          <w:jc w:val="center"/>
        </w:trPr>
        <w:tc>
          <w:tcPr>
            <w:tcW w:w="1020" w:type="dxa"/>
            <w:shd w:val="clear" w:color="auto" w:fill="F2F2F2"/>
          </w:tcPr>
          <w:p w14:paraId="7FC60B2D" w14:textId="77777777" w:rsidR="00DC57CB" w:rsidRDefault="00000000">
            <w:pPr>
              <w:spacing w:after="20"/>
            </w:pPr>
            <w:r>
              <w:rPr>
                <w:sz w:val="13"/>
              </w:rPr>
              <w:t>TC-PA-13</w:t>
            </w:r>
          </w:p>
        </w:tc>
        <w:tc>
          <w:tcPr>
            <w:tcW w:w="2835" w:type="dxa"/>
            <w:shd w:val="clear" w:color="auto" w:fill="F2F2F2"/>
          </w:tcPr>
          <w:p w14:paraId="6BA7B9F3" w14:textId="77777777" w:rsidR="00DC57CB" w:rsidRDefault="00000000">
            <w:pPr>
              <w:spacing w:after="20"/>
            </w:pPr>
            <w:r>
              <w:rPr>
                <w:sz w:val="13"/>
              </w:rPr>
              <w:t>New submission appears in personal performance</w:t>
            </w:r>
          </w:p>
        </w:tc>
        <w:tc>
          <w:tcPr>
            <w:tcW w:w="2211" w:type="dxa"/>
            <w:shd w:val="clear" w:color="auto" w:fill="F2F2F2"/>
          </w:tcPr>
          <w:p w14:paraId="1C95A22E" w14:textId="77777777" w:rsidR="00DC57CB" w:rsidRDefault="00000000">
            <w:pPr>
              <w:spacing w:after="20"/>
            </w:pPr>
            <w:r>
              <w:rPr>
                <w:sz w:val="13"/>
              </w:rPr>
              <w:t>REQ-PA-01, REQ-PA-02, REQ-QZ-15</w:t>
            </w:r>
          </w:p>
        </w:tc>
        <w:tc>
          <w:tcPr>
            <w:tcW w:w="1928" w:type="dxa"/>
            <w:shd w:val="clear" w:color="auto" w:fill="F2F2F2"/>
          </w:tcPr>
          <w:p w14:paraId="337B7EC7" w14:textId="77777777" w:rsidR="00DC57CB" w:rsidRDefault="00000000">
            <w:pPr>
              <w:spacing w:after="20"/>
            </w:pPr>
            <w:r>
              <w:rPr>
                <w:sz w:val="13"/>
              </w:rPr>
              <w:t>System (UI + API) / Functional - Positive</w:t>
            </w:r>
          </w:p>
        </w:tc>
        <w:tc>
          <w:tcPr>
            <w:tcW w:w="794" w:type="dxa"/>
            <w:shd w:val="clear" w:color="auto" w:fill="F2F2F2"/>
          </w:tcPr>
          <w:p w14:paraId="23BB5762" w14:textId="77777777" w:rsidR="00DC57CB" w:rsidRDefault="00000000">
            <w:pPr>
              <w:spacing w:after="20"/>
            </w:pPr>
            <w:r>
              <w:rPr>
                <w:sz w:val="13"/>
              </w:rPr>
              <w:t>Medium</w:t>
            </w:r>
          </w:p>
        </w:tc>
        <w:tc>
          <w:tcPr>
            <w:tcW w:w="850" w:type="dxa"/>
            <w:shd w:val="clear" w:color="auto" w:fill="F2F2F2"/>
          </w:tcPr>
          <w:p w14:paraId="65142231" w14:textId="77777777" w:rsidR="00DC57CB" w:rsidRDefault="00000000">
            <w:pPr>
              <w:spacing w:after="20"/>
            </w:pPr>
            <w:r>
              <w:t>Pushkar</w:t>
            </w:r>
          </w:p>
        </w:tc>
        <w:tc>
          <w:tcPr>
            <w:tcW w:w="624" w:type="dxa"/>
            <w:shd w:val="clear" w:color="auto" w:fill="F2F2F2"/>
          </w:tcPr>
          <w:p w14:paraId="5070989A" w14:textId="77777777" w:rsidR="00DC57CB" w:rsidRDefault="00000000">
            <w:pPr>
              <w:spacing w:after="20"/>
            </w:pPr>
            <w:r>
              <w:rPr>
                <w:sz w:val="13"/>
              </w:rPr>
              <w:t>R1</w:t>
            </w:r>
          </w:p>
        </w:tc>
        <w:tc>
          <w:tcPr>
            <w:tcW w:w="454" w:type="dxa"/>
            <w:shd w:val="clear" w:color="auto" w:fill="F2F2F2"/>
          </w:tcPr>
          <w:p w14:paraId="0A9B2DE1" w14:textId="77777777" w:rsidR="00DC57CB" w:rsidRDefault="00000000">
            <w:pPr>
              <w:spacing w:after="20"/>
            </w:pPr>
            <w:r>
              <w:rPr>
                <w:sz w:val="13"/>
              </w:rPr>
              <w:t>S2</w:t>
            </w:r>
          </w:p>
        </w:tc>
        <w:tc>
          <w:tcPr>
            <w:tcW w:w="1304" w:type="dxa"/>
            <w:shd w:val="clear" w:color="auto" w:fill="F2F2F2"/>
          </w:tcPr>
          <w:p w14:paraId="7E3BD3B9" w14:textId="77777777" w:rsidR="00DC57CB" w:rsidRDefault="00000000">
            <w:pPr>
              <w:spacing w:after="20"/>
            </w:pPr>
            <w:r>
              <w:rPr>
                <w:sz w:val="13"/>
              </w:rPr>
              <w:t>Cypress or Selenium + Postman</w:t>
            </w:r>
          </w:p>
        </w:tc>
        <w:tc>
          <w:tcPr>
            <w:tcW w:w="907" w:type="dxa"/>
            <w:shd w:val="clear" w:color="auto" w:fill="F2F2F2"/>
          </w:tcPr>
          <w:p w14:paraId="583648E1" w14:textId="77777777" w:rsidR="00DC57CB" w:rsidRDefault="00000000">
            <w:pPr>
              <w:spacing w:after="20"/>
            </w:pPr>
            <w:r>
              <w:rPr>
                <w:sz w:val="13"/>
              </w:rPr>
              <w:t>Full regression</w:t>
            </w:r>
          </w:p>
        </w:tc>
        <w:tc>
          <w:tcPr>
            <w:tcW w:w="850" w:type="dxa"/>
            <w:shd w:val="clear" w:color="auto" w:fill="F2F2F2"/>
          </w:tcPr>
          <w:p w14:paraId="3596D680" w14:textId="77777777" w:rsidR="00DC57CB" w:rsidRDefault="00000000">
            <w:pPr>
              <w:spacing w:after="20"/>
            </w:pPr>
            <w:r>
              <w:rPr>
                <w:sz w:val="13"/>
              </w:rPr>
              <w:t>New (1.1)</w:t>
            </w:r>
          </w:p>
        </w:tc>
        <w:tc>
          <w:tcPr>
            <w:tcW w:w="964" w:type="dxa"/>
            <w:shd w:val="clear" w:color="auto" w:fill="F2F2F2"/>
          </w:tcPr>
          <w:p w14:paraId="76AFC284" w14:textId="77777777" w:rsidR="00DC57CB" w:rsidRDefault="00000000">
            <w:pPr>
              <w:spacing w:after="20"/>
            </w:pPr>
            <w:r>
              <w:rPr>
                <w:sz w:val="13"/>
              </w:rPr>
              <w:t>-</w:t>
            </w:r>
          </w:p>
        </w:tc>
      </w:tr>
      <w:tr w:rsidR="00DC57CB" w14:paraId="0C8A20DA" w14:textId="77777777">
        <w:trPr>
          <w:cantSplit/>
          <w:jc w:val="center"/>
        </w:trPr>
        <w:tc>
          <w:tcPr>
            <w:tcW w:w="1020" w:type="dxa"/>
          </w:tcPr>
          <w:p w14:paraId="012769D6" w14:textId="77777777" w:rsidR="00DC57CB" w:rsidRDefault="00000000">
            <w:pPr>
              <w:spacing w:after="20"/>
            </w:pPr>
            <w:r>
              <w:rPr>
                <w:sz w:val="13"/>
              </w:rPr>
              <w:t>TC-COL-01</w:t>
            </w:r>
          </w:p>
        </w:tc>
        <w:tc>
          <w:tcPr>
            <w:tcW w:w="2835" w:type="dxa"/>
          </w:tcPr>
          <w:p w14:paraId="6013F8D4" w14:textId="77777777" w:rsidR="00DC57CB" w:rsidRDefault="00000000">
            <w:pPr>
              <w:spacing w:after="20"/>
            </w:pPr>
            <w:r>
              <w:rPr>
                <w:sz w:val="13"/>
              </w:rPr>
              <w:t>Create study group</w:t>
            </w:r>
          </w:p>
        </w:tc>
        <w:tc>
          <w:tcPr>
            <w:tcW w:w="2211" w:type="dxa"/>
          </w:tcPr>
          <w:p w14:paraId="793DBECC" w14:textId="77777777" w:rsidR="00DC57CB" w:rsidRDefault="00000000">
            <w:pPr>
              <w:spacing w:after="20"/>
            </w:pPr>
            <w:r>
              <w:rPr>
                <w:sz w:val="13"/>
              </w:rPr>
              <w:t>REQ-COL-01</w:t>
            </w:r>
          </w:p>
        </w:tc>
        <w:tc>
          <w:tcPr>
            <w:tcW w:w="1928" w:type="dxa"/>
          </w:tcPr>
          <w:p w14:paraId="50CD7EFC" w14:textId="77777777" w:rsidR="00DC57CB" w:rsidRDefault="00000000">
            <w:pPr>
              <w:spacing w:after="20"/>
            </w:pPr>
            <w:r>
              <w:rPr>
                <w:sz w:val="13"/>
              </w:rPr>
              <w:t>System (UI + API) / Functional – Positive</w:t>
            </w:r>
          </w:p>
        </w:tc>
        <w:tc>
          <w:tcPr>
            <w:tcW w:w="794" w:type="dxa"/>
          </w:tcPr>
          <w:p w14:paraId="768D7285" w14:textId="77777777" w:rsidR="00DC57CB" w:rsidRDefault="00000000">
            <w:pPr>
              <w:spacing w:after="20"/>
            </w:pPr>
            <w:r>
              <w:rPr>
                <w:sz w:val="13"/>
              </w:rPr>
              <w:t>Medium</w:t>
            </w:r>
          </w:p>
        </w:tc>
        <w:tc>
          <w:tcPr>
            <w:tcW w:w="850" w:type="dxa"/>
          </w:tcPr>
          <w:p w14:paraId="2B6F4484" w14:textId="77777777" w:rsidR="00DC57CB" w:rsidRDefault="00000000">
            <w:pPr>
              <w:spacing w:after="20"/>
            </w:pPr>
            <w:r>
              <w:t>Pushkar</w:t>
            </w:r>
          </w:p>
        </w:tc>
        <w:tc>
          <w:tcPr>
            <w:tcW w:w="624" w:type="dxa"/>
          </w:tcPr>
          <w:p w14:paraId="66A43A84" w14:textId="77777777" w:rsidR="00DC57CB" w:rsidRDefault="00000000">
            <w:pPr>
              <w:spacing w:after="20"/>
            </w:pPr>
            <w:r>
              <w:rPr>
                <w:sz w:val="13"/>
              </w:rPr>
              <w:t>R1</w:t>
            </w:r>
          </w:p>
        </w:tc>
        <w:tc>
          <w:tcPr>
            <w:tcW w:w="454" w:type="dxa"/>
          </w:tcPr>
          <w:p w14:paraId="4565CD7E" w14:textId="77777777" w:rsidR="00DC57CB" w:rsidRDefault="00000000">
            <w:pPr>
              <w:spacing w:after="20"/>
            </w:pPr>
            <w:r>
              <w:t>S1</w:t>
            </w:r>
          </w:p>
        </w:tc>
        <w:tc>
          <w:tcPr>
            <w:tcW w:w="1304" w:type="dxa"/>
          </w:tcPr>
          <w:p w14:paraId="6D89380F" w14:textId="77777777" w:rsidR="00DC57CB" w:rsidRDefault="00000000">
            <w:pPr>
              <w:spacing w:after="20"/>
            </w:pPr>
            <w:r>
              <w:rPr>
                <w:sz w:val="13"/>
              </w:rPr>
              <w:t>Cypress or Selenium + Postman</w:t>
            </w:r>
          </w:p>
        </w:tc>
        <w:tc>
          <w:tcPr>
            <w:tcW w:w="907" w:type="dxa"/>
          </w:tcPr>
          <w:p w14:paraId="443876C2" w14:textId="77777777" w:rsidR="00DC57CB" w:rsidRDefault="00000000">
            <w:pPr>
              <w:spacing w:after="20"/>
            </w:pPr>
            <w:r>
              <w:rPr>
                <w:sz w:val="13"/>
              </w:rPr>
              <w:t>Full regression</w:t>
            </w:r>
          </w:p>
        </w:tc>
        <w:tc>
          <w:tcPr>
            <w:tcW w:w="850" w:type="dxa"/>
          </w:tcPr>
          <w:p w14:paraId="4530CC1D" w14:textId="77777777" w:rsidR="00DC57CB" w:rsidRDefault="00000000">
            <w:pPr>
              <w:spacing w:after="20"/>
            </w:pPr>
            <w:r>
              <w:rPr>
                <w:sz w:val="13"/>
              </w:rPr>
              <w:t>Retained</w:t>
            </w:r>
          </w:p>
        </w:tc>
        <w:tc>
          <w:tcPr>
            <w:tcW w:w="964" w:type="dxa"/>
          </w:tcPr>
          <w:p w14:paraId="7C1353FE" w14:textId="77777777" w:rsidR="00DC57CB" w:rsidRDefault="00000000">
            <w:pPr>
              <w:spacing w:after="20"/>
            </w:pPr>
            <w:r>
              <w:rPr>
                <w:sz w:val="13"/>
              </w:rPr>
              <w:t>-</w:t>
            </w:r>
          </w:p>
        </w:tc>
      </w:tr>
      <w:tr w:rsidR="00DC57CB" w14:paraId="05DB686B" w14:textId="77777777">
        <w:trPr>
          <w:cantSplit/>
          <w:jc w:val="center"/>
        </w:trPr>
        <w:tc>
          <w:tcPr>
            <w:tcW w:w="1020" w:type="dxa"/>
            <w:shd w:val="clear" w:color="auto" w:fill="F2F2F2"/>
          </w:tcPr>
          <w:p w14:paraId="2A1AFC20" w14:textId="77777777" w:rsidR="00DC57CB" w:rsidRDefault="00000000">
            <w:pPr>
              <w:spacing w:after="20"/>
            </w:pPr>
            <w:r>
              <w:rPr>
                <w:sz w:val="13"/>
              </w:rPr>
              <w:t>TC-COL-02</w:t>
            </w:r>
          </w:p>
        </w:tc>
        <w:tc>
          <w:tcPr>
            <w:tcW w:w="2835" w:type="dxa"/>
            <w:shd w:val="clear" w:color="auto" w:fill="F2F2F2"/>
          </w:tcPr>
          <w:p w14:paraId="6847228D" w14:textId="77777777" w:rsidR="00DC57CB" w:rsidRDefault="00000000">
            <w:pPr>
              <w:spacing w:after="20"/>
            </w:pPr>
            <w:r>
              <w:rPr>
                <w:sz w:val="13"/>
              </w:rPr>
              <w:t>Join study group</w:t>
            </w:r>
          </w:p>
        </w:tc>
        <w:tc>
          <w:tcPr>
            <w:tcW w:w="2211" w:type="dxa"/>
            <w:shd w:val="clear" w:color="auto" w:fill="F2F2F2"/>
          </w:tcPr>
          <w:p w14:paraId="0C056DA4" w14:textId="77777777" w:rsidR="00DC57CB" w:rsidRDefault="00000000">
            <w:pPr>
              <w:spacing w:after="20"/>
            </w:pPr>
            <w:r>
              <w:rPr>
                <w:sz w:val="13"/>
              </w:rPr>
              <w:t>REQ-COL-02</w:t>
            </w:r>
          </w:p>
        </w:tc>
        <w:tc>
          <w:tcPr>
            <w:tcW w:w="1928" w:type="dxa"/>
            <w:shd w:val="clear" w:color="auto" w:fill="F2F2F2"/>
          </w:tcPr>
          <w:p w14:paraId="474BEE11" w14:textId="77777777" w:rsidR="00DC57CB" w:rsidRDefault="00000000">
            <w:pPr>
              <w:spacing w:after="20"/>
            </w:pPr>
            <w:r>
              <w:rPr>
                <w:sz w:val="13"/>
              </w:rPr>
              <w:t>System (UI + API) / Functional – Positive</w:t>
            </w:r>
          </w:p>
        </w:tc>
        <w:tc>
          <w:tcPr>
            <w:tcW w:w="794" w:type="dxa"/>
            <w:shd w:val="clear" w:color="auto" w:fill="F2F2F2"/>
          </w:tcPr>
          <w:p w14:paraId="46F8D293" w14:textId="77777777" w:rsidR="00DC57CB" w:rsidRDefault="00000000">
            <w:pPr>
              <w:spacing w:after="20"/>
            </w:pPr>
            <w:r>
              <w:rPr>
                <w:sz w:val="13"/>
              </w:rPr>
              <w:t>Medium</w:t>
            </w:r>
          </w:p>
        </w:tc>
        <w:tc>
          <w:tcPr>
            <w:tcW w:w="850" w:type="dxa"/>
            <w:shd w:val="clear" w:color="auto" w:fill="F2F2F2"/>
          </w:tcPr>
          <w:p w14:paraId="52B3276B" w14:textId="77777777" w:rsidR="00DC57CB" w:rsidRDefault="00000000">
            <w:pPr>
              <w:spacing w:after="20"/>
            </w:pPr>
            <w:r>
              <w:t>Pushkar</w:t>
            </w:r>
          </w:p>
        </w:tc>
        <w:tc>
          <w:tcPr>
            <w:tcW w:w="624" w:type="dxa"/>
            <w:shd w:val="clear" w:color="auto" w:fill="F2F2F2"/>
          </w:tcPr>
          <w:p w14:paraId="3DFC21CB" w14:textId="77777777" w:rsidR="00DC57CB" w:rsidRDefault="00000000">
            <w:pPr>
              <w:spacing w:after="20"/>
            </w:pPr>
            <w:r>
              <w:rPr>
                <w:sz w:val="13"/>
              </w:rPr>
              <w:t>R1</w:t>
            </w:r>
          </w:p>
        </w:tc>
        <w:tc>
          <w:tcPr>
            <w:tcW w:w="454" w:type="dxa"/>
            <w:shd w:val="clear" w:color="auto" w:fill="F2F2F2"/>
          </w:tcPr>
          <w:p w14:paraId="0CA92E22" w14:textId="77777777" w:rsidR="00DC57CB" w:rsidRDefault="00000000">
            <w:pPr>
              <w:spacing w:after="20"/>
            </w:pPr>
            <w:r>
              <w:t>S1</w:t>
            </w:r>
          </w:p>
        </w:tc>
        <w:tc>
          <w:tcPr>
            <w:tcW w:w="1304" w:type="dxa"/>
            <w:shd w:val="clear" w:color="auto" w:fill="F2F2F2"/>
          </w:tcPr>
          <w:p w14:paraId="515B8978" w14:textId="77777777" w:rsidR="00DC57CB" w:rsidRDefault="00000000">
            <w:pPr>
              <w:spacing w:after="20"/>
            </w:pPr>
            <w:r>
              <w:rPr>
                <w:sz w:val="13"/>
              </w:rPr>
              <w:t>Cypress or Selenium + Postman</w:t>
            </w:r>
          </w:p>
        </w:tc>
        <w:tc>
          <w:tcPr>
            <w:tcW w:w="907" w:type="dxa"/>
            <w:shd w:val="clear" w:color="auto" w:fill="F2F2F2"/>
          </w:tcPr>
          <w:p w14:paraId="3FB5A67F" w14:textId="77777777" w:rsidR="00DC57CB" w:rsidRDefault="00000000">
            <w:pPr>
              <w:spacing w:after="20"/>
            </w:pPr>
            <w:r>
              <w:rPr>
                <w:sz w:val="13"/>
              </w:rPr>
              <w:t>Full regression</w:t>
            </w:r>
          </w:p>
        </w:tc>
        <w:tc>
          <w:tcPr>
            <w:tcW w:w="850" w:type="dxa"/>
            <w:shd w:val="clear" w:color="auto" w:fill="F2F2F2"/>
          </w:tcPr>
          <w:p w14:paraId="36C1312D" w14:textId="77777777" w:rsidR="00DC57CB" w:rsidRDefault="00000000">
            <w:pPr>
              <w:spacing w:after="20"/>
            </w:pPr>
            <w:r>
              <w:rPr>
                <w:sz w:val="13"/>
              </w:rPr>
              <w:t>Retained</w:t>
            </w:r>
          </w:p>
        </w:tc>
        <w:tc>
          <w:tcPr>
            <w:tcW w:w="964" w:type="dxa"/>
            <w:shd w:val="clear" w:color="auto" w:fill="F2F2F2"/>
          </w:tcPr>
          <w:p w14:paraId="2C88596D" w14:textId="77777777" w:rsidR="00DC57CB" w:rsidRDefault="00000000">
            <w:pPr>
              <w:spacing w:after="20"/>
            </w:pPr>
            <w:r>
              <w:rPr>
                <w:sz w:val="13"/>
              </w:rPr>
              <w:t>-</w:t>
            </w:r>
          </w:p>
        </w:tc>
      </w:tr>
      <w:tr w:rsidR="00DC57CB" w14:paraId="562A9137" w14:textId="77777777">
        <w:trPr>
          <w:cantSplit/>
          <w:jc w:val="center"/>
        </w:trPr>
        <w:tc>
          <w:tcPr>
            <w:tcW w:w="1020" w:type="dxa"/>
          </w:tcPr>
          <w:p w14:paraId="4D417EBA" w14:textId="77777777" w:rsidR="00DC57CB" w:rsidRDefault="00000000">
            <w:pPr>
              <w:spacing w:after="20"/>
            </w:pPr>
            <w:r>
              <w:rPr>
                <w:sz w:val="13"/>
              </w:rPr>
              <w:t>TC-COL-03</w:t>
            </w:r>
          </w:p>
        </w:tc>
        <w:tc>
          <w:tcPr>
            <w:tcW w:w="2835" w:type="dxa"/>
          </w:tcPr>
          <w:p w14:paraId="64A785B4" w14:textId="77777777" w:rsidR="00DC57CB" w:rsidRDefault="00000000">
            <w:pPr>
              <w:spacing w:after="20"/>
            </w:pPr>
            <w:r>
              <w:rPr>
                <w:sz w:val="13"/>
              </w:rPr>
              <w:t>Duplicate membership prevented</w:t>
            </w:r>
          </w:p>
        </w:tc>
        <w:tc>
          <w:tcPr>
            <w:tcW w:w="2211" w:type="dxa"/>
          </w:tcPr>
          <w:p w14:paraId="09C125F5" w14:textId="77777777" w:rsidR="00DC57CB" w:rsidRDefault="00000000">
            <w:pPr>
              <w:spacing w:after="20"/>
            </w:pPr>
            <w:r>
              <w:rPr>
                <w:sz w:val="13"/>
              </w:rPr>
              <w:t>REQ-COL-03</w:t>
            </w:r>
          </w:p>
        </w:tc>
        <w:tc>
          <w:tcPr>
            <w:tcW w:w="1928" w:type="dxa"/>
          </w:tcPr>
          <w:p w14:paraId="51D9DA21" w14:textId="77777777" w:rsidR="00DC57CB" w:rsidRDefault="00000000">
            <w:pPr>
              <w:spacing w:after="20"/>
            </w:pPr>
            <w:r>
              <w:rPr>
                <w:sz w:val="13"/>
              </w:rPr>
              <w:t>System (UI + API) / Functional – Negative</w:t>
            </w:r>
          </w:p>
        </w:tc>
        <w:tc>
          <w:tcPr>
            <w:tcW w:w="794" w:type="dxa"/>
          </w:tcPr>
          <w:p w14:paraId="2D9211AF" w14:textId="77777777" w:rsidR="00DC57CB" w:rsidRDefault="00000000">
            <w:pPr>
              <w:spacing w:after="20"/>
            </w:pPr>
            <w:r>
              <w:rPr>
                <w:sz w:val="13"/>
              </w:rPr>
              <w:t>High</w:t>
            </w:r>
          </w:p>
        </w:tc>
        <w:tc>
          <w:tcPr>
            <w:tcW w:w="850" w:type="dxa"/>
          </w:tcPr>
          <w:p w14:paraId="57BD3D6A" w14:textId="77777777" w:rsidR="00DC57CB" w:rsidRDefault="00000000">
            <w:pPr>
              <w:spacing w:after="20"/>
            </w:pPr>
            <w:r>
              <w:t>Pushkar</w:t>
            </w:r>
          </w:p>
        </w:tc>
        <w:tc>
          <w:tcPr>
            <w:tcW w:w="624" w:type="dxa"/>
          </w:tcPr>
          <w:p w14:paraId="11E9F95B" w14:textId="77777777" w:rsidR="00DC57CB" w:rsidRDefault="00000000">
            <w:pPr>
              <w:spacing w:after="20"/>
            </w:pPr>
            <w:r>
              <w:rPr>
                <w:sz w:val="13"/>
              </w:rPr>
              <w:t>R1</w:t>
            </w:r>
          </w:p>
        </w:tc>
        <w:tc>
          <w:tcPr>
            <w:tcW w:w="454" w:type="dxa"/>
          </w:tcPr>
          <w:p w14:paraId="580FD679" w14:textId="77777777" w:rsidR="00DC57CB" w:rsidRDefault="00000000">
            <w:pPr>
              <w:spacing w:after="20"/>
            </w:pPr>
            <w:r>
              <w:t>S1</w:t>
            </w:r>
          </w:p>
        </w:tc>
        <w:tc>
          <w:tcPr>
            <w:tcW w:w="1304" w:type="dxa"/>
          </w:tcPr>
          <w:p w14:paraId="72A3C58F" w14:textId="77777777" w:rsidR="00DC57CB" w:rsidRDefault="00000000">
            <w:pPr>
              <w:spacing w:after="20"/>
            </w:pPr>
            <w:r>
              <w:rPr>
                <w:sz w:val="13"/>
              </w:rPr>
              <w:t>Cypress or Selenium + Postman</w:t>
            </w:r>
          </w:p>
        </w:tc>
        <w:tc>
          <w:tcPr>
            <w:tcW w:w="907" w:type="dxa"/>
          </w:tcPr>
          <w:p w14:paraId="0FDEE47B" w14:textId="77777777" w:rsidR="00DC57CB" w:rsidRDefault="00000000">
            <w:pPr>
              <w:spacing w:after="20"/>
            </w:pPr>
            <w:r>
              <w:rPr>
                <w:sz w:val="13"/>
              </w:rPr>
              <w:t>Smoke</w:t>
            </w:r>
          </w:p>
        </w:tc>
        <w:tc>
          <w:tcPr>
            <w:tcW w:w="850" w:type="dxa"/>
          </w:tcPr>
          <w:p w14:paraId="74EFFAF4" w14:textId="77777777" w:rsidR="00DC57CB" w:rsidRDefault="00000000">
            <w:pPr>
              <w:spacing w:after="20"/>
            </w:pPr>
            <w:r>
              <w:rPr>
                <w:sz w:val="13"/>
              </w:rPr>
              <w:t>Retained (amended)</w:t>
            </w:r>
          </w:p>
        </w:tc>
        <w:tc>
          <w:tcPr>
            <w:tcW w:w="964" w:type="dxa"/>
          </w:tcPr>
          <w:p w14:paraId="357B4C4A" w14:textId="77777777" w:rsidR="00DC57CB" w:rsidRDefault="00000000">
            <w:pPr>
              <w:spacing w:after="20"/>
            </w:pPr>
            <w:r>
              <w:rPr>
                <w:sz w:val="13"/>
              </w:rPr>
              <w:t>-</w:t>
            </w:r>
          </w:p>
        </w:tc>
      </w:tr>
      <w:tr w:rsidR="00DC57CB" w14:paraId="1A8E8513" w14:textId="77777777">
        <w:trPr>
          <w:cantSplit/>
          <w:jc w:val="center"/>
        </w:trPr>
        <w:tc>
          <w:tcPr>
            <w:tcW w:w="1020" w:type="dxa"/>
            <w:shd w:val="clear" w:color="auto" w:fill="F2F2F2"/>
          </w:tcPr>
          <w:p w14:paraId="3A11DF1F" w14:textId="77777777" w:rsidR="00DC57CB" w:rsidRDefault="00000000">
            <w:pPr>
              <w:spacing w:after="20"/>
            </w:pPr>
            <w:r>
              <w:rPr>
                <w:sz w:val="13"/>
              </w:rPr>
              <w:t>TC-COL-04</w:t>
            </w:r>
          </w:p>
        </w:tc>
        <w:tc>
          <w:tcPr>
            <w:tcW w:w="2835" w:type="dxa"/>
            <w:shd w:val="clear" w:color="auto" w:fill="F2F2F2"/>
          </w:tcPr>
          <w:p w14:paraId="5AA97091" w14:textId="77777777" w:rsidR="00DC57CB" w:rsidRDefault="00000000">
            <w:pPr>
              <w:spacing w:after="20"/>
            </w:pPr>
            <w:r>
              <w:rPr>
                <w:sz w:val="13"/>
              </w:rPr>
              <w:t>View own study groups</w:t>
            </w:r>
          </w:p>
        </w:tc>
        <w:tc>
          <w:tcPr>
            <w:tcW w:w="2211" w:type="dxa"/>
            <w:shd w:val="clear" w:color="auto" w:fill="F2F2F2"/>
          </w:tcPr>
          <w:p w14:paraId="31504F61" w14:textId="77777777" w:rsidR="00DC57CB" w:rsidRDefault="00000000">
            <w:pPr>
              <w:spacing w:after="20"/>
            </w:pPr>
            <w:r>
              <w:rPr>
                <w:sz w:val="13"/>
              </w:rPr>
              <w:t>REQ-COL-04</w:t>
            </w:r>
          </w:p>
        </w:tc>
        <w:tc>
          <w:tcPr>
            <w:tcW w:w="1928" w:type="dxa"/>
            <w:shd w:val="clear" w:color="auto" w:fill="F2F2F2"/>
          </w:tcPr>
          <w:p w14:paraId="71021ADF" w14:textId="77777777" w:rsidR="00DC57CB" w:rsidRDefault="00000000">
            <w:pPr>
              <w:spacing w:after="20"/>
            </w:pPr>
            <w:r>
              <w:rPr>
                <w:sz w:val="13"/>
              </w:rPr>
              <w:t>System (UI + API) / Functional – Positive</w:t>
            </w:r>
          </w:p>
        </w:tc>
        <w:tc>
          <w:tcPr>
            <w:tcW w:w="794" w:type="dxa"/>
            <w:shd w:val="clear" w:color="auto" w:fill="F2F2F2"/>
          </w:tcPr>
          <w:p w14:paraId="78CDC6A8" w14:textId="77777777" w:rsidR="00DC57CB" w:rsidRDefault="00000000">
            <w:pPr>
              <w:spacing w:after="20"/>
            </w:pPr>
            <w:r>
              <w:rPr>
                <w:sz w:val="13"/>
              </w:rPr>
              <w:t>Medium</w:t>
            </w:r>
          </w:p>
        </w:tc>
        <w:tc>
          <w:tcPr>
            <w:tcW w:w="850" w:type="dxa"/>
            <w:shd w:val="clear" w:color="auto" w:fill="F2F2F2"/>
          </w:tcPr>
          <w:p w14:paraId="094B1FBC" w14:textId="77777777" w:rsidR="00DC57CB" w:rsidRDefault="00000000">
            <w:pPr>
              <w:spacing w:after="20"/>
            </w:pPr>
            <w:r>
              <w:t>Pushkar</w:t>
            </w:r>
          </w:p>
        </w:tc>
        <w:tc>
          <w:tcPr>
            <w:tcW w:w="624" w:type="dxa"/>
            <w:shd w:val="clear" w:color="auto" w:fill="F2F2F2"/>
          </w:tcPr>
          <w:p w14:paraId="220D16C9" w14:textId="77777777" w:rsidR="00DC57CB" w:rsidRDefault="00000000">
            <w:pPr>
              <w:spacing w:after="20"/>
            </w:pPr>
            <w:r>
              <w:rPr>
                <w:sz w:val="13"/>
              </w:rPr>
              <w:t>R1</w:t>
            </w:r>
          </w:p>
        </w:tc>
        <w:tc>
          <w:tcPr>
            <w:tcW w:w="454" w:type="dxa"/>
            <w:shd w:val="clear" w:color="auto" w:fill="F2F2F2"/>
          </w:tcPr>
          <w:p w14:paraId="6B2FEC4B" w14:textId="77777777" w:rsidR="00DC57CB" w:rsidRDefault="00000000">
            <w:pPr>
              <w:spacing w:after="20"/>
            </w:pPr>
            <w:r>
              <w:t>S1</w:t>
            </w:r>
          </w:p>
        </w:tc>
        <w:tc>
          <w:tcPr>
            <w:tcW w:w="1304" w:type="dxa"/>
            <w:shd w:val="clear" w:color="auto" w:fill="F2F2F2"/>
          </w:tcPr>
          <w:p w14:paraId="2888D9D5" w14:textId="77777777" w:rsidR="00DC57CB" w:rsidRDefault="00000000">
            <w:pPr>
              <w:spacing w:after="20"/>
            </w:pPr>
            <w:r>
              <w:rPr>
                <w:sz w:val="13"/>
              </w:rPr>
              <w:t>Cypress or Selenium + Postman</w:t>
            </w:r>
          </w:p>
        </w:tc>
        <w:tc>
          <w:tcPr>
            <w:tcW w:w="907" w:type="dxa"/>
            <w:shd w:val="clear" w:color="auto" w:fill="F2F2F2"/>
          </w:tcPr>
          <w:p w14:paraId="2519791A" w14:textId="77777777" w:rsidR="00DC57CB" w:rsidRDefault="00000000">
            <w:pPr>
              <w:spacing w:after="20"/>
            </w:pPr>
            <w:r>
              <w:rPr>
                <w:sz w:val="13"/>
              </w:rPr>
              <w:t>Full regression</w:t>
            </w:r>
          </w:p>
        </w:tc>
        <w:tc>
          <w:tcPr>
            <w:tcW w:w="850" w:type="dxa"/>
            <w:shd w:val="clear" w:color="auto" w:fill="F2F2F2"/>
          </w:tcPr>
          <w:p w14:paraId="5D47A12D" w14:textId="77777777" w:rsidR="00DC57CB" w:rsidRDefault="00000000">
            <w:pPr>
              <w:spacing w:after="20"/>
            </w:pPr>
            <w:r>
              <w:rPr>
                <w:sz w:val="13"/>
              </w:rPr>
              <w:t>Retained</w:t>
            </w:r>
          </w:p>
        </w:tc>
        <w:tc>
          <w:tcPr>
            <w:tcW w:w="964" w:type="dxa"/>
            <w:shd w:val="clear" w:color="auto" w:fill="F2F2F2"/>
          </w:tcPr>
          <w:p w14:paraId="1FFF272C" w14:textId="77777777" w:rsidR="00DC57CB" w:rsidRDefault="00000000">
            <w:pPr>
              <w:spacing w:after="20"/>
            </w:pPr>
            <w:r>
              <w:rPr>
                <w:sz w:val="13"/>
              </w:rPr>
              <w:t>-</w:t>
            </w:r>
          </w:p>
        </w:tc>
      </w:tr>
      <w:tr w:rsidR="00DC57CB" w14:paraId="69D8DD48" w14:textId="77777777">
        <w:trPr>
          <w:cantSplit/>
          <w:jc w:val="center"/>
        </w:trPr>
        <w:tc>
          <w:tcPr>
            <w:tcW w:w="1020" w:type="dxa"/>
          </w:tcPr>
          <w:p w14:paraId="6893E551" w14:textId="77777777" w:rsidR="00DC57CB" w:rsidRDefault="00000000">
            <w:pPr>
              <w:spacing w:after="20"/>
            </w:pPr>
            <w:r>
              <w:rPr>
                <w:sz w:val="13"/>
              </w:rPr>
              <w:t>TC-COL-05</w:t>
            </w:r>
          </w:p>
        </w:tc>
        <w:tc>
          <w:tcPr>
            <w:tcW w:w="2835" w:type="dxa"/>
          </w:tcPr>
          <w:p w14:paraId="0CD15634" w14:textId="77777777" w:rsidR="00DC57CB" w:rsidRDefault="00000000">
            <w:pPr>
              <w:spacing w:after="20"/>
            </w:pPr>
            <w:r>
              <w:rPr>
                <w:sz w:val="13"/>
              </w:rPr>
              <w:t>Admin moderates content</w:t>
            </w:r>
          </w:p>
        </w:tc>
        <w:tc>
          <w:tcPr>
            <w:tcW w:w="2211" w:type="dxa"/>
          </w:tcPr>
          <w:p w14:paraId="55E4D371" w14:textId="77777777" w:rsidR="00DC57CB" w:rsidRDefault="00000000">
            <w:pPr>
              <w:spacing w:after="20"/>
            </w:pPr>
            <w:r>
              <w:rPr>
                <w:sz w:val="13"/>
              </w:rPr>
              <w:t>REQ-COL-05</w:t>
            </w:r>
          </w:p>
        </w:tc>
        <w:tc>
          <w:tcPr>
            <w:tcW w:w="1928" w:type="dxa"/>
          </w:tcPr>
          <w:p w14:paraId="46908BFD" w14:textId="77777777" w:rsidR="00DC57CB" w:rsidRDefault="00000000">
            <w:pPr>
              <w:spacing w:after="20"/>
            </w:pPr>
            <w:r>
              <w:rPr>
                <w:sz w:val="13"/>
              </w:rPr>
              <w:t>System (UI + API) / Functional – Positive</w:t>
            </w:r>
          </w:p>
        </w:tc>
        <w:tc>
          <w:tcPr>
            <w:tcW w:w="794" w:type="dxa"/>
          </w:tcPr>
          <w:p w14:paraId="32573F01" w14:textId="77777777" w:rsidR="00DC57CB" w:rsidRDefault="00000000">
            <w:pPr>
              <w:spacing w:after="20"/>
            </w:pPr>
            <w:r>
              <w:rPr>
                <w:sz w:val="13"/>
              </w:rPr>
              <w:t>High</w:t>
            </w:r>
          </w:p>
        </w:tc>
        <w:tc>
          <w:tcPr>
            <w:tcW w:w="850" w:type="dxa"/>
          </w:tcPr>
          <w:p w14:paraId="5818D7E3" w14:textId="77777777" w:rsidR="00DC57CB" w:rsidRDefault="00000000">
            <w:pPr>
              <w:spacing w:after="20"/>
            </w:pPr>
            <w:r>
              <w:t>Pushkar</w:t>
            </w:r>
          </w:p>
        </w:tc>
        <w:tc>
          <w:tcPr>
            <w:tcW w:w="624" w:type="dxa"/>
          </w:tcPr>
          <w:p w14:paraId="4C1F0717" w14:textId="77777777" w:rsidR="00DC57CB" w:rsidRDefault="00000000">
            <w:pPr>
              <w:spacing w:after="20"/>
            </w:pPr>
            <w:r>
              <w:rPr>
                <w:sz w:val="13"/>
              </w:rPr>
              <w:t>R1</w:t>
            </w:r>
          </w:p>
        </w:tc>
        <w:tc>
          <w:tcPr>
            <w:tcW w:w="454" w:type="dxa"/>
          </w:tcPr>
          <w:p w14:paraId="5D5FDF36" w14:textId="77777777" w:rsidR="00DC57CB" w:rsidRDefault="00000000">
            <w:pPr>
              <w:spacing w:after="20"/>
            </w:pPr>
            <w:r>
              <w:rPr>
                <w:sz w:val="13"/>
              </w:rPr>
              <w:t>S2</w:t>
            </w:r>
          </w:p>
        </w:tc>
        <w:tc>
          <w:tcPr>
            <w:tcW w:w="1304" w:type="dxa"/>
          </w:tcPr>
          <w:p w14:paraId="4202FD00" w14:textId="77777777" w:rsidR="00DC57CB" w:rsidRDefault="00000000">
            <w:pPr>
              <w:spacing w:after="20"/>
            </w:pPr>
            <w:r>
              <w:rPr>
                <w:sz w:val="13"/>
              </w:rPr>
              <w:t>Cypress or Selenium + Postman</w:t>
            </w:r>
          </w:p>
        </w:tc>
        <w:tc>
          <w:tcPr>
            <w:tcW w:w="907" w:type="dxa"/>
          </w:tcPr>
          <w:p w14:paraId="07B0AF70" w14:textId="77777777" w:rsidR="00DC57CB" w:rsidRDefault="00000000">
            <w:pPr>
              <w:spacing w:after="20"/>
            </w:pPr>
            <w:r>
              <w:rPr>
                <w:sz w:val="13"/>
              </w:rPr>
              <w:t>Smoke</w:t>
            </w:r>
          </w:p>
        </w:tc>
        <w:tc>
          <w:tcPr>
            <w:tcW w:w="850" w:type="dxa"/>
          </w:tcPr>
          <w:p w14:paraId="20470546" w14:textId="77777777" w:rsidR="00DC57CB" w:rsidRDefault="00000000">
            <w:pPr>
              <w:spacing w:after="20"/>
            </w:pPr>
            <w:r>
              <w:rPr>
                <w:sz w:val="13"/>
              </w:rPr>
              <w:t>Retained (amended)</w:t>
            </w:r>
          </w:p>
        </w:tc>
        <w:tc>
          <w:tcPr>
            <w:tcW w:w="964" w:type="dxa"/>
          </w:tcPr>
          <w:p w14:paraId="5FA22100" w14:textId="77777777" w:rsidR="00DC57CB" w:rsidRDefault="00000000">
            <w:pPr>
              <w:spacing w:after="20"/>
            </w:pPr>
            <w:r>
              <w:rPr>
                <w:sz w:val="13"/>
              </w:rPr>
              <w:t>OD-08, OD-13</w:t>
            </w:r>
          </w:p>
        </w:tc>
      </w:tr>
      <w:tr w:rsidR="00DC57CB" w14:paraId="4E6487C8" w14:textId="77777777">
        <w:trPr>
          <w:cantSplit/>
          <w:jc w:val="center"/>
        </w:trPr>
        <w:tc>
          <w:tcPr>
            <w:tcW w:w="1020" w:type="dxa"/>
            <w:shd w:val="clear" w:color="auto" w:fill="F2F2F2"/>
          </w:tcPr>
          <w:p w14:paraId="3FADFCA8" w14:textId="77777777" w:rsidR="00DC57CB" w:rsidRDefault="00000000">
            <w:pPr>
              <w:spacing w:after="20"/>
            </w:pPr>
            <w:r>
              <w:rPr>
                <w:sz w:val="13"/>
              </w:rPr>
              <w:t>TC-COL-06</w:t>
            </w:r>
          </w:p>
        </w:tc>
        <w:tc>
          <w:tcPr>
            <w:tcW w:w="2835" w:type="dxa"/>
            <w:shd w:val="clear" w:color="auto" w:fill="F2F2F2"/>
          </w:tcPr>
          <w:p w14:paraId="10C28948" w14:textId="77777777" w:rsidR="00DC57CB" w:rsidRDefault="00000000">
            <w:pPr>
              <w:spacing w:after="20"/>
            </w:pPr>
            <w:r>
              <w:rPr>
                <w:sz w:val="13"/>
              </w:rPr>
              <w:t>Non-Admin denied moderation</w:t>
            </w:r>
          </w:p>
        </w:tc>
        <w:tc>
          <w:tcPr>
            <w:tcW w:w="2211" w:type="dxa"/>
            <w:shd w:val="clear" w:color="auto" w:fill="F2F2F2"/>
          </w:tcPr>
          <w:p w14:paraId="1219573E" w14:textId="77777777" w:rsidR="00DC57CB" w:rsidRDefault="00000000">
            <w:pPr>
              <w:spacing w:after="20"/>
            </w:pPr>
            <w:r>
              <w:rPr>
                <w:sz w:val="13"/>
              </w:rPr>
              <w:t>REQ-COL-06</w:t>
            </w:r>
          </w:p>
        </w:tc>
        <w:tc>
          <w:tcPr>
            <w:tcW w:w="1928" w:type="dxa"/>
            <w:shd w:val="clear" w:color="auto" w:fill="F2F2F2"/>
          </w:tcPr>
          <w:p w14:paraId="71348EF5" w14:textId="77777777" w:rsidR="00DC57CB" w:rsidRDefault="00000000">
            <w:pPr>
              <w:spacing w:after="20"/>
            </w:pPr>
            <w:r>
              <w:rPr>
                <w:sz w:val="13"/>
              </w:rPr>
              <w:t>Security (API / system) / Security – Negative</w:t>
            </w:r>
          </w:p>
        </w:tc>
        <w:tc>
          <w:tcPr>
            <w:tcW w:w="794" w:type="dxa"/>
            <w:shd w:val="clear" w:color="auto" w:fill="F2F2F2"/>
          </w:tcPr>
          <w:p w14:paraId="085D3801" w14:textId="77777777" w:rsidR="00DC57CB" w:rsidRDefault="00000000">
            <w:pPr>
              <w:spacing w:after="20"/>
            </w:pPr>
            <w:r>
              <w:rPr>
                <w:sz w:val="13"/>
              </w:rPr>
              <w:t>High</w:t>
            </w:r>
          </w:p>
        </w:tc>
        <w:tc>
          <w:tcPr>
            <w:tcW w:w="850" w:type="dxa"/>
            <w:shd w:val="clear" w:color="auto" w:fill="F2F2F2"/>
          </w:tcPr>
          <w:p w14:paraId="7B3A4086" w14:textId="77777777" w:rsidR="00DC57CB" w:rsidRDefault="00000000">
            <w:pPr>
              <w:spacing w:after="20"/>
            </w:pPr>
            <w:r>
              <w:t>Pushkar</w:t>
            </w:r>
          </w:p>
        </w:tc>
        <w:tc>
          <w:tcPr>
            <w:tcW w:w="624" w:type="dxa"/>
            <w:shd w:val="clear" w:color="auto" w:fill="F2F2F2"/>
          </w:tcPr>
          <w:p w14:paraId="04CA3D6F" w14:textId="77777777" w:rsidR="00DC57CB" w:rsidRDefault="00000000">
            <w:pPr>
              <w:spacing w:after="20"/>
            </w:pPr>
            <w:r>
              <w:rPr>
                <w:sz w:val="13"/>
              </w:rPr>
              <w:t>R1</w:t>
            </w:r>
          </w:p>
        </w:tc>
        <w:tc>
          <w:tcPr>
            <w:tcW w:w="454" w:type="dxa"/>
            <w:shd w:val="clear" w:color="auto" w:fill="F2F2F2"/>
          </w:tcPr>
          <w:p w14:paraId="5DA37C67" w14:textId="77777777" w:rsidR="00DC57CB" w:rsidRDefault="00000000">
            <w:pPr>
              <w:spacing w:after="20"/>
            </w:pPr>
            <w:r>
              <w:rPr>
                <w:sz w:val="13"/>
              </w:rPr>
              <w:t>S2</w:t>
            </w:r>
          </w:p>
        </w:tc>
        <w:tc>
          <w:tcPr>
            <w:tcW w:w="1304" w:type="dxa"/>
            <w:shd w:val="clear" w:color="auto" w:fill="F2F2F2"/>
          </w:tcPr>
          <w:p w14:paraId="63E85448" w14:textId="77777777" w:rsidR="00DC57CB" w:rsidRDefault="00000000">
            <w:pPr>
              <w:spacing w:after="20"/>
            </w:pPr>
            <w:r>
              <w:rPr>
                <w:sz w:val="13"/>
              </w:rPr>
              <w:t>Jest + Supertest / Postman</w:t>
            </w:r>
          </w:p>
        </w:tc>
        <w:tc>
          <w:tcPr>
            <w:tcW w:w="907" w:type="dxa"/>
            <w:shd w:val="clear" w:color="auto" w:fill="F2F2F2"/>
          </w:tcPr>
          <w:p w14:paraId="62F63854" w14:textId="77777777" w:rsidR="00DC57CB" w:rsidRDefault="00000000">
            <w:pPr>
              <w:spacing w:after="20"/>
            </w:pPr>
            <w:r>
              <w:rPr>
                <w:sz w:val="13"/>
              </w:rPr>
              <w:t>Smoke</w:t>
            </w:r>
          </w:p>
        </w:tc>
        <w:tc>
          <w:tcPr>
            <w:tcW w:w="850" w:type="dxa"/>
            <w:shd w:val="clear" w:color="auto" w:fill="F2F2F2"/>
          </w:tcPr>
          <w:p w14:paraId="1ADBD71E" w14:textId="77777777" w:rsidR="00DC57CB" w:rsidRDefault="00000000">
            <w:pPr>
              <w:spacing w:after="20"/>
            </w:pPr>
            <w:r>
              <w:rPr>
                <w:sz w:val="13"/>
              </w:rPr>
              <w:t>Retained (amended)</w:t>
            </w:r>
          </w:p>
        </w:tc>
        <w:tc>
          <w:tcPr>
            <w:tcW w:w="964" w:type="dxa"/>
            <w:shd w:val="clear" w:color="auto" w:fill="F2F2F2"/>
          </w:tcPr>
          <w:p w14:paraId="7ED86340" w14:textId="77777777" w:rsidR="00DC57CB" w:rsidRDefault="00000000">
            <w:pPr>
              <w:spacing w:after="20"/>
            </w:pPr>
            <w:r>
              <w:rPr>
                <w:sz w:val="13"/>
              </w:rPr>
              <w:t>-</w:t>
            </w:r>
          </w:p>
        </w:tc>
      </w:tr>
      <w:tr w:rsidR="00DC57CB" w14:paraId="22701486" w14:textId="77777777">
        <w:trPr>
          <w:cantSplit/>
          <w:jc w:val="center"/>
        </w:trPr>
        <w:tc>
          <w:tcPr>
            <w:tcW w:w="1020" w:type="dxa"/>
          </w:tcPr>
          <w:p w14:paraId="01B9F57A" w14:textId="77777777" w:rsidR="00DC57CB" w:rsidRDefault="00000000">
            <w:pPr>
              <w:spacing w:after="20"/>
            </w:pPr>
            <w:r>
              <w:rPr>
                <w:sz w:val="13"/>
              </w:rPr>
              <w:t>TC-COL-07</w:t>
            </w:r>
          </w:p>
        </w:tc>
        <w:tc>
          <w:tcPr>
            <w:tcW w:w="2835" w:type="dxa"/>
          </w:tcPr>
          <w:p w14:paraId="560AF96C" w14:textId="77777777" w:rsidR="00DC57CB" w:rsidRDefault="00000000">
            <w:pPr>
              <w:spacing w:after="20"/>
            </w:pPr>
            <w:r>
              <w:rPr>
                <w:sz w:val="13"/>
              </w:rPr>
              <w:t>Unavailable group/content reported without details</w:t>
            </w:r>
          </w:p>
        </w:tc>
        <w:tc>
          <w:tcPr>
            <w:tcW w:w="2211" w:type="dxa"/>
          </w:tcPr>
          <w:p w14:paraId="7E0F959A" w14:textId="77777777" w:rsidR="00DC57CB" w:rsidRDefault="00000000">
            <w:pPr>
              <w:spacing w:after="20"/>
            </w:pPr>
            <w:r>
              <w:rPr>
                <w:sz w:val="13"/>
              </w:rPr>
              <w:t>REQ-COL-07</w:t>
            </w:r>
          </w:p>
        </w:tc>
        <w:tc>
          <w:tcPr>
            <w:tcW w:w="1928" w:type="dxa"/>
          </w:tcPr>
          <w:p w14:paraId="36EB1EF8" w14:textId="77777777" w:rsidR="00DC57CB" w:rsidRDefault="00000000">
            <w:pPr>
              <w:spacing w:after="20"/>
            </w:pPr>
            <w:r>
              <w:rPr>
                <w:sz w:val="13"/>
              </w:rPr>
              <w:t>System (UI + API) / Functional – Negative</w:t>
            </w:r>
          </w:p>
        </w:tc>
        <w:tc>
          <w:tcPr>
            <w:tcW w:w="794" w:type="dxa"/>
          </w:tcPr>
          <w:p w14:paraId="750FEAD4" w14:textId="77777777" w:rsidR="00DC57CB" w:rsidRDefault="00000000">
            <w:pPr>
              <w:spacing w:after="20"/>
            </w:pPr>
            <w:r>
              <w:rPr>
                <w:sz w:val="13"/>
              </w:rPr>
              <w:t>Medium</w:t>
            </w:r>
          </w:p>
        </w:tc>
        <w:tc>
          <w:tcPr>
            <w:tcW w:w="850" w:type="dxa"/>
          </w:tcPr>
          <w:p w14:paraId="7EB0C5F1" w14:textId="77777777" w:rsidR="00DC57CB" w:rsidRDefault="00000000">
            <w:pPr>
              <w:spacing w:after="20"/>
            </w:pPr>
            <w:r>
              <w:t>Pushkar</w:t>
            </w:r>
          </w:p>
        </w:tc>
        <w:tc>
          <w:tcPr>
            <w:tcW w:w="624" w:type="dxa"/>
          </w:tcPr>
          <w:p w14:paraId="5EA6A35D" w14:textId="77777777" w:rsidR="00DC57CB" w:rsidRDefault="00000000">
            <w:pPr>
              <w:spacing w:after="20"/>
            </w:pPr>
            <w:r>
              <w:rPr>
                <w:sz w:val="13"/>
              </w:rPr>
              <w:t>R1</w:t>
            </w:r>
          </w:p>
        </w:tc>
        <w:tc>
          <w:tcPr>
            <w:tcW w:w="454" w:type="dxa"/>
          </w:tcPr>
          <w:p w14:paraId="39D60785" w14:textId="77777777" w:rsidR="00DC57CB" w:rsidRDefault="00000000">
            <w:pPr>
              <w:spacing w:after="20"/>
            </w:pPr>
            <w:r>
              <w:rPr>
                <w:sz w:val="13"/>
              </w:rPr>
              <w:t>S2</w:t>
            </w:r>
          </w:p>
        </w:tc>
        <w:tc>
          <w:tcPr>
            <w:tcW w:w="1304" w:type="dxa"/>
          </w:tcPr>
          <w:p w14:paraId="62EB3FE6" w14:textId="77777777" w:rsidR="00DC57CB" w:rsidRDefault="00000000">
            <w:pPr>
              <w:spacing w:after="20"/>
            </w:pPr>
            <w:r>
              <w:rPr>
                <w:sz w:val="13"/>
              </w:rPr>
              <w:t>Cypress or Selenium + Postman</w:t>
            </w:r>
          </w:p>
        </w:tc>
        <w:tc>
          <w:tcPr>
            <w:tcW w:w="907" w:type="dxa"/>
          </w:tcPr>
          <w:p w14:paraId="75FF3870" w14:textId="77777777" w:rsidR="00DC57CB" w:rsidRDefault="00000000">
            <w:pPr>
              <w:spacing w:after="20"/>
            </w:pPr>
            <w:r>
              <w:rPr>
                <w:sz w:val="13"/>
              </w:rPr>
              <w:t>Full regression</w:t>
            </w:r>
          </w:p>
        </w:tc>
        <w:tc>
          <w:tcPr>
            <w:tcW w:w="850" w:type="dxa"/>
          </w:tcPr>
          <w:p w14:paraId="5B251161" w14:textId="77777777" w:rsidR="00DC57CB" w:rsidRDefault="00000000">
            <w:pPr>
              <w:spacing w:after="20"/>
            </w:pPr>
            <w:r>
              <w:rPr>
                <w:sz w:val="13"/>
              </w:rPr>
              <w:t>Retained (amended)</w:t>
            </w:r>
          </w:p>
        </w:tc>
        <w:tc>
          <w:tcPr>
            <w:tcW w:w="964" w:type="dxa"/>
          </w:tcPr>
          <w:p w14:paraId="38189745" w14:textId="77777777" w:rsidR="00DC57CB" w:rsidRDefault="00000000">
            <w:pPr>
              <w:spacing w:after="20"/>
            </w:pPr>
            <w:r>
              <w:rPr>
                <w:sz w:val="13"/>
              </w:rPr>
              <w:t>-</w:t>
            </w:r>
          </w:p>
        </w:tc>
      </w:tr>
      <w:tr w:rsidR="00DC57CB" w14:paraId="5F5C744A" w14:textId="77777777">
        <w:trPr>
          <w:cantSplit/>
          <w:jc w:val="center"/>
        </w:trPr>
        <w:tc>
          <w:tcPr>
            <w:tcW w:w="1020" w:type="dxa"/>
            <w:shd w:val="clear" w:color="auto" w:fill="F2F2F2"/>
          </w:tcPr>
          <w:p w14:paraId="40D02615" w14:textId="77777777" w:rsidR="00DC57CB" w:rsidRDefault="00000000">
            <w:pPr>
              <w:spacing w:after="20"/>
            </w:pPr>
            <w:r>
              <w:rPr>
                <w:sz w:val="13"/>
              </w:rPr>
              <w:lastRenderedPageBreak/>
              <w:t>TC-COL-08</w:t>
            </w:r>
          </w:p>
        </w:tc>
        <w:tc>
          <w:tcPr>
            <w:tcW w:w="2835" w:type="dxa"/>
            <w:shd w:val="clear" w:color="auto" w:fill="F2F2F2"/>
          </w:tcPr>
          <w:p w14:paraId="0C51BF76" w14:textId="77777777" w:rsidR="00DC57CB" w:rsidRDefault="00000000">
            <w:pPr>
              <w:spacing w:after="20"/>
            </w:pPr>
            <w:r>
              <w:rPr>
                <w:sz w:val="13"/>
              </w:rPr>
              <w:t>Group creation requires a name</w:t>
            </w:r>
          </w:p>
        </w:tc>
        <w:tc>
          <w:tcPr>
            <w:tcW w:w="2211" w:type="dxa"/>
            <w:shd w:val="clear" w:color="auto" w:fill="F2F2F2"/>
          </w:tcPr>
          <w:p w14:paraId="372ABE73" w14:textId="77777777" w:rsidR="00DC57CB" w:rsidRDefault="00000000">
            <w:pPr>
              <w:spacing w:after="20"/>
            </w:pPr>
            <w:r>
              <w:rPr>
                <w:sz w:val="13"/>
              </w:rPr>
              <w:t>REQ-COL-01</w:t>
            </w:r>
          </w:p>
        </w:tc>
        <w:tc>
          <w:tcPr>
            <w:tcW w:w="1928" w:type="dxa"/>
            <w:shd w:val="clear" w:color="auto" w:fill="F2F2F2"/>
          </w:tcPr>
          <w:p w14:paraId="7DD91E89" w14:textId="77777777" w:rsidR="00DC57CB" w:rsidRDefault="00000000">
            <w:pPr>
              <w:spacing w:after="20"/>
            </w:pPr>
            <w:r>
              <w:rPr>
                <w:sz w:val="13"/>
              </w:rPr>
              <w:t>Integration (API) / Functional - Negative</w:t>
            </w:r>
          </w:p>
        </w:tc>
        <w:tc>
          <w:tcPr>
            <w:tcW w:w="794" w:type="dxa"/>
            <w:shd w:val="clear" w:color="auto" w:fill="F2F2F2"/>
          </w:tcPr>
          <w:p w14:paraId="0D756908" w14:textId="77777777" w:rsidR="00DC57CB" w:rsidRDefault="00000000">
            <w:pPr>
              <w:spacing w:after="20"/>
            </w:pPr>
            <w:r>
              <w:rPr>
                <w:sz w:val="13"/>
              </w:rPr>
              <w:t>Medium</w:t>
            </w:r>
          </w:p>
        </w:tc>
        <w:tc>
          <w:tcPr>
            <w:tcW w:w="850" w:type="dxa"/>
            <w:shd w:val="clear" w:color="auto" w:fill="F2F2F2"/>
          </w:tcPr>
          <w:p w14:paraId="6C4B03BD" w14:textId="77777777" w:rsidR="00DC57CB" w:rsidRDefault="00000000">
            <w:pPr>
              <w:spacing w:after="20"/>
            </w:pPr>
            <w:r>
              <w:t>Pushkar</w:t>
            </w:r>
          </w:p>
        </w:tc>
        <w:tc>
          <w:tcPr>
            <w:tcW w:w="624" w:type="dxa"/>
            <w:shd w:val="clear" w:color="auto" w:fill="F2F2F2"/>
          </w:tcPr>
          <w:p w14:paraId="14DB4D78" w14:textId="77777777" w:rsidR="00DC57CB" w:rsidRDefault="00000000">
            <w:pPr>
              <w:spacing w:after="20"/>
            </w:pPr>
            <w:r>
              <w:rPr>
                <w:sz w:val="13"/>
              </w:rPr>
              <w:t>R1</w:t>
            </w:r>
          </w:p>
        </w:tc>
        <w:tc>
          <w:tcPr>
            <w:tcW w:w="454" w:type="dxa"/>
            <w:shd w:val="clear" w:color="auto" w:fill="F2F2F2"/>
          </w:tcPr>
          <w:p w14:paraId="3C37A5F9" w14:textId="77777777" w:rsidR="00DC57CB" w:rsidRDefault="00000000">
            <w:pPr>
              <w:spacing w:after="20"/>
            </w:pPr>
            <w:r>
              <w:t>S1</w:t>
            </w:r>
          </w:p>
        </w:tc>
        <w:tc>
          <w:tcPr>
            <w:tcW w:w="1304" w:type="dxa"/>
            <w:shd w:val="clear" w:color="auto" w:fill="F2F2F2"/>
          </w:tcPr>
          <w:p w14:paraId="3DE70FD5" w14:textId="77777777" w:rsidR="00DC57CB" w:rsidRDefault="00000000">
            <w:pPr>
              <w:spacing w:after="20"/>
            </w:pPr>
            <w:r>
              <w:rPr>
                <w:sz w:val="13"/>
              </w:rPr>
              <w:t>Jest + Supertest / Postman</w:t>
            </w:r>
          </w:p>
        </w:tc>
        <w:tc>
          <w:tcPr>
            <w:tcW w:w="907" w:type="dxa"/>
            <w:shd w:val="clear" w:color="auto" w:fill="F2F2F2"/>
          </w:tcPr>
          <w:p w14:paraId="64573811" w14:textId="77777777" w:rsidR="00DC57CB" w:rsidRDefault="00000000">
            <w:pPr>
              <w:spacing w:after="20"/>
            </w:pPr>
            <w:r>
              <w:rPr>
                <w:sz w:val="13"/>
              </w:rPr>
              <w:t>Full regression</w:t>
            </w:r>
          </w:p>
        </w:tc>
        <w:tc>
          <w:tcPr>
            <w:tcW w:w="850" w:type="dxa"/>
            <w:shd w:val="clear" w:color="auto" w:fill="F2F2F2"/>
          </w:tcPr>
          <w:p w14:paraId="010ECE47" w14:textId="77777777" w:rsidR="00DC57CB" w:rsidRDefault="00000000">
            <w:pPr>
              <w:spacing w:after="20"/>
            </w:pPr>
            <w:r>
              <w:rPr>
                <w:sz w:val="13"/>
              </w:rPr>
              <w:t>New (1.1)</w:t>
            </w:r>
          </w:p>
        </w:tc>
        <w:tc>
          <w:tcPr>
            <w:tcW w:w="964" w:type="dxa"/>
            <w:shd w:val="clear" w:color="auto" w:fill="F2F2F2"/>
          </w:tcPr>
          <w:p w14:paraId="300C3510" w14:textId="77777777" w:rsidR="00DC57CB" w:rsidRDefault="00000000">
            <w:pPr>
              <w:spacing w:after="20"/>
            </w:pPr>
            <w:r>
              <w:rPr>
                <w:sz w:val="13"/>
              </w:rPr>
              <w:t>-</w:t>
            </w:r>
          </w:p>
        </w:tc>
      </w:tr>
      <w:tr w:rsidR="00DC57CB" w14:paraId="288B4B5B" w14:textId="77777777">
        <w:trPr>
          <w:cantSplit/>
          <w:jc w:val="center"/>
        </w:trPr>
        <w:tc>
          <w:tcPr>
            <w:tcW w:w="1020" w:type="dxa"/>
          </w:tcPr>
          <w:p w14:paraId="78E6192D" w14:textId="77777777" w:rsidR="00DC57CB" w:rsidRDefault="00000000">
            <w:pPr>
              <w:spacing w:after="20"/>
            </w:pPr>
            <w:r>
              <w:rPr>
                <w:sz w:val="13"/>
              </w:rPr>
              <w:t>TC-COL-09</w:t>
            </w:r>
          </w:p>
        </w:tc>
        <w:tc>
          <w:tcPr>
            <w:tcW w:w="2835" w:type="dxa"/>
          </w:tcPr>
          <w:p w14:paraId="2E60D739" w14:textId="77777777" w:rsidR="00DC57CB" w:rsidRDefault="00000000">
            <w:pPr>
              <w:spacing w:after="20"/>
            </w:pPr>
            <w:r>
              <w:rPr>
                <w:sz w:val="13"/>
              </w:rPr>
              <w:t>Group field length limits</w:t>
            </w:r>
          </w:p>
        </w:tc>
        <w:tc>
          <w:tcPr>
            <w:tcW w:w="2211" w:type="dxa"/>
          </w:tcPr>
          <w:p w14:paraId="542D738E" w14:textId="77777777" w:rsidR="00DC57CB" w:rsidRDefault="00000000">
            <w:pPr>
              <w:spacing w:after="20"/>
            </w:pPr>
            <w:r>
              <w:rPr>
                <w:sz w:val="13"/>
              </w:rPr>
              <w:t>REQ-COL-01</w:t>
            </w:r>
          </w:p>
        </w:tc>
        <w:tc>
          <w:tcPr>
            <w:tcW w:w="1928" w:type="dxa"/>
          </w:tcPr>
          <w:p w14:paraId="6EB70439" w14:textId="77777777" w:rsidR="00DC57CB" w:rsidRDefault="00000000">
            <w:pPr>
              <w:spacing w:after="20"/>
            </w:pPr>
            <w:r>
              <w:rPr>
                <w:sz w:val="13"/>
              </w:rPr>
              <w:t>Integration (API) / Functional - Boundary</w:t>
            </w:r>
          </w:p>
        </w:tc>
        <w:tc>
          <w:tcPr>
            <w:tcW w:w="794" w:type="dxa"/>
          </w:tcPr>
          <w:p w14:paraId="7E29DF49" w14:textId="77777777" w:rsidR="00DC57CB" w:rsidRDefault="00000000">
            <w:pPr>
              <w:spacing w:after="20"/>
            </w:pPr>
            <w:r>
              <w:rPr>
                <w:sz w:val="13"/>
              </w:rPr>
              <w:t>Low</w:t>
            </w:r>
          </w:p>
        </w:tc>
        <w:tc>
          <w:tcPr>
            <w:tcW w:w="850" w:type="dxa"/>
          </w:tcPr>
          <w:p w14:paraId="2767F8F8" w14:textId="77777777" w:rsidR="00DC57CB" w:rsidRDefault="00000000">
            <w:pPr>
              <w:spacing w:after="20"/>
            </w:pPr>
            <w:r>
              <w:t>Pushkar</w:t>
            </w:r>
          </w:p>
        </w:tc>
        <w:tc>
          <w:tcPr>
            <w:tcW w:w="624" w:type="dxa"/>
            <w:shd w:val="clear" w:color="auto" w:fill="F8CBAD"/>
          </w:tcPr>
          <w:p w14:paraId="5AC708E6" w14:textId="77777777" w:rsidR="00DC57CB" w:rsidRDefault="00000000">
            <w:pPr>
              <w:spacing w:after="20"/>
            </w:pPr>
            <w:r>
              <w:rPr>
                <w:sz w:val="13"/>
              </w:rPr>
              <w:t>R3</w:t>
            </w:r>
          </w:p>
        </w:tc>
        <w:tc>
          <w:tcPr>
            <w:tcW w:w="454" w:type="dxa"/>
          </w:tcPr>
          <w:p w14:paraId="20AD5259" w14:textId="77777777" w:rsidR="00DC57CB" w:rsidRDefault="00000000">
            <w:pPr>
              <w:spacing w:after="20"/>
            </w:pPr>
            <w:r>
              <w:rPr>
                <w:sz w:val="13"/>
              </w:rPr>
              <w:t>S2</w:t>
            </w:r>
          </w:p>
        </w:tc>
        <w:tc>
          <w:tcPr>
            <w:tcW w:w="1304" w:type="dxa"/>
          </w:tcPr>
          <w:p w14:paraId="343CDE4C" w14:textId="77777777" w:rsidR="00DC57CB" w:rsidRDefault="00000000">
            <w:pPr>
              <w:spacing w:after="20"/>
            </w:pPr>
            <w:r>
              <w:rPr>
                <w:sz w:val="13"/>
              </w:rPr>
              <w:t>Jest + Supertest / Postman</w:t>
            </w:r>
          </w:p>
        </w:tc>
        <w:tc>
          <w:tcPr>
            <w:tcW w:w="907" w:type="dxa"/>
          </w:tcPr>
          <w:p w14:paraId="1E28EBC5" w14:textId="77777777" w:rsidR="00DC57CB" w:rsidRDefault="00000000">
            <w:pPr>
              <w:spacing w:after="20"/>
            </w:pPr>
            <w:r>
              <w:rPr>
                <w:sz w:val="13"/>
              </w:rPr>
              <w:t>After decision</w:t>
            </w:r>
          </w:p>
        </w:tc>
        <w:tc>
          <w:tcPr>
            <w:tcW w:w="850" w:type="dxa"/>
          </w:tcPr>
          <w:p w14:paraId="22E99619" w14:textId="77777777" w:rsidR="00DC57CB" w:rsidRDefault="00000000">
            <w:pPr>
              <w:spacing w:after="20"/>
            </w:pPr>
            <w:r>
              <w:rPr>
                <w:sz w:val="13"/>
              </w:rPr>
              <w:t>New (1.1)</w:t>
            </w:r>
          </w:p>
        </w:tc>
        <w:tc>
          <w:tcPr>
            <w:tcW w:w="964" w:type="dxa"/>
          </w:tcPr>
          <w:p w14:paraId="762FF307" w14:textId="77777777" w:rsidR="00DC57CB" w:rsidRDefault="00000000">
            <w:pPr>
              <w:spacing w:after="20"/>
            </w:pPr>
            <w:r>
              <w:rPr>
                <w:sz w:val="13"/>
              </w:rPr>
              <w:t>OD-13</w:t>
            </w:r>
          </w:p>
        </w:tc>
      </w:tr>
      <w:tr w:rsidR="00DC57CB" w14:paraId="51260661" w14:textId="77777777">
        <w:trPr>
          <w:cantSplit/>
          <w:jc w:val="center"/>
        </w:trPr>
        <w:tc>
          <w:tcPr>
            <w:tcW w:w="1020" w:type="dxa"/>
            <w:shd w:val="clear" w:color="auto" w:fill="F2F2F2"/>
          </w:tcPr>
          <w:p w14:paraId="02D6A69F" w14:textId="77777777" w:rsidR="00DC57CB" w:rsidRDefault="00000000">
            <w:pPr>
              <w:spacing w:after="20"/>
            </w:pPr>
            <w:r>
              <w:rPr>
                <w:sz w:val="13"/>
              </w:rPr>
              <w:t>TC-COL-10</w:t>
            </w:r>
          </w:p>
        </w:tc>
        <w:tc>
          <w:tcPr>
            <w:tcW w:w="2835" w:type="dxa"/>
            <w:shd w:val="clear" w:color="auto" w:fill="F2F2F2"/>
          </w:tcPr>
          <w:p w14:paraId="7FC2DCF4" w14:textId="77777777" w:rsidR="00DC57CB" w:rsidRDefault="00000000">
            <w:pPr>
              <w:spacing w:after="20"/>
            </w:pPr>
            <w:r>
              <w:rPr>
                <w:sz w:val="13"/>
              </w:rPr>
              <w:t>Only Students can create and join groups</w:t>
            </w:r>
          </w:p>
        </w:tc>
        <w:tc>
          <w:tcPr>
            <w:tcW w:w="2211" w:type="dxa"/>
            <w:shd w:val="clear" w:color="auto" w:fill="F2F2F2"/>
          </w:tcPr>
          <w:p w14:paraId="71A36983" w14:textId="77777777" w:rsidR="00DC57CB" w:rsidRDefault="00000000">
            <w:pPr>
              <w:spacing w:after="20"/>
            </w:pPr>
            <w:r>
              <w:rPr>
                <w:sz w:val="13"/>
              </w:rPr>
              <w:t>REQ-COL-01, REQ-COL-02</w:t>
            </w:r>
          </w:p>
        </w:tc>
        <w:tc>
          <w:tcPr>
            <w:tcW w:w="1928" w:type="dxa"/>
            <w:shd w:val="clear" w:color="auto" w:fill="F2F2F2"/>
          </w:tcPr>
          <w:p w14:paraId="2513B483" w14:textId="77777777" w:rsidR="00DC57CB" w:rsidRDefault="00000000">
            <w:pPr>
              <w:spacing w:after="20"/>
            </w:pPr>
            <w:r>
              <w:rPr>
                <w:sz w:val="13"/>
              </w:rPr>
              <w:t>Security (API) / Security - Negative</w:t>
            </w:r>
          </w:p>
        </w:tc>
        <w:tc>
          <w:tcPr>
            <w:tcW w:w="794" w:type="dxa"/>
            <w:shd w:val="clear" w:color="auto" w:fill="F2F2F2"/>
          </w:tcPr>
          <w:p w14:paraId="0000CB0D" w14:textId="77777777" w:rsidR="00DC57CB" w:rsidRDefault="00000000">
            <w:pPr>
              <w:spacing w:after="20"/>
            </w:pPr>
            <w:r>
              <w:rPr>
                <w:sz w:val="13"/>
              </w:rPr>
              <w:t>Medium</w:t>
            </w:r>
          </w:p>
        </w:tc>
        <w:tc>
          <w:tcPr>
            <w:tcW w:w="850" w:type="dxa"/>
            <w:shd w:val="clear" w:color="auto" w:fill="F2F2F2"/>
          </w:tcPr>
          <w:p w14:paraId="397A73CF" w14:textId="77777777" w:rsidR="00DC57CB" w:rsidRDefault="00000000">
            <w:pPr>
              <w:spacing w:after="20"/>
            </w:pPr>
            <w:r>
              <w:t>Pushkar</w:t>
            </w:r>
          </w:p>
        </w:tc>
        <w:tc>
          <w:tcPr>
            <w:tcW w:w="624" w:type="dxa"/>
            <w:shd w:val="clear" w:color="auto" w:fill="F2F2F2"/>
          </w:tcPr>
          <w:p w14:paraId="29B9ADFC" w14:textId="77777777" w:rsidR="00DC57CB" w:rsidRDefault="00000000">
            <w:pPr>
              <w:spacing w:after="20"/>
            </w:pPr>
            <w:r>
              <w:rPr>
                <w:sz w:val="13"/>
              </w:rPr>
              <w:t>R1</w:t>
            </w:r>
          </w:p>
        </w:tc>
        <w:tc>
          <w:tcPr>
            <w:tcW w:w="454" w:type="dxa"/>
            <w:shd w:val="clear" w:color="auto" w:fill="F2F2F2"/>
          </w:tcPr>
          <w:p w14:paraId="53545F62" w14:textId="77777777" w:rsidR="00DC57CB" w:rsidRDefault="00000000">
            <w:pPr>
              <w:spacing w:after="20"/>
            </w:pPr>
            <w:r>
              <w:t>S1</w:t>
            </w:r>
          </w:p>
        </w:tc>
        <w:tc>
          <w:tcPr>
            <w:tcW w:w="1304" w:type="dxa"/>
            <w:shd w:val="clear" w:color="auto" w:fill="F2F2F2"/>
          </w:tcPr>
          <w:p w14:paraId="66DC0D56" w14:textId="77777777" w:rsidR="00DC57CB" w:rsidRDefault="00000000">
            <w:pPr>
              <w:spacing w:after="20"/>
            </w:pPr>
            <w:r>
              <w:rPr>
                <w:sz w:val="13"/>
              </w:rPr>
              <w:t>Jest + Supertest / Postman</w:t>
            </w:r>
          </w:p>
        </w:tc>
        <w:tc>
          <w:tcPr>
            <w:tcW w:w="907" w:type="dxa"/>
            <w:shd w:val="clear" w:color="auto" w:fill="F2F2F2"/>
          </w:tcPr>
          <w:p w14:paraId="22F89B2C" w14:textId="77777777" w:rsidR="00DC57CB" w:rsidRDefault="00000000">
            <w:pPr>
              <w:spacing w:after="20"/>
            </w:pPr>
            <w:r>
              <w:rPr>
                <w:sz w:val="13"/>
              </w:rPr>
              <w:t>Full regression</w:t>
            </w:r>
          </w:p>
        </w:tc>
        <w:tc>
          <w:tcPr>
            <w:tcW w:w="850" w:type="dxa"/>
            <w:shd w:val="clear" w:color="auto" w:fill="F2F2F2"/>
          </w:tcPr>
          <w:p w14:paraId="3665B549" w14:textId="77777777" w:rsidR="00DC57CB" w:rsidRDefault="00000000">
            <w:pPr>
              <w:spacing w:after="20"/>
            </w:pPr>
            <w:r>
              <w:rPr>
                <w:sz w:val="13"/>
              </w:rPr>
              <w:t>New (1.1)</w:t>
            </w:r>
          </w:p>
        </w:tc>
        <w:tc>
          <w:tcPr>
            <w:tcW w:w="964" w:type="dxa"/>
            <w:shd w:val="clear" w:color="auto" w:fill="F2F2F2"/>
          </w:tcPr>
          <w:p w14:paraId="76E8843D" w14:textId="77777777" w:rsidR="00DC57CB" w:rsidRDefault="00000000">
            <w:pPr>
              <w:spacing w:after="20"/>
            </w:pPr>
            <w:r>
              <w:rPr>
                <w:sz w:val="13"/>
              </w:rPr>
              <w:t>-</w:t>
            </w:r>
          </w:p>
        </w:tc>
      </w:tr>
      <w:tr w:rsidR="00DC57CB" w14:paraId="2E01E462" w14:textId="77777777">
        <w:trPr>
          <w:cantSplit/>
          <w:jc w:val="center"/>
        </w:trPr>
        <w:tc>
          <w:tcPr>
            <w:tcW w:w="1020" w:type="dxa"/>
          </w:tcPr>
          <w:p w14:paraId="3ACF9892" w14:textId="77777777" w:rsidR="00DC57CB" w:rsidRDefault="00000000">
            <w:pPr>
              <w:spacing w:after="20"/>
            </w:pPr>
            <w:r>
              <w:rPr>
                <w:sz w:val="13"/>
              </w:rPr>
              <w:t>TC-COL-11</w:t>
            </w:r>
          </w:p>
        </w:tc>
        <w:tc>
          <w:tcPr>
            <w:tcW w:w="2835" w:type="dxa"/>
          </w:tcPr>
          <w:p w14:paraId="491CF101" w14:textId="77777777" w:rsidR="00DC57CB" w:rsidRDefault="00000000">
            <w:pPr>
              <w:spacing w:after="20"/>
            </w:pPr>
            <w:r>
              <w:rPr>
                <w:sz w:val="13"/>
              </w:rPr>
              <w:t>Concurrent duplicate join</w:t>
            </w:r>
          </w:p>
        </w:tc>
        <w:tc>
          <w:tcPr>
            <w:tcW w:w="2211" w:type="dxa"/>
          </w:tcPr>
          <w:p w14:paraId="765696A4" w14:textId="77777777" w:rsidR="00DC57CB" w:rsidRDefault="00000000">
            <w:pPr>
              <w:spacing w:after="20"/>
            </w:pPr>
            <w:r>
              <w:rPr>
                <w:sz w:val="13"/>
              </w:rPr>
              <w:t>REQ-COL-03</w:t>
            </w:r>
          </w:p>
        </w:tc>
        <w:tc>
          <w:tcPr>
            <w:tcW w:w="1928" w:type="dxa"/>
          </w:tcPr>
          <w:p w14:paraId="72DE0544" w14:textId="77777777" w:rsidR="00DC57CB" w:rsidRDefault="00000000">
            <w:pPr>
              <w:spacing w:after="20"/>
            </w:pPr>
            <w:r>
              <w:rPr>
                <w:sz w:val="13"/>
              </w:rPr>
              <w:t>Integration (API) / Functional - Concurrency</w:t>
            </w:r>
          </w:p>
        </w:tc>
        <w:tc>
          <w:tcPr>
            <w:tcW w:w="794" w:type="dxa"/>
          </w:tcPr>
          <w:p w14:paraId="4A7CECED" w14:textId="77777777" w:rsidR="00DC57CB" w:rsidRDefault="00000000">
            <w:pPr>
              <w:spacing w:after="20"/>
            </w:pPr>
            <w:r>
              <w:rPr>
                <w:sz w:val="13"/>
              </w:rPr>
              <w:t>High</w:t>
            </w:r>
          </w:p>
        </w:tc>
        <w:tc>
          <w:tcPr>
            <w:tcW w:w="850" w:type="dxa"/>
          </w:tcPr>
          <w:p w14:paraId="359A173D" w14:textId="77777777" w:rsidR="00DC57CB" w:rsidRDefault="00000000">
            <w:pPr>
              <w:spacing w:after="20"/>
            </w:pPr>
            <w:r>
              <w:t>Pushkar</w:t>
            </w:r>
          </w:p>
        </w:tc>
        <w:tc>
          <w:tcPr>
            <w:tcW w:w="624" w:type="dxa"/>
            <w:shd w:val="clear" w:color="auto" w:fill="FFF2CC"/>
          </w:tcPr>
          <w:p w14:paraId="737A6283" w14:textId="77777777" w:rsidR="00DC57CB" w:rsidRDefault="00000000">
            <w:pPr>
              <w:spacing w:after="20"/>
            </w:pPr>
            <w:r>
              <w:rPr>
                <w:sz w:val="13"/>
              </w:rPr>
              <w:t>R2</w:t>
            </w:r>
          </w:p>
        </w:tc>
        <w:tc>
          <w:tcPr>
            <w:tcW w:w="454" w:type="dxa"/>
          </w:tcPr>
          <w:p w14:paraId="39223640" w14:textId="77777777" w:rsidR="00DC57CB" w:rsidRDefault="00000000">
            <w:pPr>
              <w:spacing w:after="20"/>
            </w:pPr>
            <w:r>
              <w:t>S1</w:t>
            </w:r>
          </w:p>
        </w:tc>
        <w:tc>
          <w:tcPr>
            <w:tcW w:w="1304" w:type="dxa"/>
          </w:tcPr>
          <w:p w14:paraId="7087F60F" w14:textId="77777777" w:rsidR="00DC57CB" w:rsidRDefault="00000000">
            <w:pPr>
              <w:spacing w:after="20"/>
            </w:pPr>
            <w:r>
              <w:rPr>
                <w:sz w:val="13"/>
              </w:rPr>
              <w:t>Jest + Supertest / Postman</w:t>
            </w:r>
          </w:p>
        </w:tc>
        <w:tc>
          <w:tcPr>
            <w:tcW w:w="907" w:type="dxa"/>
          </w:tcPr>
          <w:p w14:paraId="2AF7A239" w14:textId="77777777" w:rsidR="00DC57CB" w:rsidRDefault="00000000">
            <w:pPr>
              <w:spacing w:after="20"/>
            </w:pPr>
            <w:r>
              <w:rPr>
                <w:sz w:val="13"/>
              </w:rPr>
              <w:t>Full regression</w:t>
            </w:r>
          </w:p>
        </w:tc>
        <w:tc>
          <w:tcPr>
            <w:tcW w:w="850" w:type="dxa"/>
          </w:tcPr>
          <w:p w14:paraId="79173973" w14:textId="77777777" w:rsidR="00DC57CB" w:rsidRDefault="00000000">
            <w:pPr>
              <w:spacing w:after="20"/>
            </w:pPr>
            <w:r>
              <w:rPr>
                <w:sz w:val="13"/>
              </w:rPr>
              <w:t>New (1.1)</w:t>
            </w:r>
          </w:p>
        </w:tc>
        <w:tc>
          <w:tcPr>
            <w:tcW w:w="964" w:type="dxa"/>
          </w:tcPr>
          <w:p w14:paraId="0B03DB54" w14:textId="77777777" w:rsidR="00DC57CB" w:rsidRDefault="00000000">
            <w:pPr>
              <w:spacing w:after="20"/>
            </w:pPr>
            <w:r>
              <w:rPr>
                <w:sz w:val="13"/>
              </w:rPr>
              <w:t>-</w:t>
            </w:r>
          </w:p>
        </w:tc>
      </w:tr>
      <w:tr w:rsidR="00DC57CB" w14:paraId="1FCAC141" w14:textId="77777777">
        <w:trPr>
          <w:cantSplit/>
          <w:jc w:val="center"/>
        </w:trPr>
        <w:tc>
          <w:tcPr>
            <w:tcW w:w="1020" w:type="dxa"/>
            <w:shd w:val="clear" w:color="auto" w:fill="F2F2F2"/>
          </w:tcPr>
          <w:p w14:paraId="19A3464A" w14:textId="77777777" w:rsidR="00DC57CB" w:rsidRDefault="00000000">
            <w:pPr>
              <w:spacing w:after="20"/>
            </w:pPr>
            <w:r>
              <w:rPr>
                <w:sz w:val="13"/>
              </w:rPr>
              <w:t>TC-COL-12</w:t>
            </w:r>
          </w:p>
        </w:tc>
        <w:tc>
          <w:tcPr>
            <w:tcW w:w="2835" w:type="dxa"/>
            <w:shd w:val="clear" w:color="auto" w:fill="F2F2F2"/>
          </w:tcPr>
          <w:p w14:paraId="27CC51B0" w14:textId="77777777" w:rsidR="00DC57CB" w:rsidRDefault="00000000">
            <w:pPr>
              <w:spacing w:after="20"/>
            </w:pPr>
            <w:r>
              <w:rPr>
                <w:sz w:val="13"/>
              </w:rPr>
              <w:t>My Groups lists only own groups; empty list</w:t>
            </w:r>
          </w:p>
        </w:tc>
        <w:tc>
          <w:tcPr>
            <w:tcW w:w="2211" w:type="dxa"/>
            <w:shd w:val="clear" w:color="auto" w:fill="F2F2F2"/>
          </w:tcPr>
          <w:p w14:paraId="64668761" w14:textId="77777777" w:rsidR="00DC57CB" w:rsidRDefault="00000000">
            <w:pPr>
              <w:spacing w:after="20"/>
            </w:pPr>
            <w:r>
              <w:rPr>
                <w:sz w:val="13"/>
              </w:rPr>
              <w:t>REQ-COL-04</w:t>
            </w:r>
          </w:p>
        </w:tc>
        <w:tc>
          <w:tcPr>
            <w:tcW w:w="1928" w:type="dxa"/>
            <w:shd w:val="clear" w:color="auto" w:fill="F2F2F2"/>
          </w:tcPr>
          <w:p w14:paraId="4C648827" w14:textId="77777777" w:rsidR="00DC57CB" w:rsidRDefault="00000000">
            <w:pPr>
              <w:spacing w:after="20"/>
            </w:pPr>
            <w:r>
              <w:rPr>
                <w:sz w:val="13"/>
              </w:rPr>
              <w:t>Integration (API) / Functional - Positive / Negative</w:t>
            </w:r>
          </w:p>
        </w:tc>
        <w:tc>
          <w:tcPr>
            <w:tcW w:w="794" w:type="dxa"/>
            <w:shd w:val="clear" w:color="auto" w:fill="F2F2F2"/>
          </w:tcPr>
          <w:p w14:paraId="47C819EF" w14:textId="77777777" w:rsidR="00DC57CB" w:rsidRDefault="00000000">
            <w:pPr>
              <w:spacing w:after="20"/>
            </w:pPr>
            <w:r>
              <w:rPr>
                <w:sz w:val="13"/>
              </w:rPr>
              <w:t>Medium</w:t>
            </w:r>
          </w:p>
        </w:tc>
        <w:tc>
          <w:tcPr>
            <w:tcW w:w="850" w:type="dxa"/>
            <w:shd w:val="clear" w:color="auto" w:fill="F2F2F2"/>
          </w:tcPr>
          <w:p w14:paraId="6297B087" w14:textId="77777777" w:rsidR="00DC57CB" w:rsidRDefault="00000000">
            <w:pPr>
              <w:spacing w:after="20"/>
            </w:pPr>
            <w:r>
              <w:t>Pushkar</w:t>
            </w:r>
          </w:p>
        </w:tc>
        <w:tc>
          <w:tcPr>
            <w:tcW w:w="624" w:type="dxa"/>
            <w:shd w:val="clear" w:color="auto" w:fill="F2F2F2"/>
          </w:tcPr>
          <w:p w14:paraId="705C088D" w14:textId="77777777" w:rsidR="00DC57CB" w:rsidRDefault="00000000">
            <w:pPr>
              <w:spacing w:after="20"/>
            </w:pPr>
            <w:r>
              <w:rPr>
                <w:sz w:val="13"/>
              </w:rPr>
              <w:t>R1</w:t>
            </w:r>
          </w:p>
        </w:tc>
        <w:tc>
          <w:tcPr>
            <w:tcW w:w="454" w:type="dxa"/>
            <w:shd w:val="clear" w:color="auto" w:fill="F2F2F2"/>
          </w:tcPr>
          <w:p w14:paraId="15C0FD70" w14:textId="77777777" w:rsidR="00DC57CB" w:rsidRDefault="00000000">
            <w:pPr>
              <w:spacing w:after="20"/>
            </w:pPr>
            <w:r>
              <w:t>S1</w:t>
            </w:r>
          </w:p>
        </w:tc>
        <w:tc>
          <w:tcPr>
            <w:tcW w:w="1304" w:type="dxa"/>
            <w:shd w:val="clear" w:color="auto" w:fill="F2F2F2"/>
          </w:tcPr>
          <w:p w14:paraId="27C7810A" w14:textId="77777777" w:rsidR="00DC57CB" w:rsidRDefault="00000000">
            <w:pPr>
              <w:spacing w:after="20"/>
            </w:pPr>
            <w:r>
              <w:rPr>
                <w:sz w:val="13"/>
              </w:rPr>
              <w:t>Jest + Supertest / Postman</w:t>
            </w:r>
          </w:p>
        </w:tc>
        <w:tc>
          <w:tcPr>
            <w:tcW w:w="907" w:type="dxa"/>
            <w:shd w:val="clear" w:color="auto" w:fill="F2F2F2"/>
          </w:tcPr>
          <w:p w14:paraId="2BAE1DD2" w14:textId="77777777" w:rsidR="00DC57CB" w:rsidRDefault="00000000">
            <w:pPr>
              <w:spacing w:after="20"/>
            </w:pPr>
            <w:r>
              <w:rPr>
                <w:sz w:val="13"/>
              </w:rPr>
              <w:t>Full regression</w:t>
            </w:r>
          </w:p>
        </w:tc>
        <w:tc>
          <w:tcPr>
            <w:tcW w:w="850" w:type="dxa"/>
            <w:shd w:val="clear" w:color="auto" w:fill="F2F2F2"/>
          </w:tcPr>
          <w:p w14:paraId="51BADC2D" w14:textId="77777777" w:rsidR="00DC57CB" w:rsidRDefault="00000000">
            <w:pPr>
              <w:spacing w:after="20"/>
            </w:pPr>
            <w:r>
              <w:rPr>
                <w:sz w:val="13"/>
              </w:rPr>
              <w:t>New (1.1)</w:t>
            </w:r>
          </w:p>
        </w:tc>
        <w:tc>
          <w:tcPr>
            <w:tcW w:w="964" w:type="dxa"/>
            <w:shd w:val="clear" w:color="auto" w:fill="F2F2F2"/>
          </w:tcPr>
          <w:p w14:paraId="089D90DA" w14:textId="77777777" w:rsidR="00DC57CB" w:rsidRDefault="00000000">
            <w:pPr>
              <w:spacing w:after="20"/>
            </w:pPr>
            <w:r>
              <w:rPr>
                <w:sz w:val="13"/>
              </w:rPr>
              <w:t>-</w:t>
            </w:r>
          </w:p>
        </w:tc>
      </w:tr>
      <w:tr w:rsidR="00DC57CB" w14:paraId="5AD5002B" w14:textId="77777777">
        <w:trPr>
          <w:cantSplit/>
          <w:jc w:val="center"/>
        </w:trPr>
        <w:tc>
          <w:tcPr>
            <w:tcW w:w="1020" w:type="dxa"/>
          </w:tcPr>
          <w:p w14:paraId="4064AE15" w14:textId="77777777" w:rsidR="00DC57CB" w:rsidRDefault="00000000">
            <w:pPr>
              <w:spacing w:after="20"/>
            </w:pPr>
            <w:r>
              <w:rPr>
                <w:sz w:val="13"/>
              </w:rPr>
              <w:t>TC-COL-13</w:t>
            </w:r>
          </w:p>
        </w:tc>
        <w:tc>
          <w:tcPr>
            <w:tcW w:w="2835" w:type="dxa"/>
          </w:tcPr>
          <w:p w14:paraId="717742CD" w14:textId="77777777" w:rsidR="00DC57CB" w:rsidRDefault="00000000">
            <w:pPr>
              <w:spacing w:after="20"/>
            </w:pPr>
            <w:r>
              <w:rPr>
                <w:sz w:val="13"/>
              </w:rPr>
              <w:t>Moderation: list content and available actions</w:t>
            </w:r>
          </w:p>
        </w:tc>
        <w:tc>
          <w:tcPr>
            <w:tcW w:w="2211" w:type="dxa"/>
          </w:tcPr>
          <w:p w14:paraId="074AB740" w14:textId="77777777" w:rsidR="00DC57CB" w:rsidRDefault="00000000">
            <w:pPr>
              <w:spacing w:after="20"/>
            </w:pPr>
            <w:r>
              <w:rPr>
                <w:sz w:val="13"/>
              </w:rPr>
              <w:t>REQ-COL-05</w:t>
            </w:r>
          </w:p>
        </w:tc>
        <w:tc>
          <w:tcPr>
            <w:tcW w:w="1928" w:type="dxa"/>
          </w:tcPr>
          <w:p w14:paraId="5864C0A1" w14:textId="77777777" w:rsidR="00DC57CB" w:rsidRDefault="00000000">
            <w:pPr>
              <w:spacing w:after="20"/>
            </w:pPr>
            <w:r>
              <w:rPr>
                <w:sz w:val="13"/>
              </w:rPr>
              <w:t>System (UI + API) / Functional - Positive</w:t>
            </w:r>
          </w:p>
        </w:tc>
        <w:tc>
          <w:tcPr>
            <w:tcW w:w="794" w:type="dxa"/>
          </w:tcPr>
          <w:p w14:paraId="2C3ECB0A" w14:textId="77777777" w:rsidR="00DC57CB" w:rsidRDefault="00000000">
            <w:pPr>
              <w:spacing w:after="20"/>
            </w:pPr>
            <w:r>
              <w:rPr>
                <w:sz w:val="13"/>
              </w:rPr>
              <w:t>Medium</w:t>
            </w:r>
          </w:p>
        </w:tc>
        <w:tc>
          <w:tcPr>
            <w:tcW w:w="850" w:type="dxa"/>
          </w:tcPr>
          <w:p w14:paraId="7FFFFD58" w14:textId="77777777" w:rsidR="00DC57CB" w:rsidRDefault="00000000">
            <w:pPr>
              <w:spacing w:after="20"/>
            </w:pPr>
            <w:r>
              <w:t>Pushkar</w:t>
            </w:r>
          </w:p>
        </w:tc>
        <w:tc>
          <w:tcPr>
            <w:tcW w:w="624" w:type="dxa"/>
            <w:shd w:val="clear" w:color="auto" w:fill="F8CBAD"/>
          </w:tcPr>
          <w:p w14:paraId="1AA71A73" w14:textId="77777777" w:rsidR="00DC57CB" w:rsidRDefault="00000000">
            <w:pPr>
              <w:spacing w:after="20"/>
            </w:pPr>
            <w:r>
              <w:rPr>
                <w:sz w:val="13"/>
              </w:rPr>
              <w:t>R3</w:t>
            </w:r>
          </w:p>
        </w:tc>
        <w:tc>
          <w:tcPr>
            <w:tcW w:w="454" w:type="dxa"/>
          </w:tcPr>
          <w:p w14:paraId="17AE5C76" w14:textId="77777777" w:rsidR="00DC57CB" w:rsidRDefault="00000000">
            <w:pPr>
              <w:spacing w:after="20"/>
            </w:pPr>
            <w:r>
              <w:rPr>
                <w:sz w:val="13"/>
              </w:rPr>
              <w:t>S2</w:t>
            </w:r>
          </w:p>
        </w:tc>
        <w:tc>
          <w:tcPr>
            <w:tcW w:w="1304" w:type="dxa"/>
          </w:tcPr>
          <w:p w14:paraId="171DD491" w14:textId="77777777" w:rsidR="00DC57CB" w:rsidRDefault="00000000">
            <w:pPr>
              <w:spacing w:after="20"/>
            </w:pPr>
            <w:r>
              <w:rPr>
                <w:sz w:val="13"/>
              </w:rPr>
              <w:t>Cypress or Selenium + Postman</w:t>
            </w:r>
          </w:p>
        </w:tc>
        <w:tc>
          <w:tcPr>
            <w:tcW w:w="907" w:type="dxa"/>
          </w:tcPr>
          <w:p w14:paraId="6E706CE7" w14:textId="77777777" w:rsidR="00DC57CB" w:rsidRDefault="00000000">
            <w:pPr>
              <w:spacing w:after="20"/>
            </w:pPr>
            <w:r>
              <w:rPr>
                <w:sz w:val="13"/>
              </w:rPr>
              <w:t>After decision</w:t>
            </w:r>
          </w:p>
        </w:tc>
        <w:tc>
          <w:tcPr>
            <w:tcW w:w="850" w:type="dxa"/>
          </w:tcPr>
          <w:p w14:paraId="6A0EDCE4" w14:textId="77777777" w:rsidR="00DC57CB" w:rsidRDefault="00000000">
            <w:pPr>
              <w:spacing w:after="20"/>
            </w:pPr>
            <w:r>
              <w:rPr>
                <w:sz w:val="13"/>
              </w:rPr>
              <w:t>New (1.1)</w:t>
            </w:r>
          </w:p>
        </w:tc>
        <w:tc>
          <w:tcPr>
            <w:tcW w:w="964" w:type="dxa"/>
          </w:tcPr>
          <w:p w14:paraId="573D0426" w14:textId="77777777" w:rsidR="00DC57CB" w:rsidRDefault="00000000">
            <w:pPr>
              <w:spacing w:after="20"/>
            </w:pPr>
            <w:r>
              <w:rPr>
                <w:sz w:val="13"/>
              </w:rPr>
              <w:t>OD-08, OD-13</w:t>
            </w:r>
          </w:p>
        </w:tc>
      </w:tr>
      <w:tr w:rsidR="00DC57CB" w14:paraId="639100E0" w14:textId="77777777">
        <w:trPr>
          <w:cantSplit/>
          <w:jc w:val="center"/>
        </w:trPr>
        <w:tc>
          <w:tcPr>
            <w:tcW w:w="1020" w:type="dxa"/>
            <w:shd w:val="clear" w:color="auto" w:fill="F2F2F2"/>
          </w:tcPr>
          <w:p w14:paraId="38744DB5" w14:textId="77777777" w:rsidR="00DC57CB" w:rsidRDefault="00000000">
            <w:pPr>
              <w:spacing w:after="20"/>
            </w:pPr>
            <w:r>
              <w:rPr>
                <w:sz w:val="13"/>
              </w:rPr>
              <w:t>TC-COL-14</w:t>
            </w:r>
          </w:p>
        </w:tc>
        <w:tc>
          <w:tcPr>
            <w:tcW w:w="2835" w:type="dxa"/>
            <w:shd w:val="clear" w:color="auto" w:fill="F2F2F2"/>
          </w:tcPr>
          <w:p w14:paraId="60D5FBA8" w14:textId="77777777" w:rsidR="00DC57CB" w:rsidRDefault="00000000">
            <w:pPr>
              <w:spacing w:after="20"/>
            </w:pPr>
            <w:r>
              <w:rPr>
                <w:sz w:val="13"/>
              </w:rPr>
              <w:t>Moderating content that is already removed</w:t>
            </w:r>
          </w:p>
        </w:tc>
        <w:tc>
          <w:tcPr>
            <w:tcW w:w="2211" w:type="dxa"/>
            <w:shd w:val="clear" w:color="auto" w:fill="F2F2F2"/>
          </w:tcPr>
          <w:p w14:paraId="0C24533F" w14:textId="77777777" w:rsidR="00DC57CB" w:rsidRDefault="00000000">
            <w:pPr>
              <w:spacing w:after="20"/>
            </w:pPr>
            <w:r>
              <w:rPr>
                <w:sz w:val="13"/>
              </w:rPr>
              <w:t>REQ-COL-05, REQ-COL-07</w:t>
            </w:r>
          </w:p>
        </w:tc>
        <w:tc>
          <w:tcPr>
            <w:tcW w:w="1928" w:type="dxa"/>
            <w:shd w:val="clear" w:color="auto" w:fill="F2F2F2"/>
          </w:tcPr>
          <w:p w14:paraId="689A4AFC" w14:textId="77777777" w:rsidR="00DC57CB" w:rsidRDefault="00000000">
            <w:pPr>
              <w:spacing w:after="20"/>
            </w:pPr>
            <w:r>
              <w:rPr>
                <w:sz w:val="13"/>
              </w:rPr>
              <w:t>Integration (API) / Functional - Negative</w:t>
            </w:r>
          </w:p>
        </w:tc>
        <w:tc>
          <w:tcPr>
            <w:tcW w:w="794" w:type="dxa"/>
            <w:shd w:val="clear" w:color="auto" w:fill="F2F2F2"/>
          </w:tcPr>
          <w:p w14:paraId="023BA11C" w14:textId="77777777" w:rsidR="00DC57CB" w:rsidRDefault="00000000">
            <w:pPr>
              <w:spacing w:after="20"/>
            </w:pPr>
            <w:r>
              <w:rPr>
                <w:sz w:val="13"/>
              </w:rPr>
              <w:t>Medium</w:t>
            </w:r>
          </w:p>
        </w:tc>
        <w:tc>
          <w:tcPr>
            <w:tcW w:w="850" w:type="dxa"/>
            <w:shd w:val="clear" w:color="auto" w:fill="F2F2F2"/>
          </w:tcPr>
          <w:p w14:paraId="44A05071" w14:textId="77777777" w:rsidR="00DC57CB" w:rsidRDefault="00000000">
            <w:pPr>
              <w:spacing w:after="20"/>
            </w:pPr>
            <w:r>
              <w:t>Pushkar</w:t>
            </w:r>
          </w:p>
        </w:tc>
        <w:tc>
          <w:tcPr>
            <w:tcW w:w="624" w:type="dxa"/>
            <w:shd w:val="clear" w:color="auto" w:fill="F2F2F2"/>
          </w:tcPr>
          <w:p w14:paraId="553ACB67" w14:textId="77777777" w:rsidR="00DC57CB" w:rsidRDefault="00000000">
            <w:pPr>
              <w:spacing w:after="20"/>
            </w:pPr>
            <w:r>
              <w:rPr>
                <w:sz w:val="13"/>
              </w:rPr>
              <w:t>R1</w:t>
            </w:r>
          </w:p>
        </w:tc>
        <w:tc>
          <w:tcPr>
            <w:tcW w:w="454" w:type="dxa"/>
            <w:shd w:val="clear" w:color="auto" w:fill="F2F2F2"/>
          </w:tcPr>
          <w:p w14:paraId="4B9A22C8" w14:textId="77777777" w:rsidR="00DC57CB" w:rsidRDefault="00000000">
            <w:pPr>
              <w:spacing w:after="20"/>
            </w:pPr>
            <w:r>
              <w:rPr>
                <w:sz w:val="13"/>
              </w:rPr>
              <w:t>S2</w:t>
            </w:r>
          </w:p>
        </w:tc>
        <w:tc>
          <w:tcPr>
            <w:tcW w:w="1304" w:type="dxa"/>
            <w:shd w:val="clear" w:color="auto" w:fill="F2F2F2"/>
          </w:tcPr>
          <w:p w14:paraId="73352FDD" w14:textId="77777777" w:rsidR="00DC57CB" w:rsidRDefault="00000000">
            <w:pPr>
              <w:spacing w:after="20"/>
            </w:pPr>
            <w:r>
              <w:rPr>
                <w:sz w:val="13"/>
              </w:rPr>
              <w:t>Jest + Supertest / Postman</w:t>
            </w:r>
          </w:p>
        </w:tc>
        <w:tc>
          <w:tcPr>
            <w:tcW w:w="907" w:type="dxa"/>
            <w:shd w:val="clear" w:color="auto" w:fill="F2F2F2"/>
          </w:tcPr>
          <w:p w14:paraId="5A7A2FFD" w14:textId="77777777" w:rsidR="00DC57CB" w:rsidRDefault="00000000">
            <w:pPr>
              <w:spacing w:after="20"/>
            </w:pPr>
            <w:r>
              <w:rPr>
                <w:sz w:val="13"/>
              </w:rPr>
              <w:t>Full regression</w:t>
            </w:r>
          </w:p>
        </w:tc>
        <w:tc>
          <w:tcPr>
            <w:tcW w:w="850" w:type="dxa"/>
            <w:shd w:val="clear" w:color="auto" w:fill="F2F2F2"/>
          </w:tcPr>
          <w:p w14:paraId="1C8FDCBF" w14:textId="77777777" w:rsidR="00DC57CB" w:rsidRDefault="00000000">
            <w:pPr>
              <w:spacing w:after="20"/>
            </w:pPr>
            <w:r>
              <w:rPr>
                <w:sz w:val="13"/>
              </w:rPr>
              <w:t>New (1.1)</w:t>
            </w:r>
          </w:p>
        </w:tc>
        <w:tc>
          <w:tcPr>
            <w:tcW w:w="964" w:type="dxa"/>
            <w:shd w:val="clear" w:color="auto" w:fill="F2F2F2"/>
          </w:tcPr>
          <w:p w14:paraId="56144B13" w14:textId="77777777" w:rsidR="00DC57CB" w:rsidRDefault="00000000">
            <w:pPr>
              <w:spacing w:after="20"/>
            </w:pPr>
            <w:r>
              <w:rPr>
                <w:sz w:val="13"/>
              </w:rPr>
              <w:t>-</w:t>
            </w:r>
          </w:p>
        </w:tc>
      </w:tr>
    </w:tbl>
    <w:p w14:paraId="4CDB7D92" w14:textId="77777777" w:rsidR="00DC57CB" w:rsidRDefault="00DC57CB">
      <w:pPr>
        <w:spacing w:after="40"/>
      </w:pPr>
    </w:p>
    <w:p w14:paraId="1B6D2EF8" w14:textId="77777777" w:rsidR="00DC57CB" w:rsidRDefault="00000000">
      <w:pPr>
        <w:pStyle w:val="Heading3"/>
      </w:pPr>
      <w:r>
        <w:t>Unit-test candidates</w:t>
      </w:r>
    </w:p>
    <w:tbl>
      <w:tblPr>
        <w:tblStyle w:val="TableGrid"/>
        <w:tblW w:w="0" w:type="auto"/>
        <w:jc w:val="center"/>
        <w:tblLayout w:type="fixed"/>
        <w:tblLook w:val="04A0" w:firstRow="1" w:lastRow="0" w:firstColumn="1" w:lastColumn="0" w:noHBand="0" w:noVBand="1"/>
      </w:tblPr>
      <w:tblGrid>
        <w:gridCol w:w="1134"/>
        <w:gridCol w:w="4535"/>
        <w:gridCol w:w="4535"/>
        <w:gridCol w:w="1417"/>
        <w:gridCol w:w="850"/>
        <w:gridCol w:w="1701"/>
      </w:tblGrid>
      <w:tr w:rsidR="00DC57CB" w14:paraId="2686867C" w14:textId="77777777">
        <w:trPr>
          <w:tblHeader/>
          <w:jc w:val="center"/>
        </w:trPr>
        <w:tc>
          <w:tcPr>
            <w:tcW w:w="1134" w:type="dxa"/>
            <w:shd w:val="clear" w:color="auto" w:fill="1F3864"/>
          </w:tcPr>
          <w:p w14:paraId="46AFAD45" w14:textId="77777777" w:rsidR="00DC57CB" w:rsidRDefault="00000000">
            <w:pPr>
              <w:spacing w:after="20"/>
            </w:pPr>
            <w:r>
              <w:rPr>
                <w:b/>
                <w:color w:val="FFFFFF"/>
                <w:sz w:val="14"/>
              </w:rPr>
              <w:t>ID</w:t>
            </w:r>
          </w:p>
        </w:tc>
        <w:tc>
          <w:tcPr>
            <w:tcW w:w="4535" w:type="dxa"/>
            <w:shd w:val="clear" w:color="auto" w:fill="1F3864"/>
          </w:tcPr>
          <w:p w14:paraId="5C970D5A" w14:textId="77777777" w:rsidR="00DC57CB" w:rsidRDefault="00000000">
            <w:pPr>
              <w:spacing w:after="20"/>
            </w:pPr>
            <w:r>
              <w:rPr>
                <w:b/>
                <w:color w:val="FFFFFF"/>
                <w:sz w:val="14"/>
              </w:rPr>
              <w:t>Unit</w:t>
            </w:r>
          </w:p>
        </w:tc>
        <w:tc>
          <w:tcPr>
            <w:tcW w:w="4535" w:type="dxa"/>
            <w:shd w:val="clear" w:color="auto" w:fill="1F3864"/>
          </w:tcPr>
          <w:p w14:paraId="29E81501" w14:textId="77777777" w:rsidR="00DC57CB" w:rsidRDefault="00000000">
            <w:pPr>
              <w:spacing w:after="20"/>
            </w:pPr>
            <w:r>
              <w:rPr>
                <w:b/>
                <w:color w:val="FFFFFF"/>
                <w:sz w:val="14"/>
              </w:rPr>
              <w:t>Requirements</w:t>
            </w:r>
          </w:p>
        </w:tc>
        <w:tc>
          <w:tcPr>
            <w:tcW w:w="1417" w:type="dxa"/>
            <w:shd w:val="clear" w:color="auto" w:fill="1F3864"/>
          </w:tcPr>
          <w:p w14:paraId="477AA300" w14:textId="77777777" w:rsidR="00DC57CB" w:rsidRDefault="00000000">
            <w:pPr>
              <w:spacing w:after="20"/>
            </w:pPr>
            <w:r>
              <w:rPr>
                <w:b/>
                <w:color w:val="FFFFFF"/>
                <w:sz w:val="14"/>
              </w:rPr>
              <w:t>Owner</w:t>
            </w:r>
          </w:p>
        </w:tc>
        <w:tc>
          <w:tcPr>
            <w:tcW w:w="850" w:type="dxa"/>
            <w:shd w:val="clear" w:color="auto" w:fill="1F3864"/>
          </w:tcPr>
          <w:p w14:paraId="46CC1675" w14:textId="77777777" w:rsidR="00DC57CB" w:rsidRDefault="00000000">
            <w:pPr>
              <w:spacing w:after="20"/>
            </w:pPr>
            <w:r>
              <w:rPr>
                <w:b/>
                <w:color w:val="FFFFFF"/>
                <w:sz w:val="14"/>
              </w:rPr>
              <w:t>Ready</w:t>
            </w:r>
          </w:p>
        </w:tc>
        <w:tc>
          <w:tcPr>
            <w:tcW w:w="1701" w:type="dxa"/>
            <w:shd w:val="clear" w:color="auto" w:fill="1F3864"/>
          </w:tcPr>
          <w:p w14:paraId="1E867015" w14:textId="77777777" w:rsidR="00DC57CB" w:rsidRDefault="00000000">
            <w:pPr>
              <w:spacing w:after="20"/>
            </w:pPr>
            <w:r>
              <w:rPr>
                <w:b/>
                <w:color w:val="FFFFFF"/>
                <w:sz w:val="14"/>
              </w:rPr>
              <w:t>Origin</w:t>
            </w:r>
          </w:p>
        </w:tc>
      </w:tr>
      <w:tr w:rsidR="00DC57CB" w14:paraId="24A41D77" w14:textId="77777777">
        <w:trPr>
          <w:cantSplit/>
          <w:jc w:val="center"/>
        </w:trPr>
        <w:tc>
          <w:tcPr>
            <w:tcW w:w="1134" w:type="dxa"/>
          </w:tcPr>
          <w:p w14:paraId="11E20703" w14:textId="77777777" w:rsidR="00DC57CB" w:rsidRDefault="00000000">
            <w:pPr>
              <w:spacing w:after="20"/>
            </w:pPr>
            <w:r>
              <w:rPr>
                <w:sz w:val="14"/>
              </w:rPr>
              <w:t>UT-ACC-01</w:t>
            </w:r>
          </w:p>
        </w:tc>
        <w:tc>
          <w:tcPr>
            <w:tcW w:w="4535" w:type="dxa"/>
          </w:tcPr>
          <w:p w14:paraId="2733A7E7" w14:textId="77777777" w:rsidR="00DC57CB" w:rsidRDefault="00000000">
            <w:pPr>
              <w:spacing w:after="20"/>
            </w:pPr>
            <w:r>
              <w:rPr>
                <w:sz w:val="14"/>
              </w:rPr>
              <w:t>validateRegistration(input)</w:t>
            </w:r>
          </w:p>
        </w:tc>
        <w:tc>
          <w:tcPr>
            <w:tcW w:w="4535" w:type="dxa"/>
          </w:tcPr>
          <w:p w14:paraId="03BD0A09" w14:textId="77777777" w:rsidR="00DC57CB" w:rsidRDefault="00000000">
            <w:pPr>
              <w:spacing w:after="20"/>
            </w:pPr>
            <w:r>
              <w:rPr>
                <w:sz w:val="14"/>
              </w:rPr>
              <w:t>REQ-ACC-02, REQ-ACC-03</w:t>
            </w:r>
          </w:p>
        </w:tc>
        <w:tc>
          <w:tcPr>
            <w:tcW w:w="1417" w:type="dxa"/>
          </w:tcPr>
          <w:p w14:paraId="0636A8D4" w14:textId="77777777" w:rsidR="00DC57CB" w:rsidRDefault="00000000">
            <w:pPr>
              <w:spacing w:after="20"/>
            </w:pPr>
            <w:r>
              <w:t>Jagadeesh</w:t>
            </w:r>
          </w:p>
        </w:tc>
        <w:tc>
          <w:tcPr>
            <w:tcW w:w="850" w:type="dxa"/>
          </w:tcPr>
          <w:p w14:paraId="79F79146" w14:textId="77777777" w:rsidR="00DC57CB" w:rsidRDefault="00000000">
            <w:pPr>
              <w:spacing w:after="20"/>
            </w:pPr>
            <w:r>
              <w:rPr>
                <w:sz w:val="14"/>
              </w:rPr>
              <w:t>R1</w:t>
            </w:r>
          </w:p>
        </w:tc>
        <w:tc>
          <w:tcPr>
            <w:tcW w:w="1701" w:type="dxa"/>
          </w:tcPr>
          <w:p w14:paraId="298D167A" w14:textId="77777777" w:rsidR="00DC57CB" w:rsidRDefault="00000000">
            <w:pPr>
              <w:spacing w:after="20"/>
            </w:pPr>
            <w:r>
              <w:rPr>
                <w:sz w:val="14"/>
              </w:rPr>
              <w:t>Retained from STP v1.0</w:t>
            </w:r>
          </w:p>
        </w:tc>
      </w:tr>
      <w:tr w:rsidR="00DC57CB" w14:paraId="189F268A" w14:textId="77777777">
        <w:trPr>
          <w:cantSplit/>
          <w:jc w:val="center"/>
        </w:trPr>
        <w:tc>
          <w:tcPr>
            <w:tcW w:w="1134" w:type="dxa"/>
            <w:shd w:val="clear" w:color="auto" w:fill="F2F2F2"/>
          </w:tcPr>
          <w:p w14:paraId="470B1B39" w14:textId="77777777" w:rsidR="00DC57CB" w:rsidRDefault="00000000">
            <w:pPr>
              <w:spacing w:after="20"/>
            </w:pPr>
            <w:r>
              <w:rPr>
                <w:sz w:val="14"/>
              </w:rPr>
              <w:t>UT-ACC-02</w:t>
            </w:r>
          </w:p>
        </w:tc>
        <w:tc>
          <w:tcPr>
            <w:tcW w:w="4535" w:type="dxa"/>
            <w:shd w:val="clear" w:color="auto" w:fill="F2F2F2"/>
          </w:tcPr>
          <w:p w14:paraId="10202E01" w14:textId="77777777" w:rsidR="00DC57CB" w:rsidRDefault="00000000">
            <w:pPr>
              <w:spacing w:after="20"/>
            </w:pPr>
            <w:r>
              <w:rPr>
                <w:sz w:val="14"/>
              </w:rPr>
              <w:t>authenticateUser(email, password)</w:t>
            </w:r>
          </w:p>
        </w:tc>
        <w:tc>
          <w:tcPr>
            <w:tcW w:w="4535" w:type="dxa"/>
            <w:shd w:val="clear" w:color="auto" w:fill="F2F2F2"/>
          </w:tcPr>
          <w:p w14:paraId="3D919D1A" w14:textId="77777777" w:rsidR="00DC57CB" w:rsidRDefault="00000000">
            <w:pPr>
              <w:spacing w:after="20"/>
            </w:pPr>
            <w:r>
              <w:rPr>
                <w:sz w:val="14"/>
              </w:rPr>
              <w:t>REQ-ACC-04, REQ-ACC-05</w:t>
            </w:r>
          </w:p>
        </w:tc>
        <w:tc>
          <w:tcPr>
            <w:tcW w:w="1417" w:type="dxa"/>
            <w:shd w:val="clear" w:color="auto" w:fill="F2F2F2"/>
          </w:tcPr>
          <w:p w14:paraId="1644C5E4" w14:textId="77777777" w:rsidR="00DC57CB" w:rsidRDefault="00000000">
            <w:pPr>
              <w:spacing w:after="20"/>
            </w:pPr>
            <w:r>
              <w:t>Jagadeesh</w:t>
            </w:r>
          </w:p>
        </w:tc>
        <w:tc>
          <w:tcPr>
            <w:tcW w:w="850" w:type="dxa"/>
            <w:shd w:val="clear" w:color="auto" w:fill="F2F2F2"/>
          </w:tcPr>
          <w:p w14:paraId="67686E54" w14:textId="77777777" w:rsidR="00DC57CB" w:rsidRDefault="00000000">
            <w:pPr>
              <w:spacing w:after="20"/>
            </w:pPr>
            <w:r>
              <w:rPr>
                <w:sz w:val="14"/>
              </w:rPr>
              <w:t>R1</w:t>
            </w:r>
          </w:p>
        </w:tc>
        <w:tc>
          <w:tcPr>
            <w:tcW w:w="1701" w:type="dxa"/>
            <w:shd w:val="clear" w:color="auto" w:fill="F2F2F2"/>
          </w:tcPr>
          <w:p w14:paraId="2C5D76B1" w14:textId="77777777" w:rsidR="00DC57CB" w:rsidRDefault="00000000">
            <w:pPr>
              <w:spacing w:after="20"/>
            </w:pPr>
            <w:r>
              <w:rPr>
                <w:sz w:val="14"/>
              </w:rPr>
              <w:t>Retained from STP v1.0</w:t>
            </w:r>
          </w:p>
        </w:tc>
      </w:tr>
      <w:tr w:rsidR="00DC57CB" w14:paraId="7CE39B94" w14:textId="77777777">
        <w:trPr>
          <w:cantSplit/>
          <w:jc w:val="center"/>
        </w:trPr>
        <w:tc>
          <w:tcPr>
            <w:tcW w:w="1134" w:type="dxa"/>
          </w:tcPr>
          <w:p w14:paraId="2C96457D" w14:textId="77777777" w:rsidR="00DC57CB" w:rsidRDefault="00000000">
            <w:pPr>
              <w:spacing w:after="20"/>
            </w:pPr>
            <w:r>
              <w:rPr>
                <w:sz w:val="14"/>
              </w:rPr>
              <w:t>UT-ACC-03</w:t>
            </w:r>
          </w:p>
        </w:tc>
        <w:tc>
          <w:tcPr>
            <w:tcW w:w="4535" w:type="dxa"/>
          </w:tcPr>
          <w:p w14:paraId="1BF49F95" w14:textId="77777777" w:rsidR="00DC57CB" w:rsidRDefault="00000000">
            <w:pPr>
              <w:spacing w:after="20"/>
            </w:pPr>
            <w:r>
              <w:rPr>
                <w:sz w:val="14"/>
              </w:rPr>
              <w:t>isAccountLocked(user, now)</w:t>
            </w:r>
          </w:p>
        </w:tc>
        <w:tc>
          <w:tcPr>
            <w:tcW w:w="4535" w:type="dxa"/>
          </w:tcPr>
          <w:p w14:paraId="129AE26F" w14:textId="77777777" w:rsidR="00DC57CB" w:rsidRDefault="00000000">
            <w:pPr>
              <w:spacing w:after="20"/>
            </w:pPr>
            <w:r>
              <w:rPr>
                <w:sz w:val="14"/>
              </w:rPr>
              <w:t>REQ-ACC-06</w:t>
            </w:r>
          </w:p>
        </w:tc>
        <w:tc>
          <w:tcPr>
            <w:tcW w:w="1417" w:type="dxa"/>
          </w:tcPr>
          <w:p w14:paraId="5AED84DA" w14:textId="77777777" w:rsidR="00DC57CB" w:rsidRDefault="00000000">
            <w:pPr>
              <w:spacing w:after="20"/>
            </w:pPr>
            <w:r>
              <w:t>Jagadeesh</w:t>
            </w:r>
          </w:p>
        </w:tc>
        <w:tc>
          <w:tcPr>
            <w:tcW w:w="850" w:type="dxa"/>
          </w:tcPr>
          <w:p w14:paraId="650E98CD" w14:textId="77777777" w:rsidR="00DC57CB" w:rsidRDefault="00000000">
            <w:pPr>
              <w:spacing w:after="20"/>
            </w:pPr>
            <w:r>
              <w:rPr>
                <w:sz w:val="14"/>
              </w:rPr>
              <w:t>R1</w:t>
            </w:r>
          </w:p>
        </w:tc>
        <w:tc>
          <w:tcPr>
            <w:tcW w:w="1701" w:type="dxa"/>
          </w:tcPr>
          <w:p w14:paraId="7C08E91B" w14:textId="77777777" w:rsidR="00DC57CB" w:rsidRDefault="00000000">
            <w:pPr>
              <w:spacing w:after="20"/>
            </w:pPr>
            <w:r>
              <w:rPr>
                <w:sz w:val="14"/>
              </w:rPr>
              <w:t>Retained from STP v1.0</w:t>
            </w:r>
          </w:p>
        </w:tc>
      </w:tr>
      <w:tr w:rsidR="00DC57CB" w14:paraId="2EFBDCBF" w14:textId="77777777">
        <w:trPr>
          <w:cantSplit/>
          <w:jc w:val="center"/>
        </w:trPr>
        <w:tc>
          <w:tcPr>
            <w:tcW w:w="1134" w:type="dxa"/>
            <w:shd w:val="clear" w:color="auto" w:fill="F2F2F2"/>
          </w:tcPr>
          <w:p w14:paraId="42D476D3" w14:textId="77777777" w:rsidR="00DC57CB" w:rsidRDefault="00000000">
            <w:pPr>
              <w:spacing w:after="20"/>
            </w:pPr>
            <w:r>
              <w:rPr>
                <w:sz w:val="14"/>
              </w:rPr>
              <w:t>UT-ACC-04</w:t>
            </w:r>
          </w:p>
        </w:tc>
        <w:tc>
          <w:tcPr>
            <w:tcW w:w="4535" w:type="dxa"/>
            <w:shd w:val="clear" w:color="auto" w:fill="F2F2F2"/>
          </w:tcPr>
          <w:p w14:paraId="6BDF5271" w14:textId="77777777" w:rsidR="00DC57CB" w:rsidRDefault="00000000">
            <w:pPr>
              <w:spacing w:after="20"/>
            </w:pPr>
            <w:r>
              <w:rPr>
                <w:sz w:val="14"/>
              </w:rPr>
              <w:t>isSessionValid(session, now)</w:t>
            </w:r>
          </w:p>
        </w:tc>
        <w:tc>
          <w:tcPr>
            <w:tcW w:w="4535" w:type="dxa"/>
            <w:shd w:val="clear" w:color="auto" w:fill="F2F2F2"/>
          </w:tcPr>
          <w:p w14:paraId="716AB86D" w14:textId="77777777" w:rsidR="00DC57CB" w:rsidRDefault="00000000">
            <w:pPr>
              <w:spacing w:after="20"/>
            </w:pPr>
            <w:r>
              <w:rPr>
                <w:sz w:val="14"/>
              </w:rPr>
              <w:t>REQ-ACC-07</w:t>
            </w:r>
          </w:p>
        </w:tc>
        <w:tc>
          <w:tcPr>
            <w:tcW w:w="1417" w:type="dxa"/>
            <w:shd w:val="clear" w:color="auto" w:fill="F2F2F2"/>
          </w:tcPr>
          <w:p w14:paraId="263225B6" w14:textId="77777777" w:rsidR="00DC57CB" w:rsidRDefault="00000000">
            <w:pPr>
              <w:spacing w:after="20"/>
            </w:pPr>
            <w:r>
              <w:t>Jagadeesh</w:t>
            </w:r>
          </w:p>
        </w:tc>
        <w:tc>
          <w:tcPr>
            <w:tcW w:w="850" w:type="dxa"/>
            <w:shd w:val="clear" w:color="auto" w:fill="F2F2F2"/>
          </w:tcPr>
          <w:p w14:paraId="6CDD712F" w14:textId="77777777" w:rsidR="00DC57CB" w:rsidRDefault="00000000">
            <w:pPr>
              <w:spacing w:after="20"/>
            </w:pPr>
            <w:r>
              <w:rPr>
                <w:sz w:val="14"/>
              </w:rPr>
              <w:t>R1</w:t>
            </w:r>
          </w:p>
        </w:tc>
        <w:tc>
          <w:tcPr>
            <w:tcW w:w="1701" w:type="dxa"/>
            <w:shd w:val="clear" w:color="auto" w:fill="F2F2F2"/>
          </w:tcPr>
          <w:p w14:paraId="064C0F84" w14:textId="77777777" w:rsidR="00DC57CB" w:rsidRDefault="00000000">
            <w:pPr>
              <w:spacing w:after="20"/>
            </w:pPr>
            <w:r>
              <w:rPr>
                <w:sz w:val="14"/>
              </w:rPr>
              <w:t>Retained from STP v1.0</w:t>
            </w:r>
          </w:p>
        </w:tc>
      </w:tr>
      <w:tr w:rsidR="00DC57CB" w14:paraId="15BB4494" w14:textId="77777777">
        <w:trPr>
          <w:cantSplit/>
          <w:jc w:val="center"/>
        </w:trPr>
        <w:tc>
          <w:tcPr>
            <w:tcW w:w="1134" w:type="dxa"/>
          </w:tcPr>
          <w:p w14:paraId="0F506228" w14:textId="77777777" w:rsidR="00DC57CB" w:rsidRDefault="00000000">
            <w:pPr>
              <w:spacing w:after="20"/>
            </w:pPr>
            <w:r>
              <w:rPr>
                <w:sz w:val="14"/>
              </w:rPr>
              <w:t>UT-ACC-05</w:t>
            </w:r>
          </w:p>
        </w:tc>
        <w:tc>
          <w:tcPr>
            <w:tcW w:w="4535" w:type="dxa"/>
          </w:tcPr>
          <w:p w14:paraId="19D2590C" w14:textId="77777777" w:rsidR="00DC57CB" w:rsidRDefault="00000000">
            <w:pPr>
              <w:spacing w:after="20"/>
            </w:pPr>
            <w:r>
              <w:rPr>
                <w:sz w:val="14"/>
              </w:rPr>
              <w:t>isRegistrationRoleAllowed(role)</w:t>
            </w:r>
          </w:p>
        </w:tc>
        <w:tc>
          <w:tcPr>
            <w:tcW w:w="4535" w:type="dxa"/>
          </w:tcPr>
          <w:p w14:paraId="35AEE3E6" w14:textId="77777777" w:rsidR="00DC57CB" w:rsidRDefault="00000000">
            <w:pPr>
              <w:spacing w:after="20"/>
            </w:pPr>
            <w:r>
              <w:rPr>
                <w:sz w:val="14"/>
              </w:rPr>
              <w:t>REQ-ACC-01, BR-08</w:t>
            </w:r>
          </w:p>
        </w:tc>
        <w:tc>
          <w:tcPr>
            <w:tcW w:w="1417" w:type="dxa"/>
          </w:tcPr>
          <w:p w14:paraId="1169AD6C" w14:textId="77777777" w:rsidR="00DC57CB" w:rsidRDefault="00000000">
            <w:pPr>
              <w:spacing w:after="20"/>
            </w:pPr>
            <w:r>
              <w:t>Jagadeesh</w:t>
            </w:r>
          </w:p>
        </w:tc>
        <w:tc>
          <w:tcPr>
            <w:tcW w:w="850" w:type="dxa"/>
          </w:tcPr>
          <w:p w14:paraId="1E2ECAEC" w14:textId="77777777" w:rsidR="00DC57CB" w:rsidRDefault="00000000">
            <w:pPr>
              <w:spacing w:after="20"/>
            </w:pPr>
            <w:r>
              <w:rPr>
                <w:sz w:val="14"/>
              </w:rPr>
              <w:t>R1</w:t>
            </w:r>
          </w:p>
        </w:tc>
        <w:tc>
          <w:tcPr>
            <w:tcW w:w="1701" w:type="dxa"/>
          </w:tcPr>
          <w:p w14:paraId="042B8C8A" w14:textId="77777777" w:rsidR="00DC57CB" w:rsidRDefault="00000000">
            <w:r>
              <w:t>New in Rev 1.1</w:t>
            </w:r>
          </w:p>
        </w:tc>
      </w:tr>
      <w:tr w:rsidR="00DC57CB" w14:paraId="7901310C" w14:textId="77777777">
        <w:trPr>
          <w:cantSplit/>
          <w:jc w:val="center"/>
        </w:trPr>
        <w:tc>
          <w:tcPr>
            <w:tcW w:w="1134" w:type="dxa"/>
            <w:shd w:val="clear" w:color="auto" w:fill="F2F2F2"/>
          </w:tcPr>
          <w:p w14:paraId="4C42AF51" w14:textId="77777777" w:rsidR="00DC57CB" w:rsidRDefault="00000000">
            <w:pPr>
              <w:spacing w:after="20"/>
            </w:pPr>
            <w:r>
              <w:rPr>
                <w:sz w:val="14"/>
              </w:rPr>
              <w:t>UT-ACC-06</w:t>
            </w:r>
          </w:p>
        </w:tc>
        <w:tc>
          <w:tcPr>
            <w:tcW w:w="4535" w:type="dxa"/>
            <w:shd w:val="clear" w:color="auto" w:fill="F2F2F2"/>
          </w:tcPr>
          <w:p w14:paraId="354C9031" w14:textId="77777777" w:rsidR="00DC57CB" w:rsidRDefault="00000000">
            <w:pPr>
              <w:spacing w:after="20"/>
            </w:pPr>
            <w:r>
              <w:rPr>
                <w:sz w:val="14"/>
              </w:rPr>
              <w:t>sanitizeInput(body)</w:t>
            </w:r>
          </w:p>
        </w:tc>
        <w:tc>
          <w:tcPr>
            <w:tcW w:w="4535" w:type="dxa"/>
            <w:shd w:val="clear" w:color="auto" w:fill="F2F2F2"/>
          </w:tcPr>
          <w:p w14:paraId="55447281" w14:textId="77777777" w:rsidR="00DC57CB" w:rsidRDefault="00000000">
            <w:pPr>
              <w:spacing w:after="20"/>
            </w:pPr>
            <w:r>
              <w:rPr>
                <w:sz w:val="14"/>
              </w:rPr>
              <w:t>SEC-ACC-01, NFR-QUAL-03, DC-07</w:t>
            </w:r>
          </w:p>
        </w:tc>
        <w:tc>
          <w:tcPr>
            <w:tcW w:w="1417" w:type="dxa"/>
            <w:shd w:val="clear" w:color="auto" w:fill="F2F2F2"/>
          </w:tcPr>
          <w:p w14:paraId="3DE99C60" w14:textId="77777777" w:rsidR="00DC57CB" w:rsidRDefault="00000000">
            <w:pPr>
              <w:spacing w:after="20"/>
            </w:pPr>
            <w:r>
              <w:t>Jagadeesh</w:t>
            </w:r>
          </w:p>
        </w:tc>
        <w:tc>
          <w:tcPr>
            <w:tcW w:w="850" w:type="dxa"/>
            <w:shd w:val="clear" w:color="auto" w:fill="F2F2F2"/>
          </w:tcPr>
          <w:p w14:paraId="4620DCBA" w14:textId="77777777" w:rsidR="00DC57CB" w:rsidRDefault="00000000">
            <w:pPr>
              <w:spacing w:after="20"/>
            </w:pPr>
            <w:r>
              <w:rPr>
                <w:sz w:val="14"/>
              </w:rPr>
              <w:t>R1</w:t>
            </w:r>
          </w:p>
        </w:tc>
        <w:tc>
          <w:tcPr>
            <w:tcW w:w="1701" w:type="dxa"/>
            <w:shd w:val="clear" w:color="auto" w:fill="F2F2F2"/>
          </w:tcPr>
          <w:p w14:paraId="75C09AD7" w14:textId="77777777" w:rsidR="00DC57CB" w:rsidRDefault="00000000">
            <w:r>
              <w:t>New in Rev 1.1</w:t>
            </w:r>
          </w:p>
        </w:tc>
      </w:tr>
      <w:tr w:rsidR="00DC57CB" w14:paraId="1894EC06" w14:textId="77777777">
        <w:trPr>
          <w:cantSplit/>
          <w:jc w:val="center"/>
        </w:trPr>
        <w:tc>
          <w:tcPr>
            <w:tcW w:w="1134" w:type="dxa"/>
          </w:tcPr>
          <w:p w14:paraId="3DC39ECF" w14:textId="77777777" w:rsidR="00DC57CB" w:rsidRDefault="00000000">
            <w:pPr>
              <w:spacing w:after="20"/>
            </w:pPr>
            <w:r>
              <w:rPr>
                <w:sz w:val="14"/>
              </w:rPr>
              <w:t>UT-COL-01</w:t>
            </w:r>
          </w:p>
        </w:tc>
        <w:tc>
          <w:tcPr>
            <w:tcW w:w="4535" w:type="dxa"/>
          </w:tcPr>
          <w:p w14:paraId="14B03202" w14:textId="77777777" w:rsidR="00DC57CB" w:rsidRDefault="00000000">
            <w:pPr>
              <w:spacing w:after="20"/>
            </w:pPr>
            <w:r>
              <w:rPr>
                <w:sz w:val="14"/>
              </w:rPr>
              <w:t>validateGroup(input)</w:t>
            </w:r>
          </w:p>
        </w:tc>
        <w:tc>
          <w:tcPr>
            <w:tcW w:w="4535" w:type="dxa"/>
          </w:tcPr>
          <w:p w14:paraId="467B4327" w14:textId="77777777" w:rsidR="00DC57CB" w:rsidRDefault="00000000">
            <w:pPr>
              <w:spacing w:after="20"/>
            </w:pPr>
            <w:r>
              <w:rPr>
                <w:sz w:val="14"/>
              </w:rPr>
              <w:t>REQ-COL-01</w:t>
            </w:r>
          </w:p>
        </w:tc>
        <w:tc>
          <w:tcPr>
            <w:tcW w:w="1417" w:type="dxa"/>
          </w:tcPr>
          <w:p w14:paraId="01CC1380" w14:textId="77777777" w:rsidR="00DC57CB" w:rsidRDefault="00000000">
            <w:pPr>
              <w:spacing w:after="20"/>
            </w:pPr>
            <w:r>
              <w:t>Pushkar</w:t>
            </w:r>
          </w:p>
        </w:tc>
        <w:tc>
          <w:tcPr>
            <w:tcW w:w="850" w:type="dxa"/>
          </w:tcPr>
          <w:p w14:paraId="0D14D14C" w14:textId="77777777" w:rsidR="00DC57CB" w:rsidRDefault="00000000">
            <w:pPr>
              <w:spacing w:after="20"/>
            </w:pPr>
            <w:r>
              <w:rPr>
                <w:sz w:val="14"/>
              </w:rPr>
              <w:t>R1</w:t>
            </w:r>
          </w:p>
        </w:tc>
        <w:tc>
          <w:tcPr>
            <w:tcW w:w="1701" w:type="dxa"/>
          </w:tcPr>
          <w:p w14:paraId="72AE0223" w14:textId="77777777" w:rsidR="00DC57CB" w:rsidRDefault="00000000">
            <w:pPr>
              <w:spacing w:after="20"/>
            </w:pPr>
            <w:r>
              <w:rPr>
                <w:sz w:val="14"/>
              </w:rPr>
              <w:t>Retained from STP v1.0</w:t>
            </w:r>
          </w:p>
        </w:tc>
      </w:tr>
      <w:tr w:rsidR="00DC57CB" w14:paraId="147ED157" w14:textId="77777777">
        <w:trPr>
          <w:cantSplit/>
          <w:jc w:val="center"/>
        </w:trPr>
        <w:tc>
          <w:tcPr>
            <w:tcW w:w="1134" w:type="dxa"/>
            <w:shd w:val="clear" w:color="auto" w:fill="F2F2F2"/>
          </w:tcPr>
          <w:p w14:paraId="242F5B5A" w14:textId="77777777" w:rsidR="00DC57CB" w:rsidRDefault="00000000">
            <w:pPr>
              <w:spacing w:after="20"/>
            </w:pPr>
            <w:r>
              <w:rPr>
                <w:sz w:val="14"/>
              </w:rPr>
              <w:t>UT-COL-02</w:t>
            </w:r>
          </w:p>
        </w:tc>
        <w:tc>
          <w:tcPr>
            <w:tcW w:w="4535" w:type="dxa"/>
            <w:shd w:val="clear" w:color="auto" w:fill="F2F2F2"/>
          </w:tcPr>
          <w:p w14:paraId="47D055E0" w14:textId="77777777" w:rsidR="00DC57CB" w:rsidRDefault="00000000">
            <w:pPr>
              <w:spacing w:after="20"/>
            </w:pPr>
            <w:r>
              <w:rPr>
                <w:sz w:val="14"/>
              </w:rPr>
              <w:t>isAlreadyMember(groupId, userId)</w:t>
            </w:r>
          </w:p>
        </w:tc>
        <w:tc>
          <w:tcPr>
            <w:tcW w:w="4535" w:type="dxa"/>
            <w:shd w:val="clear" w:color="auto" w:fill="F2F2F2"/>
          </w:tcPr>
          <w:p w14:paraId="1E7B4579" w14:textId="77777777" w:rsidR="00DC57CB" w:rsidRDefault="00000000">
            <w:pPr>
              <w:spacing w:after="20"/>
            </w:pPr>
            <w:r>
              <w:rPr>
                <w:sz w:val="14"/>
              </w:rPr>
              <w:t>REQ-COL-03</w:t>
            </w:r>
          </w:p>
        </w:tc>
        <w:tc>
          <w:tcPr>
            <w:tcW w:w="1417" w:type="dxa"/>
            <w:shd w:val="clear" w:color="auto" w:fill="F2F2F2"/>
          </w:tcPr>
          <w:p w14:paraId="7A24F74A" w14:textId="77777777" w:rsidR="00DC57CB" w:rsidRDefault="00000000">
            <w:pPr>
              <w:spacing w:after="20"/>
            </w:pPr>
            <w:r>
              <w:t>Pushkar</w:t>
            </w:r>
          </w:p>
        </w:tc>
        <w:tc>
          <w:tcPr>
            <w:tcW w:w="850" w:type="dxa"/>
            <w:shd w:val="clear" w:color="auto" w:fill="F2F2F2"/>
          </w:tcPr>
          <w:p w14:paraId="772FC4E5" w14:textId="77777777" w:rsidR="00DC57CB" w:rsidRDefault="00000000">
            <w:pPr>
              <w:spacing w:after="20"/>
            </w:pPr>
            <w:r>
              <w:rPr>
                <w:sz w:val="14"/>
              </w:rPr>
              <w:t>R1</w:t>
            </w:r>
          </w:p>
        </w:tc>
        <w:tc>
          <w:tcPr>
            <w:tcW w:w="1701" w:type="dxa"/>
            <w:shd w:val="clear" w:color="auto" w:fill="F2F2F2"/>
          </w:tcPr>
          <w:p w14:paraId="7EA17E7F" w14:textId="77777777" w:rsidR="00DC57CB" w:rsidRDefault="00000000">
            <w:pPr>
              <w:spacing w:after="20"/>
            </w:pPr>
            <w:r>
              <w:rPr>
                <w:sz w:val="14"/>
              </w:rPr>
              <w:t>Retained from STP v1.0</w:t>
            </w:r>
          </w:p>
        </w:tc>
      </w:tr>
      <w:tr w:rsidR="00DC57CB" w14:paraId="7D5808D2" w14:textId="77777777">
        <w:trPr>
          <w:cantSplit/>
          <w:jc w:val="center"/>
        </w:trPr>
        <w:tc>
          <w:tcPr>
            <w:tcW w:w="1134" w:type="dxa"/>
          </w:tcPr>
          <w:p w14:paraId="6031AC2D" w14:textId="77777777" w:rsidR="00DC57CB" w:rsidRDefault="00000000">
            <w:pPr>
              <w:spacing w:after="20"/>
            </w:pPr>
            <w:r>
              <w:rPr>
                <w:sz w:val="14"/>
              </w:rPr>
              <w:t>UT-COL-03</w:t>
            </w:r>
          </w:p>
        </w:tc>
        <w:tc>
          <w:tcPr>
            <w:tcW w:w="4535" w:type="dxa"/>
          </w:tcPr>
          <w:p w14:paraId="6CA735AD" w14:textId="77777777" w:rsidR="00DC57CB" w:rsidRDefault="00000000">
            <w:pPr>
              <w:spacing w:after="20"/>
            </w:pPr>
            <w:r>
              <w:rPr>
                <w:sz w:val="14"/>
              </w:rPr>
              <w:t>canModerateContent(user)</w:t>
            </w:r>
          </w:p>
        </w:tc>
        <w:tc>
          <w:tcPr>
            <w:tcW w:w="4535" w:type="dxa"/>
          </w:tcPr>
          <w:p w14:paraId="65C32D4C" w14:textId="77777777" w:rsidR="00DC57CB" w:rsidRDefault="00000000">
            <w:pPr>
              <w:spacing w:after="20"/>
            </w:pPr>
            <w:r>
              <w:rPr>
                <w:sz w:val="14"/>
              </w:rPr>
              <w:t>REQ-COL-05, REQ-COL-06</w:t>
            </w:r>
          </w:p>
        </w:tc>
        <w:tc>
          <w:tcPr>
            <w:tcW w:w="1417" w:type="dxa"/>
          </w:tcPr>
          <w:p w14:paraId="0BADBBC4" w14:textId="77777777" w:rsidR="00DC57CB" w:rsidRDefault="00000000">
            <w:pPr>
              <w:spacing w:after="20"/>
            </w:pPr>
            <w:r>
              <w:t>Pushkar</w:t>
            </w:r>
          </w:p>
        </w:tc>
        <w:tc>
          <w:tcPr>
            <w:tcW w:w="850" w:type="dxa"/>
          </w:tcPr>
          <w:p w14:paraId="23090B0C" w14:textId="77777777" w:rsidR="00DC57CB" w:rsidRDefault="00000000">
            <w:pPr>
              <w:spacing w:after="20"/>
            </w:pPr>
            <w:r>
              <w:rPr>
                <w:sz w:val="14"/>
              </w:rPr>
              <w:t>R1</w:t>
            </w:r>
          </w:p>
        </w:tc>
        <w:tc>
          <w:tcPr>
            <w:tcW w:w="1701" w:type="dxa"/>
          </w:tcPr>
          <w:p w14:paraId="2CF991B8" w14:textId="77777777" w:rsidR="00DC57CB" w:rsidRDefault="00000000">
            <w:pPr>
              <w:spacing w:after="20"/>
            </w:pPr>
            <w:r>
              <w:rPr>
                <w:sz w:val="14"/>
              </w:rPr>
              <w:t>Retained from STP v1.0</w:t>
            </w:r>
          </w:p>
        </w:tc>
      </w:tr>
      <w:tr w:rsidR="00DC57CB" w14:paraId="003C50B7" w14:textId="77777777">
        <w:trPr>
          <w:cantSplit/>
          <w:jc w:val="center"/>
        </w:trPr>
        <w:tc>
          <w:tcPr>
            <w:tcW w:w="1134" w:type="dxa"/>
            <w:shd w:val="clear" w:color="auto" w:fill="F2F2F2"/>
          </w:tcPr>
          <w:p w14:paraId="35575D58" w14:textId="77777777" w:rsidR="00DC57CB" w:rsidRDefault="00000000">
            <w:pPr>
              <w:spacing w:after="20"/>
            </w:pPr>
            <w:r>
              <w:rPr>
                <w:sz w:val="14"/>
              </w:rPr>
              <w:t>UT-COL-04</w:t>
            </w:r>
          </w:p>
        </w:tc>
        <w:tc>
          <w:tcPr>
            <w:tcW w:w="4535" w:type="dxa"/>
            <w:shd w:val="clear" w:color="auto" w:fill="F2F2F2"/>
          </w:tcPr>
          <w:p w14:paraId="73A4D8F3" w14:textId="77777777" w:rsidR="00DC57CB" w:rsidRDefault="00000000">
            <w:pPr>
              <w:spacing w:after="20"/>
            </w:pPr>
            <w:r>
              <w:rPr>
                <w:sz w:val="14"/>
              </w:rPr>
              <w:t>canJoinOrCreateGroup(user)</w:t>
            </w:r>
          </w:p>
        </w:tc>
        <w:tc>
          <w:tcPr>
            <w:tcW w:w="4535" w:type="dxa"/>
            <w:shd w:val="clear" w:color="auto" w:fill="F2F2F2"/>
          </w:tcPr>
          <w:p w14:paraId="1623D645" w14:textId="77777777" w:rsidR="00DC57CB" w:rsidRDefault="00000000">
            <w:pPr>
              <w:spacing w:after="20"/>
            </w:pPr>
            <w:r>
              <w:rPr>
                <w:sz w:val="14"/>
              </w:rPr>
              <w:t>REQ-COL-01, REQ-COL-02</w:t>
            </w:r>
          </w:p>
        </w:tc>
        <w:tc>
          <w:tcPr>
            <w:tcW w:w="1417" w:type="dxa"/>
            <w:shd w:val="clear" w:color="auto" w:fill="F2F2F2"/>
          </w:tcPr>
          <w:p w14:paraId="77DFCF6F" w14:textId="77777777" w:rsidR="00DC57CB" w:rsidRDefault="00000000">
            <w:pPr>
              <w:spacing w:after="20"/>
            </w:pPr>
            <w:r>
              <w:t>Pushkar</w:t>
            </w:r>
          </w:p>
        </w:tc>
        <w:tc>
          <w:tcPr>
            <w:tcW w:w="850" w:type="dxa"/>
            <w:shd w:val="clear" w:color="auto" w:fill="F2F2F2"/>
          </w:tcPr>
          <w:p w14:paraId="6025C245" w14:textId="77777777" w:rsidR="00DC57CB" w:rsidRDefault="00000000">
            <w:pPr>
              <w:spacing w:after="20"/>
            </w:pPr>
            <w:r>
              <w:rPr>
                <w:sz w:val="14"/>
              </w:rPr>
              <w:t>R1</w:t>
            </w:r>
          </w:p>
        </w:tc>
        <w:tc>
          <w:tcPr>
            <w:tcW w:w="1701" w:type="dxa"/>
            <w:shd w:val="clear" w:color="auto" w:fill="F2F2F2"/>
          </w:tcPr>
          <w:p w14:paraId="239AAF1A" w14:textId="77777777" w:rsidR="00DC57CB" w:rsidRDefault="00000000">
            <w:r>
              <w:t>New in Rev 1.1</w:t>
            </w:r>
          </w:p>
        </w:tc>
      </w:tr>
      <w:tr w:rsidR="00DC57CB" w14:paraId="7EAC9FA2" w14:textId="77777777">
        <w:trPr>
          <w:cantSplit/>
          <w:jc w:val="center"/>
        </w:trPr>
        <w:tc>
          <w:tcPr>
            <w:tcW w:w="1134" w:type="dxa"/>
          </w:tcPr>
          <w:p w14:paraId="24F12EE9" w14:textId="77777777" w:rsidR="00DC57CB" w:rsidRDefault="00000000">
            <w:pPr>
              <w:spacing w:after="20"/>
            </w:pPr>
            <w:r>
              <w:rPr>
                <w:sz w:val="14"/>
              </w:rPr>
              <w:t>UT-MAT-01</w:t>
            </w:r>
          </w:p>
        </w:tc>
        <w:tc>
          <w:tcPr>
            <w:tcW w:w="4535" w:type="dxa"/>
          </w:tcPr>
          <w:p w14:paraId="53A15D7D" w14:textId="77777777" w:rsidR="00DC57CB" w:rsidRDefault="00000000">
            <w:pPr>
              <w:spacing w:after="20"/>
            </w:pPr>
            <w:r>
              <w:rPr>
                <w:sz w:val="14"/>
              </w:rPr>
              <w:t>validateMaterial(input)</w:t>
            </w:r>
          </w:p>
        </w:tc>
        <w:tc>
          <w:tcPr>
            <w:tcW w:w="4535" w:type="dxa"/>
          </w:tcPr>
          <w:p w14:paraId="708C5927" w14:textId="77777777" w:rsidR="00DC57CB" w:rsidRDefault="00000000">
            <w:pPr>
              <w:spacing w:after="20"/>
            </w:pPr>
            <w:r>
              <w:rPr>
                <w:sz w:val="14"/>
              </w:rPr>
              <w:t>REQ-MAT-01, REQ-MAT-02</w:t>
            </w:r>
          </w:p>
        </w:tc>
        <w:tc>
          <w:tcPr>
            <w:tcW w:w="1417" w:type="dxa"/>
          </w:tcPr>
          <w:p w14:paraId="534517B7" w14:textId="77777777" w:rsidR="00DC57CB" w:rsidRDefault="00000000">
            <w:pPr>
              <w:spacing w:after="20"/>
            </w:pPr>
            <w:r>
              <w:t>Vedh</w:t>
            </w:r>
          </w:p>
        </w:tc>
        <w:tc>
          <w:tcPr>
            <w:tcW w:w="850" w:type="dxa"/>
          </w:tcPr>
          <w:p w14:paraId="1CABACB6" w14:textId="77777777" w:rsidR="00DC57CB" w:rsidRDefault="00000000">
            <w:pPr>
              <w:spacing w:after="20"/>
            </w:pPr>
            <w:r>
              <w:rPr>
                <w:sz w:val="14"/>
              </w:rPr>
              <w:t>R1</w:t>
            </w:r>
          </w:p>
        </w:tc>
        <w:tc>
          <w:tcPr>
            <w:tcW w:w="1701" w:type="dxa"/>
          </w:tcPr>
          <w:p w14:paraId="010D84CF" w14:textId="77777777" w:rsidR="00DC57CB" w:rsidRDefault="00000000">
            <w:pPr>
              <w:spacing w:after="20"/>
            </w:pPr>
            <w:r>
              <w:rPr>
                <w:sz w:val="14"/>
              </w:rPr>
              <w:t>Retained from STP v1.0</w:t>
            </w:r>
          </w:p>
        </w:tc>
      </w:tr>
      <w:tr w:rsidR="00DC57CB" w14:paraId="1BC63151" w14:textId="77777777">
        <w:trPr>
          <w:cantSplit/>
          <w:jc w:val="center"/>
        </w:trPr>
        <w:tc>
          <w:tcPr>
            <w:tcW w:w="1134" w:type="dxa"/>
            <w:shd w:val="clear" w:color="auto" w:fill="F2F2F2"/>
          </w:tcPr>
          <w:p w14:paraId="3F751106" w14:textId="77777777" w:rsidR="00DC57CB" w:rsidRDefault="00000000">
            <w:pPr>
              <w:spacing w:after="20"/>
            </w:pPr>
            <w:r>
              <w:rPr>
                <w:sz w:val="14"/>
              </w:rPr>
              <w:t>UT-MAT-02</w:t>
            </w:r>
          </w:p>
        </w:tc>
        <w:tc>
          <w:tcPr>
            <w:tcW w:w="4535" w:type="dxa"/>
            <w:shd w:val="clear" w:color="auto" w:fill="F2F2F2"/>
          </w:tcPr>
          <w:p w14:paraId="091AEC46" w14:textId="77777777" w:rsidR="00DC57CB" w:rsidRDefault="00000000">
            <w:pPr>
              <w:spacing w:after="20"/>
            </w:pPr>
            <w:r>
              <w:rPr>
                <w:sz w:val="14"/>
              </w:rPr>
              <w:t>canAccessMaterial(user, material, grant)</w:t>
            </w:r>
          </w:p>
        </w:tc>
        <w:tc>
          <w:tcPr>
            <w:tcW w:w="4535" w:type="dxa"/>
            <w:shd w:val="clear" w:color="auto" w:fill="F2F2F2"/>
          </w:tcPr>
          <w:p w14:paraId="68E6EBC8" w14:textId="77777777" w:rsidR="00DC57CB" w:rsidRDefault="00000000">
            <w:pPr>
              <w:spacing w:after="20"/>
            </w:pPr>
            <w:r>
              <w:rPr>
                <w:sz w:val="14"/>
              </w:rPr>
              <w:t>REQ-MAT-04, SEC-MAT-01</w:t>
            </w:r>
          </w:p>
        </w:tc>
        <w:tc>
          <w:tcPr>
            <w:tcW w:w="1417" w:type="dxa"/>
            <w:shd w:val="clear" w:color="auto" w:fill="F2F2F2"/>
          </w:tcPr>
          <w:p w14:paraId="7DF033E4" w14:textId="77777777" w:rsidR="00DC57CB" w:rsidRDefault="00000000">
            <w:pPr>
              <w:spacing w:after="20"/>
            </w:pPr>
            <w:r>
              <w:t>Vedh</w:t>
            </w:r>
          </w:p>
        </w:tc>
        <w:tc>
          <w:tcPr>
            <w:tcW w:w="850" w:type="dxa"/>
            <w:shd w:val="clear" w:color="auto" w:fill="F2F2F2"/>
          </w:tcPr>
          <w:p w14:paraId="0303A2AD" w14:textId="77777777" w:rsidR="00DC57CB" w:rsidRDefault="00000000">
            <w:pPr>
              <w:spacing w:after="20"/>
            </w:pPr>
            <w:r>
              <w:rPr>
                <w:sz w:val="14"/>
              </w:rPr>
              <w:t>R1</w:t>
            </w:r>
          </w:p>
        </w:tc>
        <w:tc>
          <w:tcPr>
            <w:tcW w:w="1701" w:type="dxa"/>
            <w:shd w:val="clear" w:color="auto" w:fill="F2F2F2"/>
          </w:tcPr>
          <w:p w14:paraId="3D84693D" w14:textId="77777777" w:rsidR="00DC57CB" w:rsidRDefault="00000000">
            <w:pPr>
              <w:spacing w:after="20"/>
            </w:pPr>
            <w:r>
              <w:rPr>
                <w:sz w:val="14"/>
              </w:rPr>
              <w:t>Retained from STP v1.0</w:t>
            </w:r>
          </w:p>
        </w:tc>
      </w:tr>
      <w:tr w:rsidR="00DC57CB" w14:paraId="60928023" w14:textId="77777777">
        <w:trPr>
          <w:cantSplit/>
          <w:jc w:val="center"/>
        </w:trPr>
        <w:tc>
          <w:tcPr>
            <w:tcW w:w="1134" w:type="dxa"/>
          </w:tcPr>
          <w:p w14:paraId="1D5EA6FA" w14:textId="77777777" w:rsidR="00DC57CB" w:rsidRDefault="00000000">
            <w:pPr>
              <w:spacing w:after="20"/>
            </w:pPr>
            <w:r>
              <w:rPr>
                <w:sz w:val="14"/>
              </w:rPr>
              <w:t>UT-MAT-03</w:t>
            </w:r>
          </w:p>
        </w:tc>
        <w:tc>
          <w:tcPr>
            <w:tcW w:w="4535" w:type="dxa"/>
          </w:tcPr>
          <w:p w14:paraId="53388149" w14:textId="77777777" w:rsidR="00DC57CB" w:rsidRDefault="00000000">
            <w:pPr>
              <w:spacing w:after="20"/>
            </w:pPr>
            <w:r>
              <w:rPr>
                <w:sz w:val="14"/>
              </w:rPr>
              <w:t>canManageMaterial(user, material)</w:t>
            </w:r>
          </w:p>
        </w:tc>
        <w:tc>
          <w:tcPr>
            <w:tcW w:w="4535" w:type="dxa"/>
          </w:tcPr>
          <w:p w14:paraId="39C4BDC3" w14:textId="77777777" w:rsidR="00DC57CB" w:rsidRDefault="00000000">
            <w:pPr>
              <w:spacing w:after="20"/>
            </w:pPr>
            <w:r>
              <w:rPr>
                <w:sz w:val="14"/>
              </w:rPr>
              <w:t>REQ-MAT-05, REQ-MAT-07, REQ-MAT-08, REQ-MAT-09, SEC-MAT-02, SEC-MAT-03</w:t>
            </w:r>
          </w:p>
        </w:tc>
        <w:tc>
          <w:tcPr>
            <w:tcW w:w="1417" w:type="dxa"/>
          </w:tcPr>
          <w:p w14:paraId="4BB0BF6D" w14:textId="77777777" w:rsidR="00DC57CB" w:rsidRDefault="00000000">
            <w:pPr>
              <w:spacing w:after="20"/>
            </w:pPr>
            <w:r>
              <w:t>Vedh</w:t>
            </w:r>
          </w:p>
        </w:tc>
        <w:tc>
          <w:tcPr>
            <w:tcW w:w="850" w:type="dxa"/>
          </w:tcPr>
          <w:p w14:paraId="56AC8D6A" w14:textId="77777777" w:rsidR="00DC57CB" w:rsidRDefault="00000000">
            <w:pPr>
              <w:spacing w:after="20"/>
            </w:pPr>
            <w:r>
              <w:rPr>
                <w:sz w:val="14"/>
              </w:rPr>
              <w:t>R1</w:t>
            </w:r>
          </w:p>
        </w:tc>
        <w:tc>
          <w:tcPr>
            <w:tcW w:w="1701" w:type="dxa"/>
          </w:tcPr>
          <w:p w14:paraId="34BA0D06" w14:textId="77777777" w:rsidR="00DC57CB" w:rsidRDefault="00000000">
            <w:pPr>
              <w:spacing w:after="20"/>
            </w:pPr>
            <w:r>
              <w:rPr>
                <w:sz w:val="14"/>
              </w:rPr>
              <w:t>Retained from STP v1.0</w:t>
            </w:r>
          </w:p>
        </w:tc>
      </w:tr>
      <w:tr w:rsidR="00DC57CB" w14:paraId="23A0B162" w14:textId="77777777">
        <w:trPr>
          <w:cantSplit/>
          <w:jc w:val="center"/>
        </w:trPr>
        <w:tc>
          <w:tcPr>
            <w:tcW w:w="1134" w:type="dxa"/>
            <w:shd w:val="clear" w:color="auto" w:fill="F2F2F2"/>
          </w:tcPr>
          <w:p w14:paraId="6F4A9A33" w14:textId="77777777" w:rsidR="00DC57CB" w:rsidRDefault="00000000">
            <w:pPr>
              <w:spacing w:after="20"/>
            </w:pPr>
            <w:r>
              <w:rPr>
                <w:sz w:val="14"/>
              </w:rPr>
              <w:t>UT-MAT-04</w:t>
            </w:r>
          </w:p>
        </w:tc>
        <w:tc>
          <w:tcPr>
            <w:tcW w:w="4535" w:type="dxa"/>
            <w:shd w:val="clear" w:color="auto" w:fill="F2F2F2"/>
          </w:tcPr>
          <w:p w14:paraId="1C0A8E6A" w14:textId="77777777" w:rsidR="00DC57CB" w:rsidRDefault="00000000">
            <w:pPr>
              <w:spacing w:after="20"/>
            </w:pPr>
            <w:r>
              <w:rPr>
                <w:sz w:val="14"/>
              </w:rPr>
              <w:t>validateProfileUpdate(input)</w:t>
            </w:r>
          </w:p>
        </w:tc>
        <w:tc>
          <w:tcPr>
            <w:tcW w:w="4535" w:type="dxa"/>
            <w:shd w:val="clear" w:color="auto" w:fill="F2F2F2"/>
          </w:tcPr>
          <w:p w14:paraId="5C0643F6" w14:textId="77777777" w:rsidR="00DC57CB" w:rsidRDefault="00000000">
            <w:pPr>
              <w:spacing w:after="20"/>
            </w:pPr>
            <w:r>
              <w:rPr>
                <w:sz w:val="14"/>
              </w:rPr>
              <w:t>REQ-ACC-08, REQ-ACC-09</w:t>
            </w:r>
          </w:p>
        </w:tc>
        <w:tc>
          <w:tcPr>
            <w:tcW w:w="1417" w:type="dxa"/>
            <w:shd w:val="clear" w:color="auto" w:fill="F2F2F2"/>
          </w:tcPr>
          <w:p w14:paraId="776A0AD5" w14:textId="77777777" w:rsidR="00DC57CB" w:rsidRDefault="00000000">
            <w:pPr>
              <w:spacing w:after="20"/>
            </w:pPr>
            <w:r>
              <w:t>Jagadeesh</w:t>
            </w:r>
          </w:p>
        </w:tc>
        <w:tc>
          <w:tcPr>
            <w:tcW w:w="850" w:type="dxa"/>
            <w:shd w:val="clear" w:color="auto" w:fill="F2F2F2"/>
          </w:tcPr>
          <w:p w14:paraId="3A2E7EBF" w14:textId="77777777" w:rsidR="00DC57CB" w:rsidRDefault="00000000">
            <w:pPr>
              <w:spacing w:after="20"/>
            </w:pPr>
            <w:r>
              <w:rPr>
                <w:sz w:val="14"/>
              </w:rPr>
              <w:t>R1</w:t>
            </w:r>
          </w:p>
        </w:tc>
        <w:tc>
          <w:tcPr>
            <w:tcW w:w="1701" w:type="dxa"/>
            <w:shd w:val="clear" w:color="auto" w:fill="F2F2F2"/>
          </w:tcPr>
          <w:p w14:paraId="24C1387C" w14:textId="77777777" w:rsidR="00DC57CB" w:rsidRDefault="00000000">
            <w:pPr>
              <w:spacing w:after="20"/>
            </w:pPr>
            <w:r>
              <w:rPr>
                <w:sz w:val="14"/>
              </w:rPr>
              <w:t>Retained from STP v1.0</w:t>
            </w:r>
          </w:p>
        </w:tc>
      </w:tr>
      <w:tr w:rsidR="00DC57CB" w14:paraId="0CE02666" w14:textId="77777777">
        <w:trPr>
          <w:cantSplit/>
          <w:jc w:val="center"/>
        </w:trPr>
        <w:tc>
          <w:tcPr>
            <w:tcW w:w="1134" w:type="dxa"/>
          </w:tcPr>
          <w:p w14:paraId="66C1C940" w14:textId="77777777" w:rsidR="00DC57CB" w:rsidRDefault="00000000">
            <w:pPr>
              <w:spacing w:after="20"/>
            </w:pPr>
            <w:r>
              <w:rPr>
                <w:sz w:val="14"/>
              </w:rPr>
              <w:t>UT-MAT-05</w:t>
            </w:r>
          </w:p>
        </w:tc>
        <w:tc>
          <w:tcPr>
            <w:tcW w:w="4535" w:type="dxa"/>
          </w:tcPr>
          <w:p w14:paraId="3352957C" w14:textId="77777777" w:rsidR="00DC57CB" w:rsidRDefault="00000000">
            <w:pPr>
              <w:spacing w:after="20"/>
            </w:pPr>
            <w:r>
              <w:rPr>
                <w:sz w:val="14"/>
              </w:rPr>
              <w:t>sha256OfFile(path) / verifyChecksum(stored, file)</w:t>
            </w:r>
          </w:p>
        </w:tc>
        <w:tc>
          <w:tcPr>
            <w:tcW w:w="4535" w:type="dxa"/>
          </w:tcPr>
          <w:p w14:paraId="023D8BD8" w14:textId="77777777" w:rsidR="00DC57CB" w:rsidRDefault="00000000">
            <w:pPr>
              <w:spacing w:after="20"/>
            </w:pPr>
            <w:r>
              <w:rPr>
                <w:sz w:val="14"/>
              </w:rPr>
              <w:t>NFR-SAFE-03</w:t>
            </w:r>
          </w:p>
        </w:tc>
        <w:tc>
          <w:tcPr>
            <w:tcW w:w="1417" w:type="dxa"/>
          </w:tcPr>
          <w:p w14:paraId="0E2A9020" w14:textId="77777777" w:rsidR="00DC57CB" w:rsidRDefault="00000000">
            <w:pPr>
              <w:spacing w:after="20"/>
            </w:pPr>
            <w:r>
              <w:t>Vedh</w:t>
            </w:r>
          </w:p>
        </w:tc>
        <w:tc>
          <w:tcPr>
            <w:tcW w:w="850" w:type="dxa"/>
          </w:tcPr>
          <w:p w14:paraId="11E7C704" w14:textId="77777777" w:rsidR="00DC57CB" w:rsidRDefault="00000000">
            <w:pPr>
              <w:spacing w:after="20"/>
            </w:pPr>
            <w:r>
              <w:rPr>
                <w:sz w:val="14"/>
              </w:rPr>
              <w:t>R1</w:t>
            </w:r>
          </w:p>
        </w:tc>
        <w:tc>
          <w:tcPr>
            <w:tcW w:w="1701" w:type="dxa"/>
          </w:tcPr>
          <w:p w14:paraId="03CA8F17" w14:textId="77777777" w:rsidR="00DC57CB" w:rsidRDefault="00000000">
            <w:r>
              <w:t>New in Rev 1.1</w:t>
            </w:r>
          </w:p>
        </w:tc>
      </w:tr>
      <w:tr w:rsidR="00DC57CB" w14:paraId="299414D5" w14:textId="77777777">
        <w:trPr>
          <w:cantSplit/>
          <w:jc w:val="center"/>
        </w:trPr>
        <w:tc>
          <w:tcPr>
            <w:tcW w:w="1134" w:type="dxa"/>
            <w:shd w:val="clear" w:color="auto" w:fill="F2F2F2"/>
          </w:tcPr>
          <w:p w14:paraId="0E2DBDA5" w14:textId="77777777" w:rsidR="00DC57CB" w:rsidRDefault="00000000">
            <w:pPr>
              <w:spacing w:after="20"/>
            </w:pPr>
            <w:r>
              <w:rPr>
                <w:sz w:val="14"/>
              </w:rPr>
              <w:t>UT-MAT-06</w:t>
            </w:r>
          </w:p>
        </w:tc>
        <w:tc>
          <w:tcPr>
            <w:tcW w:w="4535" w:type="dxa"/>
            <w:shd w:val="clear" w:color="auto" w:fill="F2F2F2"/>
          </w:tcPr>
          <w:p w14:paraId="0BD12B53" w14:textId="77777777" w:rsidR="00DC57CB" w:rsidRDefault="00000000">
            <w:pPr>
              <w:spacing w:after="20"/>
            </w:pPr>
            <w:r>
              <w:rPr>
                <w:sz w:val="14"/>
              </w:rPr>
              <w:t>validateShareTarget(userId, users)</w:t>
            </w:r>
          </w:p>
        </w:tc>
        <w:tc>
          <w:tcPr>
            <w:tcW w:w="4535" w:type="dxa"/>
            <w:shd w:val="clear" w:color="auto" w:fill="F2F2F2"/>
          </w:tcPr>
          <w:p w14:paraId="7277D475" w14:textId="77777777" w:rsidR="00DC57CB" w:rsidRDefault="00000000">
            <w:pPr>
              <w:spacing w:after="20"/>
            </w:pPr>
            <w:r>
              <w:rPr>
                <w:sz w:val="14"/>
              </w:rPr>
              <w:t>REQ-MAT-05, BR-05</w:t>
            </w:r>
          </w:p>
        </w:tc>
        <w:tc>
          <w:tcPr>
            <w:tcW w:w="1417" w:type="dxa"/>
            <w:shd w:val="clear" w:color="auto" w:fill="F2F2F2"/>
          </w:tcPr>
          <w:p w14:paraId="7A1E8D61" w14:textId="77777777" w:rsidR="00DC57CB" w:rsidRDefault="00000000">
            <w:pPr>
              <w:spacing w:after="20"/>
            </w:pPr>
            <w:r>
              <w:t>Vedh</w:t>
            </w:r>
          </w:p>
        </w:tc>
        <w:tc>
          <w:tcPr>
            <w:tcW w:w="850" w:type="dxa"/>
            <w:shd w:val="clear" w:color="auto" w:fill="F2F2F2"/>
          </w:tcPr>
          <w:p w14:paraId="0122AC44" w14:textId="77777777" w:rsidR="00DC57CB" w:rsidRDefault="00000000">
            <w:pPr>
              <w:spacing w:after="20"/>
            </w:pPr>
            <w:r>
              <w:rPr>
                <w:sz w:val="14"/>
              </w:rPr>
              <w:t>R1</w:t>
            </w:r>
          </w:p>
        </w:tc>
        <w:tc>
          <w:tcPr>
            <w:tcW w:w="1701" w:type="dxa"/>
            <w:shd w:val="clear" w:color="auto" w:fill="F2F2F2"/>
          </w:tcPr>
          <w:p w14:paraId="2A376114" w14:textId="77777777" w:rsidR="00DC57CB" w:rsidRDefault="00000000">
            <w:r>
              <w:t>New in Rev 1.1</w:t>
            </w:r>
          </w:p>
        </w:tc>
      </w:tr>
      <w:tr w:rsidR="00DC57CB" w14:paraId="702BD9B0" w14:textId="77777777">
        <w:trPr>
          <w:cantSplit/>
          <w:jc w:val="center"/>
        </w:trPr>
        <w:tc>
          <w:tcPr>
            <w:tcW w:w="1134" w:type="dxa"/>
          </w:tcPr>
          <w:p w14:paraId="30F0092F" w14:textId="77777777" w:rsidR="00DC57CB" w:rsidRDefault="00000000">
            <w:pPr>
              <w:spacing w:after="20"/>
            </w:pPr>
            <w:r>
              <w:rPr>
                <w:sz w:val="14"/>
              </w:rPr>
              <w:t>UT-PA-01</w:t>
            </w:r>
          </w:p>
        </w:tc>
        <w:tc>
          <w:tcPr>
            <w:tcW w:w="4535" w:type="dxa"/>
          </w:tcPr>
          <w:p w14:paraId="039D0B16" w14:textId="77777777" w:rsidR="00DC57CB" w:rsidRDefault="00000000">
            <w:pPr>
              <w:spacing w:after="20"/>
            </w:pPr>
            <w:r>
              <w:rPr>
                <w:sz w:val="14"/>
              </w:rPr>
              <w:t>calculatePerformance(attempts)</w:t>
            </w:r>
          </w:p>
        </w:tc>
        <w:tc>
          <w:tcPr>
            <w:tcW w:w="4535" w:type="dxa"/>
          </w:tcPr>
          <w:p w14:paraId="3ABEECE6" w14:textId="77777777" w:rsidR="00DC57CB" w:rsidRDefault="00000000">
            <w:pPr>
              <w:spacing w:after="20"/>
            </w:pPr>
            <w:r>
              <w:rPr>
                <w:sz w:val="14"/>
              </w:rPr>
              <w:t>REQ-PA-02</w:t>
            </w:r>
          </w:p>
        </w:tc>
        <w:tc>
          <w:tcPr>
            <w:tcW w:w="1417" w:type="dxa"/>
          </w:tcPr>
          <w:p w14:paraId="49930198" w14:textId="77777777" w:rsidR="00DC57CB" w:rsidRDefault="00000000">
            <w:pPr>
              <w:spacing w:after="20"/>
            </w:pPr>
            <w:r>
              <w:t>Pushkar</w:t>
            </w:r>
          </w:p>
        </w:tc>
        <w:tc>
          <w:tcPr>
            <w:tcW w:w="850" w:type="dxa"/>
          </w:tcPr>
          <w:p w14:paraId="27B0F1B2" w14:textId="77777777" w:rsidR="00DC57CB" w:rsidRDefault="00000000">
            <w:pPr>
              <w:spacing w:after="20"/>
            </w:pPr>
            <w:r>
              <w:rPr>
                <w:sz w:val="14"/>
              </w:rPr>
              <w:t>R1</w:t>
            </w:r>
          </w:p>
        </w:tc>
        <w:tc>
          <w:tcPr>
            <w:tcW w:w="1701" w:type="dxa"/>
          </w:tcPr>
          <w:p w14:paraId="4A350C76" w14:textId="77777777" w:rsidR="00DC57CB" w:rsidRDefault="00000000">
            <w:pPr>
              <w:spacing w:after="20"/>
            </w:pPr>
            <w:r>
              <w:rPr>
                <w:sz w:val="14"/>
              </w:rPr>
              <w:t>Retained from STP v1.0</w:t>
            </w:r>
          </w:p>
        </w:tc>
      </w:tr>
      <w:tr w:rsidR="00DC57CB" w14:paraId="1F03C277" w14:textId="77777777">
        <w:trPr>
          <w:cantSplit/>
          <w:jc w:val="center"/>
        </w:trPr>
        <w:tc>
          <w:tcPr>
            <w:tcW w:w="1134" w:type="dxa"/>
            <w:shd w:val="clear" w:color="auto" w:fill="F2F2F2"/>
          </w:tcPr>
          <w:p w14:paraId="5D4B386F" w14:textId="77777777" w:rsidR="00DC57CB" w:rsidRDefault="00000000">
            <w:pPr>
              <w:spacing w:after="20"/>
            </w:pPr>
            <w:r>
              <w:rPr>
                <w:sz w:val="14"/>
              </w:rPr>
              <w:t>UT-PA-02</w:t>
            </w:r>
          </w:p>
        </w:tc>
        <w:tc>
          <w:tcPr>
            <w:tcW w:w="4535" w:type="dxa"/>
            <w:shd w:val="clear" w:color="auto" w:fill="F2F2F2"/>
          </w:tcPr>
          <w:p w14:paraId="29C0F223" w14:textId="77777777" w:rsidR="00DC57CB" w:rsidRDefault="00000000">
            <w:pPr>
              <w:spacing w:after="20"/>
            </w:pPr>
            <w:r>
              <w:rPr>
                <w:sz w:val="14"/>
              </w:rPr>
              <w:t>groupResultsByTopic(results)</w:t>
            </w:r>
          </w:p>
        </w:tc>
        <w:tc>
          <w:tcPr>
            <w:tcW w:w="4535" w:type="dxa"/>
            <w:shd w:val="clear" w:color="auto" w:fill="F2F2F2"/>
          </w:tcPr>
          <w:p w14:paraId="6A15ED32" w14:textId="77777777" w:rsidR="00DC57CB" w:rsidRDefault="00000000">
            <w:pPr>
              <w:spacing w:after="20"/>
            </w:pPr>
            <w:r>
              <w:rPr>
                <w:sz w:val="14"/>
              </w:rPr>
              <w:t>REQ-PA-03</w:t>
            </w:r>
          </w:p>
        </w:tc>
        <w:tc>
          <w:tcPr>
            <w:tcW w:w="1417" w:type="dxa"/>
            <w:shd w:val="clear" w:color="auto" w:fill="F2F2F2"/>
          </w:tcPr>
          <w:p w14:paraId="6639981D" w14:textId="77777777" w:rsidR="00DC57CB" w:rsidRDefault="00000000">
            <w:pPr>
              <w:spacing w:after="20"/>
            </w:pPr>
            <w:r>
              <w:t>Pushkar</w:t>
            </w:r>
          </w:p>
        </w:tc>
        <w:tc>
          <w:tcPr>
            <w:tcW w:w="850" w:type="dxa"/>
            <w:shd w:val="clear" w:color="auto" w:fill="F2F2F2"/>
          </w:tcPr>
          <w:p w14:paraId="4A8D8187" w14:textId="77777777" w:rsidR="00DC57CB" w:rsidRDefault="00000000">
            <w:pPr>
              <w:spacing w:after="20"/>
            </w:pPr>
            <w:r>
              <w:rPr>
                <w:sz w:val="14"/>
              </w:rPr>
              <w:t>R3</w:t>
            </w:r>
          </w:p>
        </w:tc>
        <w:tc>
          <w:tcPr>
            <w:tcW w:w="1701" w:type="dxa"/>
            <w:shd w:val="clear" w:color="auto" w:fill="F2F2F2"/>
          </w:tcPr>
          <w:p w14:paraId="31AEEE96" w14:textId="77777777" w:rsidR="00DC57CB" w:rsidRDefault="00000000">
            <w:pPr>
              <w:spacing w:after="20"/>
            </w:pPr>
            <w:r>
              <w:rPr>
                <w:sz w:val="14"/>
              </w:rPr>
              <w:t>Retained from STP v1.0</w:t>
            </w:r>
          </w:p>
        </w:tc>
      </w:tr>
      <w:tr w:rsidR="00DC57CB" w14:paraId="0EC21475" w14:textId="77777777">
        <w:trPr>
          <w:cantSplit/>
          <w:jc w:val="center"/>
        </w:trPr>
        <w:tc>
          <w:tcPr>
            <w:tcW w:w="1134" w:type="dxa"/>
          </w:tcPr>
          <w:p w14:paraId="6E481E21" w14:textId="77777777" w:rsidR="00DC57CB" w:rsidRDefault="00000000">
            <w:pPr>
              <w:spacing w:after="20"/>
            </w:pPr>
            <w:r>
              <w:rPr>
                <w:sz w:val="14"/>
              </w:rPr>
              <w:lastRenderedPageBreak/>
              <w:t>UT-PA-03</w:t>
            </w:r>
          </w:p>
        </w:tc>
        <w:tc>
          <w:tcPr>
            <w:tcW w:w="4535" w:type="dxa"/>
          </w:tcPr>
          <w:p w14:paraId="5FB8BC17" w14:textId="77777777" w:rsidR="00DC57CB" w:rsidRDefault="00000000">
            <w:pPr>
              <w:spacing w:after="20"/>
            </w:pPr>
            <w:r>
              <w:rPr>
                <w:sz w:val="14"/>
              </w:rPr>
              <w:t>canViewClassPerformance(user, quiz)</w:t>
            </w:r>
          </w:p>
        </w:tc>
        <w:tc>
          <w:tcPr>
            <w:tcW w:w="4535" w:type="dxa"/>
          </w:tcPr>
          <w:p w14:paraId="4D14B1F8" w14:textId="77777777" w:rsidR="00DC57CB" w:rsidRDefault="00000000">
            <w:pPr>
              <w:spacing w:after="20"/>
            </w:pPr>
            <w:r>
              <w:rPr>
                <w:sz w:val="14"/>
              </w:rPr>
              <w:t>REQ-PA-04, REQ-PA-06</w:t>
            </w:r>
          </w:p>
        </w:tc>
        <w:tc>
          <w:tcPr>
            <w:tcW w:w="1417" w:type="dxa"/>
          </w:tcPr>
          <w:p w14:paraId="2DFC5B59" w14:textId="77777777" w:rsidR="00DC57CB" w:rsidRDefault="00000000">
            <w:pPr>
              <w:spacing w:after="20"/>
            </w:pPr>
            <w:r>
              <w:t>Pushkar</w:t>
            </w:r>
          </w:p>
        </w:tc>
        <w:tc>
          <w:tcPr>
            <w:tcW w:w="850" w:type="dxa"/>
          </w:tcPr>
          <w:p w14:paraId="45494085" w14:textId="77777777" w:rsidR="00DC57CB" w:rsidRDefault="00000000">
            <w:pPr>
              <w:spacing w:after="20"/>
            </w:pPr>
            <w:r>
              <w:rPr>
                <w:sz w:val="14"/>
              </w:rPr>
              <w:t>R1</w:t>
            </w:r>
          </w:p>
        </w:tc>
        <w:tc>
          <w:tcPr>
            <w:tcW w:w="1701" w:type="dxa"/>
          </w:tcPr>
          <w:p w14:paraId="263D0A55" w14:textId="77777777" w:rsidR="00DC57CB" w:rsidRDefault="00000000">
            <w:pPr>
              <w:spacing w:after="20"/>
            </w:pPr>
            <w:r>
              <w:rPr>
                <w:sz w:val="14"/>
              </w:rPr>
              <w:t>Retained from STP v1.0</w:t>
            </w:r>
          </w:p>
        </w:tc>
      </w:tr>
      <w:tr w:rsidR="00DC57CB" w14:paraId="5805F77A" w14:textId="77777777">
        <w:trPr>
          <w:cantSplit/>
          <w:jc w:val="center"/>
        </w:trPr>
        <w:tc>
          <w:tcPr>
            <w:tcW w:w="1134" w:type="dxa"/>
            <w:shd w:val="clear" w:color="auto" w:fill="F2F2F2"/>
          </w:tcPr>
          <w:p w14:paraId="46977B1C" w14:textId="77777777" w:rsidR="00DC57CB" w:rsidRDefault="00000000">
            <w:pPr>
              <w:spacing w:after="20"/>
            </w:pPr>
            <w:r>
              <w:rPr>
                <w:sz w:val="14"/>
              </w:rPr>
              <w:t>UT-QZ-01</w:t>
            </w:r>
          </w:p>
        </w:tc>
        <w:tc>
          <w:tcPr>
            <w:tcW w:w="4535" w:type="dxa"/>
            <w:shd w:val="clear" w:color="auto" w:fill="F2F2F2"/>
          </w:tcPr>
          <w:p w14:paraId="3C5ABA43" w14:textId="77777777" w:rsidR="00DC57CB" w:rsidRDefault="00000000">
            <w:pPr>
              <w:spacing w:after="20"/>
            </w:pPr>
            <w:r>
              <w:rPr>
                <w:sz w:val="14"/>
              </w:rPr>
              <w:t>GradingService.grade(attempt, quizCopy)</w:t>
            </w:r>
          </w:p>
        </w:tc>
        <w:tc>
          <w:tcPr>
            <w:tcW w:w="4535" w:type="dxa"/>
            <w:shd w:val="clear" w:color="auto" w:fill="F2F2F2"/>
          </w:tcPr>
          <w:p w14:paraId="7FA8750D" w14:textId="77777777" w:rsidR="00DC57CB" w:rsidRDefault="00000000">
            <w:pPr>
              <w:spacing w:after="20"/>
            </w:pPr>
            <w:r>
              <w:rPr>
                <w:sz w:val="14"/>
              </w:rPr>
              <w:t>REQ-QZ-11</w:t>
            </w:r>
          </w:p>
        </w:tc>
        <w:tc>
          <w:tcPr>
            <w:tcW w:w="1417" w:type="dxa"/>
            <w:shd w:val="clear" w:color="auto" w:fill="F2F2F2"/>
          </w:tcPr>
          <w:p w14:paraId="7C9F7652" w14:textId="77777777" w:rsidR="00DC57CB" w:rsidRDefault="00000000">
            <w:pPr>
              <w:spacing w:after="20"/>
            </w:pPr>
            <w:r>
              <w:t>Vedh</w:t>
            </w:r>
          </w:p>
        </w:tc>
        <w:tc>
          <w:tcPr>
            <w:tcW w:w="850" w:type="dxa"/>
            <w:shd w:val="clear" w:color="auto" w:fill="F2F2F2"/>
          </w:tcPr>
          <w:p w14:paraId="0C8B18B6" w14:textId="77777777" w:rsidR="00DC57CB" w:rsidRDefault="00000000">
            <w:pPr>
              <w:spacing w:after="20"/>
            </w:pPr>
            <w:r>
              <w:rPr>
                <w:sz w:val="14"/>
              </w:rPr>
              <w:t>R1</w:t>
            </w:r>
          </w:p>
        </w:tc>
        <w:tc>
          <w:tcPr>
            <w:tcW w:w="1701" w:type="dxa"/>
            <w:shd w:val="clear" w:color="auto" w:fill="F2F2F2"/>
          </w:tcPr>
          <w:p w14:paraId="4F3FA767" w14:textId="77777777" w:rsidR="00DC57CB" w:rsidRDefault="00000000">
            <w:pPr>
              <w:spacing w:after="20"/>
            </w:pPr>
            <w:r>
              <w:rPr>
                <w:sz w:val="14"/>
              </w:rPr>
              <w:t>Retained from STP v1.0</w:t>
            </w:r>
          </w:p>
        </w:tc>
      </w:tr>
      <w:tr w:rsidR="00DC57CB" w14:paraId="376FA084" w14:textId="77777777">
        <w:trPr>
          <w:cantSplit/>
          <w:jc w:val="center"/>
        </w:trPr>
        <w:tc>
          <w:tcPr>
            <w:tcW w:w="1134" w:type="dxa"/>
          </w:tcPr>
          <w:p w14:paraId="77F3F416" w14:textId="77777777" w:rsidR="00DC57CB" w:rsidRDefault="00000000">
            <w:pPr>
              <w:spacing w:after="20"/>
            </w:pPr>
            <w:r>
              <w:rPr>
                <w:sz w:val="14"/>
              </w:rPr>
              <w:t>UT-QZ-02</w:t>
            </w:r>
          </w:p>
        </w:tc>
        <w:tc>
          <w:tcPr>
            <w:tcW w:w="4535" w:type="dxa"/>
          </w:tcPr>
          <w:p w14:paraId="64E7D7FE" w14:textId="77777777" w:rsidR="00DC57CB" w:rsidRDefault="00000000">
            <w:pPr>
              <w:spacing w:after="20"/>
            </w:pPr>
            <w:r>
              <w:rPr>
                <w:sz w:val="14"/>
              </w:rPr>
              <w:t>validateQuestion(input)</w:t>
            </w:r>
          </w:p>
        </w:tc>
        <w:tc>
          <w:tcPr>
            <w:tcW w:w="4535" w:type="dxa"/>
          </w:tcPr>
          <w:p w14:paraId="2D56099C" w14:textId="77777777" w:rsidR="00DC57CB" w:rsidRDefault="00000000">
            <w:pPr>
              <w:spacing w:after="20"/>
            </w:pPr>
            <w:r>
              <w:rPr>
                <w:sz w:val="14"/>
              </w:rPr>
              <w:t>REQ-QB-02</w:t>
            </w:r>
          </w:p>
        </w:tc>
        <w:tc>
          <w:tcPr>
            <w:tcW w:w="1417" w:type="dxa"/>
          </w:tcPr>
          <w:p w14:paraId="58BB7372" w14:textId="77777777" w:rsidR="00DC57CB" w:rsidRDefault="00000000">
            <w:pPr>
              <w:spacing w:after="20"/>
            </w:pPr>
            <w:r>
              <w:t>Alifiya</w:t>
            </w:r>
          </w:p>
        </w:tc>
        <w:tc>
          <w:tcPr>
            <w:tcW w:w="850" w:type="dxa"/>
          </w:tcPr>
          <w:p w14:paraId="2A48CB16" w14:textId="77777777" w:rsidR="00DC57CB" w:rsidRDefault="00000000">
            <w:pPr>
              <w:spacing w:after="20"/>
            </w:pPr>
            <w:r>
              <w:rPr>
                <w:sz w:val="14"/>
              </w:rPr>
              <w:t>R1</w:t>
            </w:r>
          </w:p>
        </w:tc>
        <w:tc>
          <w:tcPr>
            <w:tcW w:w="1701" w:type="dxa"/>
          </w:tcPr>
          <w:p w14:paraId="45A3C955" w14:textId="77777777" w:rsidR="00DC57CB" w:rsidRDefault="00000000">
            <w:pPr>
              <w:spacing w:after="20"/>
            </w:pPr>
            <w:r>
              <w:rPr>
                <w:sz w:val="14"/>
              </w:rPr>
              <w:t>Retained from STP v1.0</w:t>
            </w:r>
          </w:p>
        </w:tc>
      </w:tr>
      <w:tr w:rsidR="00DC57CB" w14:paraId="6F10F693" w14:textId="77777777">
        <w:trPr>
          <w:cantSplit/>
          <w:jc w:val="center"/>
        </w:trPr>
        <w:tc>
          <w:tcPr>
            <w:tcW w:w="1134" w:type="dxa"/>
            <w:shd w:val="clear" w:color="auto" w:fill="F2F2F2"/>
          </w:tcPr>
          <w:p w14:paraId="506DAB3D" w14:textId="77777777" w:rsidR="00DC57CB" w:rsidRDefault="00000000">
            <w:pPr>
              <w:spacing w:after="20"/>
            </w:pPr>
            <w:r>
              <w:rPr>
                <w:sz w:val="14"/>
              </w:rPr>
              <w:t>UT-QZ-03</w:t>
            </w:r>
          </w:p>
        </w:tc>
        <w:tc>
          <w:tcPr>
            <w:tcW w:w="4535" w:type="dxa"/>
            <w:shd w:val="clear" w:color="auto" w:fill="F2F2F2"/>
          </w:tcPr>
          <w:p w14:paraId="1A4F2159" w14:textId="77777777" w:rsidR="00DC57CB" w:rsidRDefault="00000000">
            <w:pPr>
              <w:spacing w:after="20"/>
            </w:pPr>
            <w:r>
              <w:rPr>
                <w:sz w:val="14"/>
              </w:rPr>
              <w:t>validateQuiz(input)</w:t>
            </w:r>
          </w:p>
        </w:tc>
        <w:tc>
          <w:tcPr>
            <w:tcW w:w="4535" w:type="dxa"/>
            <w:shd w:val="clear" w:color="auto" w:fill="F2F2F2"/>
          </w:tcPr>
          <w:p w14:paraId="68BF132B" w14:textId="77777777" w:rsidR="00DC57CB" w:rsidRDefault="00000000">
            <w:pPr>
              <w:spacing w:after="20"/>
            </w:pPr>
            <w:r>
              <w:rPr>
                <w:sz w:val="14"/>
              </w:rPr>
              <w:t>REQ-QZ-02</w:t>
            </w:r>
          </w:p>
        </w:tc>
        <w:tc>
          <w:tcPr>
            <w:tcW w:w="1417" w:type="dxa"/>
            <w:shd w:val="clear" w:color="auto" w:fill="F2F2F2"/>
          </w:tcPr>
          <w:p w14:paraId="054F4F89" w14:textId="77777777" w:rsidR="00DC57CB" w:rsidRDefault="00000000">
            <w:pPr>
              <w:spacing w:after="20"/>
            </w:pPr>
            <w:r>
              <w:t>Alifiya</w:t>
            </w:r>
          </w:p>
        </w:tc>
        <w:tc>
          <w:tcPr>
            <w:tcW w:w="850" w:type="dxa"/>
            <w:shd w:val="clear" w:color="auto" w:fill="F2F2F2"/>
          </w:tcPr>
          <w:p w14:paraId="4EAAF85C" w14:textId="77777777" w:rsidR="00DC57CB" w:rsidRDefault="00000000">
            <w:pPr>
              <w:spacing w:after="20"/>
            </w:pPr>
            <w:r>
              <w:rPr>
                <w:sz w:val="14"/>
              </w:rPr>
              <w:t>R1</w:t>
            </w:r>
          </w:p>
        </w:tc>
        <w:tc>
          <w:tcPr>
            <w:tcW w:w="1701" w:type="dxa"/>
            <w:shd w:val="clear" w:color="auto" w:fill="F2F2F2"/>
          </w:tcPr>
          <w:p w14:paraId="1006C71A" w14:textId="77777777" w:rsidR="00DC57CB" w:rsidRDefault="00000000">
            <w:pPr>
              <w:spacing w:after="20"/>
            </w:pPr>
            <w:r>
              <w:rPr>
                <w:sz w:val="14"/>
              </w:rPr>
              <w:t>Retained from STP v1.0</w:t>
            </w:r>
          </w:p>
        </w:tc>
      </w:tr>
      <w:tr w:rsidR="00DC57CB" w14:paraId="433B5019" w14:textId="77777777">
        <w:trPr>
          <w:cantSplit/>
          <w:jc w:val="center"/>
        </w:trPr>
        <w:tc>
          <w:tcPr>
            <w:tcW w:w="1134" w:type="dxa"/>
          </w:tcPr>
          <w:p w14:paraId="78D06633" w14:textId="77777777" w:rsidR="00DC57CB" w:rsidRDefault="00000000">
            <w:pPr>
              <w:spacing w:after="20"/>
            </w:pPr>
            <w:r>
              <w:rPr>
                <w:sz w:val="14"/>
              </w:rPr>
              <w:t>UT-QZ-04</w:t>
            </w:r>
          </w:p>
        </w:tc>
        <w:tc>
          <w:tcPr>
            <w:tcW w:w="4535" w:type="dxa"/>
          </w:tcPr>
          <w:p w14:paraId="6DEDBC05" w14:textId="77777777" w:rsidR="00DC57CB" w:rsidRDefault="00000000">
            <w:pPr>
              <w:spacing w:after="20"/>
            </w:pPr>
            <w:r>
              <w:rPr>
                <w:sz w:val="14"/>
              </w:rPr>
              <w:t>canStartAttempt(quiz, student, now)</w:t>
            </w:r>
          </w:p>
        </w:tc>
        <w:tc>
          <w:tcPr>
            <w:tcW w:w="4535" w:type="dxa"/>
          </w:tcPr>
          <w:p w14:paraId="5452F1A5" w14:textId="77777777" w:rsidR="00DC57CB" w:rsidRDefault="00000000">
            <w:pPr>
              <w:spacing w:after="20"/>
            </w:pPr>
            <w:r>
              <w:rPr>
                <w:sz w:val="14"/>
              </w:rPr>
              <w:t>REQ-QZ-07</w:t>
            </w:r>
          </w:p>
        </w:tc>
        <w:tc>
          <w:tcPr>
            <w:tcW w:w="1417" w:type="dxa"/>
          </w:tcPr>
          <w:p w14:paraId="0D0D1B17" w14:textId="77777777" w:rsidR="00DC57CB" w:rsidRDefault="00000000">
            <w:pPr>
              <w:spacing w:after="20"/>
            </w:pPr>
            <w:r>
              <w:t>Vedh</w:t>
            </w:r>
          </w:p>
        </w:tc>
        <w:tc>
          <w:tcPr>
            <w:tcW w:w="850" w:type="dxa"/>
          </w:tcPr>
          <w:p w14:paraId="4AD4F428" w14:textId="77777777" w:rsidR="00DC57CB" w:rsidRDefault="00000000">
            <w:pPr>
              <w:spacing w:after="20"/>
            </w:pPr>
            <w:r>
              <w:rPr>
                <w:sz w:val="14"/>
              </w:rPr>
              <w:t>R1</w:t>
            </w:r>
          </w:p>
        </w:tc>
        <w:tc>
          <w:tcPr>
            <w:tcW w:w="1701" w:type="dxa"/>
          </w:tcPr>
          <w:p w14:paraId="66A78236" w14:textId="77777777" w:rsidR="00DC57CB" w:rsidRDefault="00000000">
            <w:pPr>
              <w:spacing w:after="20"/>
            </w:pPr>
            <w:r>
              <w:rPr>
                <w:sz w:val="14"/>
              </w:rPr>
              <w:t>Retained from STP v1.0</w:t>
            </w:r>
          </w:p>
        </w:tc>
      </w:tr>
      <w:tr w:rsidR="00DC57CB" w14:paraId="78A52866" w14:textId="77777777">
        <w:trPr>
          <w:cantSplit/>
          <w:jc w:val="center"/>
        </w:trPr>
        <w:tc>
          <w:tcPr>
            <w:tcW w:w="1134" w:type="dxa"/>
            <w:shd w:val="clear" w:color="auto" w:fill="F2F2F2"/>
          </w:tcPr>
          <w:p w14:paraId="557C99EF" w14:textId="77777777" w:rsidR="00DC57CB" w:rsidRDefault="00000000">
            <w:pPr>
              <w:spacing w:after="20"/>
            </w:pPr>
            <w:r>
              <w:rPr>
                <w:sz w:val="14"/>
              </w:rPr>
              <w:t>UT-QZ-05</w:t>
            </w:r>
          </w:p>
        </w:tc>
        <w:tc>
          <w:tcPr>
            <w:tcW w:w="4535" w:type="dxa"/>
            <w:shd w:val="clear" w:color="auto" w:fill="F2F2F2"/>
          </w:tcPr>
          <w:p w14:paraId="282A5146" w14:textId="77777777" w:rsidR="00DC57CB" w:rsidRDefault="00000000">
            <w:pPr>
              <w:spacing w:after="20"/>
            </w:pPr>
            <w:r>
              <w:rPr>
                <w:sz w:val="14"/>
              </w:rPr>
              <w:t>isAnswerAccepted(attempt, now)</w:t>
            </w:r>
          </w:p>
        </w:tc>
        <w:tc>
          <w:tcPr>
            <w:tcW w:w="4535" w:type="dxa"/>
            <w:shd w:val="clear" w:color="auto" w:fill="F2F2F2"/>
          </w:tcPr>
          <w:p w14:paraId="7A7CB009" w14:textId="77777777" w:rsidR="00DC57CB" w:rsidRDefault="00000000">
            <w:pPr>
              <w:spacing w:after="20"/>
            </w:pPr>
            <w:r>
              <w:rPr>
                <w:sz w:val="14"/>
              </w:rPr>
              <w:t>REQ-QZ-10, REQ-QZ-14</w:t>
            </w:r>
          </w:p>
        </w:tc>
        <w:tc>
          <w:tcPr>
            <w:tcW w:w="1417" w:type="dxa"/>
            <w:shd w:val="clear" w:color="auto" w:fill="F2F2F2"/>
          </w:tcPr>
          <w:p w14:paraId="1C7A3FA9" w14:textId="77777777" w:rsidR="00DC57CB" w:rsidRDefault="00000000">
            <w:pPr>
              <w:spacing w:after="20"/>
            </w:pPr>
            <w:r>
              <w:t>Vedh</w:t>
            </w:r>
          </w:p>
        </w:tc>
        <w:tc>
          <w:tcPr>
            <w:tcW w:w="850" w:type="dxa"/>
            <w:shd w:val="clear" w:color="auto" w:fill="F2F2F2"/>
          </w:tcPr>
          <w:p w14:paraId="18E8E993" w14:textId="77777777" w:rsidR="00DC57CB" w:rsidRDefault="00000000">
            <w:pPr>
              <w:spacing w:after="20"/>
            </w:pPr>
            <w:r>
              <w:rPr>
                <w:sz w:val="14"/>
              </w:rPr>
              <w:t>R1</w:t>
            </w:r>
          </w:p>
        </w:tc>
        <w:tc>
          <w:tcPr>
            <w:tcW w:w="1701" w:type="dxa"/>
            <w:shd w:val="clear" w:color="auto" w:fill="F2F2F2"/>
          </w:tcPr>
          <w:p w14:paraId="3A556234" w14:textId="77777777" w:rsidR="00DC57CB" w:rsidRDefault="00000000">
            <w:pPr>
              <w:spacing w:after="20"/>
            </w:pPr>
            <w:r>
              <w:rPr>
                <w:sz w:val="14"/>
              </w:rPr>
              <w:t>Retained from STP v1.0</w:t>
            </w:r>
          </w:p>
        </w:tc>
      </w:tr>
      <w:tr w:rsidR="00DC57CB" w14:paraId="114867D0" w14:textId="77777777">
        <w:trPr>
          <w:cantSplit/>
          <w:jc w:val="center"/>
        </w:trPr>
        <w:tc>
          <w:tcPr>
            <w:tcW w:w="1134" w:type="dxa"/>
          </w:tcPr>
          <w:p w14:paraId="730BC424" w14:textId="77777777" w:rsidR="00DC57CB" w:rsidRDefault="00000000">
            <w:pPr>
              <w:spacing w:after="20"/>
            </w:pPr>
            <w:r>
              <w:rPr>
                <w:sz w:val="14"/>
              </w:rPr>
              <w:t>UT-QZ-06</w:t>
            </w:r>
          </w:p>
        </w:tc>
        <w:tc>
          <w:tcPr>
            <w:tcW w:w="4535" w:type="dxa"/>
          </w:tcPr>
          <w:p w14:paraId="25709948" w14:textId="77777777" w:rsidR="00DC57CB" w:rsidRDefault="00000000">
            <w:pPr>
              <w:spacing w:after="20"/>
            </w:pPr>
            <w:r>
              <w:rPr>
                <w:sz w:val="14"/>
              </w:rPr>
              <w:t>toStudentQuestionDTO(question)</w:t>
            </w:r>
          </w:p>
        </w:tc>
        <w:tc>
          <w:tcPr>
            <w:tcW w:w="4535" w:type="dxa"/>
          </w:tcPr>
          <w:p w14:paraId="6BB530E7" w14:textId="77777777" w:rsidR="00DC57CB" w:rsidRDefault="00000000">
            <w:pPr>
              <w:spacing w:after="20"/>
            </w:pPr>
            <w:r>
              <w:rPr>
                <w:sz w:val="14"/>
              </w:rPr>
              <w:t>SEC-QZ-02</w:t>
            </w:r>
          </w:p>
        </w:tc>
        <w:tc>
          <w:tcPr>
            <w:tcW w:w="1417" w:type="dxa"/>
          </w:tcPr>
          <w:p w14:paraId="2121EE47" w14:textId="77777777" w:rsidR="00DC57CB" w:rsidRDefault="00000000">
            <w:pPr>
              <w:spacing w:after="20"/>
            </w:pPr>
            <w:r>
              <w:t>Vedh</w:t>
            </w:r>
          </w:p>
        </w:tc>
        <w:tc>
          <w:tcPr>
            <w:tcW w:w="850" w:type="dxa"/>
          </w:tcPr>
          <w:p w14:paraId="2DBEE40C" w14:textId="77777777" w:rsidR="00DC57CB" w:rsidRDefault="00000000">
            <w:pPr>
              <w:spacing w:after="20"/>
            </w:pPr>
            <w:r>
              <w:rPr>
                <w:sz w:val="14"/>
              </w:rPr>
              <w:t>R1</w:t>
            </w:r>
          </w:p>
        </w:tc>
        <w:tc>
          <w:tcPr>
            <w:tcW w:w="1701" w:type="dxa"/>
          </w:tcPr>
          <w:p w14:paraId="0F3F7A6D" w14:textId="77777777" w:rsidR="00DC57CB" w:rsidRDefault="00000000">
            <w:pPr>
              <w:spacing w:after="20"/>
            </w:pPr>
            <w:r>
              <w:rPr>
                <w:sz w:val="14"/>
              </w:rPr>
              <w:t>Retained from STP v1.0</w:t>
            </w:r>
          </w:p>
        </w:tc>
      </w:tr>
      <w:tr w:rsidR="00DC57CB" w14:paraId="05E357E5" w14:textId="77777777">
        <w:trPr>
          <w:cantSplit/>
          <w:jc w:val="center"/>
        </w:trPr>
        <w:tc>
          <w:tcPr>
            <w:tcW w:w="1134" w:type="dxa"/>
            <w:shd w:val="clear" w:color="auto" w:fill="F2F2F2"/>
          </w:tcPr>
          <w:p w14:paraId="21C36397" w14:textId="77777777" w:rsidR="00DC57CB" w:rsidRDefault="00000000">
            <w:pPr>
              <w:spacing w:after="20"/>
            </w:pPr>
            <w:r>
              <w:rPr>
                <w:sz w:val="14"/>
              </w:rPr>
              <w:t>UT-QZ-07</w:t>
            </w:r>
          </w:p>
        </w:tc>
        <w:tc>
          <w:tcPr>
            <w:tcW w:w="4535" w:type="dxa"/>
            <w:shd w:val="clear" w:color="auto" w:fill="F2F2F2"/>
          </w:tcPr>
          <w:p w14:paraId="5FD06734" w14:textId="77777777" w:rsidR="00DC57CB" w:rsidRDefault="00000000">
            <w:pPr>
              <w:spacing w:after="20"/>
            </w:pPr>
            <w:r>
              <w:rPr>
                <w:sz w:val="14"/>
              </w:rPr>
              <w:t>copyQuestionsAtPublish(quiz, questions)</w:t>
            </w:r>
          </w:p>
        </w:tc>
        <w:tc>
          <w:tcPr>
            <w:tcW w:w="4535" w:type="dxa"/>
            <w:shd w:val="clear" w:color="auto" w:fill="F2F2F2"/>
          </w:tcPr>
          <w:p w14:paraId="59141D71" w14:textId="77777777" w:rsidR="00DC57CB" w:rsidRDefault="00000000">
            <w:pPr>
              <w:spacing w:after="20"/>
            </w:pPr>
            <w:r>
              <w:rPr>
                <w:sz w:val="14"/>
              </w:rPr>
              <w:t>REQ-QZ-04, REQ-QB-06</w:t>
            </w:r>
          </w:p>
        </w:tc>
        <w:tc>
          <w:tcPr>
            <w:tcW w:w="1417" w:type="dxa"/>
            <w:shd w:val="clear" w:color="auto" w:fill="F2F2F2"/>
          </w:tcPr>
          <w:p w14:paraId="73BA52F0" w14:textId="77777777" w:rsidR="00DC57CB" w:rsidRDefault="00000000">
            <w:pPr>
              <w:spacing w:after="20"/>
            </w:pPr>
            <w:r>
              <w:t>Alifiya</w:t>
            </w:r>
          </w:p>
        </w:tc>
        <w:tc>
          <w:tcPr>
            <w:tcW w:w="850" w:type="dxa"/>
            <w:shd w:val="clear" w:color="auto" w:fill="F2F2F2"/>
          </w:tcPr>
          <w:p w14:paraId="4E0CA7B0" w14:textId="77777777" w:rsidR="00DC57CB" w:rsidRDefault="00000000">
            <w:pPr>
              <w:spacing w:after="20"/>
            </w:pPr>
            <w:r>
              <w:rPr>
                <w:sz w:val="14"/>
              </w:rPr>
              <w:t>R1</w:t>
            </w:r>
          </w:p>
        </w:tc>
        <w:tc>
          <w:tcPr>
            <w:tcW w:w="1701" w:type="dxa"/>
            <w:shd w:val="clear" w:color="auto" w:fill="F2F2F2"/>
          </w:tcPr>
          <w:p w14:paraId="5689F75C" w14:textId="77777777" w:rsidR="00DC57CB" w:rsidRDefault="00000000">
            <w:r>
              <w:t>New in Rev 1.1</w:t>
            </w:r>
          </w:p>
        </w:tc>
      </w:tr>
      <w:tr w:rsidR="00DC57CB" w14:paraId="6FF92B70" w14:textId="77777777">
        <w:trPr>
          <w:cantSplit/>
          <w:jc w:val="center"/>
        </w:trPr>
        <w:tc>
          <w:tcPr>
            <w:tcW w:w="1134" w:type="dxa"/>
          </w:tcPr>
          <w:p w14:paraId="7DAFAD00" w14:textId="77777777" w:rsidR="00DC57CB" w:rsidRDefault="00000000">
            <w:pPr>
              <w:spacing w:after="20"/>
            </w:pPr>
            <w:r>
              <w:rPr>
                <w:sz w:val="14"/>
              </w:rPr>
              <w:t>UT-QZ-08</w:t>
            </w:r>
          </w:p>
        </w:tc>
        <w:tc>
          <w:tcPr>
            <w:tcW w:w="4535" w:type="dxa"/>
          </w:tcPr>
          <w:p w14:paraId="578CDDC6" w14:textId="77777777" w:rsidR="00DC57CB" w:rsidRDefault="00000000">
            <w:pPr>
              <w:spacing w:after="20"/>
            </w:pPr>
            <w:r>
              <w:rPr>
                <w:sz w:val="14"/>
              </w:rPr>
              <w:t>canViewResult(user, attempt) / canViewSubmissions(user, quiz)</w:t>
            </w:r>
          </w:p>
        </w:tc>
        <w:tc>
          <w:tcPr>
            <w:tcW w:w="4535" w:type="dxa"/>
          </w:tcPr>
          <w:p w14:paraId="5224C9AC" w14:textId="77777777" w:rsidR="00DC57CB" w:rsidRDefault="00000000">
            <w:pPr>
              <w:spacing w:after="20"/>
            </w:pPr>
            <w:r>
              <w:rPr>
                <w:sz w:val="14"/>
              </w:rPr>
              <w:t>SEC-QZ-03, REQ-QZ-17</w:t>
            </w:r>
          </w:p>
        </w:tc>
        <w:tc>
          <w:tcPr>
            <w:tcW w:w="1417" w:type="dxa"/>
          </w:tcPr>
          <w:p w14:paraId="6859B608" w14:textId="77777777" w:rsidR="00DC57CB" w:rsidRDefault="00000000">
            <w:pPr>
              <w:spacing w:after="20"/>
            </w:pPr>
            <w:r>
              <w:t>Alifiya</w:t>
            </w:r>
          </w:p>
        </w:tc>
        <w:tc>
          <w:tcPr>
            <w:tcW w:w="850" w:type="dxa"/>
          </w:tcPr>
          <w:p w14:paraId="54A935FC" w14:textId="77777777" w:rsidR="00DC57CB" w:rsidRDefault="00000000">
            <w:pPr>
              <w:spacing w:after="20"/>
            </w:pPr>
            <w:r>
              <w:rPr>
                <w:sz w:val="14"/>
              </w:rPr>
              <w:t>R1</w:t>
            </w:r>
          </w:p>
        </w:tc>
        <w:tc>
          <w:tcPr>
            <w:tcW w:w="1701" w:type="dxa"/>
          </w:tcPr>
          <w:p w14:paraId="7A88DFA8" w14:textId="77777777" w:rsidR="00DC57CB" w:rsidRDefault="00000000">
            <w:r>
              <w:t>New in Rev 1.1</w:t>
            </w:r>
          </w:p>
        </w:tc>
      </w:tr>
      <w:tr w:rsidR="00DC57CB" w14:paraId="28D36E63" w14:textId="77777777">
        <w:trPr>
          <w:cantSplit/>
          <w:jc w:val="center"/>
        </w:trPr>
        <w:tc>
          <w:tcPr>
            <w:tcW w:w="1134" w:type="dxa"/>
            <w:shd w:val="clear" w:color="auto" w:fill="F2F2F2"/>
          </w:tcPr>
          <w:p w14:paraId="450447D2" w14:textId="77777777" w:rsidR="00DC57CB" w:rsidRDefault="00000000">
            <w:pPr>
              <w:spacing w:after="20"/>
            </w:pPr>
            <w:r>
              <w:rPr>
                <w:sz w:val="14"/>
              </w:rPr>
              <w:t>UT-QZ-09</w:t>
            </w:r>
          </w:p>
        </w:tc>
        <w:tc>
          <w:tcPr>
            <w:tcW w:w="4535" w:type="dxa"/>
            <w:shd w:val="clear" w:color="auto" w:fill="F2F2F2"/>
          </w:tcPr>
          <w:p w14:paraId="50441EED" w14:textId="77777777" w:rsidR="00DC57CB" w:rsidRDefault="00000000">
            <w:pPr>
              <w:spacing w:after="20"/>
            </w:pPr>
            <w:r>
              <w:rPr>
                <w:sz w:val="14"/>
              </w:rPr>
              <w:t>computeDeadline(start, timeLimit, windowEnd)</w:t>
            </w:r>
          </w:p>
        </w:tc>
        <w:tc>
          <w:tcPr>
            <w:tcW w:w="4535" w:type="dxa"/>
            <w:shd w:val="clear" w:color="auto" w:fill="F2F2F2"/>
          </w:tcPr>
          <w:p w14:paraId="6063498E" w14:textId="77777777" w:rsidR="00DC57CB" w:rsidRDefault="00000000">
            <w:pPr>
              <w:spacing w:after="20"/>
            </w:pPr>
            <w:r>
              <w:rPr>
                <w:sz w:val="14"/>
              </w:rPr>
              <w:t>REQ-QZ-10, SEC-QZ-04</w:t>
            </w:r>
          </w:p>
        </w:tc>
        <w:tc>
          <w:tcPr>
            <w:tcW w:w="1417" w:type="dxa"/>
            <w:shd w:val="clear" w:color="auto" w:fill="F2F2F2"/>
          </w:tcPr>
          <w:p w14:paraId="5C09B629" w14:textId="77777777" w:rsidR="00DC57CB" w:rsidRDefault="00000000">
            <w:pPr>
              <w:spacing w:after="20"/>
            </w:pPr>
            <w:r>
              <w:t>Vedh</w:t>
            </w:r>
          </w:p>
        </w:tc>
        <w:tc>
          <w:tcPr>
            <w:tcW w:w="850" w:type="dxa"/>
            <w:shd w:val="clear" w:color="auto" w:fill="F2F2F2"/>
          </w:tcPr>
          <w:p w14:paraId="7B9E1A1C" w14:textId="77777777" w:rsidR="00DC57CB" w:rsidRDefault="00000000">
            <w:pPr>
              <w:spacing w:after="20"/>
            </w:pPr>
            <w:r>
              <w:rPr>
                <w:sz w:val="14"/>
              </w:rPr>
              <w:t>R3</w:t>
            </w:r>
          </w:p>
        </w:tc>
        <w:tc>
          <w:tcPr>
            <w:tcW w:w="1701" w:type="dxa"/>
            <w:shd w:val="clear" w:color="auto" w:fill="F2F2F2"/>
          </w:tcPr>
          <w:p w14:paraId="7B5C8E7E" w14:textId="77777777" w:rsidR="00DC57CB" w:rsidRDefault="00000000">
            <w:r>
              <w:t>New in Rev 1.1</w:t>
            </w:r>
          </w:p>
        </w:tc>
      </w:tr>
    </w:tbl>
    <w:p w14:paraId="523E941F" w14:textId="77777777" w:rsidR="00DC57CB" w:rsidRDefault="00DC57CB">
      <w:pPr>
        <w:spacing w:after="40"/>
      </w:pPr>
    </w:p>
    <w:p w14:paraId="45C54007" w14:textId="77777777" w:rsidR="00DC57CB" w:rsidRDefault="00000000">
      <w:r>
        <w:br w:type="page"/>
      </w:r>
    </w:p>
    <w:p w14:paraId="3B36336C" w14:textId="77777777" w:rsidR="00DC57CB" w:rsidRDefault="00000000">
      <w:pPr>
        <w:pStyle w:val="Heading1"/>
      </w:pPr>
      <w:r>
        <w:lastRenderedPageBreak/>
        <w:t>Annex C. Requirement-to-Test Traceability Matrix</w:t>
      </w:r>
    </w:p>
    <w:p w14:paraId="295F78C6" w14:textId="77777777" w:rsidR="00DC57CB" w:rsidRDefault="00000000">
      <w:pPr>
        <w:spacing w:after="80"/>
      </w:pPr>
      <w:r>
        <w:t>One row per requirement. "Test owner" = owners of the tests listed in the row (Annex B); "SRS App. D" = primary owner of the requirement in SRS Appendix D (UI-01 to UI-18 and COM-01 are not allocated there: TOD-12). Evidence: all "Not executed". Coverage status is design coverage only.</w:t>
      </w:r>
    </w:p>
    <w:tbl>
      <w:tblPr>
        <w:tblStyle w:val="TableGrid"/>
        <w:tblW w:w="0" w:type="auto"/>
        <w:jc w:val="center"/>
        <w:tblLayout w:type="fixed"/>
        <w:tblLook w:val="04A0" w:firstRow="1" w:lastRow="0" w:firstColumn="1" w:lastColumn="0" w:noHBand="0" w:noVBand="1"/>
      </w:tblPr>
      <w:tblGrid>
        <w:gridCol w:w="1134"/>
        <w:gridCol w:w="2381"/>
        <w:gridCol w:w="1134"/>
        <w:gridCol w:w="2154"/>
        <w:gridCol w:w="2268"/>
        <w:gridCol w:w="850"/>
        <w:gridCol w:w="964"/>
        <w:gridCol w:w="567"/>
        <w:gridCol w:w="1077"/>
        <w:gridCol w:w="794"/>
        <w:gridCol w:w="1814"/>
      </w:tblGrid>
      <w:tr w:rsidR="00DC57CB" w14:paraId="72AB159B" w14:textId="77777777">
        <w:trPr>
          <w:tblHeader/>
          <w:jc w:val="center"/>
        </w:trPr>
        <w:tc>
          <w:tcPr>
            <w:tcW w:w="1134" w:type="dxa"/>
            <w:shd w:val="clear" w:color="auto" w:fill="1F3864"/>
          </w:tcPr>
          <w:p w14:paraId="4EA902CB" w14:textId="77777777" w:rsidR="00DC57CB" w:rsidRDefault="00000000">
            <w:pPr>
              <w:spacing w:after="20"/>
            </w:pPr>
            <w:r>
              <w:rPr>
                <w:b/>
                <w:color w:val="FFFFFF"/>
                <w:sz w:val="12"/>
              </w:rPr>
              <w:t>Req. ID</w:t>
            </w:r>
          </w:p>
        </w:tc>
        <w:tc>
          <w:tcPr>
            <w:tcW w:w="2381" w:type="dxa"/>
            <w:shd w:val="clear" w:color="auto" w:fill="1F3864"/>
          </w:tcPr>
          <w:p w14:paraId="44DD0ECC" w14:textId="77777777" w:rsidR="00DC57CB" w:rsidRDefault="00000000">
            <w:pPr>
              <w:spacing w:after="20"/>
            </w:pPr>
            <w:r>
              <w:rPr>
                <w:b/>
                <w:color w:val="FFFFFF"/>
                <w:sz w:val="12"/>
              </w:rPr>
              <w:t>Description</w:t>
            </w:r>
          </w:p>
        </w:tc>
        <w:tc>
          <w:tcPr>
            <w:tcW w:w="1134" w:type="dxa"/>
            <w:shd w:val="clear" w:color="auto" w:fill="1F3864"/>
          </w:tcPr>
          <w:p w14:paraId="6F8D74E9" w14:textId="77777777" w:rsidR="00DC57CB" w:rsidRDefault="00000000">
            <w:pPr>
              <w:spacing w:after="20"/>
            </w:pPr>
            <w:r>
              <w:rPr>
                <w:b/>
                <w:color w:val="FFFFFF"/>
                <w:sz w:val="12"/>
              </w:rPr>
              <w:t>Use case</w:t>
            </w:r>
          </w:p>
        </w:tc>
        <w:tc>
          <w:tcPr>
            <w:tcW w:w="2154" w:type="dxa"/>
            <w:shd w:val="clear" w:color="auto" w:fill="1F3864"/>
          </w:tcPr>
          <w:p w14:paraId="20CAEF74" w14:textId="77777777" w:rsidR="00DC57CB" w:rsidRDefault="00000000">
            <w:pPr>
              <w:spacing w:after="20"/>
            </w:pPr>
            <w:r>
              <w:rPr>
                <w:b/>
                <w:color w:val="FFFFFF"/>
                <w:sz w:val="12"/>
              </w:rPr>
              <w:t>SAD component / API</w:t>
            </w:r>
          </w:p>
        </w:tc>
        <w:tc>
          <w:tcPr>
            <w:tcW w:w="2268" w:type="dxa"/>
            <w:shd w:val="clear" w:color="auto" w:fill="1F3864"/>
          </w:tcPr>
          <w:p w14:paraId="245102B2" w14:textId="77777777" w:rsidR="00DC57CB" w:rsidRDefault="00000000">
            <w:pPr>
              <w:spacing w:after="20"/>
            </w:pPr>
            <w:r>
              <w:rPr>
                <w:b/>
                <w:color w:val="FFFFFF"/>
                <w:sz w:val="12"/>
              </w:rPr>
              <w:t>Tests (TC, UT)</w:t>
            </w:r>
          </w:p>
        </w:tc>
        <w:tc>
          <w:tcPr>
            <w:tcW w:w="850" w:type="dxa"/>
            <w:shd w:val="clear" w:color="auto" w:fill="1F3864"/>
          </w:tcPr>
          <w:p w14:paraId="52E11A10" w14:textId="77777777" w:rsidR="00DC57CB" w:rsidRDefault="00000000">
            <w:pPr>
              <w:spacing w:after="20"/>
            </w:pPr>
            <w:r>
              <w:rPr>
                <w:b/>
                <w:color w:val="FFFFFF"/>
                <w:sz w:val="12"/>
              </w:rPr>
              <w:t>Type</w:t>
            </w:r>
          </w:p>
        </w:tc>
        <w:tc>
          <w:tcPr>
            <w:tcW w:w="964" w:type="dxa"/>
            <w:shd w:val="clear" w:color="auto" w:fill="1F3864"/>
          </w:tcPr>
          <w:p w14:paraId="20B1C8E2" w14:textId="77777777" w:rsidR="00DC57CB" w:rsidRDefault="00000000">
            <w:pPr>
              <w:spacing w:after="20"/>
            </w:pPr>
            <w:r>
              <w:rPr>
                <w:b/>
                <w:color w:val="FFFFFF"/>
                <w:sz w:val="12"/>
              </w:rPr>
              <w:t>Test owner</w:t>
            </w:r>
          </w:p>
        </w:tc>
        <w:tc>
          <w:tcPr>
            <w:tcW w:w="567" w:type="dxa"/>
            <w:shd w:val="clear" w:color="auto" w:fill="1F3864"/>
          </w:tcPr>
          <w:p w14:paraId="5F743D3F" w14:textId="77777777" w:rsidR="00DC57CB" w:rsidRDefault="00000000">
            <w:pPr>
              <w:spacing w:after="20"/>
            </w:pPr>
            <w:r>
              <w:rPr>
                <w:b/>
                <w:color w:val="FFFFFF"/>
                <w:sz w:val="12"/>
              </w:rPr>
              <w:t>SRS App. D</w:t>
            </w:r>
          </w:p>
        </w:tc>
        <w:tc>
          <w:tcPr>
            <w:tcW w:w="1077" w:type="dxa"/>
            <w:shd w:val="clear" w:color="auto" w:fill="1F3864"/>
          </w:tcPr>
          <w:p w14:paraId="095E8E1B" w14:textId="77777777" w:rsidR="00DC57CB" w:rsidRDefault="00000000">
            <w:pPr>
              <w:spacing w:after="20"/>
            </w:pPr>
            <w:r>
              <w:rPr>
                <w:b/>
                <w:color w:val="FFFFFF"/>
                <w:sz w:val="12"/>
              </w:rPr>
              <w:t>Coverage</w:t>
            </w:r>
          </w:p>
        </w:tc>
        <w:tc>
          <w:tcPr>
            <w:tcW w:w="794" w:type="dxa"/>
            <w:shd w:val="clear" w:color="auto" w:fill="1F3864"/>
          </w:tcPr>
          <w:p w14:paraId="0B7E4AB9" w14:textId="77777777" w:rsidR="00DC57CB" w:rsidRDefault="00000000">
            <w:pPr>
              <w:spacing w:after="20"/>
            </w:pPr>
            <w:r>
              <w:rPr>
                <w:b/>
                <w:color w:val="FFFFFF"/>
                <w:sz w:val="12"/>
              </w:rPr>
              <w:t>Evidence</w:t>
            </w:r>
          </w:p>
        </w:tc>
        <w:tc>
          <w:tcPr>
            <w:tcW w:w="1814" w:type="dxa"/>
            <w:shd w:val="clear" w:color="auto" w:fill="1F3864"/>
          </w:tcPr>
          <w:p w14:paraId="0705556E" w14:textId="77777777" w:rsidR="00DC57CB" w:rsidRDefault="00000000">
            <w:pPr>
              <w:spacing w:after="20"/>
            </w:pPr>
            <w:r>
              <w:rPr>
                <w:b/>
                <w:color w:val="FFFFFF"/>
                <w:sz w:val="12"/>
              </w:rPr>
              <w:t>Open decision / note</w:t>
            </w:r>
          </w:p>
        </w:tc>
      </w:tr>
      <w:tr w:rsidR="00DC57CB" w14:paraId="4E4CE4E1" w14:textId="77777777">
        <w:trPr>
          <w:cantSplit/>
          <w:jc w:val="center"/>
        </w:trPr>
        <w:tc>
          <w:tcPr>
            <w:tcW w:w="1134" w:type="dxa"/>
          </w:tcPr>
          <w:p w14:paraId="2868C170" w14:textId="77777777" w:rsidR="00DC57CB" w:rsidRDefault="00000000">
            <w:pPr>
              <w:spacing w:after="20"/>
            </w:pPr>
            <w:r>
              <w:rPr>
                <w:sz w:val="12"/>
              </w:rPr>
              <w:t>REQ-ACC-01</w:t>
            </w:r>
          </w:p>
        </w:tc>
        <w:tc>
          <w:tcPr>
            <w:tcW w:w="2381" w:type="dxa"/>
          </w:tcPr>
          <w:p w14:paraId="55D1AF57" w14:textId="77777777" w:rsidR="00DC57CB" w:rsidRDefault="00000000">
            <w:pPr>
              <w:spacing w:after="20"/>
            </w:pPr>
            <w:r>
              <w:rPr>
                <w:sz w:val="12"/>
              </w:rPr>
              <w:t>Register with full name, e-mail, password and permitted role (Student or Faculty).</w:t>
            </w:r>
          </w:p>
        </w:tc>
        <w:tc>
          <w:tcPr>
            <w:tcW w:w="1134" w:type="dxa"/>
          </w:tcPr>
          <w:p w14:paraId="68408BA6" w14:textId="77777777" w:rsidR="00DC57CB" w:rsidRDefault="00000000">
            <w:pPr>
              <w:spacing w:after="20"/>
            </w:pPr>
            <w:r>
              <w:rPr>
                <w:sz w:val="12"/>
              </w:rPr>
              <w:t>UC-ACC-01</w:t>
            </w:r>
          </w:p>
        </w:tc>
        <w:tc>
          <w:tcPr>
            <w:tcW w:w="2154" w:type="dxa"/>
          </w:tcPr>
          <w:p w14:paraId="0F3A407D" w14:textId="77777777" w:rsidR="00DC57CB" w:rsidRDefault="00000000">
            <w:pPr>
              <w:spacing w:after="20"/>
            </w:pPr>
            <w:r>
              <w:rPr>
                <w:sz w:val="12"/>
              </w:rPr>
              <w:t>Auth &amp; Session Service; API Layer (validation) | POST /auth/register</w:t>
            </w:r>
          </w:p>
        </w:tc>
        <w:tc>
          <w:tcPr>
            <w:tcW w:w="2268" w:type="dxa"/>
          </w:tcPr>
          <w:p w14:paraId="48C8C570" w14:textId="77777777" w:rsidR="00DC57CB" w:rsidRDefault="00000000">
            <w:pPr>
              <w:spacing w:after="20"/>
            </w:pPr>
            <w:r>
              <w:rPr>
                <w:sz w:val="12"/>
              </w:rPr>
              <w:t>TC-ACC-01, TC-ACC-02, TC-ACC-12, UT-ACC-05</w:t>
            </w:r>
          </w:p>
        </w:tc>
        <w:tc>
          <w:tcPr>
            <w:tcW w:w="850" w:type="dxa"/>
          </w:tcPr>
          <w:p w14:paraId="594B4535" w14:textId="77777777" w:rsidR="00DC57CB" w:rsidRDefault="00000000">
            <w:pPr>
              <w:spacing w:after="20"/>
            </w:pPr>
            <w:r>
              <w:rPr>
                <w:sz w:val="12"/>
              </w:rPr>
              <w:t>Functional, Security, Unit</w:t>
            </w:r>
          </w:p>
        </w:tc>
        <w:tc>
          <w:tcPr>
            <w:tcW w:w="964" w:type="dxa"/>
          </w:tcPr>
          <w:p w14:paraId="37AAF532" w14:textId="77777777" w:rsidR="00DC57CB" w:rsidRDefault="00000000">
            <w:pPr>
              <w:spacing w:after="20"/>
            </w:pPr>
            <w:r>
              <w:t>Jagadeesh</w:t>
            </w:r>
          </w:p>
        </w:tc>
        <w:tc>
          <w:tcPr>
            <w:tcW w:w="567" w:type="dxa"/>
          </w:tcPr>
          <w:p w14:paraId="348D4B11" w14:textId="77777777" w:rsidR="00DC57CB" w:rsidRDefault="00000000">
            <w:pPr>
              <w:spacing w:after="20"/>
            </w:pPr>
            <w:r>
              <w:rPr>
                <w:sz w:val="12"/>
              </w:rPr>
              <w:t>M1</w:t>
            </w:r>
          </w:p>
        </w:tc>
        <w:tc>
          <w:tcPr>
            <w:tcW w:w="1077" w:type="dxa"/>
            <w:shd w:val="clear" w:color="auto" w:fill="E2EFDA"/>
          </w:tcPr>
          <w:p w14:paraId="2B85A517" w14:textId="77777777" w:rsidR="00DC57CB" w:rsidRDefault="00000000">
            <w:pPr>
              <w:spacing w:after="20"/>
            </w:pPr>
            <w:r>
              <w:rPr>
                <w:sz w:val="12"/>
              </w:rPr>
              <w:t>Covered</w:t>
            </w:r>
          </w:p>
        </w:tc>
        <w:tc>
          <w:tcPr>
            <w:tcW w:w="794" w:type="dxa"/>
          </w:tcPr>
          <w:p w14:paraId="411B3BFF" w14:textId="77777777" w:rsidR="00DC57CB" w:rsidRDefault="00000000">
            <w:pPr>
              <w:spacing w:after="20"/>
            </w:pPr>
            <w:r>
              <w:rPr>
                <w:sz w:val="12"/>
              </w:rPr>
              <w:t>Not executed</w:t>
            </w:r>
          </w:p>
        </w:tc>
        <w:tc>
          <w:tcPr>
            <w:tcW w:w="1814" w:type="dxa"/>
          </w:tcPr>
          <w:p w14:paraId="4CD97AE8" w14:textId="77777777" w:rsidR="00DC57CB" w:rsidRDefault="00000000">
            <w:pPr>
              <w:spacing w:after="20"/>
            </w:pPr>
            <w:r>
              <w:t>OD-11</w:t>
            </w:r>
          </w:p>
        </w:tc>
      </w:tr>
      <w:tr w:rsidR="00DC57CB" w14:paraId="49A5471A" w14:textId="77777777">
        <w:trPr>
          <w:cantSplit/>
          <w:jc w:val="center"/>
        </w:trPr>
        <w:tc>
          <w:tcPr>
            <w:tcW w:w="1134" w:type="dxa"/>
            <w:shd w:val="clear" w:color="auto" w:fill="F2F2F2"/>
          </w:tcPr>
          <w:p w14:paraId="76F57A54" w14:textId="77777777" w:rsidR="00DC57CB" w:rsidRDefault="00000000">
            <w:pPr>
              <w:spacing w:after="20"/>
            </w:pPr>
            <w:r>
              <w:rPr>
                <w:sz w:val="12"/>
              </w:rPr>
              <w:t>REQ-ACC-02</w:t>
            </w:r>
          </w:p>
        </w:tc>
        <w:tc>
          <w:tcPr>
            <w:tcW w:w="2381" w:type="dxa"/>
            <w:shd w:val="clear" w:color="auto" w:fill="F2F2F2"/>
          </w:tcPr>
          <w:p w14:paraId="4262EC9D" w14:textId="77777777" w:rsidR="00DC57CB" w:rsidRDefault="00000000">
            <w:pPr>
              <w:spacing w:after="20"/>
            </w:pPr>
            <w:r>
              <w:rPr>
                <w:sz w:val="12"/>
              </w:rPr>
              <w:t>Registration validation: empty fields, invalid e-mail, duplicate e-mail (case-insensitive).</w:t>
            </w:r>
          </w:p>
        </w:tc>
        <w:tc>
          <w:tcPr>
            <w:tcW w:w="1134" w:type="dxa"/>
            <w:shd w:val="clear" w:color="auto" w:fill="F2F2F2"/>
          </w:tcPr>
          <w:p w14:paraId="681C25DD" w14:textId="77777777" w:rsidR="00DC57CB" w:rsidRDefault="00000000">
            <w:pPr>
              <w:spacing w:after="20"/>
            </w:pPr>
            <w:r>
              <w:rPr>
                <w:sz w:val="12"/>
              </w:rPr>
              <w:t>UC-ACC-01</w:t>
            </w:r>
          </w:p>
        </w:tc>
        <w:tc>
          <w:tcPr>
            <w:tcW w:w="2154" w:type="dxa"/>
            <w:shd w:val="clear" w:color="auto" w:fill="F2F2F2"/>
          </w:tcPr>
          <w:p w14:paraId="1AE57F88" w14:textId="77777777" w:rsidR="00DC57CB" w:rsidRDefault="00000000">
            <w:pPr>
              <w:spacing w:after="20"/>
            </w:pPr>
            <w:r>
              <w:rPr>
                <w:sz w:val="12"/>
              </w:rPr>
              <w:t>Auth &amp; Session Service; API Layer (validation) | POST /auth/register</w:t>
            </w:r>
          </w:p>
        </w:tc>
        <w:tc>
          <w:tcPr>
            <w:tcW w:w="2268" w:type="dxa"/>
            <w:shd w:val="clear" w:color="auto" w:fill="F2F2F2"/>
          </w:tcPr>
          <w:p w14:paraId="715A3BA0" w14:textId="77777777" w:rsidR="00DC57CB" w:rsidRDefault="00000000">
            <w:pPr>
              <w:spacing w:after="20"/>
            </w:pPr>
            <w:r>
              <w:rPr>
                <w:sz w:val="12"/>
              </w:rPr>
              <w:t>TC-ACC-02, TC-ACC-03, TC-ACC-13, UT-ACC-01</w:t>
            </w:r>
          </w:p>
        </w:tc>
        <w:tc>
          <w:tcPr>
            <w:tcW w:w="850" w:type="dxa"/>
            <w:shd w:val="clear" w:color="auto" w:fill="F2F2F2"/>
          </w:tcPr>
          <w:p w14:paraId="2DAE644F" w14:textId="77777777" w:rsidR="00DC57CB" w:rsidRDefault="00000000">
            <w:pPr>
              <w:spacing w:after="20"/>
            </w:pPr>
            <w:r>
              <w:rPr>
                <w:sz w:val="12"/>
              </w:rPr>
              <w:t>Functional, Unit</w:t>
            </w:r>
          </w:p>
        </w:tc>
        <w:tc>
          <w:tcPr>
            <w:tcW w:w="964" w:type="dxa"/>
            <w:shd w:val="clear" w:color="auto" w:fill="F2F2F2"/>
          </w:tcPr>
          <w:p w14:paraId="164AF5DB" w14:textId="77777777" w:rsidR="00DC57CB" w:rsidRDefault="00000000">
            <w:pPr>
              <w:spacing w:after="20"/>
            </w:pPr>
            <w:r>
              <w:t>Jagadeesh</w:t>
            </w:r>
          </w:p>
        </w:tc>
        <w:tc>
          <w:tcPr>
            <w:tcW w:w="567" w:type="dxa"/>
            <w:shd w:val="clear" w:color="auto" w:fill="F2F2F2"/>
          </w:tcPr>
          <w:p w14:paraId="54C68D27" w14:textId="77777777" w:rsidR="00DC57CB" w:rsidRDefault="00000000">
            <w:pPr>
              <w:spacing w:after="20"/>
            </w:pPr>
            <w:r>
              <w:rPr>
                <w:sz w:val="12"/>
              </w:rPr>
              <w:t>M1</w:t>
            </w:r>
          </w:p>
        </w:tc>
        <w:tc>
          <w:tcPr>
            <w:tcW w:w="1077" w:type="dxa"/>
            <w:shd w:val="clear" w:color="auto" w:fill="E2EFDA"/>
          </w:tcPr>
          <w:p w14:paraId="6021ECA7" w14:textId="77777777" w:rsidR="00DC57CB" w:rsidRDefault="00000000">
            <w:pPr>
              <w:spacing w:after="20"/>
            </w:pPr>
            <w:r>
              <w:rPr>
                <w:sz w:val="12"/>
              </w:rPr>
              <w:t>Covered</w:t>
            </w:r>
          </w:p>
        </w:tc>
        <w:tc>
          <w:tcPr>
            <w:tcW w:w="794" w:type="dxa"/>
            <w:shd w:val="clear" w:color="auto" w:fill="F2F2F2"/>
          </w:tcPr>
          <w:p w14:paraId="1080BA8E" w14:textId="77777777" w:rsidR="00DC57CB" w:rsidRDefault="00000000">
            <w:pPr>
              <w:spacing w:after="20"/>
            </w:pPr>
            <w:r>
              <w:rPr>
                <w:sz w:val="12"/>
              </w:rPr>
              <w:t>Not executed</w:t>
            </w:r>
          </w:p>
        </w:tc>
        <w:tc>
          <w:tcPr>
            <w:tcW w:w="1814" w:type="dxa"/>
            <w:shd w:val="clear" w:color="auto" w:fill="F2F2F2"/>
          </w:tcPr>
          <w:p w14:paraId="3581A50A" w14:textId="77777777" w:rsidR="00DC57CB" w:rsidRDefault="00DC57CB">
            <w:pPr>
              <w:spacing w:after="20"/>
            </w:pPr>
          </w:p>
        </w:tc>
      </w:tr>
      <w:tr w:rsidR="00DC57CB" w14:paraId="6081E61B" w14:textId="77777777">
        <w:trPr>
          <w:cantSplit/>
          <w:jc w:val="center"/>
        </w:trPr>
        <w:tc>
          <w:tcPr>
            <w:tcW w:w="1134" w:type="dxa"/>
          </w:tcPr>
          <w:p w14:paraId="64A57B72" w14:textId="77777777" w:rsidR="00DC57CB" w:rsidRDefault="00000000">
            <w:pPr>
              <w:spacing w:after="20"/>
            </w:pPr>
            <w:r>
              <w:rPr>
                <w:sz w:val="12"/>
              </w:rPr>
              <w:t>REQ-ACC-03</w:t>
            </w:r>
          </w:p>
        </w:tc>
        <w:tc>
          <w:tcPr>
            <w:tcW w:w="2381" w:type="dxa"/>
          </w:tcPr>
          <w:p w14:paraId="3B7DBDCC" w14:textId="77777777" w:rsidR="00DC57CB" w:rsidRDefault="00000000">
            <w:pPr>
              <w:spacing w:after="20"/>
            </w:pPr>
            <w:r>
              <w:rPr>
                <w:sz w:val="12"/>
              </w:rPr>
              <w:t>Password rule: minimum length (8) with uppercase, lowercase and digit.</w:t>
            </w:r>
          </w:p>
        </w:tc>
        <w:tc>
          <w:tcPr>
            <w:tcW w:w="1134" w:type="dxa"/>
          </w:tcPr>
          <w:p w14:paraId="61E71ED6" w14:textId="77777777" w:rsidR="00DC57CB" w:rsidRDefault="00000000">
            <w:pPr>
              <w:spacing w:after="20"/>
            </w:pPr>
            <w:r>
              <w:rPr>
                <w:sz w:val="12"/>
              </w:rPr>
              <w:t>UC-ACC-01</w:t>
            </w:r>
          </w:p>
        </w:tc>
        <w:tc>
          <w:tcPr>
            <w:tcW w:w="2154" w:type="dxa"/>
          </w:tcPr>
          <w:p w14:paraId="7A96EEE0" w14:textId="77777777" w:rsidR="00DC57CB" w:rsidRDefault="00000000">
            <w:pPr>
              <w:spacing w:after="20"/>
            </w:pPr>
            <w:r>
              <w:rPr>
                <w:sz w:val="12"/>
              </w:rPr>
              <w:t>Auth &amp; Session Service | POST /auth/register</w:t>
            </w:r>
          </w:p>
        </w:tc>
        <w:tc>
          <w:tcPr>
            <w:tcW w:w="2268" w:type="dxa"/>
          </w:tcPr>
          <w:p w14:paraId="0B57003D" w14:textId="77777777" w:rsidR="00DC57CB" w:rsidRDefault="00000000">
            <w:pPr>
              <w:spacing w:after="20"/>
            </w:pPr>
            <w:r>
              <w:rPr>
                <w:sz w:val="12"/>
              </w:rPr>
              <w:t>TC-ACC-04, UT-ACC-01</w:t>
            </w:r>
          </w:p>
        </w:tc>
        <w:tc>
          <w:tcPr>
            <w:tcW w:w="850" w:type="dxa"/>
          </w:tcPr>
          <w:p w14:paraId="23B0D730" w14:textId="77777777" w:rsidR="00DC57CB" w:rsidRDefault="00000000">
            <w:pPr>
              <w:spacing w:after="20"/>
            </w:pPr>
            <w:r>
              <w:rPr>
                <w:sz w:val="12"/>
              </w:rPr>
              <w:t>Functional, Unit</w:t>
            </w:r>
          </w:p>
        </w:tc>
        <w:tc>
          <w:tcPr>
            <w:tcW w:w="964" w:type="dxa"/>
          </w:tcPr>
          <w:p w14:paraId="523C1AA9" w14:textId="77777777" w:rsidR="00DC57CB" w:rsidRDefault="00000000">
            <w:pPr>
              <w:spacing w:after="20"/>
            </w:pPr>
            <w:r>
              <w:t>Jagadeesh</w:t>
            </w:r>
          </w:p>
        </w:tc>
        <w:tc>
          <w:tcPr>
            <w:tcW w:w="567" w:type="dxa"/>
          </w:tcPr>
          <w:p w14:paraId="66D7B782" w14:textId="77777777" w:rsidR="00DC57CB" w:rsidRDefault="00000000">
            <w:pPr>
              <w:spacing w:after="20"/>
            </w:pPr>
            <w:r>
              <w:rPr>
                <w:sz w:val="12"/>
              </w:rPr>
              <w:t>M1</w:t>
            </w:r>
          </w:p>
        </w:tc>
        <w:tc>
          <w:tcPr>
            <w:tcW w:w="1077" w:type="dxa"/>
            <w:shd w:val="clear" w:color="auto" w:fill="E2EFDA"/>
          </w:tcPr>
          <w:p w14:paraId="7CA7E890" w14:textId="77777777" w:rsidR="00DC57CB" w:rsidRDefault="00000000">
            <w:pPr>
              <w:spacing w:after="20"/>
            </w:pPr>
            <w:r>
              <w:rPr>
                <w:sz w:val="12"/>
              </w:rPr>
              <w:t>Covered</w:t>
            </w:r>
          </w:p>
        </w:tc>
        <w:tc>
          <w:tcPr>
            <w:tcW w:w="794" w:type="dxa"/>
          </w:tcPr>
          <w:p w14:paraId="5091E38F" w14:textId="77777777" w:rsidR="00DC57CB" w:rsidRDefault="00000000">
            <w:pPr>
              <w:spacing w:after="20"/>
            </w:pPr>
            <w:r>
              <w:rPr>
                <w:sz w:val="12"/>
              </w:rPr>
              <w:t>Not executed</w:t>
            </w:r>
          </w:p>
        </w:tc>
        <w:tc>
          <w:tcPr>
            <w:tcW w:w="1814" w:type="dxa"/>
          </w:tcPr>
          <w:p w14:paraId="07D3B98C" w14:textId="77777777" w:rsidR="00DC57CB" w:rsidRDefault="00DC57CB">
            <w:pPr>
              <w:spacing w:after="20"/>
            </w:pPr>
          </w:p>
        </w:tc>
      </w:tr>
      <w:tr w:rsidR="00DC57CB" w14:paraId="5EAAABDB" w14:textId="77777777">
        <w:trPr>
          <w:cantSplit/>
          <w:jc w:val="center"/>
        </w:trPr>
        <w:tc>
          <w:tcPr>
            <w:tcW w:w="1134" w:type="dxa"/>
            <w:shd w:val="clear" w:color="auto" w:fill="F2F2F2"/>
          </w:tcPr>
          <w:p w14:paraId="72658720" w14:textId="77777777" w:rsidR="00DC57CB" w:rsidRDefault="00000000">
            <w:pPr>
              <w:spacing w:after="20"/>
            </w:pPr>
            <w:r>
              <w:rPr>
                <w:sz w:val="12"/>
              </w:rPr>
              <w:t>REQ-ACC-04</w:t>
            </w:r>
          </w:p>
        </w:tc>
        <w:tc>
          <w:tcPr>
            <w:tcW w:w="2381" w:type="dxa"/>
            <w:shd w:val="clear" w:color="auto" w:fill="F2F2F2"/>
          </w:tcPr>
          <w:p w14:paraId="3BFDD75A" w14:textId="77777777" w:rsidR="00DC57CB" w:rsidRDefault="00000000">
            <w:pPr>
              <w:spacing w:after="20"/>
            </w:pPr>
            <w:r>
              <w:rPr>
                <w:sz w:val="12"/>
              </w:rPr>
              <w:t>Authenticate with valid credentials; access granted within 2 seconds.</w:t>
            </w:r>
          </w:p>
        </w:tc>
        <w:tc>
          <w:tcPr>
            <w:tcW w:w="1134" w:type="dxa"/>
            <w:shd w:val="clear" w:color="auto" w:fill="F2F2F2"/>
          </w:tcPr>
          <w:p w14:paraId="143B73EF" w14:textId="77777777" w:rsidR="00DC57CB" w:rsidRDefault="00000000">
            <w:pPr>
              <w:spacing w:after="20"/>
            </w:pPr>
            <w:r>
              <w:rPr>
                <w:sz w:val="12"/>
              </w:rPr>
              <w:t>UC-ACC-02</w:t>
            </w:r>
          </w:p>
        </w:tc>
        <w:tc>
          <w:tcPr>
            <w:tcW w:w="2154" w:type="dxa"/>
            <w:shd w:val="clear" w:color="auto" w:fill="F2F2F2"/>
          </w:tcPr>
          <w:p w14:paraId="47DB624E" w14:textId="77777777" w:rsidR="00DC57CB" w:rsidRDefault="00000000">
            <w:pPr>
              <w:spacing w:after="20"/>
            </w:pPr>
            <w:r>
              <w:rPr>
                <w:sz w:val="12"/>
              </w:rPr>
              <w:t>Auth &amp; Session Service | POST /auth/login</w:t>
            </w:r>
          </w:p>
        </w:tc>
        <w:tc>
          <w:tcPr>
            <w:tcW w:w="2268" w:type="dxa"/>
            <w:shd w:val="clear" w:color="auto" w:fill="F2F2F2"/>
          </w:tcPr>
          <w:p w14:paraId="465712F1" w14:textId="77777777" w:rsidR="00DC57CB" w:rsidRDefault="00000000">
            <w:pPr>
              <w:spacing w:after="20"/>
            </w:pPr>
            <w:r>
              <w:rPr>
                <w:sz w:val="12"/>
              </w:rPr>
              <w:t>TC-ACC-05, TC-ACC-18, UT-ACC-02</w:t>
            </w:r>
          </w:p>
        </w:tc>
        <w:tc>
          <w:tcPr>
            <w:tcW w:w="850" w:type="dxa"/>
            <w:shd w:val="clear" w:color="auto" w:fill="F2F2F2"/>
          </w:tcPr>
          <w:p w14:paraId="157E81C4" w14:textId="77777777" w:rsidR="00DC57CB" w:rsidRDefault="00000000">
            <w:pPr>
              <w:spacing w:after="20"/>
            </w:pPr>
            <w:r>
              <w:rPr>
                <w:sz w:val="12"/>
              </w:rPr>
              <w:t>Functional, Performance, Unit</w:t>
            </w:r>
          </w:p>
        </w:tc>
        <w:tc>
          <w:tcPr>
            <w:tcW w:w="964" w:type="dxa"/>
            <w:shd w:val="clear" w:color="auto" w:fill="F2F2F2"/>
          </w:tcPr>
          <w:p w14:paraId="31450A5B" w14:textId="77777777" w:rsidR="00DC57CB" w:rsidRDefault="00000000">
            <w:pPr>
              <w:spacing w:after="20"/>
            </w:pPr>
            <w:r>
              <w:t>Jagadeesh</w:t>
            </w:r>
          </w:p>
        </w:tc>
        <w:tc>
          <w:tcPr>
            <w:tcW w:w="567" w:type="dxa"/>
            <w:shd w:val="clear" w:color="auto" w:fill="F2F2F2"/>
          </w:tcPr>
          <w:p w14:paraId="40AB09D8" w14:textId="77777777" w:rsidR="00DC57CB" w:rsidRDefault="00000000">
            <w:pPr>
              <w:spacing w:after="20"/>
            </w:pPr>
            <w:r>
              <w:rPr>
                <w:sz w:val="12"/>
              </w:rPr>
              <w:t>M1</w:t>
            </w:r>
          </w:p>
        </w:tc>
        <w:tc>
          <w:tcPr>
            <w:tcW w:w="1077" w:type="dxa"/>
            <w:shd w:val="clear" w:color="auto" w:fill="E2EFDA"/>
          </w:tcPr>
          <w:p w14:paraId="7CA57390" w14:textId="77777777" w:rsidR="00DC57CB" w:rsidRDefault="00000000">
            <w:pPr>
              <w:spacing w:after="20"/>
            </w:pPr>
            <w:r>
              <w:rPr>
                <w:sz w:val="12"/>
              </w:rPr>
              <w:t>Covered</w:t>
            </w:r>
          </w:p>
        </w:tc>
        <w:tc>
          <w:tcPr>
            <w:tcW w:w="794" w:type="dxa"/>
            <w:shd w:val="clear" w:color="auto" w:fill="F2F2F2"/>
          </w:tcPr>
          <w:p w14:paraId="724F622E" w14:textId="77777777" w:rsidR="00DC57CB" w:rsidRDefault="00000000">
            <w:pPr>
              <w:spacing w:after="20"/>
            </w:pPr>
            <w:r>
              <w:rPr>
                <w:sz w:val="12"/>
              </w:rPr>
              <w:t>Not executed</w:t>
            </w:r>
          </w:p>
        </w:tc>
        <w:tc>
          <w:tcPr>
            <w:tcW w:w="1814" w:type="dxa"/>
            <w:shd w:val="clear" w:color="auto" w:fill="F2F2F2"/>
          </w:tcPr>
          <w:p w14:paraId="6A767D1D" w14:textId="77777777" w:rsidR="00DC57CB" w:rsidRDefault="00DC57CB">
            <w:pPr>
              <w:spacing w:after="20"/>
            </w:pPr>
          </w:p>
        </w:tc>
      </w:tr>
      <w:tr w:rsidR="00DC57CB" w14:paraId="6CB75B67" w14:textId="77777777">
        <w:trPr>
          <w:cantSplit/>
          <w:jc w:val="center"/>
        </w:trPr>
        <w:tc>
          <w:tcPr>
            <w:tcW w:w="1134" w:type="dxa"/>
          </w:tcPr>
          <w:p w14:paraId="548FE718" w14:textId="77777777" w:rsidR="00DC57CB" w:rsidRDefault="00000000">
            <w:pPr>
              <w:spacing w:after="20"/>
            </w:pPr>
            <w:r>
              <w:rPr>
                <w:sz w:val="12"/>
              </w:rPr>
              <w:t>REQ-ACC-05</w:t>
            </w:r>
          </w:p>
        </w:tc>
        <w:tc>
          <w:tcPr>
            <w:tcW w:w="2381" w:type="dxa"/>
          </w:tcPr>
          <w:p w14:paraId="2FA16B32" w14:textId="77777777" w:rsidR="00DC57CB" w:rsidRDefault="00000000">
            <w:pPr>
              <w:spacing w:after="20"/>
            </w:pPr>
            <w:r>
              <w:rPr>
                <w:sz w:val="12"/>
              </w:rPr>
              <w:t>Invalid credentials rejected with the single specified message "Invalid email or password".</w:t>
            </w:r>
          </w:p>
        </w:tc>
        <w:tc>
          <w:tcPr>
            <w:tcW w:w="1134" w:type="dxa"/>
          </w:tcPr>
          <w:p w14:paraId="5E9A3115" w14:textId="77777777" w:rsidR="00DC57CB" w:rsidRDefault="00000000">
            <w:pPr>
              <w:spacing w:after="20"/>
            </w:pPr>
            <w:r>
              <w:rPr>
                <w:sz w:val="12"/>
              </w:rPr>
              <w:t>UC-ACC-02</w:t>
            </w:r>
          </w:p>
        </w:tc>
        <w:tc>
          <w:tcPr>
            <w:tcW w:w="2154" w:type="dxa"/>
          </w:tcPr>
          <w:p w14:paraId="5C59DD40" w14:textId="77777777" w:rsidR="00DC57CB" w:rsidRDefault="00000000">
            <w:pPr>
              <w:spacing w:after="20"/>
            </w:pPr>
            <w:r>
              <w:rPr>
                <w:sz w:val="12"/>
              </w:rPr>
              <w:t>Auth &amp; Session Service | POST /auth/login</w:t>
            </w:r>
          </w:p>
        </w:tc>
        <w:tc>
          <w:tcPr>
            <w:tcW w:w="2268" w:type="dxa"/>
          </w:tcPr>
          <w:p w14:paraId="7E89CC4B" w14:textId="77777777" w:rsidR="00DC57CB" w:rsidRDefault="00000000">
            <w:pPr>
              <w:spacing w:after="20"/>
            </w:pPr>
            <w:r>
              <w:rPr>
                <w:sz w:val="12"/>
              </w:rPr>
              <w:t>TC-ACC-06, TC-ACC-18, UT-ACC-02</w:t>
            </w:r>
          </w:p>
        </w:tc>
        <w:tc>
          <w:tcPr>
            <w:tcW w:w="850" w:type="dxa"/>
          </w:tcPr>
          <w:p w14:paraId="076F569B" w14:textId="77777777" w:rsidR="00DC57CB" w:rsidRDefault="00000000">
            <w:pPr>
              <w:spacing w:after="20"/>
            </w:pPr>
            <w:r>
              <w:rPr>
                <w:sz w:val="12"/>
              </w:rPr>
              <w:t>Functional, Unit</w:t>
            </w:r>
          </w:p>
        </w:tc>
        <w:tc>
          <w:tcPr>
            <w:tcW w:w="964" w:type="dxa"/>
          </w:tcPr>
          <w:p w14:paraId="555A2770" w14:textId="77777777" w:rsidR="00DC57CB" w:rsidRDefault="00000000">
            <w:pPr>
              <w:spacing w:after="20"/>
            </w:pPr>
            <w:r>
              <w:t>Jagadeesh</w:t>
            </w:r>
          </w:p>
        </w:tc>
        <w:tc>
          <w:tcPr>
            <w:tcW w:w="567" w:type="dxa"/>
          </w:tcPr>
          <w:p w14:paraId="7EA7D730" w14:textId="77777777" w:rsidR="00DC57CB" w:rsidRDefault="00000000">
            <w:pPr>
              <w:spacing w:after="20"/>
            </w:pPr>
            <w:r>
              <w:rPr>
                <w:sz w:val="12"/>
              </w:rPr>
              <w:t>M1</w:t>
            </w:r>
          </w:p>
        </w:tc>
        <w:tc>
          <w:tcPr>
            <w:tcW w:w="1077" w:type="dxa"/>
            <w:shd w:val="clear" w:color="auto" w:fill="E2EFDA"/>
          </w:tcPr>
          <w:p w14:paraId="07F75509" w14:textId="77777777" w:rsidR="00DC57CB" w:rsidRDefault="00000000">
            <w:pPr>
              <w:spacing w:after="20"/>
            </w:pPr>
            <w:r>
              <w:rPr>
                <w:sz w:val="12"/>
              </w:rPr>
              <w:t>Covered</w:t>
            </w:r>
          </w:p>
        </w:tc>
        <w:tc>
          <w:tcPr>
            <w:tcW w:w="794" w:type="dxa"/>
          </w:tcPr>
          <w:p w14:paraId="3685F2D7" w14:textId="77777777" w:rsidR="00DC57CB" w:rsidRDefault="00000000">
            <w:pPr>
              <w:spacing w:after="20"/>
            </w:pPr>
            <w:r>
              <w:rPr>
                <w:sz w:val="12"/>
              </w:rPr>
              <w:t>Not executed</w:t>
            </w:r>
          </w:p>
        </w:tc>
        <w:tc>
          <w:tcPr>
            <w:tcW w:w="1814" w:type="dxa"/>
          </w:tcPr>
          <w:p w14:paraId="4BC20144" w14:textId="77777777" w:rsidR="00DC57CB" w:rsidRDefault="00DC57CB">
            <w:pPr>
              <w:spacing w:after="20"/>
            </w:pPr>
          </w:p>
        </w:tc>
      </w:tr>
      <w:tr w:rsidR="00DC57CB" w14:paraId="1BC2E142" w14:textId="77777777">
        <w:trPr>
          <w:cantSplit/>
          <w:jc w:val="center"/>
        </w:trPr>
        <w:tc>
          <w:tcPr>
            <w:tcW w:w="1134" w:type="dxa"/>
            <w:shd w:val="clear" w:color="auto" w:fill="F2F2F2"/>
          </w:tcPr>
          <w:p w14:paraId="513A661E" w14:textId="77777777" w:rsidR="00DC57CB" w:rsidRDefault="00000000">
            <w:pPr>
              <w:spacing w:after="20"/>
            </w:pPr>
            <w:r>
              <w:rPr>
                <w:sz w:val="12"/>
              </w:rPr>
              <w:t>REQ-ACC-06</w:t>
            </w:r>
          </w:p>
        </w:tc>
        <w:tc>
          <w:tcPr>
            <w:tcW w:w="2381" w:type="dxa"/>
            <w:shd w:val="clear" w:color="auto" w:fill="F2F2F2"/>
          </w:tcPr>
          <w:p w14:paraId="486C75B9" w14:textId="77777777" w:rsidR="00DC57CB" w:rsidRDefault="00000000">
            <w:pPr>
              <w:spacing w:after="20"/>
            </w:pPr>
            <w:r>
              <w:rPr>
                <w:sz w:val="12"/>
              </w:rPr>
              <w:t>Account locked for 15 minutes after five consecutive failed log-ins.</w:t>
            </w:r>
          </w:p>
        </w:tc>
        <w:tc>
          <w:tcPr>
            <w:tcW w:w="1134" w:type="dxa"/>
            <w:shd w:val="clear" w:color="auto" w:fill="F2F2F2"/>
          </w:tcPr>
          <w:p w14:paraId="03ED1879" w14:textId="77777777" w:rsidR="00DC57CB" w:rsidRDefault="00000000">
            <w:pPr>
              <w:spacing w:after="20"/>
            </w:pPr>
            <w:r>
              <w:rPr>
                <w:sz w:val="12"/>
              </w:rPr>
              <w:t>UC-ACC-02</w:t>
            </w:r>
          </w:p>
        </w:tc>
        <w:tc>
          <w:tcPr>
            <w:tcW w:w="2154" w:type="dxa"/>
            <w:shd w:val="clear" w:color="auto" w:fill="F2F2F2"/>
          </w:tcPr>
          <w:p w14:paraId="39D07A67" w14:textId="77777777" w:rsidR="00DC57CB" w:rsidRDefault="00000000">
            <w:pPr>
              <w:spacing w:after="20"/>
            </w:pPr>
            <w:r>
              <w:rPr>
                <w:sz w:val="12"/>
              </w:rPr>
              <w:t>Auth &amp; Session Service | POST /auth/login</w:t>
            </w:r>
          </w:p>
        </w:tc>
        <w:tc>
          <w:tcPr>
            <w:tcW w:w="2268" w:type="dxa"/>
            <w:shd w:val="clear" w:color="auto" w:fill="F2F2F2"/>
          </w:tcPr>
          <w:p w14:paraId="0DF48DD9" w14:textId="77777777" w:rsidR="00DC57CB" w:rsidRDefault="00000000">
            <w:pPr>
              <w:spacing w:after="20"/>
            </w:pPr>
            <w:r>
              <w:rPr>
                <w:sz w:val="12"/>
              </w:rPr>
              <w:t>TC-ACC-07, TC-ACC-20, TC-AS-01, UT-ACC-03</w:t>
            </w:r>
          </w:p>
        </w:tc>
        <w:tc>
          <w:tcPr>
            <w:tcW w:w="850" w:type="dxa"/>
            <w:shd w:val="clear" w:color="auto" w:fill="F2F2F2"/>
          </w:tcPr>
          <w:p w14:paraId="79F27BCB" w14:textId="77777777" w:rsidR="00DC57CB" w:rsidRDefault="00000000">
            <w:pPr>
              <w:spacing w:after="20"/>
            </w:pPr>
            <w:r>
              <w:rPr>
                <w:sz w:val="12"/>
              </w:rPr>
              <w:t>Security, Unit</w:t>
            </w:r>
          </w:p>
        </w:tc>
        <w:tc>
          <w:tcPr>
            <w:tcW w:w="964" w:type="dxa"/>
            <w:shd w:val="clear" w:color="auto" w:fill="F2F2F2"/>
          </w:tcPr>
          <w:p w14:paraId="66842343" w14:textId="77777777" w:rsidR="00DC57CB" w:rsidRDefault="00000000">
            <w:pPr>
              <w:spacing w:after="20"/>
            </w:pPr>
            <w:r>
              <w:t>Jagadeesh</w:t>
            </w:r>
          </w:p>
        </w:tc>
        <w:tc>
          <w:tcPr>
            <w:tcW w:w="567" w:type="dxa"/>
            <w:shd w:val="clear" w:color="auto" w:fill="F2F2F2"/>
          </w:tcPr>
          <w:p w14:paraId="7649BFBE" w14:textId="77777777" w:rsidR="00DC57CB" w:rsidRDefault="00000000">
            <w:pPr>
              <w:spacing w:after="20"/>
            </w:pPr>
            <w:r>
              <w:rPr>
                <w:sz w:val="12"/>
              </w:rPr>
              <w:t>M1</w:t>
            </w:r>
          </w:p>
        </w:tc>
        <w:tc>
          <w:tcPr>
            <w:tcW w:w="1077" w:type="dxa"/>
            <w:shd w:val="clear" w:color="auto" w:fill="E2EFDA"/>
          </w:tcPr>
          <w:p w14:paraId="064DC647" w14:textId="77777777" w:rsidR="00DC57CB" w:rsidRDefault="00000000">
            <w:pPr>
              <w:spacing w:after="20"/>
            </w:pPr>
            <w:r>
              <w:rPr>
                <w:sz w:val="12"/>
              </w:rPr>
              <w:t>Covered</w:t>
            </w:r>
          </w:p>
        </w:tc>
        <w:tc>
          <w:tcPr>
            <w:tcW w:w="794" w:type="dxa"/>
            <w:shd w:val="clear" w:color="auto" w:fill="F2F2F2"/>
          </w:tcPr>
          <w:p w14:paraId="70BC34C8" w14:textId="77777777" w:rsidR="00DC57CB" w:rsidRDefault="00000000">
            <w:pPr>
              <w:spacing w:after="20"/>
            </w:pPr>
            <w:r>
              <w:rPr>
                <w:sz w:val="12"/>
              </w:rPr>
              <w:t>Not executed</w:t>
            </w:r>
          </w:p>
        </w:tc>
        <w:tc>
          <w:tcPr>
            <w:tcW w:w="1814" w:type="dxa"/>
            <w:shd w:val="clear" w:color="auto" w:fill="F2F2F2"/>
          </w:tcPr>
          <w:p w14:paraId="7F41D630" w14:textId="77777777" w:rsidR="00DC57CB" w:rsidRDefault="00000000">
            <w:pPr>
              <w:spacing w:after="20"/>
            </w:pPr>
            <w:r>
              <w:t>TOD-04</w:t>
            </w:r>
          </w:p>
        </w:tc>
      </w:tr>
      <w:tr w:rsidR="00DC57CB" w14:paraId="4AECC757" w14:textId="77777777">
        <w:trPr>
          <w:cantSplit/>
          <w:jc w:val="center"/>
        </w:trPr>
        <w:tc>
          <w:tcPr>
            <w:tcW w:w="1134" w:type="dxa"/>
          </w:tcPr>
          <w:p w14:paraId="1E485128" w14:textId="77777777" w:rsidR="00DC57CB" w:rsidRDefault="00000000">
            <w:pPr>
              <w:spacing w:after="20"/>
            </w:pPr>
            <w:r>
              <w:rPr>
                <w:sz w:val="12"/>
              </w:rPr>
              <w:t>REQ-ACC-07</w:t>
            </w:r>
          </w:p>
        </w:tc>
        <w:tc>
          <w:tcPr>
            <w:tcW w:w="2381" w:type="dxa"/>
          </w:tcPr>
          <w:p w14:paraId="575E3D80" w14:textId="77777777" w:rsidR="00DC57CB" w:rsidRDefault="00000000">
            <w:pPr>
              <w:spacing w:after="20"/>
            </w:pPr>
            <w:r>
              <w:rPr>
                <w:sz w:val="12"/>
              </w:rPr>
              <w:t>Session ends on logout or after 30 minutes of inactivity; token no longer accepted.</w:t>
            </w:r>
          </w:p>
        </w:tc>
        <w:tc>
          <w:tcPr>
            <w:tcW w:w="1134" w:type="dxa"/>
          </w:tcPr>
          <w:p w14:paraId="556A4CC3" w14:textId="77777777" w:rsidR="00DC57CB" w:rsidRDefault="00000000">
            <w:pPr>
              <w:spacing w:after="20"/>
            </w:pPr>
            <w:r>
              <w:rPr>
                <w:sz w:val="12"/>
              </w:rPr>
              <w:t>UC-ACC-03 to 05 (UC ID not individually verifiable without SRS)</w:t>
            </w:r>
          </w:p>
        </w:tc>
        <w:tc>
          <w:tcPr>
            <w:tcW w:w="2154" w:type="dxa"/>
          </w:tcPr>
          <w:p w14:paraId="6A0FB8F1" w14:textId="77777777" w:rsidR="00DC57CB" w:rsidRDefault="00000000">
            <w:pPr>
              <w:spacing w:after="20"/>
            </w:pPr>
            <w:r>
              <w:rPr>
                <w:sz w:val="12"/>
              </w:rPr>
              <w:t>Auth &amp; Session Service; API Layer (authentication middleware) | POST /auth/logout; all protected endpoints</w:t>
            </w:r>
          </w:p>
        </w:tc>
        <w:tc>
          <w:tcPr>
            <w:tcW w:w="2268" w:type="dxa"/>
          </w:tcPr>
          <w:p w14:paraId="7836E929" w14:textId="77777777" w:rsidR="00DC57CB" w:rsidRDefault="00000000">
            <w:pPr>
              <w:spacing w:after="20"/>
            </w:pPr>
            <w:r>
              <w:rPr>
                <w:sz w:val="12"/>
              </w:rPr>
              <w:t>TC-ACC-08, TC-ACC-17, TC-AS-02, UT-ACC-04</w:t>
            </w:r>
          </w:p>
        </w:tc>
        <w:tc>
          <w:tcPr>
            <w:tcW w:w="850" w:type="dxa"/>
          </w:tcPr>
          <w:p w14:paraId="6D9BD482" w14:textId="77777777" w:rsidR="00DC57CB" w:rsidRDefault="00000000">
            <w:pPr>
              <w:spacing w:after="20"/>
            </w:pPr>
            <w:r>
              <w:rPr>
                <w:sz w:val="12"/>
              </w:rPr>
              <w:t>Security, Unit</w:t>
            </w:r>
          </w:p>
        </w:tc>
        <w:tc>
          <w:tcPr>
            <w:tcW w:w="964" w:type="dxa"/>
          </w:tcPr>
          <w:p w14:paraId="0E3480EE" w14:textId="77777777" w:rsidR="00DC57CB" w:rsidRDefault="00000000">
            <w:pPr>
              <w:spacing w:after="20"/>
            </w:pPr>
            <w:r>
              <w:t>Jagadeesh</w:t>
            </w:r>
          </w:p>
        </w:tc>
        <w:tc>
          <w:tcPr>
            <w:tcW w:w="567" w:type="dxa"/>
          </w:tcPr>
          <w:p w14:paraId="0F42EE20" w14:textId="77777777" w:rsidR="00DC57CB" w:rsidRDefault="00000000">
            <w:pPr>
              <w:spacing w:after="20"/>
            </w:pPr>
            <w:r>
              <w:rPr>
                <w:sz w:val="12"/>
              </w:rPr>
              <w:t>M1</w:t>
            </w:r>
          </w:p>
        </w:tc>
        <w:tc>
          <w:tcPr>
            <w:tcW w:w="1077" w:type="dxa"/>
            <w:shd w:val="clear" w:color="auto" w:fill="E2EFDA"/>
          </w:tcPr>
          <w:p w14:paraId="15B5F5EE" w14:textId="77777777" w:rsidR="00DC57CB" w:rsidRDefault="00000000">
            <w:pPr>
              <w:spacing w:after="20"/>
            </w:pPr>
            <w:r>
              <w:rPr>
                <w:sz w:val="12"/>
              </w:rPr>
              <w:t>Covered</w:t>
            </w:r>
          </w:p>
        </w:tc>
        <w:tc>
          <w:tcPr>
            <w:tcW w:w="794" w:type="dxa"/>
          </w:tcPr>
          <w:p w14:paraId="00A856B3" w14:textId="77777777" w:rsidR="00DC57CB" w:rsidRDefault="00000000">
            <w:pPr>
              <w:spacing w:after="20"/>
            </w:pPr>
            <w:r>
              <w:rPr>
                <w:sz w:val="12"/>
              </w:rPr>
              <w:t>Not executed</w:t>
            </w:r>
          </w:p>
        </w:tc>
        <w:tc>
          <w:tcPr>
            <w:tcW w:w="1814" w:type="dxa"/>
          </w:tcPr>
          <w:p w14:paraId="5512BD16" w14:textId="77777777" w:rsidR="00DC57CB" w:rsidRDefault="00DC57CB">
            <w:pPr>
              <w:spacing w:after="20"/>
            </w:pPr>
          </w:p>
        </w:tc>
      </w:tr>
      <w:tr w:rsidR="00DC57CB" w14:paraId="52F82DFA" w14:textId="77777777">
        <w:trPr>
          <w:cantSplit/>
          <w:jc w:val="center"/>
        </w:trPr>
        <w:tc>
          <w:tcPr>
            <w:tcW w:w="1134" w:type="dxa"/>
            <w:shd w:val="clear" w:color="auto" w:fill="F2F2F2"/>
          </w:tcPr>
          <w:p w14:paraId="78A82B72" w14:textId="77777777" w:rsidR="00DC57CB" w:rsidRDefault="00000000">
            <w:pPr>
              <w:spacing w:after="20"/>
            </w:pPr>
            <w:r>
              <w:rPr>
                <w:sz w:val="12"/>
              </w:rPr>
              <w:t>REQ-ACC-08</w:t>
            </w:r>
          </w:p>
        </w:tc>
        <w:tc>
          <w:tcPr>
            <w:tcW w:w="2381" w:type="dxa"/>
            <w:shd w:val="clear" w:color="auto" w:fill="F2F2F2"/>
          </w:tcPr>
          <w:p w14:paraId="6697A242" w14:textId="77777777" w:rsidR="00DC57CB" w:rsidRDefault="00000000">
            <w:pPr>
              <w:spacing w:after="20"/>
            </w:pPr>
            <w:r>
              <w:rPr>
                <w:sz w:val="12"/>
              </w:rPr>
              <w:t>View and edit permitted profile information; e-mail and role protected.</w:t>
            </w:r>
          </w:p>
        </w:tc>
        <w:tc>
          <w:tcPr>
            <w:tcW w:w="1134" w:type="dxa"/>
            <w:shd w:val="clear" w:color="auto" w:fill="F2F2F2"/>
          </w:tcPr>
          <w:p w14:paraId="6238A2E7" w14:textId="77777777" w:rsidR="00DC57CB" w:rsidRDefault="00000000">
            <w:pPr>
              <w:spacing w:after="20"/>
            </w:pPr>
            <w:r>
              <w:rPr>
                <w:sz w:val="12"/>
              </w:rPr>
              <w:t>UC-ACC-03 to 05 (UC ID not individually verifiable without SRS)</w:t>
            </w:r>
          </w:p>
        </w:tc>
        <w:tc>
          <w:tcPr>
            <w:tcW w:w="2154" w:type="dxa"/>
            <w:shd w:val="clear" w:color="auto" w:fill="F2F2F2"/>
          </w:tcPr>
          <w:p w14:paraId="31CE6B75" w14:textId="77777777" w:rsidR="00DC57CB" w:rsidRDefault="00000000">
            <w:pPr>
              <w:spacing w:after="20"/>
            </w:pPr>
            <w:r>
              <w:rPr>
                <w:sz w:val="12"/>
              </w:rPr>
              <w:t>Account Service; File Storage | GET, PUT /account/profile</w:t>
            </w:r>
          </w:p>
        </w:tc>
        <w:tc>
          <w:tcPr>
            <w:tcW w:w="2268" w:type="dxa"/>
            <w:shd w:val="clear" w:color="auto" w:fill="F2F2F2"/>
          </w:tcPr>
          <w:p w14:paraId="56FD44CA" w14:textId="77777777" w:rsidR="00DC57CB" w:rsidRDefault="00000000">
            <w:pPr>
              <w:spacing w:after="20"/>
            </w:pPr>
            <w:r>
              <w:rPr>
                <w:sz w:val="12"/>
              </w:rPr>
              <w:t>TC-ACC-09, TC-ACC-14, TC-ACC-16, UT-MAT-04</w:t>
            </w:r>
          </w:p>
        </w:tc>
        <w:tc>
          <w:tcPr>
            <w:tcW w:w="850" w:type="dxa"/>
            <w:shd w:val="clear" w:color="auto" w:fill="F2F2F2"/>
          </w:tcPr>
          <w:p w14:paraId="4D44D8B1" w14:textId="77777777" w:rsidR="00DC57CB" w:rsidRDefault="00000000">
            <w:pPr>
              <w:spacing w:after="20"/>
            </w:pPr>
            <w:r>
              <w:rPr>
                <w:sz w:val="12"/>
              </w:rPr>
              <w:t>Functional, Unit</w:t>
            </w:r>
          </w:p>
        </w:tc>
        <w:tc>
          <w:tcPr>
            <w:tcW w:w="964" w:type="dxa"/>
            <w:shd w:val="clear" w:color="auto" w:fill="F2F2F2"/>
          </w:tcPr>
          <w:p w14:paraId="6539D9F0" w14:textId="77777777" w:rsidR="00DC57CB" w:rsidRDefault="00000000">
            <w:pPr>
              <w:spacing w:after="20"/>
            </w:pPr>
            <w:r>
              <w:t>Jagadeesh</w:t>
            </w:r>
          </w:p>
        </w:tc>
        <w:tc>
          <w:tcPr>
            <w:tcW w:w="567" w:type="dxa"/>
            <w:shd w:val="clear" w:color="auto" w:fill="F2F2F2"/>
          </w:tcPr>
          <w:p w14:paraId="776AABA5" w14:textId="77777777" w:rsidR="00DC57CB" w:rsidRDefault="00000000">
            <w:pPr>
              <w:spacing w:after="20"/>
            </w:pPr>
            <w:r>
              <w:rPr>
                <w:sz w:val="12"/>
              </w:rPr>
              <w:t>M1</w:t>
            </w:r>
          </w:p>
        </w:tc>
        <w:tc>
          <w:tcPr>
            <w:tcW w:w="1077" w:type="dxa"/>
            <w:shd w:val="clear" w:color="auto" w:fill="E2EFDA"/>
          </w:tcPr>
          <w:p w14:paraId="5247C284" w14:textId="77777777" w:rsidR="00DC57CB" w:rsidRDefault="00000000">
            <w:pPr>
              <w:spacing w:after="20"/>
            </w:pPr>
            <w:r>
              <w:rPr>
                <w:sz w:val="12"/>
              </w:rPr>
              <w:t>Covered</w:t>
            </w:r>
          </w:p>
        </w:tc>
        <w:tc>
          <w:tcPr>
            <w:tcW w:w="794" w:type="dxa"/>
            <w:shd w:val="clear" w:color="auto" w:fill="F2F2F2"/>
          </w:tcPr>
          <w:p w14:paraId="25FE193F" w14:textId="77777777" w:rsidR="00DC57CB" w:rsidRDefault="00000000">
            <w:pPr>
              <w:spacing w:after="20"/>
            </w:pPr>
            <w:r>
              <w:rPr>
                <w:sz w:val="12"/>
              </w:rPr>
              <w:t>Not executed</w:t>
            </w:r>
          </w:p>
        </w:tc>
        <w:tc>
          <w:tcPr>
            <w:tcW w:w="1814" w:type="dxa"/>
            <w:shd w:val="clear" w:color="auto" w:fill="F2F2F2"/>
          </w:tcPr>
          <w:p w14:paraId="201B50D1" w14:textId="77777777" w:rsidR="00DC57CB" w:rsidRDefault="00000000">
            <w:pPr>
              <w:spacing w:after="20"/>
            </w:pPr>
            <w:r>
              <w:t>OD-13</w:t>
            </w:r>
          </w:p>
        </w:tc>
      </w:tr>
      <w:tr w:rsidR="00DC57CB" w14:paraId="37232708" w14:textId="77777777">
        <w:trPr>
          <w:cantSplit/>
          <w:jc w:val="center"/>
        </w:trPr>
        <w:tc>
          <w:tcPr>
            <w:tcW w:w="1134" w:type="dxa"/>
          </w:tcPr>
          <w:p w14:paraId="1608B7AC" w14:textId="77777777" w:rsidR="00DC57CB" w:rsidRDefault="00000000">
            <w:pPr>
              <w:spacing w:after="20"/>
            </w:pPr>
            <w:r>
              <w:rPr>
                <w:sz w:val="12"/>
              </w:rPr>
              <w:t>REQ-ACC-09</w:t>
            </w:r>
          </w:p>
        </w:tc>
        <w:tc>
          <w:tcPr>
            <w:tcW w:w="2381" w:type="dxa"/>
          </w:tcPr>
          <w:p w14:paraId="677B11E1" w14:textId="77777777" w:rsidR="00DC57CB" w:rsidRDefault="00000000">
            <w:pPr>
              <w:spacing w:after="20"/>
            </w:pPr>
            <w:r>
              <w:rPr>
                <w:sz w:val="12"/>
              </w:rPr>
              <w:t>Profile validation: name not empty; profile picture not larger than 2 MB.</w:t>
            </w:r>
          </w:p>
        </w:tc>
        <w:tc>
          <w:tcPr>
            <w:tcW w:w="1134" w:type="dxa"/>
          </w:tcPr>
          <w:p w14:paraId="7769E11E" w14:textId="77777777" w:rsidR="00DC57CB" w:rsidRDefault="00000000">
            <w:pPr>
              <w:spacing w:after="20"/>
            </w:pPr>
            <w:r>
              <w:rPr>
                <w:sz w:val="12"/>
              </w:rPr>
              <w:t>UC-ACC-03 to 05 (UC ID not individually verifiable without SRS)</w:t>
            </w:r>
          </w:p>
        </w:tc>
        <w:tc>
          <w:tcPr>
            <w:tcW w:w="2154" w:type="dxa"/>
          </w:tcPr>
          <w:p w14:paraId="33EE29D2" w14:textId="77777777" w:rsidR="00DC57CB" w:rsidRDefault="00000000">
            <w:pPr>
              <w:spacing w:after="20"/>
            </w:pPr>
            <w:r>
              <w:rPr>
                <w:sz w:val="12"/>
              </w:rPr>
              <w:t>Account Service; File Storage | PUT /account/profile</w:t>
            </w:r>
          </w:p>
        </w:tc>
        <w:tc>
          <w:tcPr>
            <w:tcW w:w="2268" w:type="dxa"/>
          </w:tcPr>
          <w:p w14:paraId="52C722BF" w14:textId="77777777" w:rsidR="00DC57CB" w:rsidRDefault="00000000">
            <w:pPr>
              <w:spacing w:after="20"/>
            </w:pPr>
            <w:r>
              <w:rPr>
                <w:sz w:val="12"/>
              </w:rPr>
              <w:t>TC-ACC-10, TC-ACC-15, TC-ACC-16, UT-MAT-04</w:t>
            </w:r>
          </w:p>
        </w:tc>
        <w:tc>
          <w:tcPr>
            <w:tcW w:w="850" w:type="dxa"/>
          </w:tcPr>
          <w:p w14:paraId="3C8CE1D6" w14:textId="77777777" w:rsidR="00DC57CB" w:rsidRDefault="00000000">
            <w:pPr>
              <w:spacing w:after="20"/>
            </w:pPr>
            <w:r>
              <w:rPr>
                <w:sz w:val="12"/>
              </w:rPr>
              <w:t>Functional, Unit</w:t>
            </w:r>
          </w:p>
        </w:tc>
        <w:tc>
          <w:tcPr>
            <w:tcW w:w="964" w:type="dxa"/>
          </w:tcPr>
          <w:p w14:paraId="03C0B087" w14:textId="77777777" w:rsidR="00DC57CB" w:rsidRDefault="00000000">
            <w:pPr>
              <w:spacing w:after="20"/>
            </w:pPr>
            <w:r>
              <w:t>Jagadeesh</w:t>
            </w:r>
          </w:p>
        </w:tc>
        <w:tc>
          <w:tcPr>
            <w:tcW w:w="567" w:type="dxa"/>
          </w:tcPr>
          <w:p w14:paraId="1240E018" w14:textId="77777777" w:rsidR="00DC57CB" w:rsidRDefault="00000000">
            <w:pPr>
              <w:spacing w:after="20"/>
            </w:pPr>
            <w:r>
              <w:rPr>
                <w:sz w:val="12"/>
              </w:rPr>
              <w:t>M1</w:t>
            </w:r>
          </w:p>
        </w:tc>
        <w:tc>
          <w:tcPr>
            <w:tcW w:w="1077" w:type="dxa"/>
            <w:shd w:val="clear" w:color="auto" w:fill="FFF2CC"/>
          </w:tcPr>
          <w:p w14:paraId="5DE1C345" w14:textId="77777777" w:rsidR="00DC57CB" w:rsidRDefault="00000000">
            <w:pPr>
              <w:spacing w:after="20"/>
            </w:pPr>
            <w:r>
              <w:rPr>
                <w:sz w:val="12"/>
              </w:rPr>
              <w:t>Partially covered</w:t>
            </w:r>
          </w:p>
        </w:tc>
        <w:tc>
          <w:tcPr>
            <w:tcW w:w="794" w:type="dxa"/>
          </w:tcPr>
          <w:p w14:paraId="390D2401" w14:textId="77777777" w:rsidR="00DC57CB" w:rsidRDefault="00000000">
            <w:pPr>
              <w:spacing w:after="20"/>
            </w:pPr>
            <w:r>
              <w:rPr>
                <w:sz w:val="12"/>
              </w:rPr>
              <w:t>Not executed</w:t>
            </w:r>
          </w:p>
        </w:tc>
        <w:tc>
          <w:tcPr>
            <w:tcW w:w="1814" w:type="dxa"/>
          </w:tcPr>
          <w:p w14:paraId="482B1075" w14:textId="77777777" w:rsidR="00DC57CB" w:rsidRDefault="00000000">
            <w:pPr>
              <w:spacing w:after="20"/>
            </w:pPr>
            <w:r>
              <w:t>OD-13, TOD-06</w:t>
            </w:r>
          </w:p>
        </w:tc>
      </w:tr>
      <w:tr w:rsidR="00DC57CB" w14:paraId="50C6EEE4" w14:textId="77777777">
        <w:trPr>
          <w:cantSplit/>
          <w:jc w:val="center"/>
        </w:trPr>
        <w:tc>
          <w:tcPr>
            <w:tcW w:w="1134" w:type="dxa"/>
            <w:shd w:val="clear" w:color="auto" w:fill="F2F2F2"/>
          </w:tcPr>
          <w:p w14:paraId="5A9D1F2B" w14:textId="77777777" w:rsidR="00DC57CB" w:rsidRDefault="00000000">
            <w:pPr>
              <w:spacing w:after="20"/>
            </w:pPr>
            <w:r>
              <w:rPr>
                <w:sz w:val="12"/>
              </w:rPr>
              <w:t>REQ-ACC-10</w:t>
            </w:r>
          </w:p>
        </w:tc>
        <w:tc>
          <w:tcPr>
            <w:tcW w:w="2381" w:type="dxa"/>
            <w:shd w:val="clear" w:color="auto" w:fill="F2F2F2"/>
          </w:tcPr>
          <w:p w14:paraId="58C1967A" w14:textId="77777777" w:rsidR="00DC57CB" w:rsidRDefault="00000000">
            <w:pPr>
              <w:spacing w:after="20"/>
            </w:pPr>
            <w:r>
              <w:rPr>
                <w:sz w:val="12"/>
              </w:rPr>
              <w:t>Authentication and role-based access control for protected functionality.</w:t>
            </w:r>
          </w:p>
        </w:tc>
        <w:tc>
          <w:tcPr>
            <w:tcW w:w="1134" w:type="dxa"/>
            <w:shd w:val="clear" w:color="auto" w:fill="F2F2F2"/>
          </w:tcPr>
          <w:p w14:paraId="15B6A8B4" w14:textId="77777777" w:rsidR="00DC57CB" w:rsidRDefault="00000000">
            <w:pPr>
              <w:spacing w:after="20"/>
            </w:pPr>
            <w:r>
              <w:rPr>
                <w:sz w:val="12"/>
              </w:rPr>
              <w:t>UC-ACC-02</w:t>
            </w:r>
          </w:p>
        </w:tc>
        <w:tc>
          <w:tcPr>
            <w:tcW w:w="2154" w:type="dxa"/>
            <w:shd w:val="clear" w:color="auto" w:fill="F2F2F2"/>
          </w:tcPr>
          <w:p w14:paraId="1B72C7D3" w14:textId="77777777" w:rsidR="00DC57CB" w:rsidRDefault="00000000">
            <w:pPr>
              <w:spacing w:after="20"/>
            </w:pPr>
            <w:r>
              <w:rPr>
                <w:sz w:val="12"/>
              </w:rPr>
              <w:t>API Layer; Auth &amp; Session Service | All protected endpoints</w:t>
            </w:r>
          </w:p>
        </w:tc>
        <w:tc>
          <w:tcPr>
            <w:tcW w:w="2268" w:type="dxa"/>
            <w:shd w:val="clear" w:color="auto" w:fill="F2F2F2"/>
          </w:tcPr>
          <w:p w14:paraId="1D68B99A" w14:textId="77777777" w:rsidR="00DC57CB" w:rsidRDefault="00000000">
            <w:pPr>
              <w:spacing w:after="20"/>
            </w:pPr>
            <w:r>
              <w:rPr>
                <w:sz w:val="12"/>
              </w:rPr>
              <w:t>TC-ACC-11, TC-ACC-14, TC-ACC-19, TC-AS-03, TC-PA-07, TC-QB-12</w:t>
            </w:r>
          </w:p>
        </w:tc>
        <w:tc>
          <w:tcPr>
            <w:tcW w:w="850" w:type="dxa"/>
            <w:shd w:val="clear" w:color="auto" w:fill="F2F2F2"/>
          </w:tcPr>
          <w:p w14:paraId="55A51B84" w14:textId="77777777" w:rsidR="00DC57CB" w:rsidRDefault="00000000">
            <w:pPr>
              <w:spacing w:after="20"/>
            </w:pPr>
            <w:r>
              <w:rPr>
                <w:sz w:val="12"/>
              </w:rPr>
              <w:t>Functional, Security</w:t>
            </w:r>
          </w:p>
        </w:tc>
        <w:tc>
          <w:tcPr>
            <w:tcW w:w="964" w:type="dxa"/>
            <w:shd w:val="clear" w:color="auto" w:fill="F2F2F2"/>
          </w:tcPr>
          <w:p w14:paraId="3A1D773D" w14:textId="77777777" w:rsidR="00DC57CB" w:rsidRDefault="00000000">
            <w:pPr>
              <w:spacing w:after="20"/>
            </w:pPr>
            <w:r>
              <w:t>Jagadeesh, Pushkar, Alifiya</w:t>
            </w:r>
          </w:p>
        </w:tc>
        <w:tc>
          <w:tcPr>
            <w:tcW w:w="567" w:type="dxa"/>
            <w:shd w:val="clear" w:color="auto" w:fill="F2F2F2"/>
          </w:tcPr>
          <w:p w14:paraId="1774224C" w14:textId="77777777" w:rsidR="00DC57CB" w:rsidRDefault="00000000">
            <w:pPr>
              <w:spacing w:after="20"/>
            </w:pPr>
            <w:r>
              <w:rPr>
                <w:sz w:val="12"/>
              </w:rPr>
              <w:t>M1</w:t>
            </w:r>
          </w:p>
        </w:tc>
        <w:tc>
          <w:tcPr>
            <w:tcW w:w="1077" w:type="dxa"/>
            <w:shd w:val="clear" w:color="auto" w:fill="E2EFDA"/>
          </w:tcPr>
          <w:p w14:paraId="5D548DDB" w14:textId="77777777" w:rsidR="00DC57CB" w:rsidRDefault="00000000">
            <w:pPr>
              <w:spacing w:after="20"/>
            </w:pPr>
            <w:r>
              <w:rPr>
                <w:sz w:val="12"/>
              </w:rPr>
              <w:t>Covered</w:t>
            </w:r>
          </w:p>
        </w:tc>
        <w:tc>
          <w:tcPr>
            <w:tcW w:w="794" w:type="dxa"/>
            <w:shd w:val="clear" w:color="auto" w:fill="F2F2F2"/>
          </w:tcPr>
          <w:p w14:paraId="0FD2F902" w14:textId="77777777" w:rsidR="00DC57CB" w:rsidRDefault="00000000">
            <w:pPr>
              <w:spacing w:after="20"/>
            </w:pPr>
            <w:r>
              <w:rPr>
                <w:sz w:val="12"/>
              </w:rPr>
              <w:t>Not executed</w:t>
            </w:r>
          </w:p>
        </w:tc>
        <w:tc>
          <w:tcPr>
            <w:tcW w:w="1814" w:type="dxa"/>
            <w:shd w:val="clear" w:color="auto" w:fill="F2F2F2"/>
          </w:tcPr>
          <w:p w14:paraId="2BA76B2A" w14:textId="77777777" w:rsidR="00DC57CB" w:rsidRDefault="00000000">
            <w:pPr>
              <w:spacing w:after="20"/>
            </w:pPr>
            <w:r>
              <w:t>OD-11</w:t>
            </w:r>
          </w:p>
        </w:tc>
      </w:tr>
      <w:tr w:rsidR="00DC57CB" w14:paraId="63006A46" w14:textId="77777777">
        <w:trPr>
          <w:cantSplit/>
          <w:jc w:val="center"/>
        </w:trPr>
        <w:tc>
          <w:tcPr>
            <w:tcW w:w="1134" w:type="dxa"/>
          </w:tcPr>
          <w:p w14:paraId="7AC7895A" w14:textId="77777777" w:rsidR="00DC57CB" w:rsidRDefault="00000000">
            <w:pPr>
              <w:spacing w:after="20"/>
            </w:pPr>
            <w:r>
              <w:rPr>
                <w:sz w:val="12"/>
              </w:rPr>
              <w:t>REQ-MAT-01</w:t>
            </w:r>
          </w:p>
        </w:tc>
        <w:tc>
          <w:tcPr>
            <w:tcW w:w="2381" w:type="dxa"/>
          </w:tcPr>
          <w:p w14:paraId="53ED2A72" w14:textId="77777777" w:rsidR="00DC57CB" w:rsidRDefault="00000000">
            <w:pPr>
              <w:spacing w:after="20"/>
            </w:pPr>
            <w:r>
              <w:rPr>
                <w:sz w:val="12"/>
              </w:rPr>
              <w:t>Upload material with title, subject, description and file.</w:t>
            </w:r>
          </w:p>
        </w:tc>
        <w:tc>
          <w:tcPr>
            <w:tcW w:w="1134" w:type="dxa"/>
          </w:tcPr>
          <w:p w14:paraId="4C822EDB" w14:textId="77777777" w:rsidR="00DC57CB" w:rsidRDefault="00000000">
            <w:pPr>
              <w:spacing w:after="20"/>
            </w:pPr>
            <w:r>
              <w:rPr>
                <w:sz w:val="12"/>
              </w:rPr>
              <w:t>UC-MAT-01</w:t>
            </w:r>
          </w:p>
        </w:tc>
        <w:tc>
          <w:tcPr>
            <w:tcW w:w="2154" w:type="dxa"/>
          </w:tcPr>
          <w:p w14:paraId="394C606D" w14:textId="77777777" w:rsidR="00DC57CB" w:rsidRDefault="00000000">
            <w:pPr>
              <w:spacing w:after="20"/>
            </w:pPr>
            <w:r>
              <w:rPr>
                <w:sz w:val="12"/>
              </w:rPr>
              <w:t>Material Service, AccessGrant, File Storage; API Layer | POST /materials</w:t>
            </w:r>
          </w:p>
        </w:tc>
        <w:tc>
          <w:tcPr>
            <w:tcW w:w="2268" w:type="dxa"/>
          </w:tcPr>
          <w:p w14:paraId="421BF968" w14:textId="77777777" w:rsidR="00DC57CB" w:rsidRDefault="00000000">
            <w:pPr>
              <w:spacing w:after="20"/>
            </w:pPr>
            <w:r>
              <w:rPr>
                <w:sz w:val="12"/>
              </w:rPr>
              <w:t>TC-MAT-01, TC-MAT-02, TC-MAT-14, TC-MAT-16, TC-MAT-22, UT-MAT-01</w:t>
            </w:r>
          </w:p>
        </w:tc>
        <w:tc>
          <w:tcPr>
            <w:tcW w:w="850" w:type="dxa"/>
          </w:tcPr>
          <w:p w14:paraId="463BF362" w14:textId="77777777" w:rsidR="00DC57CB" w:rsidRDefault="00000000">
            <w:pPr>
              <w:spacing w:after="20"/>
            </w:pPr>
            <w:r>
              <w:rPr>
                <w:sz w:val="12"/>
              </w:rPr>
              <w:t>Functional, Unit</w:t>
            </w:r>
          </w:p>
        </w:tc>
        <w:tc>
          <w:tcPr>
            <w:tcW w:w="964" w:type="dxa"/>
          </w:tcPr>
          <w:p w14:paraId="04F4BFF6" w14:textId="77777777" w:rsidR="00DC57CB" w:rsidRDefault="00000000">
            <w:pPr>
              <w:spacing w:after="20"/>
            </w:pPr>
            <w:r>
              <w:t>Vedh</w:t>
            </w:r>
          </w:p>
        </w:tc>
        <w:tc>
          <w:tcPr>
            <w:tcW w:w="567" w:type="dxa"/>
          </w:tcPr>
          <w:p w14:paraId="3C74ED2D" w14:textId="77777777" w:rsidR="00DC57CB" w:rsidRDefault="00000000">
            <w:pPr>
              <w:spacing w:after="20"/>
            </w:pPr>
            <w:r>
              <w:rPr>
                <w:sz w:val="12"/>
              </w:rPr>
              <w:t>M4</w:t>
            </w:r>
          </w:p>
        </w:tc>
        <w:tc>
          <w:tcPr>
            <w:tcW w:w="1077" w:type="dxa"/>
            <w:shd w:val="clear" w:color="auto" w:fill="FFF2CC"/>
          </w:tcPr>
          <w:p w14:paraId="6CBBA2A6" w14:textId="77777777" w:rsidR="00DC57CB" w:rsidRDefault="00000000">
            <w:pPr>
              <w:spacing w:after="20"/>
            </w:pPr>
            <w:r>
              <w:rPr>
                <w:sz w:val="12"/>
              </w:rPr>
              <w:t>Partially covered</w:t>
            </w:r>
          </w:p>
        </w:tc>
        <w:tc>
          <w:tcPr>
            <w:tcW w:w="794" w:type="dxa"/>
          </w:tcPr>
          <w:p w14:paraId="755BA932" w14:textId="77777777" w:rsidR="00DC57CB" w:rsidRDefault="00000000">
            <w:pPr>
              <w:spacing w:after="20"/>
            </w:pPr>
            <w:r>
              <w:rPr>
                <w:sz w:val="12"/>
              </w:rPr>
              <w:t>Not executed</w:t>
            </w:r>
          </w:p>
        </w:tc>
        <w:tc>
          <w:tcPr>
            <w:tcW w:w="1814" w:type="dxa"/>
          </w:tcPr>
          <w:p w14:paraId="5876DCC6" w14:textId="77777777" w:rsidR="00DC57CB" w:rsidRDefault="00000000">
            <w:pPr>
              <w:spacing w:after="20"/>
            </w:pPr>
            <w:r>
              <w:t>OD-07</w:t>
            </w:r>
          </w:p>
        </w:tc>
      </w:tr>
      <w:tr w:rsidR="00DC57CB" w14:paraId="7AC1F176" w14:textId="77777777">
        <w:trPr>
          <w:cantSplit/>
          <w:jc w:val="center"/>
        </w:trPr>
        <w:tc>
          <w:tcPr>
            <w:tcW w:w="1134" w:type="dxa"/>
            <w:shd w:val="clear" w:color="auto" w:fill="F2F2F2"/>
          </w:tcPr>
          <w:p w14:paraId="21F9F12C" w14:textId="77777777" w:rsidR="00DC57CB" w:rsidRDefault="00000000">
            <w:pPr>
              <w:spacing w:after="20"/>
            </w:pPr>
            <w:r>
              <w:rPr>
                <w:sz w:val="12"/>
              </w:rPr>
              <w:t>REQ-MAT-02</w:t>
            </w:r>
          </w:p>
        </w:tc>
        <w:tc>
          <w:tcPr>
            <w:tcW w:w="2381" w:type="dxa"/>
            <w:shd w:val="clear" w:color="auto" w:fill="F2F2F2"/>
          </w:tcPr>
          <w:p w14:paraId="0CA5F47D" w14:textId="77777777" w:rsidR="00DC57CB" w:rsidRDefault="00000000">
            <w:pPr>
              <w:spacing w:after="20"/>
            </w:pPr>
            <w:r>
              <w:rPr>
                <w:sz w:val="12"/>
              </w:rPr>
              <w:t>File type (PDF, DOCX, PPTX, PNG) and 25 MB size validation.</w:t>
            </w:r>
          </w:p>
        </w:tc>
        <w:tc>
          <w:tcPr>
            <w:tcW w:w="1134" w:type="dxa"/>
            <w:shd w:val="clear" w:color="auto" w:fill="F2F2F2"/>
          </w:tcPr>
          <w:p w14:paraId="55A1082C" w14:textId="77777777" w:rsidR="00DC57CB" w:rsidRDefault="00000000">
            <w:pPr>
              <w:spacing w:after="20"/>
            </w:pPr>
            <w:r>
              <w:rPr>
                <w:sz w:val="12"/>
              </w:rPr>
              <w:t>UC-MAT-01</w:t>
            </w:r>
          </w:p>
        </w:tc>
        <w:tc>
          <w:tcPr>
            <w:tcW w:w="2154" w:type="dxa"/>
            <w:shd w:val="clear" w:color="auto" w:fill="F2F2F2"/>
          </w:tcPr>
          <w:p w14:paraId="1DC352A2" w14:textId="77777777" w:rsidR="00DC57CB" w:rsidRDefault="00000000">
            <w:pPr>
              <w:spacing w:after="20"/>
            </w:pPr>
            <w:r>
              <w:rPr>
                <w:sz w:val="12"/>
              </w:rPr>
              <w:t>Material Service, AccessGrant, File Storage; API Layer | POST /materials; PUT /materials/:id</w:t>
            </w:r>
          </w:p>
        </w:tc>
        <w:tc>
          <w:tcPr>
            <w:tcW w:w="2268" w:type="dxa"/>
            <w:shd w:val="clear" w:color="auto" w:fill="F2F2F2"/>
          </w:tcPr>
          <w:p w14:paraId="6945D1BD" w14:textId="77777777" w:rsidR="00DC57CB" w:rsidRDefault="00000000">
            <w:pPr>
              <w:spacing w:after="20"/>
            </w:pPr>
            <w:r>
              <w:rPr>
                <w:sz w:val="12"/>
              </w:rPr>
              <w:t>TC-MAT-03, TC-MAT-04, TC-MAT-16, UT-MAT-01</w:t>
            </w:r>
          </w:p>
        </w:tc>
        <w:tc>
          <w:tcPr>
            <w:tcW w:w="850" w:type="dxa"/>
            <w:shd w:val="clear" w:color="auto" w:fill="F2F2F2"/>
          </w:tcPr>
          <w:p w14:paraId="368C250A" w14:textId="77777777" w:rsidR="00DC57CB" w:rsidRDefault="00000000">
            <w:pPr>
              <w:spacing w:after="20"/>
            </w:pPr>
            <w:r>
              <w:rPr>
                <w:sz w:val="12"/>
              </w:rPr>
              <w:t>Functional, Unit</w:t>
            </w:r>
          </w:p>
        </w:tc>
        <w:tc>
          <w:tcPr>
            <w:tcW w:w="964" w:type="dxa"/>
            <w:shd w:val="clear" w:color="auto" w:fill="F2F2F2"/>
          </w:tcPr>
          <w:p w14:paraId="3975C142" w14:textId="77777777" w:rsidR="00DC57CB" w:rsidRDefault="00000000">
            <w:pPr>
              <w:spacing w:after="20"/>
            </w:pPr>
            <w:r>
              <w:t>Vedh</w:t>
            </w:r>
          </w:p>
        </w:tc>
        <w:tc>
          <w:tcPr>
            <w:tcW w:w="567" w:type="dxa"/>
            <w:shd w:val="clear" w:color="auto" w:fill="F2F2F2"/>
          </w:tcPr>
          <w:p w14:paraId="7583C588" w14:textId="77777777" w:rsidR="00DC57CB" w:rsidRDefault="00000000">
            <w:pPr>
              <w:spacing w:after="20"/>
            </w:pPr>
            <w:r>
              <w:rPr>
                <w:sz w:val="12"/>
              </w:rPr>
              <w:t>M4</w:t>
            </w:r>
          </w:p>
        </w:tc>
        <w:tc>
          <w:tcPr>
            <w:tcW w:w="1077" w:type="dxa"/>
            <w:shd w:val="clear" w:color="auto" w:fill="E2EFDA"/>
          </w:tcPr>
          <w:p w14:paraId="5B3DFA53" w14:textId="77777777" w:rsidR="00DC57CB" w:rsidRDefault="00000000">
            <w:pPr>
              <w:spacing w:after="20"/>
            </w:pPr>
            <w:r>
              <w:rPr>
                <w:sz w:val="12"/>
              </w:rPr>
              <w:t>Covered</w:t>
            </w:r>
          </w:p>
        </w:tc>
        <w:tc>
          <w:tcPr>
            <w:tcW w:w="794" w:type="dxa"/>
            <w:shd w:val="clear" w:color="auto" w:fill="F2F2F2"/>
          </w:tcPr>
          <w:p w14:paraId="73B92F2C" w14:textId="77777777" w:rsidR="00DC57CB" w:rsidRDefault="00000000">
            <w:pPr>
              <w:spacing w:after="20"/>
            </w:pPr>
            <w:r>
              <w:rPr>
                <w:sz w:val="12"/>
              </w:rPr>
              <w:t>Not executed</w:t>
            </w:r>
          </w:p>
        </w:tc>
        <w:tc>
          <w:tcPr>
            <w:tcW w:w="1814" w:type="dxa"/>
            <w:shd w:val="clear" w:color="auto" w:fill="F2F2F2"/>
          </w:tcPr>
          <w:p w14:paraId="22538FD7" w14:textId="77777777" w:rsidR="00DC57CB" w:rsidRDefault="00000000">
            <w:pPr>
              <w:spacing w:after="20"/>
            </w:pPr>
            <w:r>
              <w:t>TOD-06</w:t>
            </w:r>
          </w:p>
        </w:tc>
      </w:tr>
      <w:tr w:rsidR="00DC57CB" w14:paraId="6D1E7E21" w14:textId="77777777">
        <w:trPr>
          <w:cantSplit/>
          <w:jc w:val="center"/>
        </w:trPr>
        <w:tc>
          <w:tcPr>
            <w:tcW w:w="1134" w:type="dxa"/>
          </w:tcPr>
          <w:p w14:paraId="7D592B35" w14:textId="77777777" w:rsidR="00DC57CB" w:rsidRDefault="00000000">
            <w:pPr>
              <w:spacing w:after="20"/>
            </w:pPr>
            <w:r>
              <w:rPr>
                <w:sz w:val="12"/>
              </w:rPr>
              <w:t>REQ-MAT-03</w:t>
            </w:r>
          </w:p>
        </w:tc>
        <w:tc>
          <w:tcPr>
            <w:tcW w:w="2381" w:type="dxa"/>
          </w:tcPr>
          <w:p w14:paraId="60DB8D75" w14:textId="77777777" w:rsidR="00DC57CB" w:rsidRDefault="00000000">
            <w:pPr>
              <w:spacing w:after="20"/>
            </w:pPr>
            <w:r>
              <w:rPr>
                <w:sz w:val="12"/>
              </w:rPr>
              <w:t>Owner recorded; material visible in the owner's library within 3 seconds.</w:t>
            </w:r>
          </w:p>
        </w:tc>
        <w:tc>
          <w:tcPr>
            <w:tcW w:w="1134" w:type="dxa"/>
          </w:tcPr>
          <w:p w14:paraId="61CEAF6C" w14:textId="77777777" w:rsidR="00DC57CB" w:rsidRDefault="00000000">
            <w:pPr>
              <w:spacing w:after="20"/>
            </w:pPr>
            <w:r>
              <w:rPr>
                <w:sz w:val="12"/>
              </w:rPr>
              <w:t>UC-MAT-01</w:t>
            </w:r>
          </w:p>
        </w:tc>
        <w:tc>
          <w:tcPr>
            <w:tcW w:w="2154" w:type="dxa"/>
          </w:tcPr>
          <w:p w14:paraId="512CADFB" w14:textId="77777777" w:rsidR="00DC57CB" w:rsidRDefault="00000000">
            <w:pPr>
              <w:spacing w:after="20"/>
            </w:pPr>
            <w:r>
              <w:rPr>
                <w:sz w:val="12"/>
              </w:rPr>
              <w:t>Material Service, AccessGrant, File Storage; API Layer | POST /materials; GET /materials</w:t>
            </w:r>
          </w:p>
        </w:tc>
        <w:tc>
          <w:tcPr>
            <w:tcW w:w="2268" w:type="dxa"/>
          </w:tcPr>
          <w:p w14:paraId="3A1B57AA" w14:textId="77777777" w:rsidR="00DC57CB" w:rsidRDefault="00000000">
            <w:pPr>
              <w:spacing w:after="20"/>
            </w:pPr>
            <w:r>
              <w:rPr>
                <w:sz w:val="12"/>
              </w:rPr>
              <w:t>TC-MAT-05, TC-MAT-15, TC-MAT-22, TC-MP-01</w:t>
            </w:r>
          </w:p>
        </w:tc>
        <w:tc>
          <w:tcPr>
            <w:tcW w:w="850" w:type="dxa"/>
          </w:tcPr>
          <w:p w14:paraId="45FEFAA9" w14:textId="77777777" w:rsidR="00DC57CB" w:rsidRDefault="00000000">
            <w:pPr>
              <w:spacing w:after="20"/>
            </w:pPr>
            <w:r>
              <w:rPr>
                <w:sz w:val="12"/>
              </w:rPr>
              <w:t>Functional, Performance</w:t>
            </w:r>
          </w:p>
        </w:tc>
        <w:tc>
          <w:tcPr>
            <w:tcW w:w="964" w:type="dxa"/>
          </w:tcPr>
          <w:p w14:paraId="61E3006E" w14:textId="77777777" w:rsidR="00DC57CB" w:rsidRDefault="00000000">
            <w:pPr>
              <w:spacing w:after="20"/>
            </w:pPr>
            <w:r>
              <w:t>Vedh</w:t>
            </w:r>
          </w:p>
        </w:tc>
        <w:tc>
          <w:tcPr>
            <w:tcW w:w="567" w:type="dxa"/>
          </w:tcPr>
          <w:p w14:paraId="5C947066" w14:textId="77777777" w:rsidR="00DC57CB" w:rsidRDefault="00000000">
            <w:pPr>
              <w:spacing w:after="20"/>
            </w:pPr>
            <w:r>
              <w:rPr>
                <w:sz w:val="12"/>
              </w:rPr>
              <w:t>M4</w:t>
            </w:r>
          </w:p>
        </w:tc>
        <w:tc>
          <w:tcPr>
            <w:tcW w:w="1077" w:type="dxa"/>
            <w:shd w:val="clear" w:color="auto" w:fill="E2EFDA"/>
          </w:tcPr>
          <w:p w14:paraId="45A8DD3C" w14:textId="77777777" w:rsidR="00DC57CB" w:rsidRDefault="00000000">
            <w:pPr>
              <w:spacing w:after="20"/>
            </w:pPr>
            <w:r>
              <w:rPr>
                <w:sz w:val="12"/>
              </w:rPr>
              <w:t>Covered</w:t>
            </w:r>
          </w:p>
        </w:tc>
        <w:tc>
          <w:tcPr>
            <w:tcW w:w="794" w:type="dxa"/>
          </w:tcPr>
          <w:p w14:paraId="7A3C1B03" w14:textId="77777777" w:rsidR="00DC57CB" w:rsidRDefault="00000000">
            <w:pPr>
              <w:spacing w:after="20"/>
            </w:pPr>
            <w:r>
              <w:rPr>
                <w:sz w:val="12"/>
              </w:rPr>
              <w:t>Not executed</w:t>
            </w:r>
          </w:p>
        </w:tc>
        <w:tc>
          <w:tcPr>
            <w:tcW w:w="1814" w:type="dxa"/>
          </w:tcPr>
          <w:p w14:paraId="6EE54895" w14:textId="77777777" w:rsidR="00DC57CB" w:rsidRDefault="00DC57CB">
            <w:pPr>
              <w:spacing w:after="20"/>
            </w:pPr>
          </w:p>
        </w:tc>
      </w:tr>
      <w:tr w:rsidR="00DC57CB" w14:paraId="06148D09" w14:textId="77777777">
        <w:trPr>
          <w:cantSplit/>
          <w:jc w:val="center"/>
        </w:trPr>
        <w:tc>
          <w:tcPr>
            <w:tcW w:w="1134" w:type="dxa"/>
            <w:shd w:val="clear" w:color="auto" w:fill="F2F2F2"/>
          </w:tcPr>
          <w:p w14:paraId="45D99786" w14:textId="77777777" w:rsidR="00DC57CB" w:rsidRDefault="00000000">
            <w:pPr>
              <w:spacing w:after="20"/>
            </w:pPr>
            <w:r>
              <w:rPr>
                <w:sz w:val="12"/>
              </w:rPr>
              <w:t>REQ-MAT-04</w:t>
            </w:r>
          </w:p>
        </w:tc>
        <w:tc>
          <w:tcPr>
            <w:tcW w:w="2381" w:type="dxa"/>
            <w:shd w:val="clear" w:color="auto" w:fill="F2F2F2"/>
          </w:tcPr>
          <w:p w14:paraId="4796B9EF" w14:textId="77777777" w:rsidR="00DC57CB" w:rsidRDefault="00000000">
            <w:pPr>
              <w:spacing w:after="20"/>
            </w:pPr>
            <w:r>
              <w:rPr>
                <w:sz w:val="12"/>
              </w:rPr>
              <w:t>Material visible only to its owner or authorized users.</w:t>
            </w:r>
          </w:p>
        </w:tc>
        <w:tc>
          <w:tcPr>
            <w:tcW w:w="1134" w:type="dxa"/>
            <w:shd w:val="clear" w:color="auto" w:fill="F2F2F2"/>
          </w:tcPr>
          <w:p w14:paraId="7C67DFE2" w14:textId="77777777" w:rsidR="00DC57CB" w:rsidRDefault="00000000">
            <w:pPr>
              <w:spacing w:after="20"/>
            </w:pPr>
            <w:r>
              <w:rPr>
                <w:sz w:val="12"/>
              </w:rPr>
              <w:t>UC-MAT-02</w:t>
            </w:r>
          </w:p>
        </w:tc>
        <w:tc>
          <w:tcPr>
            <w:tcW w:w="2154" w:type="dxa"/>
            <w:shd w:val="clear" w:color="auto" w:fill="F2F2F2"/>
          </w:tcPr>
          <w:p w14:paraId="3804EE0B" w14:textId="77777777" w:rsidR="00DC57CB" w:rsidRDefault="00000000">
            <w:pPr>
              <w:spacing w:after="20"/>
            </w:pPr>
            <w:r>
              <w:rPr>
                <w:sz w:val="12"/>
              </w:rPr>
              <w:t>Material Service, AccessGrant, File Storage; API Layer | GET /materials; GET /materials/:id</w:t>
            </w:r>
          </w:p>
        </w:tc>
        <w:tc>
          <w:tcPr>
            <w:tcW w:w="2268" w:type="dxa"/>
            <w:shd w:val="clear" w:color="auto" w:fill="F2F2F2"/>
          </w:tcPr>
          <w:p w14:paraId="302CE919" w14:textId="77777777" w:rsidR="00DC57CB" w:rsidRDefault="00000000">
            <w:pPr>
              <w:spacing w:after="20"/>
            </w:pPr>
            <w:r>
              <w:rPr>
                <w:sz w:val="12"/>
              </w:rPr>
              <w:t>TC-MAT-06, TC-MAT-15, TC-MAT-21, TC-MS-01, UT-MAT-02</w:t>
            </w:r>
          </w:p>
        </w:tc>
        <w:tc>
          <w:tcPr>
            <w:tcW w:w="850" w:type="dxa"/>
            <w:shd w:val="clear" w:color="auto" w:fill="F2F2F2"/>
          </w:tcPr>
          <w:p w14:paraId="45F73A66" w14:textId="77777777" w:rsidR="00DC57CB" w:rsidRDefault="00000000">
            <w:pPr>
              <w:spacing w:after="20"/>
            </w:pPr>
            <w:r>
              <w:rPr>
                <w:sz w:val="12"/>
              </w:rPr>
              <w:t>Functional, Security, Unit</w:t>
            </w:r>
          </w:p>
        </w:tc>
        <w:tc>
          <w:tcPr>
            <w:tcW w:w="964" w:type="dxa"/>
            <w:shd w:val="clear" w:color="auto" w:fill="F2F2F2"/>
          </w:tcPr>
          <w:p w14:paraId="38883E7C" w14:textId="77777777" w:rsidR="00DC57CB" w:rsidRDefault="00000000">
            <w:pPr>
              <w:spacing w:after="20"/>
            </w:pPr>
            <w:r>
              <w:t>Vedh</w:t>
            </w:r>
          </w:p>
        </w:tc>
        <w:tc>
          <w:tcPr>
            <w:tcW w:w="567" w:type="dxa"/>
            <w:shd w:val="clear" w:color="auto" w:fill="F2F2F2"/>
          </w:tcPr>
          <w:p w14:paraId="5DD1F64F" w14:textId="77777777" w:rsidR="00DC57CB" w:rsidRDefault="00000000">
            <w:pPr>
              <w:spacing w:after="20"/>
            </w:pPr>
            <w:r>
              <w:rPr>
                <w:sz w:val="12"/>
              </w:rPr>
              <w:t>M4</w:t>
            </w:r>
          </w:p>
        </w:tc>
        <w:tc>
          <w:tcPr>
            <w:tcW w:w="1077" w:type="dxa"/>
            <w:shd w:val="clear" w:color="auto" w:fill="FFF2CC"/>
          </w:tcPr>
          <w:p w14:paraId="5AE317AE" w14:textId="77777777" w:rsidR="00DC57CB" w:rsidRDefault="00000000">
            <w:pPr>
              <w:spacing w:after="20"/>
            </w:pPr>
            <w:r>
              <w:rPr>
                <w:sz w:val="12"/>
              </w:rPr>
              <w:t>Partially covered</w:t>
            </w:r>
          </w:p>
        </w:tc>
        <w:tc>
          <w:tcPr>
            <w:tcW w:w="794" w:type="dxa"/>
            <w:shd w:val="clear" w:color="auto" w:fill="F2F2F2"/>
          </w:tcPr>
          <w:p w14:paraId="55104607" w14:textId="77777777" w:rsidR="00DC57CB" w:rsidRDefault="00000000">
            <w:pPr>
              <w:spacing w:after="20"/>
            </w:pPr>
            <w:r>
              <w:rPr>
                <w:sz w:val="12"/>
              </w:rPr>
              <w:t>Not executed</w:t>
            </w:r>
          </w:p>
        </w:tc>
        <w:tc>
          <w:tcPr>
            <w:tcW w:w="1814" w:type="dxa"/>
            <w:shd w:val="clear" w:color="auto" w:fill="F2F2F2"/>
          </w:tcPr>
          <w:p w14:paraId="6C5B4FE2" w14:textId="77777777" w:rsidR="00DC57CB" w:rsidRDefault="00000000">
            <w:pPr>
              <w:spacing w:after="20"/>
            </w:pPr>
            <w:r>
              <w:t>OD-13</w:t>
            </w:r>
          </w:p>
        </w:tc>
      </w:tr>
      <w:tr w:rsidR="00DC57CB" w14:paraId="35A24C1A" w14:textId="77777777">
        <w:trPr>
          <w:cantSplit/>
          <w:jc w:val="center"/>
        </w:trPr>
        <w:tc>
          <w:tcPr>
            <w:tcW w:w="1134" w:type="dxa"/>
          </w:tcPr>
          <w:p w14:paraId="5D735687" w14:textId="77777777" w:rsidR="00DC57CB" w:rsidRDefault="00000000">
            <w:pPr>
              <w:spacing w:after="20"/>
            </w:pPr>
            <w:r>
              <w:rPr>
                <w:sz w:val="12"/>
              </w:rPr>
              <w:lastRenderedPageBreak/>
              <w:t>REQ-MAT-05</w:t>
            </w:r>
          </w:p>
        </w:tc>
        <w:tc>
          <w:tcPr>
            <w:tcW w:w="2381" w:type="dxa"/>
          </w:tcPr>
          <w:p w14:paraId="2CCB6517" w14:textId="77777777" w:rsidR="00DC57CB" w:rsidRDefault="00000000">
            <w:pPr>
              <w:spacing w:after="20"/>
            </w:pPr>
            <w:r>
              <w:rPr>
                <w:sz w:val="12"/>
              </w:rPr>
              <w:t>Owner shares material with another registered user.</w:t>
            </w:r>
          </w:p>
        </w:tc>
        <w:tc>
          <w:tcPr>
            <w:tcW w:w="1134" w:type="dxa"/>
          </w:tcPr>
          <w:p w14:paraId="11F1FA5A" w14:textId="77777777" w:rsidR="00DC57CB" w:rsidRDefault="00000000">
            <w:pPr>
              <w:spacing w:after="20"/>
            </w:pPr>
            <w:r>
              <w:rPr>
                <w:sz w:val="12"/>
              </w:rPr>
              <w:t>UC-MAT-03</w:t>
            </w:r>
          </w:p>
        </w:tc>
        <w:tc>
          <w:tcPr>
            <w:tcW w:w="2154" w:type="dxa"/>
          </w:tcPr>
          <w:p w14:paraId="0B1DFDC1" w14:textId="77777777" w:rsidR="00DC57CB" w:rsidRDefault="00000000">
            <w:pPr>
              <w:spacing w:after="20"/>
            </w:pPr>
            <w:r>
              <w:rPr>
                <w:sz w:val="12"/>
              </w:rPr>
              <w:t>Material Service, AccessGrant, File Storage; API Layer | POST /materials/:id/share</w:t>
            </w:r>
          </w:p>
        </w:tc>
        <w:tc>
          <w:tcPr>
            <w:tcW w:w="2268" w:type="dxa"/>
          </w:tcPr>
          <w:p w14:paraId="189C8B4A" w14:textId="77777777" w:rsidR="00DC57CB" w:rsidRDefault="00000000">
            <w:pPr>
              <w:spacing w:after="20"/>
            </w:pPr>
            <w:r>
              <w:rPr>
                <w:sz w:val="12"/>
              </w:rPr>
              <w:t>TC-MAT-07, TC-MAT-17, UT-MAT-03, UT-MAT-06</w:t>
            </w:r>
          </w:p>
        </w:tc>
        <w:tc>
          <w:tcPr>
            <w:tcW w:w="850" w:type="dxa"/>
          </w:tcPr>
          <w:p w14:paraId="489855DF" w14:textId="77777777" w:rsidR="00DC57CB" w:rsidRDefault="00000000">
            <w:pPr>
              <w:spacing w:after="20"/>
            </w:pPr>
            <w:r>
              <w:rPr>
                <w:sz w:val="12"/>
              </w:rPr>
              <w:t>Functional, Unit</w:t>
            </w:r>
          </w:p>
        </w:tc>
        <w:tc>
          <w:tcPr>
            <w:tcW w:w="964" w:type="dxa"/>
          </w:tcPr>
          <w:p w14:paraId="17232A80" w14:textId="77777777" w:rsidR="00DC57CB" w:rsidRDefault="00000000">
            <w:pPr>
              <w:spacing w:after="20"/>
            </w:pPr>
            <w:r>
              <w:t>Vedh</w:t>
            </w:r>
          </w:p>
        </w:tc>
        <w:tc>
          <w:tcPr>
            <w:tcW w:w="567" w:type="dxa"/>
          </w:tcPr>
          <w:p w14:paraId="3B2225D9" w14:textId="77777777" w:rsidR="00DC57CB" w:rsidRDefault="00000000">
            <w:pPr>
              <w:spacing w:after="20"/>
            </w:pPr>
            <w:r>
              <w:rPr>
                <w:sz w:val="12"/>
              </w:rPr>
              <w:t>M4</w:t>
            </w:r>
          </w:p>
        </w:tc>
        <w:tc>
          <w:tcPr>
            <w:tcW w:w="1077" w:type="dxa"/>
            <w:shd w:val="clear" w:color="auto" w:fill="E2EFDA"/>
          </w:tcPr>
          <w:p w14:paraId="2812DC43" w14:textId="77777777" w:rsidR="00DC57CB" w:rsidRDefault="00000000">
            <w:pPr>
              <w:spacing w:after="20"/>
            </w:pPr>
            <w:r>
              <w:rPr>
                <w:sz w:val="12"/>
              </w:rPr>
              <w:t>Covered</w:t>
            </w:r>
          </w:p>
        </w:tc>
        <w:tc>
          <w:tcPr>
            <w:tcW w:w="794" w:type="dxa"/>
          </w:tcPr>
          <w:p w14:paraId="7698B56D" w14:textId="77777777" w:rsidR="00DC57CB" w:rsidRDefault="00000000">
            <w:pPr>
              <w:spacing w:after="20"/>
            </w:pPr>
            <w:r>
              <w:rPr>
                <w:sz w:val="12"/>
              </w:rPr>
              <w:t>Not executed</w:t>
            </w:r>
          </w:p>
        </w:tc>
        <w:tc>
          <w:tcPr>
            <w:tcW w:w="1814" w:type="dxa"/>
          </w:tcPr>
          <w:p w14:paraId="5B75148D" w14:textId="77777777" w:rsidR="00DC57CB" w:rsidRDefault="00DC57CB">
            <w:pPr>
              <w:spacing w:after="20"/>
            </w:pPr>
          </w:p>
        </w:tc>
      </w:tr>
      <w:tr w:rsidR="00DC57CB" w14:paraId="4B091053" w14:textId="77777777">
        <w:trPr>
          <w:cantSplit/>
          <w:jc w:val="center"/>
        </w:trPr>
        <w:tc>
          <w:tcPr>
            <w:tcW w:w="1134" w:type="dxa"/>
            <w:shd w:val="clear" w:color="auto" w:fill="F2F2F2"/>
          </w:tcPr>
          <w:p w14:paraId="2E4E43FC" w14:textId="77777777" w:rsidR="00DC57CB" w:rsidRDefault="00000000">
            <w:pPr>
              <w:spacing w:after="20"/>
            </w:pPr>
            <w:r>
              <w:rPr>
                <w:sz w:val="12"/>
              </w:rPr>
              <w:t>REQ-MAT-06</w:t>
            </w:r>
          </w:p>
        </w:tc>
        <w:tc>
          <w:tcPr>
            <w:tcW w:w="2381" w:type="dxa"/>
            <w:shd w:val="clear" w:color="auto" w:fill="F2F2F2"/>
          </w:tcPr>
          <w:p w14:paraId="0B92D96A" w14:textId="77777777" w:rsidR="00DC57CB" w:rsidRDefault="00000000">
            <w:pPr>
              <w:spacing w:after="20"/>
            </w:pPr>
            <w:r>
              <w:rPr>
                <w:sz w:val="12"/>
              </w:rPr>
              <w:t>Authorized user downloads material; download starts within 3 seconds.</w:t>
            </w:r>
          </w:p>
        </w:tc>
        <w:tc>
          <w:tcPr>
            <w:tcW w:w="1134" w:type="dxa"/>
            <w:shd w:val="clear" w:color="auto" w:fill="F2F2F2"/>
          </w:tcPr>
          <w:p w14:paraId="1BAB7A32" w14:textId="77777777" w:rsidR="00DC57CB" w:rsidRDefault="00000000">
            <w:pPr>
              <w:spacing w:after="20"/>
            </w:pPr>
            <w:r>
              <w:rPr>
                <w:sz w:val="12"/>
              </w:rPr>
              <w:t>UC-MAT-04</w:t>
            </w:r>
          </w:p>
        </w:tc>
        <w:tc>
          <w:tcPr>
            <w:tcW w:w="2154" w:type="dxa"/>
            <w:shd w:val="clear" w:color="auto" w:fill="F2F2F2"/>
          </w:tcPr>
          <w:p w14:paraId="1C7B9CF8" w14:textId="77777777" w:rsidR="00DC57CB" w:rsidRDefault="00000000">
            <w:pPr>
              <w:spacing w:after="20"/>
            </w:pPr>
            <w:r>
              <w:rPr>
                <w:sz w:val="12"/>
              </w:rPr>
              <w:t>Material Service, AccessGrant, File Storage; API Layer | GET /materials/:id/download</w:t>
            </w:r>
          </w:p>
        </w:tc>
        <w:tc>
          <w:tcPr>
            <w:tcW w:w="2268" w:type="dxa"/>
            <w:shd w:val="clear" w:color="auto" w:fill="F2F2F2"/>
          </w:tcPr>
          <w:p w14:paraId="4D41908A" w14:textId="77777777" w:rsidR="00DC57CB" w:rsidRDefault="00000000">
            <w:pPr>
              <w:spacing w:after="20"/>
            </w:pPr>
            <w:r>
              <w:rPr>
                <w:sz w:val="12"/>
              </w:rPr>
              <w:t>TC-MAT-08, TC-MP-02</w:t>
            </w:r>
          </w:p>
        </w:tc>
        <w:tc>
          <w:tcPr>
            <w:tcW w:w="850" w:type="dxa"/>
            <w:shd w:val="clear" w:color="auto" w:fill="F2F2F2"/>
          </w:tcPr>
          <w:p w14:paraId="6752CBAE" w14:textId="77777777" w:rsidR="00DC57CB" w:rsidRDefault="00000000">
            <w:pPr>
              <w:spacing w:after="20"/>
            </w:pPr>
            <w:r>
              <w:rPr>
                <w:sz w:val="12"/>
              </w:rPr>
              <w:t>Performance</w:t>
            </w:r>
          </w:p>
        </w:tc>
        <w:tc>
          <w:tcPr>
            <w:tcW w:w="964" w:type="dxa"/>
            <w:shd w:val="clear" w:color="auto" w:fill="F2F2F2"/>
          </w:tcPr>
          <w:p w14:paraId="6E5CD256" w14:textId="77777777" w:rsidR="00DC57CB" w:rsidRDefault="00000000">
            <w:pPr>
              <w:spacing w:after="20"/>
            </w:pPr>
            <w:r>
              <w:t>Vedh</w:t>
            </w:r>
          </w:p>
        </w:tc>
        <w:tc>
          <w:tcPr>
            <w:tcW w:w="567" w:type="dxa"/>
            <w:shd w:val="clear" w:color="auto" w:fill="F2F2F2"/>
          </w:tcPr>
          <w:p w14:paraId="79FE1E4E" w14:textId="77777777" w:rsidR="00DC57CB" w:rsidRDefault="00000000">
            <w:pPr>
              <w:spacing w:after="20"/>
            </w:pPr>
            <w:r>
              <w:rPr>
                <w:sz w:val="12"/>
              </w:rPr>
              <w:t>M4</w:t>
            </w:r>
          </w:p>
        </w:tc>
        <w:tc>
          <w:tcPr>
            <w:tcW w:w="1077" w:type="dxa"/>
            <w:shd w:val="clear" w:color="auto" w:fill="E2EFDA"/>
          </w:tcPr>
          <w:p w14:paraId="24DD9A49" w14:textId="77777777" w:rsidR="00DC57CB" w:rsidRDefault="00000000">
            <w:pPr>
              <w:spacing w:after="20"/>
            </w:pPr>
            <w:r>
              <w:rPr>
                <w:sz w:val="12"/>
              </w:rPr>
              <w:t>Covered</w:t>
            </w:r>
          </w:p>
        </w:tc>
        <w:tc>
          <w:tcPr>
            <w:tcW w:w="794" w:type="dxa"/>
            <w:shd w:val="clear" w:color="auto" w:fill="F2F2F2"/>
          </w:tcPr>
          <w:p w14:paraId="6474B769" w14:textId="77777777" w:rsidR="00DC57CB" w:rsidRDefault="00000000">
            <w:pPr>
              <w:spacing w:after="20"/>
            </w:pPr>
            <w:r>
              <w:rPr>
                <w:sz w:val="12"/>
              </w:rPr>
              <w:t>Not executed</w:t>
            </w:r>
          </w:p>
        </w:tc>
        <w:tc>
          <w:tcPr>
            <w:tcW w:w="1814" w:type="dxa"/>
            <w:shd w:val="clear" w:color="auto" w:fill="F2F2F2"/>
          </w:tcPr>
          <w:p w14:paraId="6CAD2FA0" w14:textId="77777777" w:rsidR="00DC57CB" w:rsidRDefault="00DC57CB">
            <w:pPr>
              <w:spacing w:after="20"/>
            </w:pPr>
          </w:p>
        </w:tc>
      </w:tr>
      <w:tr w:rsidR="00DC57CB" w14:paraId="7FF87404" w14:textId="77777777">
        <w:trPr>
          <w:cantSplit/>
          <w:jc w:val="center"/>
        </w:trPr>
        <w:tc>
          <w:tcPr>
            <w:tcW w:w="1134" w:type="dxa"/>
          </w:tcPr>
          <w:p w14:paraId="35C41C17" w14:textId="77777777" w:rsidR="00DC57CB" w:rsidRDefault="00000000">
            <w:pPr>
              <w:spacing w:after="20"/>
            </w:pPr>
            <w:r>
              <w:rPr>
                <w:sz w:val="12"/>
              </w:rPr>
              <w:t>REQ-MAT-07</w:t>
            </w:r>
          </w:p>
        </w:tc>
        <w:tc>
          <w:tcPr>
            <w:tcW w:w="2381" w:type="dxa"/>
          </w:tcPr>
          <w:p w14:paraId="3F767353" w14:textId="77777777" w:rsidR="00DC57CB" w:rsidRDefault="00000000">
            <w:pPr>
              <w:spacing w:after="20"/>
            </w:pPr>
            <w:r>
              <w:rPr>
                <w:sz w:val="12"/>
              </w:rPr>
              <w:t>Owner updates metadata or replaces the file.</w:t>
            </w:r>
          </w:p>
        </w:tc>
        <w:tc>
          <w:tcPr>
            <w:tcW w:w="1134" w:type="dxa"/>
          </w:tcPr>
          <w:p w14:paraId="3E33103E" w14:textId="77777777" w:rsidR="00DC57CB" w:rsidRDefault="00000000">
            <w:pPr>
              <w:spacing w:after="20"/>
            </w:pPr>
            <w:r>
              <w:rPr>
                <w:sz w:val="12"/>
              </w:rPr>
              <w:t>UC-MAT-05/06 (update, remove; order not verified)</w:t>
            </w:r>
          </w:p>
        </w:tc>
        <w:tc>
          <w:tcPr>
            <w:tcW w:w="2154" w:type="dxa"/>
          </w:tcPr>
          <w:p w14:paraId="4802F33D" w14:textId="77777777" w:rsidR="00DC57CB" w:rsidRDefault="00000000">
            <w:pPr>
              <w:spacing w:after="20"/>
            </w:pPr>
            <w:r>
              <w:rPr>
                <w:sz w:val="12"/>
              </w:rPr>
              <w:t>Material Service, AccessGrant, File Storage; API Layer | PUT /materials/:id</w:t>
            </w:r>
          </w:p>
        </w:tc>
        <w:tc>
          <w:tcPr>
            <w:tcW w:w="2268" w:type="dxa"/>
          </w:tcPr>
          <w:p w14:paraId="343A4766" w14:textId="77777777" w:rsidR="00DC57CB" w:rsidRDefault="00000000">
            <w:pPr>
              <w:spacing w:after="20"/>
            </w:pPr>
            <w:r>
              <w:rPr>
                <w:sz w:val="12"/>
              </w:rPr>
              <w:t>TC-AN-17, TC-MAT-09, TC-MAT-19, TC-MS-05, UT-MAT-03</w:t>
            </w:r>
          </w:p>
        </w:tc>
        <w:tc>
          <w:tcPr>
            <w:tcW w:w="850" w:type="dxa"/>
          </w:tcPr>
          <w:p w14:paraId="3AD1DE89" w14:textId="77777777" w:rsidR="00DC57CB" w:rsidRDefault="00000000">
            <w:pPr>
              <w:spacing w:after="20"/>
            </w:pPr>
            <w:r>
              <w:rPr>
                <w:sz w:val="12"/>
              </w:rPr>
              <w:t>Functional, Non-functional, Security, Unit</w:t>
            </w:r>
          </w:p>
        </w:tc>
        <w:tc>
          <w:tcPr>
            <w:tcW w:w="964" w:type="dxa"/>
          </w:tcPr>
          <w:p w14:paraId="2052F661" w14:textId="77777777" w:rsidR="00DC57CB" w:rsidRDefault="00000000">
            <w:pPr>
              <w:spacing w:after="20"/>
            </w:pPr>
            <w:r>
              <w:t>Vedh</w:t>
            </w:r>
          </w:p>
        </w:tc>
        <w:tc>
          <w:tcPr>
            <w:tcW w:w="567" w:type="dxa"/>
          </w:tcPr>
          <w:p w14:paraId="29C29B17" w14:textId="77777777" w:rsidR="00DC57CB" w:rsidRDefault="00000000">
            <w:pPr>
              <w:spacing w:after="20"/>
            </w:pPr>
            <w:r>
              <w:rPr>
                <w:sz w:val="12"/>
              </w:rPr>
              <w:t>M4</w:t>
            </w:r>
          </w:p>
        </w:tc>
        <w:tc>
          <w:tcPr>
            <w:tcW w:w="1077" w:type="dxa"/>
            <w:shd w:val="clear" w:color="auto" w:fill="E2EFDA"/>
          </w:tcPr>
          <w:p w14:paraId="29C48F82" w14:textId="77777777" w:rsidR="00DC57CB" w:rsidRDefault="00000000">
            <w:pPr>
              <w:spacing w:after="20"/>
            </w:pPr>
            <w:r>
              <w:rPr>
                <w:sz w:val="12"/>
              </w:rPr>
              <w:t>Covered</w:t>
            </w:r>
          </w:p>
        </w:tc>
        <w:tc>
          <w:tcPr>
            <w:tcW w:w="794" w:type="dxa"/>
          </w:tcPr>
          <w:p w14:paraId="74C23302" w14:textId="77777777" w:rsidR="00DC57CB" w:rsidRDefault="00000000">
            <w:pPr>
              <w:spacing w:after="20"/>
            </w:pPr>
            <w:r>
              <w:rPr>
                <w:sz w:val="12"/>
              </w:rPr>
              <w:t>Not executed</w:t>
            </w:r>
          </w:p>
        </w:tc>
        <w:tc>
          <w:tcPr>
            <w:tcW w:w="1814" w:type="dxa"/>
          </w:tcPr>
          <w:p w14:paraId="592BCA30" w14:textId="77777777" w:rsidR="00DC57CB" w:rsidRDefault="00DC57CB">
            <w:pPr>
              <w:spacing w:after="20"/>
            </w:pPr>
          </w:p>
        </w:tc>
      </w:tr>
      <w:tr w:rsidR="00DC57CB" w14:paraId="36E8758D" w14:textId="77777777">
        <w:trPr>
          <w:cantSplit/>
          <w:jc w:val="center"/>
        </w:trPr>
        <w:tc>
          <w:tcPr>
            <w:tcW w:w="1134" w:type="dxa"/>
            <w:shd w:val="clear" w:color="auto" w:fill="F2F2F2"/>
          </w:tcPr>
          <w:p w14:paraId="7987C2D3" w14:textId="77777777" w:rsidR="00DC57CB" w:rsidRDefault="00000000">
            <w:pPr>
              <w:spacing w:after="20"/>
            </w:pPr>
            <w:r>
              <w:rPr>
                <w:sz w:val="12"/>
              </w:rPr>
              <w:t>REQ-MAT-08</w:t>
            </w:r>
          </w:p>
        </w:tc>
        <w:tc>
          <w:tcPr>
            <w:tcW w:w="2381" w:type="dxa"/>
            <w:shd w:val="clear" w:color="auto" w:fill="F2F2F2"/>
          </w:tcPr>
          <w:p w14:paraId="6849FEC7" w14:textId="77777777" w:rsidR="00DC57CB" w:rsidRDefault="00000000">
            <w:pPr>
              <w:spacing w:after="20"/>
            </w:pPr>
            <w:r>
              <w:rPr>
                <w:sz w:val="12"/>
              </w:rPr>
              <w:t>Owner removes material after confirmation.</w:t>
            </w:r>
          </w:p>
        </w:tc>
        <w:tc>
          <w:tcPr>
            <w:tcW w:w="1134" w:type="dxa"/>
            <w:shd w:val="clear" w:color="auto" w:fill="F2F2F2"/>
          </w:tcPr>
          <w:p w14:paraId="79C0084F" w14:textId="77777777" w:rsidR="00DC57CB" w:rsidRDefault="00000000">
            <w:pPr>
              <w:spacing w:after="20"/>
            </w:pPr>
            <w:r>
              <w:rPr>
                <w:sz w:val="12"/>
              </w:rPr>
              <w:t>UC-MAT-05/06 (update, remove; order not verified)</w:t>
            </w:r>
          </w:p>
        </w:tc>
        <w:tc>
          <w:tcPr>
            <w:tcW w:w="2154" w:type="dxa"/>
            <w:shd w:val="clear" w:color="auto" w:fill="F2F2F2"/>
          </w:tcPr>
          <w:p w14:paraId="570BADBE" w14:textId="77777777" w:rsidR="00DC57CB" w:rsidRDefault="00000000">
            <w:pPr>
              <w:spacing w:after="20"/>
            </w:pPr>
            <w:r>
              <w:rPr>
                <w:sz w:val="12"/>
              </w:rPr>
              <w:t>Material Service, AccessGrant, File Storage; API Layer | DELETE /materials/:id</w:t>
            </w:r>
          </w:p>
        </w:tc>
        <w:tc>
          <w:tcPr>
            <w:tcW w:w="2268" w:type="dxa"/>
            <w:shd w:val="clear" w:color="auto" w:fill="F2F2F2"/>
          </w:tcPr>
          <w:p w14:paraId="7615335A" w14:textId="77777777" w:rsidR="00DC57CB" w:rsidRDefault="00000000">
            <w:pPr>
              <w:spacing w:after="20"/>
            </w:pPr>
            <w:r>
              <w:rPr>
                <w:sz w:val="12"/>
              </w:rPr>
              <w:t>TC-AN-17, TC-MAT-10, TC-MS-05, UT-MAT-03</w:t>
            </w:r>
          </w:p>
        </w:tc>
        <w:tc>
          <w:tcPr>
            <w:tcW w:w="850" w:type="dxa"/>
            <w:shd w:val="clear" w:color="auto" w:fill="F2F2F2"/>
          </w:tcPr>
          <w:p w14:paraId="26600207" w14:textId="77777777" w:rsidR="00DC57CB" w:rsidRDefault="00000000">
            <w:pPr>
              <w:spacing w:after="20"/>
            </w:pPr>
            <w:r>
              <w:rPr>
                <w:sz w:val="12"/>
              </w:rPr>
              <w:t>Functional, Non-functional, Security, Unit</w:t>
            </w:r>
          </w:p>
        </w:tc>
        <w:tc>
          <w:tcPr>
            <w:tcW w:w="964" w:type="dxa"/>
            <w:shd w:val="clear" w:color="auto" w:fill="F2F2F2"/>
          </w:tcPr>
          <w:p w14:paraId="4C3A839C" w14:textId="77777777" w:rsidR="00DC57CB" w:rsidRDefault="00000000">
            <w:pPr>
              <w:spacing w:after="20"/>
            </w:pPr>
            <w:r>
              <w:t>Vedh</w:t>
            </w:r>
          </w:p>
        </w:tc>
        <w:tc>
          <w:tcPr>
            <w:tcW w:w="567" w:type="dxa"/>
            <w:shd w:val="clear" w:color="auto" w:fill="F2F2F2"/>
          </w:tcPr>
          <w:p w14:paraId="7BD7D2EE" w14:textId="77777777" w:rsidR="00DC57CB" w:rsidRDefault="00000000">
            <w:pPr>
              <w:spacing w:after="20"/>
            </w:pPr>
            <w:r>
              <w:rPr>
                <w:sz w:val="12"/>
              </w:rPr>
              <w:t>M4</w:t>
            </w:r>
          </w:p>
        </w:tc>
        <w:tc>
          <w:tcPr>
            <w:tcW w:w="1077" w:type="dxa"/>
            <w:shd w:val="clear" w:color="auto" w:fill="E2EFDA"/>
          </w:tcPr>
          <w:p w14:paraId="21C3FDCF" w14:textId="77777777" w:rsidR="00DC57CB" w:rsidRDefault="00000000">
            <w:pPr>
              <w:spacing w:after="20"/>
            </w:pPr>
            <w:r>
              <w:rPr>
                <w:sz w:val="12"/>
              </w:rPr>
              <w:t>Covered</w:t>
            </w:r>
          </w:p>
        </w:tc>
        <w:tc>
          <w:tcPr>
            <w:tcW w:w="794" w:type="dxa"/>
            <w:shd w:val="clear" w:color="auto" w:fill="F2F2F2"/>
          </w:tcPr>
          <w:p w14:paraId="76EC9FB9" w14:textId="77777777" w:rsidR="00DC57CB" w:rsidRDefault="00000000">
            <w:pPr>
              <w:spacing w:after="20"/>
            </w:pPr>
            <w:r>
              <w:rPr>
                <w:sz w:val="12"/>
              </w:rPr>
              <w:t>Not executed</w:t>
            </w:r>
          </w:p>
        </w:tc>
        <w:tc>
          <w:tcPr>
            <w:tcW w:w="1814" w:type="dxa"/>
            <w:shd w:val="clear" w:color="auto" w:fill="F2F2F2"/>
          </w:tcPr>
          <w:p w14:paraId="6EB87EE1" w14:textId="77777777" w:rsidR="00DC57CB" w:rsidRDefault="00DC57CB">
            <w:pPr>
              <w:spacing w:after="20"/>
            </w:pPr>
          </w:p>
        </w:tc>
      </w:tr>
      <w:tr w:rsidR="00DC57CB" w14:paraId="1D537B4E" w14:textId="77777777">
        <w:trPr>
          <w:cantSplit/>
          <w:jc w:val="center"/>
        </w:trPr>
        <w:tc>
          <w:tcPr>
            <w:tcW w:w="1134" w:type="dxa"/>
          </w:tcPr>
          <w:p w14:paraId="0EF266C9" w14:textId="77777777" w:rsidR="00DC57CB" w:rsidRDefault="00000000">
            <w:pPr>
              <w:spacing w:after="20"/>
            </w:pPr>
            <w:r>
              <w:rPr>
                <w:sz w:val="12"/>
              </w:rPr>
              <w:t>REQ-MAT-09</w:t>
            </w:r>
          </w:p>
        </w:tc>
        <w:tc>
          <w:tcPr>
            <w:tcW w:w="2381" w:type="dxa"/>
          </w:tcPr>
          <w:p w14:paraId="045DE838" w14:textId="77777777" w:rsidR="00DC57CB" w:rsidRDefault="00000000">
            <w:pPr>
              <w:spacing w:after="20"/>
            </w:pPr>
            <w:r>
              <w:rPr>
                <w:sz w:val="12"/>
              </w:rPr>
              <w:t>Owner revokes a user's access; next request by that user is denied.</w:t>
            </w:r>
          </w:p>
        </w:tc>
        <w:tc>
          <w:tcPr>
            <w:tcW w:w="1134" w:type="dxa"/>
          </w:tcPr>
          <w:p w14:paraId="21A24C7D" w14:textId="77777777" w:rsidR="00DC57CB" w:rsidRDefault="00000000">
            <w:pPr>
              <w:spacing w:after="20"/>
            </w:pPr>
            <w:r>
              <w:rPr>
                <w:sz w:val="12"/>
              </w:rPr>
              <w:t>UC-MAT-07</w:t>
            </w:r>
          </w:p>
        </w:tc>
        <w:tc>
          <w:tcPr>
            <w:tcW w:w="2154" w:type="dxa"/>
          </w:tcPr>
          <w:p w14:paraId="6A5D2E53" w14:textId="77777777" w:rsidR="00DC57CB" w:rsidRDefault="00000000">
            <w:pPr>
              <w:spacing w:after="20"/>
            </w:pPr>
            <w:r>
              <w:rPr>
                <w:sz w:val="12"/>
              </w:rPr>
              <w:t>Material Service, AccessGrant, File Storage; API Layer | DELETE /materials/:id/access/:userId</w:t>
            </w:r>
          </w:p>
        </w:tc>
        <w:tc>
          <w:tcPr>
            <w:tcW w:w="2268" w:type="dxa"/>
          </w:tcPr>
          <w:p w14:paraId="13C71AF8" w14:textId="77777777" w:rsidR="00DC57CB" w:rsidRDefault="00000000">
            <w:pPr>
              <w:spacing w:after="20"/>
            </w:pPr>
            <w:r>
              <w:rPr>
                <w:sz w:val="12"/>
              </w:rPr>
              <w:t>TC-MAT-11, TC-MAT-18, TC-MAT-20, TC-MS-02, UT-MAT-03</w:t>
            </w:r>
          </w:p>
        </w:tc>
        <w:tc>
          <w:tcPr>
            <w:tcW w:w="850" w:type="dxa"/>
          </w:tcPr>
          <w:p w14:paraId="58625663" w14:textId="77777777" w:rsidR="00DC57CB" w:rsidRDefault="00000000">
            <w:pPr>
              <w:spacing w:after="20"/>
            </w:pPr>
            <w:r>
              <w:rPr>
                <w:sz w:val="12"/>
              </w:rPr>
              <w:t>Functional, Security, Unit</w:t>
            </w:r>
          </w:p>
        </w:tc>
        <w:tc>
          <w:tcPr>
            <w:tcW w:w="964" w:type="dxa"/>
          </w:tcPr>
          <w:p w14:paraId="4F98F9F1" w14:textId="77777777" w:rsidR="00DC57CB" w:rsidRDefault="00000000">
            <w:pPr>
              <w:spacing w:after="20"/>
            </w:pPr>
            <w:r>
              <w:t>Vedh</w:t>
            </w:r>
          </w:p>
        </w:tc>
        <w:tc>
          <w:tcPr>
            <w:tcW w:w="567" w:type="dxa"/>
          </w:tcPr>
          <w:p w14:paraId="3AB9748F" w14:textId="77777777" w:rsidR="00DC57CB" w:rsidRDefault="00000000">
            <w:pPr>
              <w:spacing w:after="20"/>
            </w:pPr>
            <w:r>
              <w:rPr>
                <w:sz w:val="12"/>
              </w:rPr>
              <w:t>M4</w:t>
            </w:r>
          </w:p>
        </w:tc>
        <w:tc>
          <w:tcPr>
            <w:tcW w:w="1077" w:type="dxa"/>
            <w:shd w:val="clear" w:color="auto" w:fill="FFF2CC"/>
          </w:tcPr>
          <w:p w14:paraId="77B95BE6" w14:textId="77777777" w:rsidR="00DC57CB" w:rsidRDefault="00000000">
            <w:pPr>
              <w:spacing w:after="20"/>
            </w:pPr>
            <w:r>
              <w:rPr>
                <w:sz w:val="12"/>
              </w:rPr>
              <w:t>Partially covered</w:t>
            </w:r>
          </w:p>
        </w:tc>
        <w:tc>
          <w:tcPr>
            <w:tcW w:w="794" w:type="dxa"/>
          </w:tcPr>
          <w:p w14:paraId="1D079179" w14:textId="77777777" w:rsidR="00DC57CB" w:rsidRDefault="00000000">
            <w:pPr>
              <w:spacing w:after="20"/>
            </w:pPr>
            <w:r>
              <w:rPr>
                <w:sz w:val="12"/>
              </w:rPr>
              <w:t>Not executed</w:t>
            </w:r>
          </w:p>
        </w:tc>
        <w:tc>
          <w:tcPr>
            <w:tcW w:w="1814" w:type="dxa"/>
          </w:tcPr>
          <w:p w14:paraId="46649FCE" w14:textId="77777777" w:rsidR="00DC57CB" w:rsidRDefault="00000000">
            <w:pPr>
              <w:spacing w:after="20"/>
            </w:pPr>
            <w:r>
              <w:t>OD-08</w:t>
            </w:r>
          </w:p>
        </w:tc>
      </w:tr>
      <w:tr w:rsidR="00DC57CB" w14:paraId="334E91CC" w14:textId="77777777">
        <w:trPr>
          <w:cantSplit/>
          <w:jc w:val="center"/>
        </w:trPr>
        <w:tc>
          <w:tcPr>
            <w:tcW w:w="1134" w:type="dxa"/>
            <w:shd w:val="clear" w:color="auto" w:fill="F2F2F2"/>
          </w:tcPr>
          <w:p w14:paraId="26AE0E2B" w14:textId="77777777" w:rsidR="00DC57CB" w:rsidRDefault="00000000">
            <w:pPr>
              <w:spacing w:after="20"/>
            </w:pPr>
            <w:r>
              <w:rPr>
                <w:sz w:val="12"/>
              </w:rPr>
              <w:t>REQ-MAT-10</w:t>
            </w:r>
          </w:p>
        </w:tc>
        <w:tc>
          <w:tcPr>
            <w:tcW w:w="2381" w:type="dxa"/>
            <w:shd w:val="clear" w:color="auto" w:fill="F2F2F2"/>
          </w:tcPr>
          <w:p w14:paraId="7E624F40" w14:textId="77777777" w:rsidR="00DC57CB" w:rsidRDefault="00000000">
            <w:pPr>
              <w:spacing w:after="20"/>
            </w:pPr>
            <w:r>
              <w:rPr>
                <w:sz w:val="12"/>
              </w:rPr>
              <w:t>Unauthorized material operations rejected with "Access denied".</w:t>
            </w:r>
          </w:p>
        </w:tc>
        <w:tc>
          <w:tcPr>
            <w:tcW w:w="1134" w:type="dxa"/>
            <w:shd w:val="clear" w:color="auto" w:fill="F2F2F2"/>
          </w:tcPr>
          <w:p w14:paraId="1C873CF8" w14:textId="77777777" w:rsidR="00DC57CB" w:rsidRDefault="00000000">
            <w:pPr>
              <w:spacing w:after="20"/>
            </w:pPr>
            <w:r>
              <w:rPr>
                <w:sz w:val="12"/>
              </w:rPr>
              <w:t>UC-MAT-02 to 07</w:t>
            </w:r>
          </w:p>
        </w:tc>
        <w:tc>
          <w:tcPr>
            <w:tcW w:w="2154" w:type="dxa"/>
            <w:shd w:val="clear" w:color="auto" w:fill="F2F2F2"/>
          </w:tcPr>
          <w:p w14:paraId="0B3AAD2B" w14:textId="77777777" w:rsidR="00DC57CB" w:rsidRDefault="00000000">
            <w:pPr>
              <w:spacing w:after="20"/>
            </w:pPr>
            <w:r>
              <w:rPr>
                <w:sz w:val="12"/>
              </w:rPr>
              <w:t>Material Service, AccessGrant, File Storage; API Layer | All /materials endpoints</w:t>
            </w:r>
          </w:p>
        </w:tc>
        <w:tc>
          <w:tcPr>
            <w:tcW w:w="2268" w:type="dxa"/>
            <w:shd w:val="clear" w:color="auto" w:fill="F2F2F2"/>
          </w:tcPr>
          <w:p w14:paraId="65121180" w14:textId="77777777" w:rsidR="00DC57CB" w:rsidRDefault="00000000">
            <w:pPr>
              <w:spacing w:after="20"/>
            </w:pPr>
            <w:r>
              <w:rPr>
                <w:sz w:val="12"/>
              </w:rPr>
              <w:t>TC-MAT-12, TC-MS-04, TC-MS-05</w:t>
            </w:r>
          </w:p>
        </w:tc>
        <w:tc>
          <w:tcPr>
            <w:tcW w:w="850" w:type="dxa"/>
            <w:shd w:val="clear" w:color="auto" w:fill="F2F2F2"/>
          </w:tcPr>
          <w:p w14:paraId="01365543" w14:textId="77777777" w:rsidR="00DC57CB" w:rsidRDefault="00000000">
            <w:pPr>
              <w:spacing w:after="20"/>
            </w:pPr>
            <w:r>
              <w:rPr>
                <w:sz w:val="12"/>
              </w:rPr>
              <w:t>Security</w:t>
            </w:r>
          </w:p>
        </w:tc>
        <w:tc>
          <w:tcPr>
            <w:tcW w:w="964" w:type="dxa"/>
            <w:shd w:val="clear" w:color="auto" w:fill="F2F2F2"/>
          </w:tcPr>
          <w:p w14:paraId="1C71A530" w14:textId="77777777" w:rsidR="00DC57CB" w:rsidRDefault="00000000">
            <w:pPr>
              <w:spacing w:after="20"/>
            </w:pPr>
            <w:r>
              <w:t>Vedh</w:t>
            </w:r>
          </w:p>
        </w:tc>
        <w:tc>
          <w:tcPr>
            <w:tcW w:w="567" w:type="dxa"/>
            <w:shd w:val="clear" w:color="auto" w:fill="F2F2F2"/>
          </w:tcPr>
          <w:p w14:paraId="4EDADE9B" w14:textId="77777777" w:rsidR="00DC57CB" w:rsidRDefault="00000000">
            <w:pPr>
              <w:spacing w:after="20"/>
            </w:pPr>
            <w:r>
              <w:rPr>
                <w:sz w:val="12"/>
              </w:rPr>
              <w:t>M4</w:t>
            </w:r>
          </w:p>
        </w:tc>
        <w:tc>
          <w:tcPr>
            <w:tcW w:w="1077" w:type="dxa"/>
            <w:shd w:val="clear" w:color="auto" w:fill="E2EFDA"/>
          </w:tcPr>
          <w:p w14:paraId="3D9AC02E" w14:textId="77777777" w:rsidR="00DC57CB" w:rsidRDefault="00000000">
            <w:pPr>
              <w:spacing w:after="20"/>
            </w:pPr>
            <w:r>
              <w:rPr>
                <w:sz w:val="12"/>
              </w:rPr>
              <w:t>Covered</w:t>
            </w:r>
          </w:p>
        </w:tc>
        <w:tc>
          <w:tcPr>
            <w:tcW w:w="794" w:type="dxa"/>
            <w:shd w:val="clear" w:color="auto" w:fill="F2F2F2"/>
          </w:tcPr>
          <w:p w14:paraId="74CB7B07" w14:textId="77777777" w:rsidR="00DC57CB" w:rsidRDefault="00000000">
            <w:pPr>
              <w:spacing w:after="20"/>
            </w:pPr>
            <w:r>
              <w:rPr>
                <w:sz w:val="12"/>
              </w:rPr>
              <w:t>Not executed</w:t>
            </w:r>
          </w:p>
        </w:tc>
        <w:tc>
          <w:tcPr>
            <w:tcW w:w="1814" w:type="dxa"/>
            <w:shd w:val="clear" w:color="auto" w:fill="F2F2F2"/>
          </w:tcPr>
          <w:p w14:paraId="3D3B9EF9" w14:textId="77777777" w:rsidR="00DC57CB" w:rsidRDefault="00DC57CB">
            <w:pPr>
              <w:spacing w:after="20"/>
            </w:pPr>
          </w:p>
        </w:tc>
      </w:tr>
      <w:tr w:rsidR="00DC57CB" w14:paraId="7BCE6D85" w14:textId="77777777">
        <w:trPr>
          <w:cantSplit/>
          <w:jc w:val="center"/>
        </w:trPr>
        <w:tc>
          <w:tcPr>
            <w:tcW w:w="1134" w:type="dxa"/>
          </w:tcPr>
          <w:p w14:paraId="683C02B1" w14:textId="77777777" w:rsidR="00DC57CB" w:rsidRDefault="00000000">
            <w:pPr>
              <w:spacing w:after="20"/>
            </w:pPr>
            <w:r>
              <w:rPr>
                <w:sz w:val="12"/>
              </w:rPr>
              <w:t>REQ-MAT-11</w:t>
            </w:r>
          </w:p>
        </w:tc>
        <w:tc>
          <w:tcPr>
            <w:tcW w:w="2381" w:type="dxa"/>
          </w:tcPr>
          <w:p w14:paraId="61403A5B" w14:textId="77777777" w:rsidR="00DC57CB" w:rsidRDefault="00000000">
            <w:pPr>
              <w:spacing w:after="20"/>
            </w:pPr>
            <w:r>
              <w:rPr>
                <w:sz w:val="12"/>
              </w:rPr>
              <w:t>Removed or unretrievable material handled without exposing its details ("Material unavailable").</w:t>
            </w:r>
          </w:p>
        </w:tc>
        <w:tc>
          <w:tcPr>
            <w:tcW w:w="1134" w:type="dxa"/>
          </w:tcPr>
          <w:p w14:paraId="780BB123" w14:textId="77777777" w:rsidR="00DC57CB" w:rsidRDefault="00000000">
            <w:pPr>
              <w:spacing w:after="20"/>
            </w:pPr>
            <w:r>
              <w:rPr>
                <w:sz w:val="12"/>
              </w:rPr>
              <w:t>UC-MAT-02, 04, 07</w:t>
            </w:r>
          </w:p>
        </w:tc>
        <w:tc>
          <w:tcPr>
            <w:tcW w:w="2154" w:type="dxa"/>
          </w:tcPr>
          <w:p w14:paraId="7397841F" w14:textId="77777777" w:rsidR="00DC57CB" w:rsidRDefault="00000000">
            <w:pPr>
              <w:spacing w:after="20"/>
            </w:pPr>
            <w:r>
              <w:rPr>
                <w:sz w:val="12"/>
              </w:rPr>
              <w:t>Material Service, AccessGrant, File Storage; API Layer | GET /materials/:id; GET /materials/:id/download</w:t>
            </w:r>
          </w:p>
        </w:tc>
        <w:tc>
          <w:tcPr>
            <w:tcW w:w="2268" w:type="dxa"/>
          </w:tcPr>
          <w:p w14:paraId="16B49592" w14:textId="77777777" w:rsidR="00DC57CB" w:rsidRDefault="00000000">
            <w:pPr>
              <w:spacing w:after="20"/>
            </w:pPr>
            <w:r>
              <w:rPr>
                <w:sz w:val="12"/>
              </w:rPr>
              <w:t>TC-MAT-13, TC-MS-03</w:t>
            </w:r>
          </w:p>
        </w:tc>
        <w:tc>
          <w:tcPr>
            <w:tcW w:w="850" w:type="dxa"/>
          </w:tcPr>
          <w:p w14:paraId="28DAC2B4" w14:textId="77777777" w:rsidR="00DC57CB" w:rsidRDefault="00000000">
            <w:pPr>
              <w:spacing w:after="20"/>
            </w:pPr>
            <w:r>
              <w:rPr>
                <w:sz w:val="12"/>
              </w:rPr>
              <w:t>Functional, Security</w:t>
            </w:r>
          </w:p>
        </w:tc>
        <w:tc>
          <w:tcPr>
            <w:tcW w:w="964" w:type="dxa"/>
          </w:tcPr>
          <w:p w14:paraId="6B6C43DC" w14:textId="77777777" w:rsidR="00DC57CB" w:rsidRDefault="00000000">
            <w:pPr>
              <w:spacing w:after="20"/>
            </w:pPr>
            <w:r>
              <w:t>Vedh</w:t>
            </w:r>
          </w:p>
        </w:tc>
        <w:tc>
          <w:tcPr>
            <w:tcW w:w="567" w:type="dxa"/>
          </w:tcPr>
          <w:p w14:paraId="33745246" w14:textId="77777777" w:rsidR="00DC57CB" w:rsidRDefault="00000000">
            <w:pPr>
              <w:spacing w:after="20"/>
            </w:pPr>
            <w:r>
              <w:rPr>
                <w:sz w:val="12"/>
              </w:rPr>
              <w:t>M4</w:t>
            </w:r>
          </w:p>
        </w:tc>
        <w:tc>
          <w:tcPr>
            <w:tcW w:w="1077" w:type="dxa"/>
            <w:shd w:val="clear" w:color="auto" w:fill="E2EFDA"/>
          </w:tcPr>
          <w:p w14:paraId="10850AF1" w14:textId="77777777" w:rsidR="00DC57CB" w:rsidRDefault="00000000">
            <w:pPr>
              <w:spacing w:after="20"/>
            </w:pPr>
            <w:r>
              <w:rPr>
                <w:sz w:val="12"/>
              </w:rPr>
              <w:t>Covered</w:t>
            </w:r>
          </w:p>
        </w:tc>
        <w:tc>
          <w:tcPr>
            <w:tcW w:w="794" w:type="dxa"/>
          </w:tcPr>
          <w:p w14:paraId="5B018C47" w14:textId="77777777" w:rsidR="00DC57CB" w:rsidRDefault="00000000">
            <w:pPr>
              <w:spacing w:after="20"/>
            </w:pPr>
            <w:r>
              <w:rPr>
                <w:sz w:val="12"/>
              </w:rPr>
              <w:t>Not executed</w:t>
            </w:r>
          </w:p>
        </w:tc>
        <w:tc>
          <w:tcPr>
            <w:tcW w:w="1814" w:type="dxa"/>
          </w:tcPr>
          <w:p w14:paraId="656F59A1" w14:textId="77777777" w:rsidR="00DC57CB" w:rsidRDefault="00DC57CB">
            <w:pPr>
              <w:spacing w:after="20"/>
            </w:pPr>
          </w:p>
        </w:tc>
      </w:tr>
      <w:tr w:rsidR="00DC57CB" w14:paraId="18F30BF5" w14:textId="77777777">
        <w:trPr>
          <w:cantSplit/>
          <w:jc w:val="center"/>
        </w:trPr>
        <w:tc>
          <w:tcPr>
            <w:tcW w:w="1134" w:type="dxa"/>
            <w:shd w:val="clear" w:color="auto" w:fill="F2F2F2"/>
          </w:tcPr>
          <w:p w14:paraId="394C8712" w14:textId="77777777" w:rsidR="00DC57CB" w:rsidRDefault="00000000">
            <w:pPr>
              <w:spacing w:after="20"/>
            </w:pPr>
            <w:r>
              <w:rPr>
                <w:sz w:val="12"/>
              </w:rPr>
              <w:t>REQ-QB-01</w:t>
            </w:r>
          </w:p>
        </w:tc>
        <w:tc>
          <w:tcPr>
            <w:tcW w:w="2381" w:type="dxa"/>
            <w:shd w:val="clear" w:color="auto" w:fill="F2F2F2"/>
          </w:tcPr>
          <w:p w14:paraId="47E68BD7" w14:textId="77777777" w:rsidR="00DC57CB" w:rsidRDefault="00000000">
            <w:pPr>
              <w:spacing w:after="20"/>
            </w:pPr>
            <w:r>
              <w:rPr>
                <w:sz w:val="12"/>
              </w:rPr>
              <w:t>Faculty adds a question (text, four options, correct option, topic, difficulty, explanation).</w:t>
            </w:r>
          </w:p>
        </w:tc>
        <w:tc>
          <w:tcPr>
            <w:tcW w:w="1134" w:type="dxa"/>
            <w:shd w:val="clear" w:color="auto" w:fill="F2F2F2"/>
          </w:tcPr>
          <w:p w14:paraId="728F89D3" w14:textId="77777777" w:rsidR="00DC57CB" w:rsidRDefault="00000000">
            <w:pPr>
              <w:spacing w:after="20"/>
            </w:pPr>
            <w:r>
              <w:rPr>
                <w:sz w:val="12"/>
              </w:rPr>
              <w:t>UC-QB-01 to 04 (pairing not verified)</w:t>
            </w:r>
          </w:p>
        </w:tc>
        <w:tc>
          <w:tcPr>
            <w:tcW w:w="2154" w:type="dxa"/>
            <w:shd w:val="clear" w:color="auto" w:fill="F2F2F2"/>
          </w:tcPr>
          <w:p w14:paraId="07A751E0" w14:textId="77777777" w:rsidR="00DC57CB" w:rsidRDefault="00000000">
            <w:pPr>
              <w:spacing w:after="20"/>
            </w:pPr>
            <w:r>
              <w:rPr>
                <w:sz w:val="12"/>
              </w:rPr>
              <w:t>Question Bank Service; API Layer | POST /questions</w:t>
            </w:r>
          </w:p>
        </w:tc>
        <w:tc>
          <w:tcPr>
            <w:tcW w:w="2268" w:type="dxa"/>
            <w:shd w:val="clear" w:color="auto" w:fill="F2F2F2"/>
          </w:tcPr>
          <w:p w14:paraId="38FCB958" w14:textId="77777777" w:rsidR="00DC57CB" w:rsidRDefault="00000000">
            <w:pPr>
              <w:spacing w:after="20"/>
            </w:pPr>
            <w:r>
              <w:rPr>
                <w:sz w:val="12"/>
              </w:rPr>
              <w:t>TC-QB-01, TC-QB-03</w:t>
            </w:r>
          </w:p>
        </w:tc>
        <w:tc>
          <w:tcPr>
            <w:tcW w:w="850" w:type="dxa"/>
            <w:shd w:val="clear" w:color="auto" w:fill="F2F2F2"/>
          </w:tcPr>
          <w:p w14:paraId="525F3CEF" w14:textId="77777777" w:rsidR="00DC57CB" w:rsidRDefault="00000000">
            <w:pPr>
              <w:spacing w:after="20"/>
            </w:pPr>
            <w:r>
              <w:rPr>
                <w:sz w:val="12"/>
              </w:rPr>
              <w:t>Functional</w:t>
            </w:r>
          </w:p>
        </w:tc>
        <w:tc>
          <w:tcPr>
            <w:tcW w:w="964" w:type="dxa"/>
            <w:shd w:val="clear" w:color="auto" w:fill="F2F2F2"/>
          </w:tcPr>
          <w:p w14:paraId="2AB1801B" w14:textId="77777777" w:rsidR="00DC57CB" w:rsidRDefault="00000000">
            <w:pPr>
              <w:spacing w:after="20"/>
            </w:pPr>
            <w:r>
              <w:t>Alifiya</w:t>
            </w:r>
          </w:p>
        </w:tc>
        <w:tc>
          <w:tcPr>
            <w:tcW w:w="567" w:type="dxa"/>
            <w:shd w:val="clear" w:color="auto" w:fill="F2F2F2"/>
          </w:tcPr>
          <w:p w14:paraId="768C5922" w14:textId="77777777" w:rsidR="00DC57CB" w:rsidRDefault="00000000">
            <w:pPr>
              <w:spacing w:after="20"/>
            </w:pPr>
            <w:r>
              <w:rPr>
                <w:sz w:val="12"/>
              </w:rPr>
              <w:t>M2</w:t>
            </w:r>
          </w:p>
        </w:tc>
        <w:tc>
          <w:tcPr>
            <w:tcW w:w="1077" w:type="dxa"/>
            <w:shd w:val="clear" w:color="auto" w:fill="E2EFDA"/>
          </w:tcPr>
          <w:p w14:paraId="01445894" w14:textId="77777777" w:rsidR="00DC57CB" w:rsidRDefault="00000000">
            <w:pPr>
              <w:spacing w:after="20"/>
            </w:pPr>
            <w:r>
              <w:rPr>
                <w:sz w:val="12"/>
              </w:rPr>
              <w:t>Covered</w:t>
            </w:r>
          </w:p>
        </w:tc>
        <w:tc>
          <w:tcPr>
            <w:tcW w:w="794" w:type="dxa"/>
            <w:shd w:val="clear" w:color="auto" w:fill="F2F2F2"/>
          </w:tcPr>
          <w:p w14:paraId="3606D68B" w14:textId="77777777" w:rsidR="00DC57CB" w:rsidRDefault="00000000">
            <w:pPr>
              <w:spacing w:after="20"/>
            </w:pPr>
            <w:r>
              <w:rPr>
                <w:sz w:val="12"/>
              </w:rPr>
              <w:t>Not executed</w:t>
            </w:r>
          </w:p>
        </w:tc>
        <w:tc>
          <w:tcPr>
            <w:tcW w:w="1814" w:type="dxa"/>
            <w:shd w:val="clear" w:color="auto" w:fill="F2F2F2"/>
          </w:tcPr>
          <w:p w14:paraId="3F6175DA" w14:textId="77777777" w:rsidR="00DC57CB" w:rsidRDefault="00DC57CB">
            <w:pPr>
              <w:spacing w:after="20"/>
            </w:pPr>
          </w:p>
        </w:tc>
      </w:tr>
      <w:tr w:rsidR="00DC57CB" w14:paraId="334CFF7E" w14:textId="77777777">
        <w:trPr>
          <w:cantSplit/>
          <w:jc w:val="center"/>
        </w:trPr>
        <w:tc>
          <w:tcPr>
            <w:tcW w:w="1134" w:type="dxa"/>
          </w:tcPr>
          <w:p w14:paraId="3F1E6EBA" w14:textId="77777777" w:rsidR="00DC57CB" w:rsidRDefault="00000000">
            <w:pPr>
              <w:spacing w:after="20"/>
            </w:pPr>
            <w:r>
              <w:rPr>
                <w:sz w:val="12"/>
              </w:rPr>
              <w:t>REQ-QB-02</w:t>
            </w:r>
          </w:p>
        </w:tc>
        <w:tc>
          <w:tcPr>
            <w:tcW w:w="2381" w:type="dxa"/>
          </w:tcPr>
          <w:p w14:paraId="0D8A9C4E" w14:textId="77777777" w:rsidR="00DC57CB" w:rsidRDefault="00000000">
            <w:pPr>
              <w:spacing w:after="20"/>
            </w:pPr>
            <w:r>
              <w:rPr>
                <w:sz w:val="12"/>
              </w:rPr>
              <w:t>Question validation (required fields, limits 500/200/50/300, distinct options, correct option among options).</w:t>
            </w:r>
          </w:p>
        </w:tc>
        <w:tc>
          <w:tcPr>
            <w:tcW w:w="1134" w:type="dxa"/>
          </w:tcPr>
          <w:p w14:paraId="199B21CC" w14:textId="77777777" w:rsidR="00DC57CB" w:rsidRDefault="00000000">
            <w:pPr>
              <w:spacing w:after="20"/>
            </w:pPr>
            <w:r>
              <w:rPr>
                <w:sz w:val="12"/>
              </w:rPr>
              <w:t>UC-QB-01 to 04 (pairing not verified)</w:t>
            </w:r>
          </w:p>
        </w:tc>
        <w:tc>
          <w:tcPr>
            <w:tcW w:w="2154" w:type="dxa"/>
          </w:tcPr>
          <w:p w14:paraId="6F6C5132" w14:textId="77777777" w:rsidR="00DC57CB" w:rsidRDefault="00000000">
            <w:pPr>
              <w:spacing w:after="20"/>
            </w:pPr>
            <w:r>
              <w:rPr>
                <w:sz w:val="12"/>
              </w:rPr>
              <w:t>Question Bank Service; API Layer | POST, PUT /questions</w:t>
            </w:r>
          </w:p>
        </w:tc>
        <w:tc>
          <w:tcPr>
            <w:tcW w:w="2268" w:type="dxa"/>
          </w:tcPr>
          <w:p w14:paraId="2973CCF2" w14:textId="77777777" w:rsidR="00DC57CB" w:rsidRDefault="00000000">
            <w:pPr>
              <w:spacing w:after="20"/>
            </w:pPr>
            <w:r>
              <w:rPr>
                <w:sz w:val="12"/>
              </w:rPr>
              <w:t>TC-QB-02, TC-QB-03, TC-QB-04, TC-QB-06, TC-QB-10, TC-QS-03, UT-QZ-02</w:t>
            </w:r>
          </w:p>
        </w:tc>
        <w:tc>
          <w:tcPr>
            <w:tcW w:w="850" w:type="dxa"/>
          </w:tcPr>
          <w:p w14:paraId="5A8A3B66" w14:textId="77777777" w:rsidR="00DC57CB" w:rsidRDefault="00000000">
            <w:pPr>
              <w:spacing w:after="20"/>
            </w:pPr>
            <w:r>
              <w:rPr>
                <w:sz w:val="12"/>
              </w:rPr>
              <w:t>Functional, Security, Unit</w:t>
            </w:r>
          </w:p>
        </w:tc>
        <w:tc>
          <w:tcPr>
            <w:tcW w:w="964" w:type="dxa"/>
          </w:tcPr>
          <w:p w14:paraId="0415AFF2" w14:textId="77777777" w:rsidR="00DC57CB" w:rsidRDefault="00000000">
            <w:pPr>
              <w:spacing w:after="20"/>
            </w:pPr>
            <w:r>
              <w:t>Alifiya</w:t>
            </w:r>
          </w:p>
        </w:tc>
        <w:tc>
          <w:tcPr>
            <w:tcW w:w="567" w:type="dxa"/>
          </w:tcPr>
          <w:p w14:paraId="4F0B7C01" w14:textId="77777777" w:rsidR="00DC57CB" w:rsidRDefault="00000000">
            <w:pPr>
              <w:spacing w:after="20"/>
            </w:pPr>
            <w:r>
              <w:rPr>
                <w:sz w:val="12"/>
              </w:rPr>
              <w:t>M2</w:t>
            </w:r>
          </w:p>
        </w:tc>
        <w:tc>
          <w:tcPr>
            <w:tcW w:w="1077" w:type="dxa"/>
            <w:shd w:val="clear" w:color="auto" w:fill="E2EFDA"/>
          </w:tcPr>
          <w:p w14:paraId="06A108D6" w14:textId="77777777" w:rsidR="00DC57CB" w:rsidRDefault="00000000">
            <w:pPr>
              <w:spacing w:after="20"/>
            </w:pPr>
            <w:r>
              <w:rPr>
                <w:sz w:val="12"/>
              </w:rPr>
              <w:t>Covered</w:t>
            </w:r>
          </w:p>
        </w:tc>
        <w:tc>
          <w:tcPr>
            <w:tcW w:w="794" w:type="dxa"/>
          </w:tcPr>
          <w:p w14:paraId="6ADC9E61" w14:textId="77777777" w:rsidR="00DC57CB" w:rsidRDefault="00000000">
            <w:pPr>
              <w:spacing w:after="20"/>
            </w:pPr>
            <w:r>
              <w:rPr>
                <w:sz w:val="12"/>
              </w:rPr>
              <w:t>Not executed</w:t>
            </w:r>
          </w:p>
        </w:tc>
        <w:tc>
          <w:tcPr>
            <w:tcW w:w="1814" w:type="dxa"/>
          </w:tcPr>
          <w:p w14:paraId="2CB4E8A0" w14:textId="77777777" w:rsidR="00DC57CB" w:rsidRDefault="00DC57CB">
            <w:pPr>
              <w:spacing w:after="20"/>
            </w:pPr>
          </w:p>
        </w:tc>
      </w:tr>
      <w:tr w:rsidR="00DC57CB" w14:paraId="2660B799" w14:textId="77777777">
        <w:trPr>
          <w:cantSplit/>
          <w:jc w:val="center"/>
        </w:trPr>
        <w:tc>
          <w:tcPr>
            <w:tcW w:w="1134" w:type="dxa"/>
            <w:shd w:val="clear" w:color="auto" w:fill="F2F2F2"/>
          </w:tcPr>
          <w:p w14:paraId="2BF2558C" w14:textId="77777777" w:rsidR="00DC57CB" w:rsidRDefault="00000000">
            <w:pPr>
              <w:spacing w:after="20"/>
            </w:pPr>
            <w:r>
              <w:rPr>
                <w:sz w:val="12"/>
              </w:rPr>
              <w:t>REQ-QB-03</w:t>
            </w:r>
          </w:p>
        </w:tc>
        <w:tc>
          <w:tcPr>
            <w:tcW w:w="2381" w:type="dxa"/>
            <w:shd w:val="clear" w:color="auto" w:fill="F2F2F2"/>
          </w:tcPr>
          <w:p w14:paraId="0AC8AE5C" w14:textId="77777777" w:rsidR="00DC57CB" w:rsidRDefault="00000000">
            <w:pPr>
              <w:spacing w:after="20"/>
            </w:pPr>
            <w:r>
              <w:rPr>
                <w:sz w:val="12"/>
              </w:rPr>
              <w:t>Owner recorded; new question visible in the bank within 3 seconds.</w:t>
            </w:r>
          </w:p>
        </w:tc>
        <w:tc>
          <w:tcPr>
            <w:tcW w:w="1134" w:type="dxa"/>
            <w:shd w:val="clear" w:color="auto" w:fill="F2F2F2"/>
          </w:tcPr>
          <w:p w14:paraId="4FD5B25F" w14:textId="77777777" w:rsidR="00DC57CB" w:rsidRDefault="00000000">
            <w:pPr>
              <w:spacing w:after="20"/>
            </w:pPr>
            <w:r>
              <w:rPr>
                <w:sz w:val="12"/>
              </w:rPr>
              <w:t>UC-QB-01 to 04 (pairing not verified)</w:t>
            </w:r>
          </w:p>
        </w:tc>
        <w:tc>
          <w:tcPr>
            <w:tcW w:w="2154" w:type="dxa"/>
            <w:shd w:val="clear" w:color="auto" w:fill="F2F2F2"/>
          </w:tcPr>
          <w:p w14:paraId="5428D422" w14:textId="77777777" w:rsidR="00DC57CB" w:rsidRDefault="00000000">
            <w:pPr>
              <w:spacing w:after="20"/>
            </w:pPr>
            <w:r>
              <w:rPr>
                <w:sz w:val="12"/>
              </w:rPr>
              <w:t>Question Bank Service; API Layer | POST /questions</w:t>
            </w:r>
          </w:p>
        </w:tc>
        <w:tc>
          <w:tcPr>
            <w:tcW w:w="2268" w:type="dxa"/>
            <w:shd w:val="clear" w:color="auto" w:fill="F2F2F2"/>
          </w:tcPr>
          <w:p w14:paraId="3D5EEC3A" w14:textId="77777777" w:rsidR="00DC57CB" w:rsidRDefault="00000000">
            <w:pPr>
              <w:spacing w:after="20"/>
            </w:pPr>
            <w:r>
              <w:rPr>
                <w:sz w:val="12"/>
              </w:rPr>
              <w:t>TC-QB-01, TC-QP-04</w:t>
            </w:r>
          </w:p>
        </w:tc>
        <w:tc>
          <w:tcPr>
            <w:tcW w:w="850" w:type="dxa"/>
            <w:shd w:val="clear" w:color="auto" w:fill="F2F2F2"/>
          </w:tcPr>
          <w:p w14:paraId="7D9938AB" w14:textId="77777777" w:rsidR="00DC57CB" w:rsidRDefault="00000000">
            <w:pPr>
              <w:spacing w:after="20"/>
            </w:pPr>
            <w:r>
              <w:rPr>
                <w:sz w:val="12"/>
              </w:rPr>
              <w:t>Functional, Performance</w:t>
            </w:r>
          </w:p>
        </w:tc>
        <w:tc>
          <w:tcPr>
            <w:tcW w:w="964" w:type="dxa"/>
            <w:shd w:val="clear" w:color="auto" w:fill="F2F2F2"/>
          </w:tcPr>
          <w:p w14:paraId="7A2002E3" w14:textId="77777777" w:rsidR="00DC57CB" w:rsidRDefault="00000000">
            <w:pPr>
              <w:spacing w:after="20"/>
            </w:pPr>
            <w:r>
              <w:t>Alifiya</w:t>
            </w:r>
          </w:p>
        </w:tc>
        <w:tc>
          <w:tcPr>
            <w:tcW w:w="567" w:type="dxa"/>
            <w:shd w:val="clear" w:color="auto" w:fill="F2F2F2"/>
          </w:tcPr>
          <w:p w14:paraId="391BA797" w14:textId="77777777" w:rsidR="00DC57CB" w:rsidRDefault="00000000">
            <w:pPr>
              <w:spacing w:after="20"/>
            </w:pPr>
            <w:r>
              <w:rPr>
                <w:sz w:val="12"/>
              </w:rPr>
              <w:t>M2</w:t>
            </w:r>
          </w:p>
        </w:tc>
        <w:tc>
          <w:tcPr>
            <w:tcW w:w="1077" w:type="dxa"/>
            <w:shd w:val="clear" w:color="auto" w:fill="E2EFDA"/>
          </w:tcPr>
          <w:p w14:paraId="74F91FB3" w14:textId="77777777" w:rsidR="00DC57CB" w:rsidRDefault="00000000">
            <w:pPr>
              <w:spacing w:after="20"/>
            </w:pPr>
            <w:r>
              <w:rPr>
                <w:sz w:val="12"/>
              </w:rPr>
              <w:t>Covered</w:t>
            </w:r>
          </w:p>
        </w:tc>
        <w:tc>
          <w:tcPr>
            <w:tcW w:w="794" w:type="dxa"/>
            <w:shd w:val="clear" w:color="auto" w:fill="F2F2F2"/>
          </w:tcPr>
          <w:p w14:paraId="1441F9AF" w14:textId="77777777" w:rsidR="00DC57CB" w:rsidRDefault="00000000">
            <w:pPr>
              <w:spacing w:after="20"/>
            </w:pPr>
            <w:r>
              <w:rPr>
                <w:sz w:val="12"/>
              </w:rPr>
              <w:t>Not executed</w:t>
            </w:r>
          </w:p>
        </w:tc>
        <w:tc>
          <w:tcPr>
            <w:tcW w:w="1814" w:type="dxa"/>
            <w:shd w:val="clear" w:color="auto" w:fill="F2F2F2"/>
          </w:tcPr>
          <w:p w14:paraId="42147887" w14:textId="77777777" w:rsidR="00DC57CB" w:rsidRDefault="00DC57CB">
            <w:pPr>
              <w:spacing w:after="20"/>
            </w:pPr>
          </w:p>
        </w:tc>
      </w:tr>
      <w:tr w:rsidR="00DC57CB" w14:paraId="38FC7054" w14:textId="77777777">
        <w:trPr>
          <w:cantSplit/>
          <w:jc w:val="center"/>
        </w:trPr>
        <w:tc>
          <w:tcPr>
            <w:tcW w:w="1134" w:type="dxa"/>
          </w:tcPr>
          <w:p w14:paraId="67703947" w14:textId="77777777" w:rsidR="00DC57CB" w:rsidRDefault="00000000">
            <w:pPr>
              <w:spacing w:after="20"/>
            </w:pPr>
            <w:r>
              <w:rPr>
                <w:sz w:val="12"/>
              </w:rPr>
              <w:t>REQ-QB-04</w:t>
            </w:r>
          </w:p>
        </w:tc>
        <w:tc>
          <w:tcPr>
            <w:tcW w:w="2381" w:type="dxa"/>
          </w:tcPr>
          <w:p w14:paraId="57524AAF" w14:textId="77777777" w:rsidR="00DC57CB" w:rsidRDefault="00000000">
            <w:pPr>
              <w:spacing w:after="20"/>
            </w:pPr>
            <w:r>
              <w:rPr>
                <w:sz w:val="12"/>
              </w:rPr>
              <w:t>Search and filter the bank by keyword, topic and difficulty (results within 2 s for 1,000 questions).</w:t>
            </w:r>
          </w:p>
        </w:tc>
        <w:tc>
          <w:tcPr>
            <w:tcW w:w="1134" w:type="dxa"/>
          </w:tcPr>
          <w:p w14:paraId="0B07F903" w14:textId="77777777" w:rsidR="00DC57CB" w:rsidRDefault="00000000">
            <w:pPr>
              <w:spacing w:after="20"/>
            </w:pPr>
            <w:r>
              <w:rPr>
                <w:sz w:val="12"/>
              </w:rPr>
              <w:t>UC-QB-01 to 04 (pairing not verified)</w:t>
            </w:r>
          </w:p>
        </w:tc>
        <w:tc>
          <w:tcPr>
            <w:tcW w:w="2154" w:type="dxa"/>
          </w:tcPr>
          <w:p w14:paraId="4BE8AEF9" w14:textId="77777777" w:rsidR="00DC57CB" w:rsidRDefault="00000000">
            <w:pPr>
              <w:spacing w:after="20"/>
            </w:pPr>
            <w:r>
              <w:rPr>
                <w:sz w:val="12"/>
              </w:rPr>
              <w:t>Question Bank Service; API Layer | GET /questions</w:t>
            </w:r>
          </w:p>
        </w:tc>
        <w:tc>
          <w:tcPr>
            <w:tcW w:w="2268" w:type="dxa"/>
          </w:tcPr>
          <w:p w14:paraId="388D59DA" w14:textId="77777777" w:rsidR="00DC57CB" w:rsidRDefault="00000000">
            <w:pPr>
              <w:spacing w:after="20"/>
            </w:pPr>
            <w:r>
              <w:rPr>
                <w:sz w:val="12"/>
              </w:rPr>
              <w:t>TC-QB-05, TC-QB-11, TC-QP-02</w:t>
            </w:r>
          </w:p>
        </w:tc>
        <w:tc>
          <w:tcPr>
            <w:tcW w:w="850" w:type="dxa"/>
          </w:tcPr>
          <w:p w14:paraId="21BCE068" w14:textId="77777777" w:rsidR="00DC57CB" w:rsidRDefault="00000000">
            <w:pPr>
              <w:spacing w:after="20"/>
            </w:pPr>
            <w:r>
              <w:rPr>
                <w:sz w:val="12"/>
              </w:rPr>
              <w:t>Functional, Performance</w:t>
            </w:r>
          </w:p>
        </w:tc>
        <w:tc>
          <w:tcPr>
            <w:tcW w:w="964" w:type="dxa"/>
          </w:tcPr>
          <w:p w14:paraId="65F9B1F2" w14:textId="77777777" w:rsidR="00DC57CB" w:rsidRDefault="00000000">
            <w:pPr>
              <w:spacing w:after="20"/>
            </w:pPr>
            <w:r>
              <w:t>Alifiya</w:t>
            </w:r>
          </w:p>
        </w:tc>
        <w:tc>
          <w:tcPr>
            <w:tcW w:w="567" w:type="dxa"/>
          </w:tcPr>
          <w:p w14:paraId="372C8BA6" w14:textId="77777777" w:rsidR="00DC57CB" w:rsidRDefault="00000000">
            <w:pPr>
              <w:spacing w:after="20"/>
            </w:pPr>
            <w:r>
              <w:rPr>
                <w:sz w:val="12"/>
              </w:rPr>
              <w:t>M2</w:t>
            </w:r>
          </w:p>
        </w:tc>
        <w:tc>
          <w:tcPr>
            <w:tcW w:w="1077" w:type="dxa"/>
            <w:shd w:val="clear" w:color="auto" w:fill="E2EFDA"/>
          </w:tcPr>
          <w:p w14:paraId="42F62703" w14:textId="77777777" w:rsidR="00DC57CB" w:rsidRDefault="00000000">
            <w:pPr>
              <w:spacing w:after="20"/>
            </w:pPr>
            <w:r>
              <w:rPr>
                <w:sz w:val="12"/>
              </w:rPr>
              <w:t>Covered</w:t>
            </w:r>
          </w:p>
        </w:tc>
        <w:tc>
          <w:tcPr>
            <w:tcW w:w="794" w:type="dxa"/>
          </w:tcPr>
          <w:p w14:paraId="78437168" w14:textId="77777777" w:rsidR="00DC57CB" w:rsidRDefault="00000000">
            <w:pPr>
              <w:spacing w:after="20"/>
            </w:pPr>
            <w:r>
              <w:rPr>
                <w:sz w:val="12"/>
              </w:rPr>
              <w:t>Not executed</w:t>
            </w:r>
          </w:p>
        </w:tc>
        <w:tc>
          <w:tcPr>
            <w:tcW w:w="1814" w:type="dxa"/>
          </w:tcPr>
          <w:p w14:paraId="4E62A262" w14:textId="77777777" w:rsidR="00DC57CB" w:rsidRDefault="00000000">
            <w:pPr>
              <w:spacing w:after="20"/>
            </w:pPr>
            <w:r>
              <w:t>TOD-10</w:t>
            </w:r>
          </w:p>
        </w:tc>
      </w:tr>
      <w:tr w:rsidR="00DC57CB" w14:paraId="4F0AF535" w14:textId="77777777">
        <w:trPr>
          <w:cantSplit/>
          <w:jc w:val="center"/>
        </w:trPr>
        <w:tc>
          <w:tcPr>
            <w:tcW w:w="1134" w:type="dxa"/>
            <w:shd w:val="clear" w:color="auto" w:fill="F2F2F2"/>
          </w:tcPr>
          <w:p w14:paraId="476E217A" w14:textId="77777777" w:rsidR="00DC57CB" w:rsidRDefault="00000000">
            <w:pPr>
              <w:spacing w:after="20"/>
            </w:pPr>
            <w:r>
              <w:rPr>
                <w:sz w:val="12"/>
              </w:rPr>
              <w:t>REQ-QB-05</w:t>
            </w:r>
          </w:p>
        </w:tc>
        <w:tc>
          <w:tcPr>
            <w:tcW w:w="2381" w:type="dxa"/>
            <w:shd w:val="clear" w:color="auto" w:fill="F2F2F2"/>
          </w:tcPr>
          <w:p w14:paraId="670732CA" w14:textId="77777777" w:rsidR="00DC57CB" w:rsidRDefault="00000000">
            <w:pPr>
              <w:spacing w:after="20"/>
            </w:pPr>
            <w:r>
              <w:rPr>
                <w:sz w:val="12"/>
              </w:rPr>
              <w:t>Faculty edits own question.</w:t>
            </w:r>
          </w:p>
        </w:tc>
        <w:tc>
          <w:tcPr>
            <w:tcW w:w="1134" w:type="dxa"/>
            <w:shd w:val="clear" w:color="auto" w:fill="F2F2F2"/>
          </w:tcPr>
          <w:p w14:paraId="1A3457B0" w14:textId="77777777" w:rsidR="00DC57CB" w:rsidRDefault="00000000">
            <w:pPr>
              <w:spacing w:after="20"/>
            </w:pPr>
            <w:r>
              <w:rPr>
                <w:sz w:val="12"/>
              </w:rPr>
              <w:t>UC-QB-01 to 04 (pairing not verified)</w:t>
            </w:r>
          </w:p>
        </w:tc>
        <w:tc>
          <w:tcPr>
            <w:tcW w:w="2154" w:type="dxa"/>
            <w:shd w:val="clear" w:color="auto" w:fill="F2F2F2"/>
          </w:tcPr>
          <w:p w14:paraId="6514A86B" w14:textId="77777777" w:rsidR="00DC57CB" w:rsidRDefault="00000000">
            <w:pPr>
              <w:spacing w:after="20"/>
            </w:pPr>
            <w:r>
              <w:rPr>
                <w:sz w:val="12"/>
              </w:rPr>
              <w:t>Question Bank Service; API Layer | PUT /questions/:id</w:t>
            </w:r>
          </w:p>
        </w:tc>
        <w:tc>
          <w:tcPr>
            <w:tcW w:w="2268" w:type="dxa"/>
            <w:shd w:val="clear" w:color="auto" w:fill="F2F2F2"/>
          </w:tcPr>
          <w:p w14:paraId="648DF486" w14:textId="77777777" w:rsidR="00DC57CB" w:rsidRDefault="00000000">
            <w:pPr>
              <w:spacing w:after="20"/>
            </w:pPr>
            <w:r>
              <w:rPr>
                <w:sz w:val="12"/>
              </w:rPr>
              <w:t>TC-QB-06</w:t>
            </w:r>
          </w:p>
        </w:tc>
        <w:tc>
          <w:tcPr>
            <w:tcW w:w="850" w:type="dxa"/>
            <w:shd w:val="clear" w:color="auto" w:fill="F2F2F2"/>
          </w:tcPr>
          <w:p w14:paraId="34EAA8D9" w14:textId="77777777" w:rsidR="00DC57CB" w:rsidRDefault="00000000">
            <w:pPr>
              <w:spacing w:after="20"/>
            </w:pPr>
            <w:r>
              <w:rPr>
                <w:sz w:val="12"/>
              </w:rPr>
              <w:t>Functional</w:t>
            </w:r>
          </w:p>
        </w:tc>
        <w:tc>
          <w:tcPr>
            <w:tcW w:w="964" w:type="dxa"/>
            <w:shd w:val="clear" w:color="auto" w:fill="F2F2F2"/>
          </w:tcPr>
          <w:p w14:paraId="295C6373" w14:textId="77777777" w:rsidR="00DC57CB" w:rsidRDefault="00000000">
            <w:pPr>
              <w:spacing w:after="20"/>
            </w:pPr>
            <w:r>
              <w:t>Alifiya</w:t>
            </w:r>
          </w:p>
        </w:tc>
        <w:tc>
          <w:tcPr>
            <w:tcW w:w="567" w:type="dxa"/>
            <w:shd w:val="clear" w:color="auto" w:fill="F2F2F2"/>
          </w:tcPr>
          <w:p w14:paraId="58600BB7" w14:textId="77777777" w:rsidR="00DC57CB" w:rsidRDefault="00000000">
            <w:pPr>
              <w:spacing w:after="20"/>
            </w:pPr>
            <w:r>
              <w:rPr>
                <w:sz w:val="12"/>
              </w:rPr>
              <w:t>M2</w:t>
            </w:r>
          </w:p>
        </w:tc>
        <w:tc>
          <w:tcPr>
            <w:tcW w:w="1077" w:type="dxa"/>
            <w:shd w:val="clear" w:color="auto" w:fill="E2EFDA"/>
          </w:tcPr>
          <w:p w14:paraId="77AE5C9E" w14:textId="77777777" w:rsidR="00DC57CB" w:rsidRDefault="00000000">
            <w:pPr>
              <w:spacing w:after="20"/>
            </w:pPr>
            <w:r>
              <w:rPr>
                <w:sz w:val="12"/>
              </w:rPr>
              <w:t>Covered</w:t>
            </w:r>
          </w:p>
        </w:tc>
        <w:tc>
          <w:tcPr>
            <w:tcW w:w="794" w:type="dxa"/>
            <w:shd w:val="clear" w:color="auto" w:fill="F2F2F2"/>
          </w:tcPr>
          <w:p w14:paraId="7724243D" w14:textId="77777777" w:rsidR="00DC57CB" w:rsidRDefault="00000000">
            <w:pPr>
              <w:spacing w:after="20"/>
            </w:pPr>
            <w:r>
              <w:rPr>
                <w:sz w:val="12"/>
              </w:rPr>
              <w:t>Not executed</w:t>
            </w:r>
          </w:p>
        </w:tc>
        <w:tc>
          <w:tcPr>
            <w:tcW w:w="1814" w:type="dxa"/>
            <w:shd w:val="clear" w:color="auto" w:fill="F2F2F2"/>
          </w:tcPr>
          <w:p w14:paraId="408F2854" w14:textId="77777777" w:rsidR="00DC57CB" w:rsidRDefault="00DC57CB">
            <w:pPr>
              <w:spacing w:after="20"/>
            </w:pPr>
          </w:p>
        </w:tc>
      </w:tr>
      <w:tr w:rsidR="00DC57CB" w14:paraId="69C147CA" w14:textId="77777777">
        <w:trPr>
          <w:cantSplit/>
          <w:jc w:val="center"/>
        </w:trPr>
        <w:tc>
          <w:tcPr>
            <w:tcW w:w="1134" w:type="dxa"/>
          </w:tcPr>
          <w:p w14:paraId="726DD229" w14:textId="77777777" w:rsidR="00DC57CB" w:rsidRDefault="00000000">
            <w:pPr>
              <w:spacing w:after="20"/>
            </w:pPr>
            <w:r>
              <w:rPr>
                <w:sz w:val="12"/>
              </w:rPr>
              <w:t>REQ-QB-06</w:t>
            </w:r>
          </w:p>
        </w:tc>
        <w:tc>
          <w:tcPr>
            <w:tcW w:w="2381" w:type="dxa"/>
          </w:tcPr>
          <w:p w14:paraId="7A245BE9" w14:textId="77777777" w:rsidR="00DC57CB" w:rsidRDefault="00000000">
            <w:pPr>
              <w:spacing w:after="20"/>
            </w:pPr>
            <w:r>
              <w:rPr>
                <w:sz w:val="12"/>
              </w:rPr>
              <w:t>Faculty removes own question; published quizzes are unaffected.</w:t>
            </w:r>
          </w:p>
        </w:tc>
        <w:tc>
          <w:tcPr>
            <w:tcW w:w="1134" w:type="dxa"/>
          </w:tcPr>
          <w:p w14:paraId="5FE704EF" w14:textId="77777777" w:rsidR="00DC57CB" w:rsidRDefault="00000000">
            <w:pPr>
              <w:spacing w:after="20"/>
            </w:pPr>
            <w:r>
              <w:rPr>
                <w:sz w:val="12"/>
              </w:rPr>
              <w:t>UC-QB-01 to 04 (pairing not verified)</w:t>
            </w:r>
          </w:p>
        </w:tc>
        <w:tc>
          <w:tcPr>
            <w:tcW w:w="2154" w:type="dxa"/>
          </w:tcPr>
          <w:p w14:paraId="3CB53870" w14:textId="77777777" w:rsidR="00DC57CB" w:rsidRDefault="00000000">
            <w:pPr>
              <w:spacing w:after="20"/>
            </w:pPr>
            <w:r>
              <w:rPr>
                <w:sz w:val="12"/>
              </w:rPr>
              <w:t>Question Bank Service; API Layer | DELETE /questions/:id</w:t>
            </w:r>
          </w:p>
        </w:tc>
        <w:tc>
          <w:tcPr>
            <w:tcW w:w="2268" w:type="dxa"/>
          </w:tcPr>
          <w:p w14:paraId="0F4304F2" w14:textId="77777777" w:rsidR="00DC57CB" w:rsidRDefault="00000000">
            <w:pPr>
              <w:spacing w:after="20"/>
            </w:pPr>
            <w:r>
              <w:rPr>
                <w:sz w:val="12"/>
              </w:rPr>
              <w:t>TC-QB-07, UT-QZ-07</w:t>
            </w:r>
          </w:p>
        </w:tc>
        <w:tc>
          <w:tcPr>
            <w:tcW w:w="850" w:type="dxa"/>
          </w:tcPr>
          <w:p w14:paraId="19216CBE" w14:textId="77777777" w:rsidR="00DC57CB" w:rsidRDefault="00000000">
            <w:pPr>
              <w:spacing w:after="20"/>
            </w:pPr>
            <w:r>
              <w:rPr>
                <w:sz w:val="12"/>
              </w:rPr>
              <w:t>Functional, Unit</w:t>
            </w:r>
          </w:p>
        </w:tc>
        <w:tc>
          <w:tcPr>
            <w:tcW w:w="964" w:type="dxa"/>
          </w:tcPr>
          <w:p w14:paraId="32556AAC" w14:textId="77777777" w:rsidR="00DC57CB" w:rsidRDefault="00000000">
            <w:pPr>
              <w:spacing w:after="20"/>
            </w:pPr>
            <w:r>
              <w:t>Alifiya</w:t>
            </w:r>
          </w:p>
        </w:tc>
        <w:tc>
          <w:tcPr>
            <w:tcW w:w="567" w:type="dxa"/>
          </w:tcPr>
          <w:p w14:paraId="11EA246D" w14:textId="77777777" w:rsidR="00DC57CB" w:rsidRDefault="00000000">
            <w:pPr>
              <w:spacing w:after="20"/>
            </w:pPr>
            <w:r>
              <w:rPr>
                <w:sz w:val="12"/>
              </w:rPr>
              <w:t>M2</w:t>
            </w:r>
          </w:p>
        </w:tc>
        <w:tc>
          <w:tcPr>
            <w:tcW w:w="1077" w:type="dxa"/>
            <w:shd w:val="clear" w:color="auto" w:fill="E2EFDA"/>
          </w:tcPr>
          <w:p w14:paraId="5E841834" w14:textId="77777777" w:rsidR="00DC57CB" w:rsidRDefault="00000000">
            <w:pPr>
              <w:spacing w:after="20"/>
            </w:pPr>
            <w:r>
              <w:rPr>
                <w:sz w:val="12"/>
              </w:rPr>
              <w:t>Covered</w:t>
            </w:r>
          </w:p>
        </w:tc>
        <w:tc>
          <w:tcPr>
            <w:tcW w:w="794" w:type="dxa"/>
          </w:tcPr>
          <w:p w14:paraId="0CA15BFC" w14:textId="77777777" w:rsidR="00DC57CB" w:rsidRDefault="00000000">
            <w:pPr>
              <w:spacing w:after="20"/>
            </w:pPr>
            <w:r>
              <w:rPr>
                <w:sz w:val="12"/>
              </w:rPr>
              <w:t>Not executed</w:t>
            </w:r>
          </w:p>
        </w:tc>
        <w:tc>
          <w:tcPr>
            <w:tcW w:w="1814" w:type="dxa"/>
          </w:tcPr>
          <w:p w14:paraId="255284E7" w14:textId="77777777" w:rsidR="00DC57CB" w:rsidRDefault="00DC57CB">
            <w:pPr>
              <w:spacing w:after="20"/>
            </w:pPr>
          </w:p>
        </w:tc>
      </w:tr>
      <w:tr w:rsidR="00DC57CB" w14:paraId="25F5ED45" w14:textId="77777777">
        <w:trPr>
          <w:cantSplit/>
          <w:jc w:val="center"/>
        </w:trPr>
        <w:tc>
          <w:tcPr>
            <w:tcW w:w="1134" w:type="dxa"/>
            <w:shd w:val="clear" w:color="auto" w:fill="F2F2F2"/>
          </w:tcPr>
          <w:p w14:paraId="36EC013A" w14:textId="77777777" w:rsidR="00DC57CB" w:rsidRDefault="00000000">
            <w:pPr>
              <w:spacing w:after="20"/>
            </w:pPr>
            <w:r>
              <w:rPr>
                <w:sz w:val="12"/>
              </w:rPr>
              <w:t>REQ-QB-07</w:t>
            </w:r>
          </w:p>
        </w:tc>
        <w:tc>
          <w:tcPr>
            <w:tcW w:w="2381" w:type="dxa"/>
            <w:shd w:val="clear" w:color="auto" w:fill="F2F2F2"/>
          </w:tcPr>
          <w:p w14:paraId="16F7D6AE" w14:textId="77777777" w:rsidR="00DC57CB" w:rsidRDefault="00000000">
            <w:pPr>
              <w:spacing w:after="20"/>
            </w:pPr>
            <w:r>
              <w:rPr>
                <w:sz w:val="12"/>
              </w:rPr>
              <w:t>Students cannot access the bank; only the owner can edit or remove a question.</w:t>
            </w:r>
          </w:p>
        </w:tc>
        <w:tc>
          <w:tcPr>
            <w:tcW w:w="1134" w:type="dxa"/>
            <w:shd w:val="clear" w:color="auto" w:fill="F2F2F2"/>
          </w:tcPr>
          <w:p w14:paraId="3CF38510" w14:textId="77777777" w:rsidR="00DC57CB" w:rsidRDefault="00000000">
            <w:pPr>
              <w:spacing w:after="20"/>
            </w:pPr>
            <w:r>
              <w:rPr>
                <w:sz w:val="12"/>
              </w:rPr>
              <w:t>UC-QB-01 to 04 (pairing not verified)</w:t>
            </w:r>
          </w:p>
        </w:tc>
        <w:tc>
          <w:tcPr>
            <w:tcW w:w="2154" w:type="dxa"/>
            <w:shd w:val="clear" w:color="auto" w:fill="F2F2F2"/>
          </w:tcPr>
          <w:p w14:paraId="654484F6" w14:textId="77777777" w:rsidR="00DC57CB" w:rsidRDefault="00000000">
            <w:pPr>
              <w:spacing w:after="20"/>
            </w:pPr>
            <w:r>
              <w:rPr>
                <w:sz w:val="12"/>
              </w:rPr>
              <w:t>Question Bank Service; API Layer | All /questions endpoints</w:t>
            </w:r>
          </w:p>
        </w:tc>
        <w:tc>
          <w:tcPr>
            <w:tcW w:w="2268" w:type="dxa"/>
            <w:shd w:val="clear" w:color="auto" w:fill="F2F2F2"/>
          </w:tcPr>
          <w:p w14:paraId="10ADBC85" w14:textId="77777777" w:rsidR="00DC57CB" w:rsidRDefault="00000000">
            <w:pPr>
              <w:spacing w:after="20"/>
            </w:pPr>
            <w:r>
              <w:rPr>
                <w:sz w:val="12"/>
              </w:rPr>
              <w:t>TC-QB-08, TC-QB-09, TC-QB-12</w:t>
            </w:r>
          </w:p>
        </w:tc>
        <w:tc>
          <w:tcPr>
            <w:tcW w:w="850" w:type="dxa"/>
            <w:shd w:val="clear" w:color="auto" w:fill="F2F2F2"/>
          </w:tcPr>
          <w:p w14:paraId="7425E40C" w14:textId="77777777" w:rsidR="00DC57CB" w:rsidRDefault="00000000">
            <w:pPr>
              <w:spacing w:after="20"/>
            </w:pPr>
            <w:r>
              <w:rPr>
                <w:sz w:val="12"/>
              </w:rPr>
              <w:t>Security</w:t>
            </w:r>
          </w:p>
        </w:tc>
        <w:tc>
          <w:tcPr>
            <w:tcW w:w="964" w:type="dxa"/>
            <w:shd w:val="clear" w:color="auto" w:fill="F2F2F2"/>
          </w:tcPr>
          <w:p w14:paraId="6CAAA73A" w14:textId="77777777" w:rsidR="00DC57CB" w:rsidRDefault="00000000">
            <w:pPr>
              <w:spacing w:after="20"/>
            </w:pPr>
            <w:r>
              <w:t>Alifiya</w:t>
            </w:r>
          </w:p>
        </w:tc>
        <w:tc>
          <w:tcPr>
            <w:tcW w:w="567" w:type="dxa"/>
            <w:shd w:val="clear" w:color="auto" w:fill="F2F2F2"/>
          </w:tcPr>
          <w:p w14:paraId="69DE5A79" w14:textId="77777777" w:rsidR="00DC57CB" w:rsidRDefault="00000000">
            <w:pPr>
              <w:spacing w:after="20"/>
            </w:pPr>
            <w:r>
              <w:rPr>
                <w:sz w:val="12"/>
              </w:rPr>
              <w:t>M2</w:t>
            </w:r>
          </w:p>
        </w:tc>
        <w:tc>
          <w:tcPr>
            <w:tcW w:w="1077" w:type="dxa"/>
            <w:shd w:val="clear" w:color="auto" w:fill="E2EFDA"/>
          </w:tcPr>
          <w:p w14:paraId="1241BE49" w14:textId="77777777" w:rsidR="00DC57CB" w:rsidRDefault="00000000">
            <w:pPr>
              <w:spacing w:after="20"/>
            </w:pPr>
            <w:r>
              <w:rPr>
                <w:sz w:val="12"/>
              </w:rPr>
              <w:t>Covered</w:t>
            </w:r>
          </w:p>
        </w:tc>
        <w:tc>
          <w:tcPr>
            <w:tcW w:w="794" w:type="dxa"/>
            <w:shd w:val="clear" w:color="auto" w:fill="F2F2F2"/>
          </w:tcPr>
          <w:p w14:paraId="7F2DA053" w14:textId="77777777" w:rsidR="00DC57CB" w:rsidRDefault="00000000">
            <w:pPr>
              <w:spacing w:after="20"/>
            </w:pPr>
            <w:r>
              <w:rPr>
                <w:sz w:val="12"/>
              </w:rPr>
              <w:t>Not executed</w:t>
            </w:r>
          </w:p>
        </w:tc>
        <w:tc>
          <w:tcPr>
            <w:tcW w:w="1814" w:type="dxa"/>
            <w:shd w:val="clear" w:color="auto" w:fill="F2F2F2"/>
          </w:tcPr>
          <w:p w14:paraId="146C9DFF" w14:textId="77777777" w:rsidR="00DC57CB" w:rsidRDefault="00DC57CB">
            <w:pPr>
              <w:spacing w:after="20"/>
            </w:pPr>
          </w:p>
        </w:tc>
      </w:tr>
      <w:tr w:rsidR="00DC57CB" w14:paraId="78CF9FD3" w14:textId="77777777">
        <w:trPr>
          <w:cantSplit/>
          <w:jc w:val="center"/>
        </w:trPr>
        <w:tc>
          <w:tcPr>
            <w:tcW w:w="1134" w:type="dxa"/>
          </w:tcPr>
          <w:p w14:paraId="669C3B4B" w14:textId="77777777" w:rsidR="00DC57CB" w:rsidRDefault="00000000">
            <w:pPr>
              <w:spacing w:after="20"/>
            </w:pPr>
            <w:r>
              <w:rPr>
                <w:sz w:val="12"/>
              </w:rPr>
              <w:t>REQ-QZ-01</w:t>
            </w:r>
          </w:p>
        </w:tc>
        <w:tc>
          <w:tcPr>
            <w:tcW w:w="2381" w:type="dxa"/>
          </w:tcPr>
          <w:p w14:paraId="129B942D" w14:textId="77777777" w:rsidR="00DC57CB" w:rsidRDefault="00000000">
            <w:pPr>
              <w:spacing w:after="20"/>
            </w:pPr>
            <w:r>
              <w:rPr>
                <w:sz w:val="12"/>
              </w:rPr>
              <w:t>Faculty creates a quiz (title, description, time limit, availability window, 1-50 questions).</w:t>
            </w:r>
          </w:p>
        </w:tc>
        <w:tc>
          <w:tcPr>
            <w:tcW w:w="1134" w:type="dxa"/>
          </w:tcPr>
          <w:p w14:paraId="75903359" w14:textId="77777777" w:rsidR="00DC57CB" w:rsidRDefault="00000000">
            <w:pPr>
              <w:spacing w:after="20"/>
            </w:pPr>
            <w:r>
              <w:rPr>
                <w:sz w:val="12"/>
              </w:rPr>
              <w:t>UC-QZ-01, UC-QZ-02</w:t>
            </w:r>
          </w:p>
        </w:tc>
        <w:tc>
          <w:tcPr>
            <w:tcW w:w="2154" w:type="dxa"/>
          </w:tcPr>
          <w:p w14:paraId="380ED598" w14:textId="77777777" w:rsidR="00DC57CB" w:rsidRDefault="00000000">
            <w:pPr>
              <w:spacing w:after="20"/>
            </w:pPr>
            <w:r>
              <w:rPr>
                <w:sz w:val="12"/>
              </w:rPr>
              <w:t>Quiz Engine (authoring) | POST /quizzes</w:t>
            </w:r>
          </w:p>
        </w:tc>
        <w:tc>
          <w:tcPr>
            <w:tcW w:w="2268" w:type="dxa"/>
          </w:tcPr>
          <w:p w14:paraId="2C24F03A" w14:textId="77777777" w:rsidR="00DC57CB" w:rsidRDefault="00000000">
            <w:pPr>
              <w:spacing w:after="20"/>
            </w:pPr>
            <w:r>
              <w:rPr>
                <w:sz w:val="12"/>
              </w:rPr>
              <w:t>TC-QZ-01, TC-QZ-03</w:t>
            </w:r>
          </w:p>
        </w:tc>
        <w:tc>
          <w:tcPr>
            <w:tcW w:w="850" w:type="dxa"/>
          </w:tcPr>
          <w:p w14:paraId="2020A9E7" w14:textId="77777777" w:rsidR="00DC57CB" w:rsidRDefault="00000000">
            <w:pPr>
              <w:spacing w:after="20"/>
            </w:pPr>
            <w:r>
              <w:rPr>
                <w:sz w:val="12"/>
              </w:rPr>
              <w:t>Functional</w:t>
            </w:r>
          </w:p>
        </w:tc>
        <w:tc>
          <w:tcPr>
            <w:tcW w:w="964" w:type="dxa"/>
          </w:tcPr>
          <w:p w14:paraId="2022CBAD" w14:textId="77777777" w:rsidR="00DC57CB" w:rsidRDefault="00000000">
            <w:pPr>
              <w:spacing w:after="20"/>
            </w:pPr>
            <w:r>
              <w:t>Alifiya</w:t>
            </w:r>
          </w:p>
        </w:tc>
        <w:tc>
          <w:tcPr>
            <w:tcW w:w="567" w:type="dxa"/>
          </w:tcPr>
          <w:p w14:paraId="71EC6DA2" w14:textId="77777777" w:rsidR="00DC57CB" w:rsidRDefault="00000000">
            <w:pPr>
              <w:spacing w:after="20"/>
            </w:pPr>
            <w:r>
              <w:rPr>
                <w:sz w:val="12"/>
              </w:rPr>
              <w:t>M2</w:t>
            </w:r>
          </w:p>
        </w:tc>
        <w:tc>
          <w:tcPr>
            <w:tcW w:w="1077" w:type="dxa"/>
            <w:shd w:val="clear" w:color="auto" w:fill="E2EFDA"/>
          </w:tcPr>
          <w:p w14:paraId="1636CC20" w14:textId="77777777" w:rsidR="00DC57CB" w:rsidRDefault="00000000">
            <w:pPr>
              <w:spacing w:after="20"/>
            </w:pPr>
            <w:r>
              <w:rPr>
                <w:sz w:val="12"/>
              </w:rPr>
              <w:t>Covered</w:t>
            </w:r>
          </w:p>
        </w:tc>
        <w:tc>
          <w:tcPr>
            <w:tcW w:w="794" w:type="dxa"/>
          </w:tcPr>
          <w:p w14:paraId="4F41AD3C" w14:textId="77777777" w:rsidR="00DC57CB" w:rsidRDefault="00000000">
            <w:pPr>
              <w:spacing w:after="20"/>
            </w:pPr>
            <w:r>
              <w:rPr>
                <w:sz w:val="12"/>
              </w:rPr>
              <w:t>Not executed</w:t>
            </w:r>
          </w:p>
        </w:tc>
        <w:tc>
          <w:tcPr>
            <w:tcW w:w="1814" w:type="dxa"/>
          </w:tcPr>
          <w:p w14:paraId="259FA6D2" w14:textId="77777777" w:rsidR="00DC57CB" w:rsidRDefault="00DC57CB">
            <w:pPr>
              <w:spacing w:after="20"/>
            </w:pPr>
          </w:p>
        </w:tc>
      </w:tr>
      <w:tr w:rsidR="00DC57CB" w14:paraId="0A8ED3DB" w14:textId="77777777">
        <w:trPr>
          <w:cantSplit/>
          <w:jc w:val="center"/>
        </w:trPr>
        <w:tc>
          <w:tcPr>
            <w:tcW w:w="1134" w:type="dxa"/>
            <w:shd w:val="clear" w:color="auto" w:fill="F2F2F2"/>
          </w:tcPr>
          <w:p w14:paraId="5033642D" w14:textId="77777777" w:rsidR="00DC57CB" w:rsidRDefault="00000000">
            <w:pPr>
              <w:spacing w:after="20"/>
            </w:pPr>
            <w:r>
              <w:rPr>
                <w:sz w:val="12"/>
              </w:rPr>
              <w:t>REQ-QZ-02</w:t>
            </w:r>
          </w:p>
        </w:tc>
        <w:tc>
          <w:tcPr>
            <w:tcW w:w="2381" w:type="dxa"/>
            <w:shd w:val="clear" w:color="auto" w:fill="F2F2F2"/>
          </w:tcPr>
          <w:p w14:paraId="5E96FC5F" w14:textId="77777777" w:rsidR="00DC57CB" w:rsidRDefault="00000000">
            <w:pPr>
              <w:spacing w:after="20"/>
            </w:pPr>
            <w:r>
              <w:rPr>
                <w:sz w:val="12"/>
              </w:rPr>
              <w:t>Quiz validation: title, 1-50 questions, time limit 5-180 minutes, end later than start.</w:t>
            </w:r>
          </w:p>
        </w:tc>
        <w:tc>
          <w:tcPr>
            <w:tcW w:w="1134" w:type="dxa"/>
            <w:shd w:val="clear" w:color="auto" w:fill="F2F2F2"/>
          </w:tcPr>
          <w:p w14:paraId="615CA32C" w14:textId="77777777" w:rsidR="00DC57CB" w:rsidRDefault="00000000">
            <w:pPr>
              <w:spacing w:after="20"/>
            </w:pPr>
            <w:r>
              <w:rPr>
                <w:sz w:val="12"/>
              </w:rPr>
              <w:t>UC-QZ-01, UC-QZ-02</w:t>
            </w:r>
          </w:p>
        </w:tc>
        <w:tc>
          <w:tcPr>
            <w:tcW w:w="2154" w:type="dxa"/>
            <w:shd w:val="clear" w:color="auto" w:fill="F2F2F2"/>
          </w:tcPr>
          <w:p w14:paraId="39ECC6F2" w14:textId="77777777" w:rsidR="00DC57CB" w:rsidRDefault="00000000">
            <w:pPr>
              <w:spacing w:after="20"/>
            </w:pPr>
            <w:r>
              <w:rPr>
                <w:sz w:val="12"/>
              </w:rPr>
              <w:t>Quiz Engine (authoring) | POST, PUT /quizzes</w:t>
            </w:r>
          </w:p>
        </w:tc>
        <w:tc>
          <w:tcPr>
            <w:tcW w:w="2268" w:type="dxa"/>
            <w:shd w:val="clear" w:color="auto" w:fill="F2F2F2"/>
          </w:tcPr>
          <w:p w14:paraId="4B990456" w14:textId="77777777" w:rsidR="00DC57CB" w:rsidRDefault="00000000">
            <w:pPr>
              <w:spacing w:after="20"/>
            </w:pPr>
            <w:r>
              <w:rPr>
                <w:sz w:val="12"/>
              </w:rPr>
              <w:t>TC-QZ-02, TC-QZ-03, TC-QZ-19, TC-QZ-21, UT-QZ-03</w:t>
            </w:r>
          </w:p>
        </w:tc>
        <w:tc>
          <w:tcPr>
            <w:tcW w:w="850" w:type="dxa"/>
            <w:shd w:val="clear" w:color="auto" w:fill="F2F2F2"/>
          </w:tcPr>
          <w:p w14:paraId="48482997" w14:textId="77777777" w:rsidR="00DC57CB" w:rsidRDefault="00000000">
            <w:pPr>
              <w:spacing w:after="20"/>
            </w:pPr>
            <w:r>
              <w:rPr>
                <w:sz w:val="12"/>
              </w:rPr>
              <w:t>Functional, Unit</w:t>
            </w:r>
          </w:p>
        </w:tc>
        <w:tc>
          <w:tcPr>
            <w:tcW w:w="964" w:type="dxa"/>
            <w:shd w:val="clear" w:color="auto" w:fill="F2F2F2"/>
          </w:tcPr>
          <w:p w14:paraId="1370513D" w14:textId="77777777" w:rsidR="00DC57CB" w:rsidRDefault="00000000">
            <w:pPr>
              <w:spacing w:after="20"/>
            </w:pPr>
            <w:r>
              <w:t>Alifiya</w:t>
            </w:r>
          </w:p>
        </w:tc>
        <w:tc>
          <w:tcPr>
            <w:tcW w:w="567" w:type="dxa"/>
            <w:shd w:val="clear" w:color="auto" w:fill="F2F2F2"/>
          </w:tcPr>
          <w:p w14:paraId="56E93A4B" w14:textId="77777777" w:rsidR="00DC57CB" w:rsidRDefault="00000000">
            <w:pPr>
              <w:spacing w:after="20"/>
            </w:pPr>
            <w:r>
              <w:rPr>
                <w:sz w:val="12"/>
              </w:rPr>
              <w:t>M2</w:t>
            </w:r>
          </w:p>
        </w:tc>
        <w:tc>
          <w:tcPr>
            <w:tcW w:w="1077" w:type="dxa"/>
            <w:shd w:val="clear" w:color="auto" w:fill="E2EFDA"/>
          </w:tcPr>
          <w:p w14:paraId="4C6E44BC" w14:textId="77777777" w:rsidR="00DC57CB" w:rsidRDefault="00000000">
            <w:pPr>
              <w:spacing w:after="20"/>
            </w:pPr>
            <w:r>
              <w:rPr>
                <w:sz w:val="12"/>
              </w:rPr>
              <w:t>Covered</w:t>
            </w:r>
          </w:p>
        </w:tc>
        <w:tc>
          <w:tcPr>
            <w:tcW w:w="794" w:type="dxa"/>
            <w:shd w:val="clear" w:color="auto" w:fill="F2F2F2"/>
          </w:tcPr>
          <w:p w14:paraId="3D4FB2F1" w14:textId="77777777" w:rsidR="00DC57CB" w:rsidRDefault="00000000">
            <w:pPr>
              <w:spacing w:after="20"/>
            </w:pPr>
            <w:r>
              <w:rPr>
                <w:sz w:val="12"/>
              </w:rPr>
              <w:t>Not executed</w:t>
            </w:r>
          </w:p>
        </w:tc>
        <w:tc>
          <w:tcPr>
            <w:tcW w:w="1814" w:type="dxa"/>
            <w:shd w:val="clear" w:color="auto" w:fill="F2F2F2"/>
          </w:tcPr>
          <w:p w14:paraId="3590AECE" w14:textId="77777777" w:rsidR="00DC57CB" w:rsidRDefault="00DC57CB">
            <w:pPr>
              <w:spacing w:after="20"/>
            </w:pPr>
          </w:p>
        </w:tc>
      </w:tr>
      <w:tr w:rsidR="00DC57CB" w14:paraId="3BEE6CFC" w14:textId="77777777">
        <w:trPr>
          <w:cantSplit/>
          <w:jc w:val="center"/>
        </w:trPr>
        <w:tc>
          <w:tcPr>
            <w:tcW w:w="1134" w:type="dxa"/>
          </w:tcPr>
          <w:p w14:paraId="246222D2" w14:textId="77777777" w:rsidR="00DC57CB" w:rsidRDefault="00000000">
            <w:pPr>
              <w:spacing w:after="20"/>
            </w:pPr>
            <w:r>
              <w:rPr>
                <w:sz w:val="12"/>
              </w:rPr>
              <w:t>REQ-QZ-03</w:t>
            </w:r>
          </w:p>
        </w:tc>
        <w:tc>
          <w:tcPr>
            <w:tcW w:w="2381" w:type="dxa"/>
          </w:tcPr>
          <w:p w14:paraId="63DE96D9" w14:textId="77777777" w:rsidR="00DC57CB" w:rsidRDefault="00000000">
            <w:pPr>
              <w:spacing w:after="20"/>
            </w:pPr>
            <w:r>
              <w:rPr>
                <w:sz w:val="12"/>
              </w:rPr>
              <w:t>Quiz is saved as Draft; Faculty publishes it (Draft/Published life cycle).</w:t>
            </w:r>
          </w:p>
        </w:tc>
        <w:tc>
          <w:tcPr>
            <w:tcW w:w="1134" w:type="dxa"/>
          </w:tcPr>
          <w:p w14:paraId="6D4DE463" w14:textId="77777777" w:rsidR="00DC57CB" w:rsidRDefault="00000000">
            <w:pPr>
              <w:spacing w:after="20"/>
            </w:pPr>
            <w:r>
              <w:rPr>
                <w:sz w:val="12"/>
              </w:rPr>
              <w:t>UC-QZ-01, UC-QZ-02</w:t>
            </w:r>
          </w:p>
        </w:tc>
        <w:tc>
          <w:tcPr>
            <w:tcW w:w="2154" w:type="dxa"/>
          </w:tcPr>
          <w:p w14:paraId="603F96D6" w14:textId="77777777" w:rsidR="00DC57CB" w:rsidRDefault="00000000">
            <w:pPr>
              <w:spacing w:after="20"/>
            </w:pPr>
            <w:r>
              <w:rPr>
                <w:sz w:val="12"/>
              </w:rPr>
              <w:t>Quiz Engine (authoring) | POST /quizzes; POST /quizzes/:id/publish</w:t>
            </w:r>
          </w:p>
        </w:tc>
        <w:tc>
          <w:tcPr>
            <w:tcW w:w="2268" w:type="dxa"/>
          </w:tcPr>
          <w:p w14:paraId="028A66BD" w14:textId="77777777" w:rsidR="00DC57CB" w:rsidRDefault="00000000">
            <w:pPr>
              <w:spacing w:after="20"/>
            </w:pPr>
            <w:r>
              <w:rPr>
                <w:sz w:val="12"/>
              </w:rPr>
              <w:t>TC-QZ-01, TC-QZ-04</w:t>
            </w:r>
          </w:p>
        </w:tc>
        <w:tc>
          <w:tcPr>
            <w:tcW w:w="850" w:type="dxa"/>
          </w:tcPr>
          <w:p w14:paraId="12940FB8" w14:textId="77777777" w:rsidR="00DC57CB" w:rsidRDefault="00000000">
            <w:pPr>
              <w:spacing w:after="20"/>
            </w:pPr>
            <w:r>
              <w:rPr>
                <w:sz w:val="12"/>
              </w:rPr>
              <w:t>Functional</w:t>
            </w:r>
          </w:p>
        </w:tc>
        <w:tc>
          <w:tcPr>
            <w:tcW w:w="964" w:type="dxa"/>
          </w:tcPr>
          <w:p w14:paraId="552BBC05" w14:textId="77777777" w:rsidR="00DC57CB" w:rsidRDefault="00000000">
            <w:pPr>
              <w:spacing w:after="20"/>
            </w:pPr>
            <w:r>
              <w:t>Alifiya</w:t>
            </w:r>
          </w:p>
        </w:tc>
        <w:tc>
          <w:tcPr>
            <w:tcW w:w="567" w:type="dxa"/>
          </w:tcPr>
          <w:p w14:paraId="09D8E2D0" w14:textId="77777777" w:rsidR="00DC57CB" w:rsidRDefault="00000000">
            <w:pPr>
              <w:spacing w:after="20"/>
            </w:pPr>
            <w:r>
              <w:rPr>
                <w:sz w:val="12"/>
              </w:rPr>
              <w:t>M2</w:t>
            </w:r>
          </w:p>
        </w:tc>
        <w:tc>
          <w:tcPr>
            <w:tcW w:w="1077" w:type="dxa"/>
            <w:shd w:val="clear" w:color="auto" w:fill="E2EFDA"/>
          </w:tcPr>
          <w:p w14:paraId="6081F49E" w14:textId="77777777" w:rsidR="00DC57CB" w:rsidRDefault="00000000">
            <w:pPr>
              <w:spacing w:after="20"/>
            </w:pPr>
            <w:r>
              <w:rPr>
                <w:sz w:val="12"/>
              </w:rPr>
              <w:t>Covered</w:t>
            </w:r>
          </w:p>
        </w:tc>
        <w:tc>
          <w:tcPr>
            <w:tcW w:w="794" w:type="dxa"/>
          </w:tcPr>
          <w:p w14:paraId="74922DEF" w14:textId="77777777" w:rsidR="00DC57CB" w:rsidRDefault="00000000">
            <w:pPr>
              <w:spacing w:after="20"/>
            </w:pPr>
            <w:r>
              <w:rPr>
                <w:sz w:val="12"/>
              </w:rPr>
              <w:t>Not executed</w:t>
            </w:r>
          </w:p>
        </w:tc>
        <w:tc>
          <w:tcPr>
            <w:tcW w:w="1814" w:type="dxa"/>
          </w:tcPr>
          <w:p w14:paraId="26F9102E" w14:textId="77777777" w:rsidR="00DC57CB" w:rsidRDefault="00DC57CB">
            <w:pPr>
              <w:spacing w:after="20"/>
            </w:pPr>
          </w:p>
        </w:tc>
      </w:tr>
      <w:tr w:rsidR="00DC57CB" w14:paraId="628B8B29" w14:textId="77777777">
        <w:trPr>
          <w:cantSplit/>
          <w:jc w:val="center"/>
        </w:trPr>
        <w:tc>
          <w:tcPr>
            <w:tcW w:w="1134" w:type="dxa"/>
            <w:shd w:val="clear" w:color="auto" w:fill="F2F2F2"/>
          </w:tcPr>
          <w:p w14:paraId="44D7C2D5" w14:textId="77777777" w:rsidR="00DC57CB" w:rsidRDefault="00000000">
            <w:pPr>
              <w:spacing w:after="20"/>
            </w:pPr>
            <w:r>
              <w:rPr>
                <w:sz w:val="12"/>
              </w:rPr>
              <w:t>REQ-QZ-04</w:t>
            </w:r>
          </w:p>
        </w:tc>
        <w:tc>
          <w:tcPr>
            <w:tcW w:w="2381" w:type="dxa"/>
            <w:shd w:val="clear" w:color="auto" w:fill="F2F2F2"/>
          </w:tcPr>
          <w:p w14:paraId="245A4391" w14:textId="77777777" w:rsidR="00DC57CB" w:rsidRDefault="00000000">
            <w:pPr>
              <w:spacing w:after="20"/>
            </w:pPr>
            <w:r>
              <w:rPr>
                <w:sz w:val="12"/>
              </w:rPr>
              <w:t>Selected questions are copied into the quiz at publication.</w:t>
            </w:r>
          </w:p>
        </w:tc>
        <w:tc>
          <w:tcPr>
            <w:tcW w:w="1134" w:type="dxa"/>
            <w:shd w:val="clear" w:color="auto" w:fill="F2F2F2"/>
          </w:tcPr>
          <w:p w14:paraId="35DED184" w14:textId="77777777" w:rsidR="00DC57CB" w:rsidRDefault="00000000">
            <w:pPr>
              <w:spacing w:after="20"/>
            </w:pPr>
            <w:r>
              <w:rPr>
                <w:sz w:val="12"/>
              </w:rPr>
              <w:t>UC-QZ-01, UC-QZ-02</w:t>
            </w:r>
          </w:p>
        </w:tc>
        <w:tc>
          <w:tcPr>
            <w:tcW w:w="2154" w:type="dxa"/>
            <w:shd w:val="clear" w:color="auto" w:fill="F2F2F2"/>
          </w:tcPr>
          <w:p w14:paraId="40188580" w14:textId="77777777" w:rsidR="00DC57CB" w:rsidRDefault="00000000">
            <w:pPr>
              <w:spacing w:after="20"/>
            </w:pPr>
            <w:r>
              <w:rPr>
                <w:sz w:val="12"/>
              </w:rPr>
              <w:t>Quiz Engine (authoring); Question Bank Service | POST /quizzes/:id/publish</w:t>
            </w:r>
          </w:p>
        </w:tc>
        <w:tc>
          <w:tcPr>
            <w:tcW w:w="2268" w:type="dxa"/>
            <w:shd w:val="clear" w:color="auto" w:fill="F2F2F2"/>
          </w:tcPr>
          <w:p w14:paraId="07C66375" w14:textId="77777777" w:rsidR="00DC57CB" w:rsidRDefault="00000000">
            <w:pPr>
              <w:spacing w:after="20"/>
            </w:pPr>
            <w:r>
              <w:rPr>
                <w:sz w:val="12"/>
              </w:rPr>
              <w:t>TC-QB-07, TC-QZ-04, TC-QZ-19, TC-QZ-20, UT-QZ-07</w:t>
            </w:r>
          </w:p>
        </w:tc>
        <w:tc>
          <w:tcPr>
            <w:tcW w:w="850" w:type="dxa"/>
            <w:shd w:val="clear" w:color="auto" w:fill="F2F2F2"/>
          </w:tcPr>
          <w:p w14:paraId="60E23ED1" w14:textId="77777777" w:rsidR="00DC57CB" w:rsidRDefault="00000000">
            <w:pPr>
              <w:spacing w:after="20"/>
            </w:pPr>
            <w:r>
              <w:rPr>
                <w:sz w:val="12"/>
              </w:rPr>
              <w:t>Functional, Unit</w:t>
            </w:r>
          </w:p>
        </w:tc>
        <w:tc>
          <w:tcPr>
            <w:tcW w:w="964" w:type="dxa"/>
            <w:shd w:val="clear" w:color="auto" w:fill="F2F2F2"/>
          </w:tcPr>
          <w:p w14:paraId="6290C46C" w14:textId="77777777" w:rsidR="00DC57CB" w:rsidRDefault="00000000">
            <w:pPr>
              <w:spacing w:after="20"/>
            </w:pPr>
            <w:r>
              <w:t>Alifiya</w:t>
            </w:r>
          </w:p>
        </w:tc>
        <w:tc>
          <w:tcPr>
            <w:tcW w:w="567" w:type="dxa"/>
            <w:shd w:val="clear" w:color="auto" w:fill="F2F2F2"/>
          </w:tcPr>
          <w:p w14:paraId="66CC3DAC" w14:textId="77777777" w:rsidR="00DC57CB" w:rsidRDefault="00000000">
            <w:pPr>
              <w:spacing w:after="20"/>
            </w:pPr>
            <w:r>
              <w:rPr>
                <w:sz w:val="12"/>
              </w:rPr>
              <w:t>M2</w:t>
            </w:r>
          </w:p>
        </w:tc>
        <w:tc>
          <w:tcPr>
            <w:tcW w:w="1077" w:type="dxa"/>
            <w:shd w:val="clear" w:color="auto" w:fill="E2EFDA"/>
          </w:tcPr>
          <w:p w14:paraId="4466D28A" w14:textId="77777777" w:rsidR="00DC57CB" w:rsidRDefault="00000000">
            <w:pPr>
              <w:spacing w:after="20"/>
            </w:pPr>
            <w:r>
              <w:rPr>
                <w:sz w:val="12"/>
              </w:rPr>
              <w:t>Covered</w:t>
            </w:r>
          </w:p>
        </w:tc>
        <w:tc>
          <w:tcPr>
            <w:tcW w:w="794" w:type="dxa"/>
            <w:shd w:val="clear" w:color="auto" w:fill="F2F2F2"/>
          </w:tcPr>
          <w:p w14:paraId="37A7D6EB" w14:textId="77777777" w:rsidR="00DC57CB" w:rsidRDefault="00000000">
            <w:pPr>
              <w:spacing w:after="20"/>
            </w:pPr>
            <w:r>
              <w:rPr>
                <w:sz w:val="12"/>
              </w:rPr>
              <w:t>Not executed</w:t>
            </w:r>
          </w:p>
        </w:tc>
        <w:tc>
          <w:tcPr>
            <w:tcW w:w="1814" w:type="dxa"/>
            <w:shd w:val="clear" w:color="auto" w:fill="F2F2F2"/>
          </w:tcPr>
          <w:p w14:paraId="3CECC698" w14:textId="77777777" w:rsidR="00DC57CB" w:rsidRDefault="00000000">
            <w:pPr>
              <w:spacing w:after="20"/>
            </w:pPr>
            <w:r>
              <w:t>TOD-11</w:t>
            </w:r>
          </w:p>
        </w:tc>
      </w:tr>
      <w:tr w:rsidR="00DC57CB" w14:paraId="36F9A452" w14:textId="77777777">
        <w:trPr>
          <w:cantSplit/>
          <w:jc w:val="center"/>
        </w:trPr>
        <w:tc>
          <w:tcPr>
            <w:tcW w:w="1134" w:type="dxa"/>
          </w:tcPr>
          <w:p w14:paraId="1E668AD9" w14:textId="77777777" w:rsidR="00DC57CB" w:rsidRDefault="00000000">
            <w:pPr>
              <w:spacing w:after="20"/>
            </w:pPr>
            <w:r>
              <w:rPr>
                <w:sz w:val="12"/>
              </w:rPr>
              <w:t>REQ-QZ-05</w:t>
            </w:r>
          </w:p>
        </w:tc>
        <w:tc>
          <w:tcPr>
            <w:tcW w:w="2381" w:type="dxa"/>
          </w:tcPr>
          <w:p w14:paraId="5EE97056" w14:textId="77777777" w:rsidR="00DC57CB" w:rsidRDefault="00000000">
            <w:pPr>
              <w:spacing w:after="20"/>
            </w:pPr>
            <w:r>
              <w:rPr>
                <w:sz w:val="12"/>
              </w:rPr>
              <w:t>Edit and delete rules: Draft editable/deletable; rejected once an attempt has started.</w:t>
            </w:r>
          </w:p>
        </w:tc>
        <w:tc>
          <w:tcPr>
            <w:tcW w:w="1134" w:type="dxa"/>
          </w:tcPr>
          <w:p w14:paraId="3C87745A" w14:textId="77777777" w:rsidR="00DC57CB" w:rsidRDefault="00000000">
            <w:pPr>
              <w:spacing w:after="20"/>
            </w:pPr>
            <w:r>
              <w:rPr>
                <w:sz w:val="12"/>
              </w:rPr>
              <w:t>UC-QZ-01, UC-QZ-02</w:t>
            </w:r>
          </w:p>
        </w:tc>
        <w:tc>
          <w:tcPr>
            <w:tcW w:w="2154" w:type="dxa"/>
          </w:tcPr>
          <w:p w14:paraId="338763C2" w14:textId="77777777" w:rsidR="00DC57CB" w:rsidRDefault="00000000">
            <w:pPr>
              <w:spacing w:after="20"/>
            </w:pPr>
            <w:r>
              <w:rPr>
                <w:sz w:val="12"/>
              </w:rPr>
              <w:t>Quiz Engine (authoring) | PUT, DELETE /quizzes/:id</w:t>
            </w:r>
          </w:p>
        </w:tc>
        <w:tc>
          <w:tcPr>
            <w:tcW w:w="2268" w:type="dxa"/>
          </w:tcPr>
          <w:p w14:paraId="6C0AD2C1" w14:textId="77777777" w:rsidR="00DC57CB" w:rsidRDefault="00000000">
            <w:pPr>
              <w:spacing w:after="20"/>
            </w:pPr>
            <w:r>
              <w:rPr>
                <w:sz w:val="12"/>
              </w:rPr>
              <w:t>TC-QZ-05, TC-QZ-22</w:t>
            </w:r>
          </w:p>
        </w:tc>
        <w:tc>
          <w:tcPr>
            <w:tcW w:w="850" w:type="dxa"/>
          </w:tcPr>
          <w:p w14:paraId="764428AD" w14:textId="77777777" w:rsidR="00DC57CB" w:rsidRDefault="00000000">
            <w:pPr>
              <w:spacing w:after="20"/>
            </w:pPr>
            <w:r>
              <w:rPr>
                <w:sz w:val="12"/>
              </w:rPr>
              <w:t>Functional</w:t>
            </w:r>
          </w:p>
        </w:tc>
        <w:tc>
          <w:tcPr>
            <w:tcW w:w="964" w:type="dxa"/>
          </w:tcPr>
          <w:p w14:paraId="2FD96AB6" w14:textId="77777777" w:rsidR="00DC57CB" w:rsidRDefault="00000000">
            <w:pPr>
              <w:spacing w:after="20"/>
            </w:pPr>
            <w:r>
              <w:t>Alifiya</w:t>
            </w:r>
          </w:p>
        </w:tc>
        <w:tc>
          <w:tcPr>
            <w:tcW w:w="567" w:type="dxa"/>
          </w:tcPr>
          <w:p w14:paraId="42DF9751" w14:textId="77777777" w:rsidR="00DC57CB" w:rsidRDefault="00000000">
            <w:pPr>
              <w:spacing w:after="20"/>
            </w:pPr>
            <w:r>
              <w:rPr>
                <w:sz w:val="12"/>
              </w:rPr>
              <w:t>M2</w:t>
            </w:r>
          </w:p>
        </w:tc>
        <w:tc>
          <w:tcPr>
            <w:tcW w:w="1077" w:type="dxa"/>
            <w:shd w:val="clear" w:color="auto" w:fill="FFF2CC"/>
          </w:tcPr>
          <w:p w14:paraId="16BCD80B" w14:textId="77777777" w:rsidR="00DC57CB" w:rsidRDefault="00000000">
            <w:pPr>
              <w:spacing w:after="20"/>
            </w:pPr>
            <w:r>
              <w:rPr>
                <w:sz w:val="12"/>
              </w:rPr>
              <w:t>Partially covered</w:t>
            </w:r>
          </w:p>
        </w:tc>
        <w:tc>
          <w:tcPr>
            <w:tcW w:w="794" w:type="dxa"/>
          </w:tcPr>
          <w:p w14:paraId="65B8DAC3" w14:textId="77777777" w:rsidR="00DC57CB" w:rsidRDefault="00000000">
            <w:pPr>
              <w:spacing w:after="20"/>
            </w:pPr>
            <w:r>
              <w:rPr>
                <w:sz w:val="12"/>
              </w:rPr>
              <w:t>Not executed</w:t>
            </w:r>
          </w:p>
        </w:tc>
        <w:tc>
          <w:tcPr>
            <w:tcW w:w="1814" w:type="dxa"/>
          </w:tcPr>
          <w:p w14:paraId="7FAD5097" w14:textId="77777777" w:rsidR="00DC57CB" w:rsidRDefault="00000000">
            <w:pPr>
              <w:spacing w:after="20"/>
            </w:pPr>
            <w:r>
              <w:t>TOD-03</w:t>
            </w:r>
          </w:p>
        </w:tc>
      </w:tr>
      <w:tr w:rsidR="00DC57CB" w14:paraId="08B13229" w14:textId="77777777">
        <w:trPr>
          <w:cantSplit/>
          <w:jc w:val="center"/>
        </w:trPr>
        <w:tc>
          <w:tcPr>
            <w:tcW w:w="1134" w:type="dxa"/>
            <w:shd w:val="clear" w:color="auto" w:fill="F2F2F2"/>
          </w:tcPr>
          <w:p w14:paraId="2221B42F" w14:textId="77777777" w:rsidR="00DC57CB" w:rsidRDefault="00000000">
            <w:pPr>
              <w:spacing w:after="20"/>
            </w:pPr>
            <w:r>
              <w:rPr>
                <w:sz w:val="12"/>
              </w:rPr>
              <w:t>REQ-QZ-06</w:t>
            </w:r>
          </w:p>
        </w:tc>
        <w:tc>
          <w:tcPr>
            <w:tcW w:w="2381" w:type="dxa"/>
            <w:shd w:val="clear" w:color="auto" w:fill="F2F2F2"/>
          </w:tcPr>
          <w:p w14:paraId="020A331D" w14:textId="77777777" w:rsidR="00DC57CB" w:rsidRDefault="00000000">
            <w:pPr>
              <w:spacing w:after="20"/>
            </w:pPr>
            <w:r>
              <w:rPr>
                <w:sz w:val="12"/>
              </w:rPr>
              <w:t>Student lists available quizzes (without questions or answers).</w:t>
            </w:r>
          </w:p>
        </w:tc>
        <w:tc>
          <w:tcPr>
            <w:tcW w:w="1134" w:type="dxa"/>
            <w:shd w:val="clear" w:color="auto" w:fill="F2F2F2"/>
          </w:tcPr>
          <w:p w14:paraId="5C579050" w14:textId="77777777" w:rsidR="00DC57CB" w:rsidRDefault="00000000">
            <w:pPr>
              <w:spacing w:after="20"/>
            </w:pPr>
            <w:r>
              <w:rPr>
                <w:sz w:val="12"/>
              </w:rPr>
              <w:t>UC-QZ-03 (not verified)</w:t>
            </w:r>
          </w:p>
        </w:tc>
        <w:tc>
          <w:tcPr>
            <w:tcW w:w="2154" w:type="dxa"/>
            <w:shd w:val="clear" w:color="auto" w:fill="F2F2F2"/>
          </w:tcPr>
          <w:p w14:paraId="2648306C" w14:textId="77777777" w:rsidR="00DC57CB" w:rsidRDefault="00000000">
            <w:pPr>
              <w:spacing w:after="20"/>
            </w:pPr>
            <w:r>
              <w:rPr>
                <w:sz w:val="12"/>
              </w:rPr>
              <w:t>Quiz Engine (execution) | GET /quizzes</w:t>
            </w:r>
          </w:p>
        </w:tc>
        <w:tc>
          <w:tcPr>
            <w:tcW w:w="2268" w:type="dxa"/>
            <w:shd w:val="clear" w:color="auto" w:fill="F2F2F2"/>
          </w:tcPr>
          <w:p w14:paraId="3A76642B" w14:textId="77777777" w:rsidR="00DC57CB" w:rsidRDefault="00000000">
            <w:pPr>
              <w:spacing w:after="20"/>
            </w:pPr>
            <w:r>
              <w:rPr>
                <w:sz w:val="12"/>
              </w:rPr>
              <w:t>TC-QZ-06</w:t>
            </w:r>
          </w:p>
        </w:tc>
        <w:tc>
          <w:tcPr>
            <w:tcW w:w="850" w:type="dxa"/>
            <w:shd w:val="clear" w:color="auto" w:fill="F2F2F2"/>
          </w:tcPr>
          <w:p w14:paraId="6AEDA3A7" w14:textId="77777777" w:rsidR="00DC57CB" w:rsidRDefault="00000000">
            <w:pPr>
              <w:spacing w:after="20"/>
            </w:pPr>
            <w:r>
              <w:rPr>
                <w:sz w:val="12"/>
              </w:rPr>
              <w:t>Functional</w:t>
            </w:r>
          </w:p>
        </w:tc>
        <w:tc>
          <w:tcPr>
            <w:tcW w:w="964" w:type="dxa"/>
            <w:shd w:val="clear" w:color="auto" w:fill="F2F2F2"/>
          </w:tcPr>
          <w:p w14:paraId="39AC3C4C" w14:textId="77777777" w:rsidR="00DC57CB" w:rsidRDefault="00000000">
            <w:pPr>
              <w:spacing w:after="20"/>
            </w:pPr>
            <w:r>
              <w:t>Vedh</w:t>
            </w:r>
          </w:p>
        </w:tc>
        <w:tc>
          <w:tcPr>
            <w:tcW w:w="567" w:type="dxa"/>
            <w:shd w:val="clear" w:color="auto" w:fill="F2F2F2"/>
          </w:tcPr>
          <w:p w14:paraId="1F92088D" w14:textId="77777777" w:rsidR="00DC57CB" w:rsidRDefault="00000000">
            <w:pPr>
              <w:spacing w:after="20"/>
            </w:pPr>
            <w:r>
              <w:rPr>
                <w:sz w:val="12"/>
              </w:rPr>
              <w:t>M4</w:t>
            </w:r>
          </w:p>
        </w:tc>
        <w:tc>
          <w:tcPr>
            <w:tcW w:w="1077" w:type="dxa"/>
            <w:shd w:val="clear" w:color="auto" w:fill="E2EFDA"/>
          </w:tcPr>
          <w:p w14:paraId="405ED400" w14:textId="77777777" w:rsidR="00DC57CB" w:rsidRDefault="00000000">
            <w:pPr>
              <w:spacing w:after="20"/>
            </w:pPr>
            <w:r>
              <w:rPr>
                <w:sz w:val="12"/>
              </w:rPr>
              <w:t>Covered</w:t>
            </w:r>
          </w:p>
        </w:tc>
        <w:tc>
          <w:tcPr>
            <w:tcW w:w="794" w:type="dxa"/>
            <w:shd w:val="clear" w:color="auto" w:fill="F2F2F2"/>
          </w:tcPr>
          <w:p w14:paraId="10F7E87B" w14:textId="77777777" w:rsidR="00DC57CB" w:rsidRDefault="00000000">
            <w:pPr>
              <w:spacing w:after="20"/>
            </w:pPr>
            <w:r>
              <w:rPr>
                <w:sz w:val="12"/>
              </w:rPr>
              <w:t>Not executed</w:t>
            </w:r>
          </w:p>
        </w:tc>
        <w:tc>
          <w:tcPr>
            <w:tcW w:w="1814" w:type="dxa"/>
            <w:shd w:val="clear" w:color="auto" w:fill="F2F2F2"/>
          </w:tcPr>
          <w:p w14:paraId="119E806B" w14:textId="77777777" w:rsidR="00DC57CB" w:rsidRDefault="00DC57CB">
            <w:pPr>
              <w:spacing w:after="20"/>
            </w:pPr>
          </w:p>
        </w:tc>
      </w:tr>
      <w:tr w:rsidR="00DC57CB" w14:paraId="22DDB0BA" w14:textId="77777777">
        <w:trPr>
          <w:cantSplit/>
          <w:jc w:val="center"/>
        </w:trPr>
        <w:tc>
          <w:tcPr>
            <w:tcW w:w="1134" w:type="dxa"/>
          </w:tcPr>
          <w:p w14:paraId="10DE0598" w14:textId="77777777" w:rsidR="00DC57CB" w:rsidRDefault="00000000">
            <w:pPr>
              <w:spacing w:after="20"/>
            </w:pPr>
            <w:r>
              <w:rPr>
                <w:sz w:val="12"/>
              </w:rPr>
              <w:lastRenderedPageBreak/>
              <w:t>REQ-QZ-07</w:t>
            </w:r>
          </w:p>
        </w:tc>
        <w:tc>
          <w:tcPr>
            <w:tcW w:w="2381" w:type="dxa"/>
          </w:tcPr>
          <w:p w14:paraId="308962A0" w14:textId="77777777" w:rsidR="00DC57CB" w:rsidRDefault="00000000">
            <w:pPr>
              <w:spacing w:after="20"/>
            </w:pPr>
            <w:r>
              <w:rPr>
                <w:sz w:val="12"/>
              </w:rPr>
              <w:t>Start an attempt only inside the availability window and only once per Student.</w:t>
            </w:r>
          </w:p>
        </w:tc>
        <w:tc>
          <w:tcPr>
            <w:tcW w:w="1134" w:type="dxa"/>
          </w:tcPr>
          <w:p w14:paraId="219955C4" w14:textId="77777777" w:rsidR="00DC57CB" w:rsidRDefault="00000000">
            <w:pPr>
              <w:spacing w:after="20"/>
            </w:pPr>
            <w:r>
              <w:rPr>
                <w:sz w:val="12"/>
              </w:rPr>
              <w:t>UC-QZ-04, UC-QZ-05</w:t>
            </w:r>
          </w:p>
        </w:tc>
        <w:tc>
          <w:tcPr>
            <w:tcW w:w="2154" w:type="dxa"/>
          </w:tcPr>
          <w:p w14:paraId="127BF82D" w14:textId="77777777" w:rsidR="00DC57CB" w:rsidRDefault="00000000">
            <w:pPr>
              <w:spacing w:after="20"/>
            </w:pPr>
            <w:r>
              <w:rPr>
                <w:sz w:val="12"/>
              </w:rPr>
              <w:t>Quiz Engine (execution) | POST /quizzes/:id/attempts</w:t>
            </w:r>
          </w:p>
        </w:tc>
        <w:tc>
          <w:tcPr>
            <w:tcW w:w="2268" w:type="dxa"/>
          </w:tcPr>
          <w:p w14:paraId="38ECA420" w14:textId="77777777" w:rsidR="00DC57CB" w:rsidRDefault="00000000">
            <w:pPr>
              <w:spacing w:after="20"/>
            </w:pPr>
            <w:r>
              <w:rPr>
                <w:sz w:val="12"/>
              </w:rPr>
              <w:t>TC-QS-01, TC-QZ-07, TC-QZ-30, UT-QZ-04</w:t>
            </w:r>
          </w:p>
        </w:tc>
        <w:tc>
          <w:tcPr>
            <w:tcW w:w="850" w:type="dxa"/>
          </w:tcPr>
          <w:p w14:paraId="696127EE" w14:textId="77777777" w:rsidR="00DC57CB" w:rsidRDefault="00000000">
            <w:pPr>
              <w:spacing w:after="20"/>
            </w:pPr>
            <w:r>
              <w:rPr>
                <w:sz w:val="12"/>
              </w:rPr>
              <w:t>Functional, Security, Unit</w:t>
            </w:r>
          </w:p>
        </w:tc>
        <w:tc>
          <w:tcPr>
            <w:tcW w:w="964" w:type="dxa"/>
          </w:tcPr>
          <w:p w14:paraId="4F45BA2A" w14:textId="77777777" w:rsidR="00DC57CB" w:rsidRDefault="00000000">
            <w:pPr>
              <w:spacing w:after="20"/>
            </w:pPr>
            <w:r>
              <w:t>Vedh</w:t>
            </w:r>
          </w:p>
        </w:tc>
        <w:tc>
          <w:tcPr>
            <w:tcW w:w="567" w:type="dxa"/>
          </w:tcPr>
          <w:p w14:paraId="4103BBE4" w14:textId="77777777" w:rsidR="00DC57CB" w:rsidRDefault="00000000">
            <w:pPr>
              <w:spacing w:after="20"/>
            </w:pPr>
            <w:r>
              <w:rPr>
                <w:sz w:val="12"/>
              </w:rPr>
              <w:t>M4</w:t>
            </w:r>
          </w:p>
        </w:tc>
        <w:tc>
          <w:tcPr>
            <w:tcW w:w="1077" w:type="dxa"/>
            <w:shd w:val="clear" w:color="auto" w:fill="E2EFDA"/>
          </w:tcPr>
          <w:p w14:paraId="474C037A" w14:textId="77777777" w:rsidR="00DC57CB" w:rsidRDefault="00000000">
            <w:pPr>
              <w:spacing w:after="20"/>
            </w:pPr>
            <w:r>
              <w:rPr>
                <w:sz w:val="12"/>
              </w:rPr>
              <w:t>Covered</w:t>
            </w:r>
          </w:p>
        </w:tc>
        <w:tc>
          <w:tcPr>
            <w:tcW w:w="794" w:type="dxa"/>
          </w:tcPr>
          <w:p w14:paraId="4A2E3D81" w14:textId="77777777" w:rsidR="00DC57CB" w:rsidRDefault="00000000">
            <w:pPr>
              <w:spacing w:after="20"/>
            </w:pPr>
            <w:r>
              <w:rPr>
                <w:sz w:val="12"/>
              </w:rPr>
              <w:t>Not executed</w:t>
            </w:r>
          </w:p>
        </w:tc>
        <w:tc>
          <w:tcPr>
            <w:tcW w:w="1814" w:type="dxa"/>
          </w:tcPr>
          <w:p w14:paraId="6AFA6410" w14:textId="77777777" w:rsidR="00DC57CB" w:rsidRDefault="00000000">
            <w:pPr>
              <w:spacing w:after="20"/>
            </w:pPr>
            <w:r>
              <w:t>OD-12, TOD-04</w:t>
            </w:r>
          </w:p>
        </w:tc>
      </w:tr>
      <w:tr w:rsidR="00DC57CB" w14:paraId="4F5EDAF9" w14:textId="77777777">
        <w:trPr>
          <w:cantSplit/>
          <w:jc w:val="center"/>
        </w:trPr>
        <w:tc>
          <w:tcPr>
            <w:tcW w:w="1134" w:type="dxa"/>
            <w:shd w:val="clear" w:color="auto" w:fill="F2F2F2"/>
          </w:tcPr>
          <w:p w14:paraId="2DD18D3D" w14:textId="77777777" w:rsidR="00DC57CB" w:rsidRDefault="00000000">
            <w:pPr>
              <w:spacing w:after="20"/>
            </w:pPr>
            <w:r>
              <w:rPr>
                <w:sz w:val="12"/>
              </w:rPr>
              <w:t>REQ-QZ-08</w:t>
            </w:r>
          </w:p>
        </w:tc>
        <w:tc>
          <w:tcPr>
            <w:tcW w:w="2381" w:type="dxa"/>
            <w:shd w:val="clear" w:color="auto" w:fill="F2F2F2"/>
          </w:tcPr>
          <w:p w14:paraId="5B242371" w14:textId="77777777" w:rsidR="00DC57CB" w:rsidRDefault="00000000">
            <w:pPr>
              <w:spacing w:after="20"/>
            </w:pPr>
            <w:r>
              <w:rPr>
                <w:sz w:val="12"/>
              </w:rPr>
              <w:t>Questions displayed with a server-based countdown timer.</w:t>
            </w:r>
          </w:p>
        </w:tc>
        <w:tc>
          <w:tcPr>
            <w:tcW w:w="1134" w:type="dxa"/>
            <w:shd w:val="clear" w:color="auto" w:fill="F2F2F2"/>
          </w:tcPr>
          <w:p w14:paraId="14708E6E" w14:textId="77777777" w:rsidR="00DC57CB" w:rsidRDefault="00000000">
            <w:pPr>
              <w:spacing w:after="20"/>
            </w:pPr>
            <w:r>
              <w:rPr>
                <w:sz w:val="12"/>
              </w:rPr>
              <w:t>UC-QZ-04, UC-QZ-05</w:t>
            </w:r>
          </w:p>
        </w:tc>
        <w:tc>
          <w:tcPr>
            <w:tcW w:w="2154" w:type="dxa"/>
            <w:shd w:val="clear" w:color="auto" w:fill="F2F2F2"/>
          </w:tcPr>
          <w:p w14:paraId="3D14C669" w14:textId="77777777" w:rsidR="00DC57CB" w:rsidRDefault="00000000">
            <w:pPr>
              <w:spacing w:after="20"/>
            </w:pPr>
            <w:r>
              <w:rPr>
                <w:sz w:val="12"/>
              </w:rPr>
              <w:t>Quiz Engine (execution); API Layer (projection) | POST /quizzes/:id/attempts</w:t>
            </w:r>
          </w:p>
        </w:tc>
        <w:tc>
          <w:tcPr>
            <w:tcW w:w="2268" w:type="dxa"/>
            <w:shd w:val="clear" w:color="auto" w:fill="F2F2F2"/>
          </w:tcPr>
          <w:p w14:paraId="610C89AD" w14:textId="77777777" w:rsidR="00DC57CB" w:rsidRDefault="00000000">
            <w:pPr>
              <w:spacing w:after="20"/>
            </w:pPr>
            <w:r>
              <w:rPr>
                <w:sz w:val="12"/>
              </w:rPr>
              <w:t>TC-QP-03, TC-QZ-08, TC-QZ-32</w:t>
            </w:r>
          </w:p>
        </w:tc>
        <w:tc>
          <w:tcPr>
            <w:tcW w:w="850" w:type="dxa"/>
            <w:shd w:val="clear" w:color="auto" w:fill="F2F2F2"/>
          </w:tcPr>
          <w:p w14:paraId="390AA264" w14:textId="77777777" w:rsidR="00DC57CB" w:rsidRDefault="00000000">
            <w:pPr>
              <w:spacing w:after="20"/>
            </w:pPr>
            <w:r>
              <w:rPr>
                <w:sz w:val="12"/>
              </w:rPr>
              <w:t>Functional, Performance, Security</w:t>
            </w:r>
          </w:p>
        </w:tc>
        <w:tc>
          <w:tcPr>
            <w:tcW w:w="964" w:type="dxa"/>
            <w:shd w:val="clear" w:color="auto" w:fill="F2F2F2"/>
          </w:tcPr>
          <w:p w14:paraId="6804A96C" w14:textId="77777777" w:rsidR="00DC57CB" w:rsidRDefault="00000000">
            <w:pPr>
              <w:spacing w:after="20"/>
            </w:pPr>
            <w:r>
              <w:t>Vedh</w:t>
            </w:r>
          </w:p>
        </w:tc>
        <w:tc>
          <w:tcPr>
            <w:tcW w:w="567" w:type="dxa"/>
            <w:shd w:val="clear" w:color="auto" w:fill="F2F2F2"/>
          </w:tcPr>
          <w:p w14:paraId="15E47EEF" w14:textId="77777777" w:rsidR="00DC57CB" w:rsidRDefault="00000000">
            <w:pPr>
              <w:spacing w:after="20"/>
            </w:pPr>
            <w:r>
              <w:rPr>
                <w:sz w:val="12"/>
              </w:rPr>
              <w:t>M4</w:t>
            </w:r>
          </w:p>
        </w:tc>
        <w:tc>
          <w:tcPr>
            <w:tcW w:w="1077" w:type="dxa"/>
            <w:shd w:val="clear" w:color="auto" w:fill="E2EFDA"/>
          </w:tcPr>
          <w:p w14:paraId="79E66379" w14:textId="77777777" w:rsidR="00DC57CB" w:rsidRDefault="00000000">
            <w:pPr>
              <w:spacing w:after="20"/>
            </w:pPr>
            <w:r>
              <w:rPr>
                <w:sz w:val="12"/>
              </w:rPr>
              <w:t>Covered</w:t>
            </w:r>
          </w:p>
        </w:tc>
        <w:tc>
          <w:tcPr>
            <w:tcW w:w="794" w:type="dxa"/>
            <w:shd w:val="clear" w:color="auto" w:fill="F2F2F2"/>
          </w:tcPr>
          <w:p w14:paraId="16831232" w14:textId="77777777" w:rsidR="00DC57CB" w:rsidRDefault="00000000">
            <w:pPr>
              <w:spacing w:after="20"/>
            </w:pPr>
            <w:r>
              <w:rPr>
                <w:sz w:val="12"/>
              </w:rPr>
              <w:t>Not executed</w:t>
            </w:r>
          </w:p>
        </w:tc>
        <w:tc>
          <w:tcPr>
            <w:tcW w:w="1814" w:type="dxa"/>
            <w:shd w:val="clear" w:color="auto" w:fill="F2F2F2"/>
          </w:tcPr>
          <w:p w14:paraId="3D5DB7BE" w14:textId="77777777" w:rsidR="00DC57CB" w:rsidRDefault="00000000">
            <w:pPr>
              <w:spacing w:after="20"/>
            </w:pPr>
            <w:r>
              <w:t>TOD-10</w:t>
            </w:r>
          </w:p>
        </w:tc>
      </w:tr>
      <w:tr w:rsidR="00DC57CB" w14:paraId="35459AB3" w14:textId="77777777">
        <w:trPr>
          <w:cantSplit/>
          <w:jc w:val="center"/>
        </w:trPr>
        <w:tc>
          <w:tcPr>
            <w:tcW w:w="1134" w:type="dxa"/>
          </w:tcPr>
          <w:p w14:paraId="05037254" w14:textId="77777777" w:rsidR="00DC57CB" w:rsidRDefault="00000000">
            <w:pPr>
              <w:spacing w:after="20"/>
            </w:pPr>
            <w:r>
              <w:rPr>
                <w:sz w:val="12"/>
              </w:rPr>
              <w:t>REQ-QZ-09</w:t>
            </w:r>
          </w:p>
        </w:tc>
        <w:tc>
          <w:tcPr>
            <w:tcW w:w="2381" w:type="dxa"/>
          </w:tcPr>
          <w:p w14:paraId="7045BB42" w14:textId="77777777" w:rsidR="00DC57CB" w:rsidRDefault="00000000">
            <w:pPr>
              <w:spacing w:after="20"/>
            </w:pPr>
            <w:r>
              <w:rPr>
                <w:sz w:val="12"/>
              </w:rPr>
              <w:t>Student selects one answer per question and submits.</w:t>
            </w:r>
          </w:p>
        </w:tc>
        <w:tc>
          <w:tcPr>
            <w:tcW w:w="1134" w:type="dxa"/>
          </w:tcPr>
          <w:p w14:paraId="3E2DBC67" w14:textId="77777777" w:rsidR="00DC57CB" w:rsidRDefault="00000000">
            <w:pPr>
              <w:spacing w:after="20"/>
            </w:pPr>
            <w:r>
              <w:rPr>
                <w:sz w:val="12"/>
              </w:rPr>
              <w:t>UC-QZ-04, UC-QZ-05</w:t>
            </w:r>
          </w:p>
        </w:tc>
        <w:tc>
          <w:tcPr>
            <w:tcW w:w="2154" w:type="dxa"/>
          </w:tcPr>
          <w:p w14:paraId="7BA184C5" w14:textId="77777777" w:rsidR="00DC57CB" w:rsidRDefault="00000000">
            <w:pPr>
              <w:spacing w:after="20"/>
            </w:pPr>
            <w:r>
              <w:rPr>
                <w:sz w:val="12"/>
              </w:rPr>
              <w:t>Quiz Engine (execution) | PUT /attempts/:id/answers; POST /attempts/:id/submit</w:t>
            </w:r>
          </w:p>
        </w:tc>
        <w:tc>
          <w:tcPr>
            <w:tcW w:w="2268" w:type="dxa"/>
          </w:tcPr>
          <w:p w14:paraId="7E6F7319" w14:textId="77777777" w:rsidR="00DC57CB" w:rsidRDefault="00000000">
            <w:pPr>
              <w:spacing w:after="20"/>
            </w:pPr>
            <w:r>
              <w:rPr>
                <w:sz w:val="12"/>
              </w:rPr>
              <w:t>TC-QZ-09, TC-QZ-23</w:t>
            </w:r>
          </w:p>
        </w:tc>
        <w:tc>
          <w:tcPr>
            <w:tcW w:w="850" w:type="dxa"/>
          </w:tcPr>
          <w:p w14:paraId="149F77E7" w14:textId="77777777" w:rsidR="00DC57CB" w:rsidRDefault="00000000">
            <w:pPr>
              <w:spacing w:after="20"/>
            </w:pPr>
            <w:r>
              <w:rPr>
                <w:sz w:val="12"/>
              </w:rPr>
              <w:t>Functional</w:t>
            </w:r>
          </w:p>
        </w:tc>
        <w:tc>
          <w:tcPr>
            <w:tcW w:w="964" w:type="dxa"/>
          </w:tcPr>
          <w:p w14:paraId="44C78919" w14:textId="77777777" w:rsidR="00DC57CB" w:rsidRDefault="00000000">
            <w:pPr>
              <w:spacing w:after="20"/>
            </w:pPr>
            <w:r>
              <w:t>Vedh</w:t>
            </w:r>
          </w:p>
        </w:tc>
        <w:tc>
          <w:tcPr>
            <w:tcW w:w="567" w:type="dxa"/>
          </w:tcPr>
          <w:p w14:paraId="35E3560E" w14:textId="77777777" w:rsidR="00DC57CB" w:rsidRDefault="00000000">
            <w:pPr>
              <w:spacing w:after="20"/>
            </w:pPr>
            <w:r>
              <w:rPr>
                <w:sz w:val="12"/>
              </w:rPr>
              <w:t>M4</w:t>
            </w:r>
          </w:p>
        </w:tc>
        <w:tc>
          <w:tcPr>
            <w:tcW w:w="1077" w:type="dxa"/>
            <w:shd w:val="clear" w:color="auto" w:fill="E2EFDA"/>
          </w:tcPr>
          <w:p w14:paraId="6D6925FC" w14:textId="77777777" w:rsidR="00DC57CB" w:rsidRDefault="00000000">
            <w:pPr>
              <w:spacing w:after="20"/>
            </w:pPr>
            <w:r>
              <w:rPr>
                <w:sz w:val="12"/>
              </w:rPr>
              <w:t>Covered</w:t>
            </w:r>
          </w:p>
        </w:tc>
        <w:tc>
          <w:tcPr>
            <w:tcW w:w="794" w:type="dxa"/>
          </w:tcPr>
          <w:p w14:paraId="75E318A6" w14:textId="77777777" w:rsidR="00DC57CB" w:rsidRDefault="00000000">
            <w:pPr>
              <w:spacing w:after="20"/>
            </w:pPr>
            <w:r>
              <w:rPr>
                <w:sz w:val="12"/>
              </w:rPr>
              <w:t>Not executed</w:t>
            </w:r>
          </w:p>
        </w:tc>
        <w:tc>
          <w:tcPr>
            <w:tcW w:w="1814" w:type="dxa"/>
          </w:tcPr>
          <w:p w14:paraId="24358BEC" w14:textId="77777777" w:rsidR="00DC57CB" w:rsidRDefault="00DC57CB">
            <w:pPr>
              <w:spacing w:after="20"/>
            </w:pPr>
          </w:p>
        </w:tc>
      </w:tr>
      <w:tr w:rsidR="00DC57CB" w14:paraId="1A4922F0" w14:textId="77777777">
        <w:trPr>
          <w:cantSplit/>
          <w:jc w:val="center"/>
        </w:trPr>
        <w:tc>
          <w:tcPr>
            <w:tcW w:w="1134" w:type="dxa"/>
            <w:shd w:val="clear" w:color="auto" w:fill="F2F2F2"/>
          </w:tcPr>
          <w:p w14:paraId="4A4CA72F" w14:textId="77777777" w:rsidR="00DC57CB" w:rsidRDefault="00000000">
            <w:pPr>
              <w:spacing w:after="20"/>
            </w:pPr>
            <w:r>
              <w:rPr>
                <w:sz w:val="12"/>
              </w:rPr>
              <w:t>REQ-QZ-10</w:t>
            </w:r>
          </w:p>
        </w:tc>
        <w:tc>
          <w:tcPr>
            <w:tcW w:w="2381" w:type="dxa"/>
            <w:shd w:val="clear" w:color="auto" w:fill="F2F2F2"/>
          </w:tcPr>
          <w:p w14:paraId="79B68DF6" w14:textId="77777777" w:rsidR="00DC57CB" w:rsidRDefault="00000000">
            <w:pPr>
              <w:spacing w:after="20"/>
            </w:pPr>
            <w:r>
              <w:rPr>
                <w:sz w:val="12"/>
              </w:rPr>
              <w:t>Attempt auto-submitted when the time limit is reached.</w:t>
            </w:r>
          </w:p>
        </w:tc>
        <w:tc>
          <w:tcPr>
            <w:tcW w:w="1134" w:type="dxa"/>
            <w:shd w:val="clear" w:color="auto" w:fill="F2F2F2"/>
          </w:tcPr>
          <w:p w14:paraId="6B71190A" w14:textId="77777777" w:rsidR="00DC57CB" w:rsidRDefault="00000000">
            <w:pPr>
              <w:spacing w:after="20"/>
            </w:pPr>
            <w:r>
              <w:rPr>
                <w:sz w:val="12"/>
              </w:rPr>
              <w:t>UC-QZ-04, UC-QZ-05</w:t>
            </w:r>
          </w:p>
        </w:tc>
        <w:tc>
          <w:tcPr>
            <w:tcW w:w="2154" w:type="dxa"/>
            <w:shd w:val="clear" w:color="auto" w:fill="F2F2F2"/>
          </w:tcPr>
          <w:p w14:paraId="6CDA8C71" w14:textId="77777777" w:rsidR="00DC57CB" w:rsidRDefault="00000000">
            <w:pPr>
              <w:spacing w:after="20"/>
            </w:pPr>
            <w:r>
              <w:rPr>
                <w:sz w:val="12"/>
              </w:rPr>
              <w:t>Quiz Engine (execution) | PUT /attempts/:id/answers (410)</w:t>
            </w:r>
          </w:p>
        </w:tc>
        <w:tc>
          <w:tcPr>
            <w:tcW w:w="2268" w:type="dxa"/>
            <w:shd w:val="clear" w:color="auto" w:fill="F2F2F2"/>
          </w:tcPr>
          <w:p w14:paraId="174AB5FA" w14:textId="77777777" w:rsidR="00DC57CB" w:rsidRDefault="00000000">
            <w:pPr>
              <w:spacing w:after="20"/>
            </w:pPr>
            <w:r>
              <w:rPr>
                <w:sz w:val="12"/>
              </w:rPr>
              <w:t>TC-QZ-10, TC-QZ-25, TC-QZ-29, UT-QZ-05, UT-QZ-09</w:t>
            </w:r>
          </w:p>
        </w:tc>
        <w:tc>
          <w:tcPr>
            <w:tcW w:w="850" w:type="dxa"/>
            <w:shd w:val="clear" w:color="auto" w:fill="F2F2F2"/>
          </w:tcPr>
          <w:p w14:paraId="2833F317" w14:textId="77777777" w:rsidR="00DC57CB" w:rsidRDefault="00000000">
            <w:pPr>
              <w:spacing w:after="20"/>
            </w:pPr>
            <w:r>
              <w:rPr>
                <w:sz w:val="12"/>
              </w:rPr>
              <w:t>Functional, Unit</w:t>
            </w:r>
          </w:p>
        </w:tc>
        <w:tc>
          <w:tcPr>
            <w:tcW w:w="964" w:type="dxa"/>
            <w:shd w:val="clear" w:color="auto" w:fill="F2F2F2"/>
          </w:tcPr>
          <w:p w14:paraId="6C0186D4" w14:textId="77777777" w:rsidR="00DC57CB" w:rsidRDefault="00000000">
            <w:pPr>
              <w:spacing w:after="20"/>
            </w:pPr>
            <w:r>
              <w:t>Vedh</w:t>
            </w:r>
          </w:p>
        </w:tc>
        <w:tc>
          <w:tcPr>
            <w:tcW w:w="567" w:type="dxa"/>
            <w:shd w:val="clear" w:color="auto" w:fill="F2F2F2"/>
          </w:tcPr>
          <w:p w14:paraId="119E6C2E" w14:textId="77777777" w:rsidR="00DC57CB" w:rsidRDefault="00000000">
            <w:pPr>
              <w:spacing w:after="20"/>
            </w:pPr>
            <w:r>
              <w:rPr>
                <w:sz w:val="12"/>
              </w:rPr>
              <w:t>M4</w:t>
            </w:r>
          </w:p>
        </w:tc>
        <w:tc>
          <w:tcPr>
            <w:tcW w:w="1077" w:type="dxa"/>
            <w:shd w:val="clear" w:color="auto" w:fill="FFF2CC"/>
          </w:tcPr>
          <w:p w14:paraId="05A8C940" w14:textId="77777777" w:rsidR="00DC57CB" w:rsidRDefault="00000000">
            <w:pPr>
              <w:spacing w:after="20"/>
            </w:pPr>
            <w:r>
              <w:rPr>
                <w:sz w:val="12"/>
              </w:rPr>
              <w:t>Partially covered</w:t>
            </w:r>
          </w:p>
        </w:tc>
        <w:tc>
          <w:tcPr>
            <w:tcW w:w="794" w:type="dxa"/>
            <w:shd w:val="clear" w:color="auto" w:fill="F2F2F2"/>
          </w:tcPr>
          <w:p w14:paraId="373D59FE" w14:textId="77777777" w:rsidR="00DC57CB" w:rsidRDefault="00000000">
            <w:pPr>
              <w:spacing w:after="20"/>
            </w:pPr>
            <w:r>
              <w:rPr>
                <w:sz w:val="12"/>
              </w:rPr>
              <w:t>Not executed</w:t>
            </w:r>
          </w:p>
        </w:tc>
        <w:tc>
          <w:tcPr>
            <w:tcW w:w="1814" w:type="dxa"/>
            <w:shd w:val="clear" w:color="auto" w:fill="F2F2F2"/>
          </w:tcPr>
          <w:p w14:paraId="47B23286" w14:textId="77777777" w:rsidR="00DC57CB" w:rsidRDefault="00000000">
            <w:pPr>
              <w:spacing w:after="20"/>
            </w:pPr>
            <w:r>
              <w:t>TOD-04</w:t>
            </w:r>
          </w:p>
        </w:tc>
      </w:tr>
      <w:tr w:rsidR="00DC57CB" w14:paraId="744DCC15" w14:textId="77777777">
        <w:trPr>
          <w:cantSplit/>
          <w:jc w:val="center"/>
        </w:trPr>
        <w:tc>
          <w:tcPr>
            <w:tcW w:w="1134" w:type="dxa"/>
          </w:tcPr>
          <w:p w14:paraId="02CE0604" w14:textId="77777777" w:rsidR="00DC57CB" w:rsidRDefault="00000000">
            <w:pPr>
              <w:spacing w:after="20"/>
            </w:pPr>
            <w:r>
              <w:rPr>
                <w:sz w:val="12"/>
              </w:rPr>
              <w:t>REQ-QZ-11</w:t>
            </w:r>
          </w:p>
        </w:tc>
        <w:tc>
          <w:tcPr>
            <w:tcW w:w="2381" w:type="dxa"/>
          </w:tcPr>
          <w:p w14:paraId="34C97D1A" w14:textId="77777777" w:rsidR="00DC57CB" w:rsidRDefault="00000000">
            <w:pPr>
              <w:spacing w:after="20"/>
            </w:pPr>
            <w:r>
              <w:rPr>
                <w:sz w:val="12"/>
              </w:rPr>
              <w:t>Automatic grading of the submitted attempt.</w:t>
            </w:r>
          </w:p>
        </w:tc>
        <w:tc>
          <w:tcPr>
            <w:tcW w:w="1134" w:type="dxa"/>
          </w:tcPr>
          <w:p w14:paraId="30D12A63" w14:textId="77777777" w:rsidR="00DC57CB" w:rsidRDefault="00000000">
            <w:pPr>
              <w:spacing w:after="20"/>
            </w:pPr>
            <w:r>
              <w:rPr>
                <w:sz w:val="12"/>
              </w:rPr>
              <w:t>UC-QZ-04, UC-QZ-05</w:t>
            </w:r>
          </w:p>
        </w:tc>
        <w:tc>
          <w:tcPr>
            <w:tcW w:w="2154" w:type="dxa"/>
          </w:tcPr>
          <w:p w14:paraId="6353DD92" w14:textId="77777777" w:rsidR="00DC57CB" w:rsidRDefault="00000000">
            <w:pPr>
              <w:spacing w:after="20"/>
            </w:pPr>
            <w:r>
              <w:rPr>
                <w:sz w:val="12"/>
              </w:rPr>
              <w:t>Grading Service; Quiz Engine (execution) | POST /attempts/:id/submit</w:t>
            </w:r>
          </w:p>
        </w:tc>
        <w:tc>
          <w:tcPr>
            <w:tcW w:w="2268" w:type="dxa"/>
          </w:tcPr>
          <w:p w14:paraId="2368206E" w14:textId="77777777" w:rsidR="00DC57CB" w:rsidRDefault="00000000">
            <w:pPr>
              <w:spacing w:after="20"/>
            </w:pPr>
            <w:r>
              <w:rPr>
                <w:sz w:val="12"/>
              </w:rPr>
              <w:t>TC-QZ-11, TC-QZ-26, TC-QZ-31, UT-QZ-01</w:t>
            </w:r>
          </w:p>
        </w:tc>
        <w:tc>
          <w:tcPr>
            <w:tcW w:w="850" w:type="dxa"/>
          </w:tcPr>
          <w:p w14:paraId="6CB0CF22" w14:textId="77777777" w:rsidR="00DC57CB" w:rsidRDefault="00000000">
            <w:pPr>
              <w:spacing w:after="20"/>
            </w:pPr>
            <w:r>
              <w:rPr>
                <w:sz w:val="12"/>
              </w:rPr>
              <w:t>Functional, Unit</w:t>
            </w:r>
          </w:p>
        </w:tc>
        <w:tc>
          <w:tcPr>
            <w:tcW w:w="964" w:type="dxa"/>
          </w:tcPr>
          <w:p w14:paraId="56074DE0" w14:textId="77777777" w:rsidR="00DC57CB" w:rsidRDefault="00000000">
            <w:pPr>
              <w:spacing w:after="20"/>
            </w:pPr>
            <w:r>
              <w:t>Vedh</w:t>
            </w:r>
          </w:p>
        </w:tc>
        <w:tc>
          <w:tcPr>
            <w:tcW w:w="567" w:type="dxa"/>
          </w:tcPr>
          <w:p w14:paraId="71437465" w14:textId="77777777" w:rsidR="00DC57CB" w:rsidRDefault="00000000">
            <w:pPr>
              <w:spacing w:after="20"/>
            </w:pPr>
            <w:r>
              <w:rPr>
                <w:sz w:val="12"/>
              </w:rPr>
              <w:t>M4</w:t>
            </w:r>
          </w:p>
        </w:tc>
        <w:tc>
          <w:tcPr>
            <w:tcW w:w="1077" w:type="dxa"/>
            <w:shd w:val="clear" w:color="auto" w:fill="FFF2CC"/>
          </w:tcPr>
          <w:p w14:paraId="43D547B8" w14:textId="77777777" w:rsidR="00DC57CB" w:rsidRDefault="00000000">
            <w:pPr>
              <w:spacing w:after="20"/>
            </w:pPr>
            <w:r>
              <w:rPr>
                <w:sz w:val="12"/>
              </w:rPr>
              <w:t>Partially covered</w:t>
            </w:r>
          </w:p>
        </w:tc>
        <w:tc>
          <w:tcPr>
            <w:tcW w:w="794" w:type="dxa"/>
          </w:tcPr>
          <w:p w14:paraId="682D2F97" w14:textId="77777777" w:rsidR="00DC57CB" w:rsidRDefault="00000000">
            <w:pPr>
              <w:spacing w:after="20"/>
            </w:pPr>
            <w:r>
              <w:rPr>
                <w:sz w:val="12"/>
              </w:rPr>
              <w:t>Not executed</w:t>
            </w:r>
          </w:p>
        </w:tc>
        <w:tc>
          <w:tcPr>
            <w:tcW w:w="1814" w:type="dxa"/>
          </w:tcPr>
          <w:p w14:paraId="28879437" w14:textId="77777777" w:rsidR="00DC57CB" w:rsidRDefault="00000000">
            <w:pPr>
              <w:spacing w:after="20"/>
            </w:pPr>
            <w:r>
              <w:t>OD-08</w:t>
            </w:r>
          </w:p>
        </w:tc>
      </w:tr>
      <w:tr w:rsidR="00DC57CB" w14:paraId="0C67F53B" w14:textId="77777777">
        <w:trPr>
          <w:cantSplit/>
          <w:jc w:val="center"/>
        </w:trPr>
        <w:tc>
          <w:tcPr>
            <w:tcW w:w="1134" w:type="dxa"/>
            <w:shd w:val="clear" w:color="auto" w:fill="F2F2F2"/>
          </w:tcPr>
          <w:p w14:paraId="679B341E" w14:textId="77777777" w:rsidR="00DC57CB" w:rsidRDefault="00000000">
            <w:pPr>
              <w:spacing w:after="20"/>
            </w:pPr>
            <w:r>
              <w:rPr>
                <w:sz w:val="12"/>
              </w:rPr>
              <w:t>REQ-QZ-12</w:t>
            </w:r>
          </w:p>
        </w:tc>
        <w:tc>
          <w:tcPr>
            <w:tcW w:w="2381" w:type="dxa"/>
            <w:shd w:val="clear" w:color="auto" w:fill="F2F2F2"/>
          </w:tcPr>
          <w:p w14:paraId="482B51B8" w14:textId="77777777" w:rsidR="00DC57CB" w:rsidRDefault="00000000">
            <w:pPr>
              <w:spacing w:after="20"/>
            </w:pPr>
            <w:r>
              <w:rPr>
                <w:sz w:val="12"/>
              </w:rPr>
              <w:t>Result available within 2 seconds of submission.</w:t>
            </w:r>
          </w:p>
        </w:tc>
        <w:tc>
          <w:tcPr>
            <w:tcW w:w="1134" w:type="dxa"/>
            <w:shd w:val="clear" w:color="auto" w:fill="F2F2F2"/>
          </w:tcPr>
          <w:p w14:paraId="40EACC1F" w14:textId="77777777" w:rsidR="00DC57CB" w:rsidRDefault="00000000">
            <w:pPr>
              <w:spacing w:after="20"/>
            </w:pPr>
            <w:r>
              <w:rPr>
                <w:sz w:val="12"/>
              </w:rPr>
              <w:t>UC-QZ-04, UC-QZ-05</w:t>
            </w:r>
          </w:p>
        </w:tc>
        <w:tc>
          <w:tcPr>
            <w:tcW w:w="2154" w:type="dxa"/>
            <w:shd w:val="clear" w:color="auto" w:fill="F2F2F2"/>
          </w:tcPr>
          <w:p w14:paraId="0AA597A8" w14:textId="77777777" w:rsidR="00DC57CB" w:rsidRDefault="00000000">
            <w:pPr>
              <w:spacing w:after="20"/>
            </w:pPr>
            <w:r>
              <w:rPr>
                <w:sz w:val="12"/>
              </w:rPr>
              <w:t>Grading Service | POST /attempts/:id/submit</w:t>
            </w:r>
          </w:p>
        </w:tc>
        <w:tc>
          <w:tcPr>
            <w:tcW w:w="2268" w:type="dxa"/>
            <w:shd w:val="clear" w:color="auto" w:fill="F2F2F2"/>
          </w:tcPr>
          <w:p w14:paraId="0DB7CC12" w14:textId="77777777" w:rsidR="00DC57CB" w:rsidRDefault="00000000">
            <w:pPr>
              <w:spacing w:after="20"/>
            </w:pPr>
            <w:r>
              <w:rPr>
                <w:sz w:val="12"/>
              </w:rPr>
              <w:t>TC-QP-01</w:t>
            </w:r>
          </w:p>
        </w:tc>
        <w:tc>
          <w:tcPr>
            <w:tcW w:w="850" w:type="dxa"/>
            <w:shd w:val="clear" w:color="auto" w:fill="F2F2F2"/>
          </w:tcPr>
          <w:p w14:paraId="5F1C7F51" w14:textId="77777777" w:rsidR="00DC57CB" w:rsidRDefault="00000000">
            <w:pPr>
              <w:spacing w:after="20"/>
            </w:pPr>
            <w:r>
              <w:rPr>
                <w:sz w:val="12"/>
              </w:rPr>
              <w:t>Performance</w:t>
            </w:r>
          </w:p>
        </w:tc>
        <w:tc>
          <w:tcPr>
            <w:tcW w:w="964" w:type="dxa"/>
            <w:shd w:val="clear" w:color="auto" w:fill="F2F2F2"/>
          </w:tcPr>
          <w:p w14:paraId="634D29C7" w14:textId="77777777" w:rsidR="00DC57CB" w:rsidRDefault="00000000">
            <w:pPr>
              <w:spacing w:after="20"/>
            </w:pPr>
            <w:r>
              <w:t>Vedh</w:t>
            </w:r>
          </w:p>
        </w:tc>
        <w:tc>
          <w:tcPr>
            <w:tcW w:w="567" w:type="dxa"/>
            <w:shd w:val="clear" w:color="auto" w:fill="F2F2F2"/>
          </w:tcPr>
          <w:p w14:paraId="2248B1F4" w14:textId="77777777" w:rsidR="00DC57CB" w:rsidRDefault="00000000">
            <w:pPr>
              <w:spacing w:after="20"/>
            </w:pPr>
            <w:r>
              <w:rPr>
                <w:sz w:val="12"/>
              </w:rPr>
              <w:t>M4</w:t>
            </w:r>
          </w:p>
        </w:tc>
        <w:tc>
          <w:tcPr>
            <w:tcW w:w="1077" w:type="dxa"/>
            <w:shd w:val="clear" w:color="auto" w:fill="E2EFDA"/>
          </w:tcPr>
          <w:p w14:paraId="59DF9E61" w14:textId="77777777" w:rsidR="00DC57CB" w:rsidRDefault="00000000">
            <w:pPr>
              <w:spacing w:after="20"/>
            </w:pPr>
            <w:r>
              <w:rPr>
                <w:sz w:val="12"/>
              </w:rPr>
              <w:t>Covered</w:t>
            </w:r>
          </w:p>
        </w:tc>
        <w:tc>
          <w:tcPr>
            <w:tcW w:w="794" w:type="dxa"/>
            <w:shd w:val="clear" w:color="auto" w:fill="F2F2F2"/>
          </w:tcPr>
          <w:p w14:paraId="72CBC6AD" w14:textId="77777777" w:rsidR="00DC57CB" w:rsidRDefault="00000000">
            <w:pPr>
              <w:spacing w:after="20"/>
            </w:pPr>
            <w:r>
              <w:rPr>
                <w:sz w:val="12"/>
              </w:rPr>
              <w:t>Not executed</w:t>
            </w:r>
          </w:p>
        </w:tc>
        <w:tc>
          <w:tcPr>
            <w:tcW w:w="1814" w:type="dxa"/>
            <w:shd w:val="clear" w:color="auto" w:fill="F2F2F2"/>
          </w:tcPr>
          <w:p w14:paraId="0E91DA14" w14:textId="77777777" w:rsidR="00DC57CB" w:rsidRDefault="00000000">
            <w:pPr>
              <w:spacing w:after="20"/>
            </w:pPr>
            <w:r>
              <w:t>TOD-10</w:t>
            </w:r>
          </w:p>
        </w:tc>
      </w:tr>
      <w:tr w:rsidR="00DC57CB" w14:paraId="17846CF9" w14:textId="77777777">
        <w:trPr>
          <w:cantSplit/>
          <w:jc w:val="center"/>
        </w:trPr>
        <w:tc>
          <w:tcPr>
            <w:tcW w:w="1134" w:type="dxa"/>
          </w:tcPr>
          <w:p w14:paraId="0B37823F" w14:textId="77777777" w:rsidR="00DC57CB" w:rsidRDefault="00000000">
            <w:pPr>
              <w:spacing w:after="20"/>
            </w:pPr>
            <w:r>
              <w:rPr>
                <w:sz w:val="12"/>
              </w:rPr>
              <w:t>REQ-QZ-13</w:t>
            </w:r>
          </w:p>
        </w:tc>
        <w:tc>
          <w:tcPr>
            <w:tcW w:w="2381" w:type="dxa"/>
          </w:tcPr>
          <w:p w14:paraId="6B8C6BFF" w14:textId="77777777" w:rsidR="00DC57CB" w:rsidRDefault="00000000">
            <w:pPr>
              <w:spacing w:after="20"/>
            </w:pPr>
            <w:r>
              <w:rPr>
                <w:sz w:val="12"/>
              </w:rPr>
              <w:t>Result details: score, percentage, per-question answers, correct answers, explanations.</w:t>
            </w:r>
          </w:p>
        </w:tc>
        <w:tc>
          <w:tcPr>
            <w:tcW w:w="1134" w:type="dxa"/>
          </w:tcPr>
          <w:p w14:paraId="05180FEC" w14:textId="77777777" w:rsidR="00DC57CB" w:rsidRDefault="00000000">
            <w:pPr>
              <w:spacing w:after="20"/>
            </w:pPr>
            <w:r>
              <w:rPr>
                <w:sz w:val="12"/>
              </w:rPr>
              <w:t>UC-QZ-06 (not verified)</w:t>
            </w:r>
          </w:p>
        </w:tc>
        <w:tc>
          <w:tcPr>
            <w:tcW w:w="2154" w:type="dxa"/>
          </w:tcPr>
          <w:p w14:paraId="072794FF" w14:textId="77777777" w:rsidR="00DC57CB" w:rsidRDefault="00000000">
            <w:pPr>
              <w:spacing w:after="20"/>
            </w:pPr>
            <w:r>
              <w:rPr>
                <w:sz w:val="12"/>
              </w:rPr>
              <w:t>Quiz Engine (execution) | GET /attempts/:id/result</w:t>
            </w:r>
          </w:p>
        </w:tc>
        <w:tc>
          <w:tcPr>
            <w:tcW w:w="2268" w:type="dxa"/>
          </w:tcPr>
          <w:p w14:paraId="148BC053" w14:textId="77777777" w:rsidR="00DC57CB" w:rsidRDefault="00000000">
            <w:pPr>
              <w:spacing w:after="20"/>
            </w:pPr>
            <w:r>
              <w:rPr>
                <w:sz w:val="12"/>
              </w:rPr>
              <w:t>TC-QZ-12, TC-QZ-27</w:t>
            </w:r>
          </w:p>
        </w:tc>
        <w:tc>
          <w:tcPr>
            <w:tcW w:w="850" w:type="dxa"/>
          </w:tcPr>
          <w:p w14:paraId="505DE0C8" w14:textId="77777777" w:rsidR="00DC57CB" w:rsidRDefault="00000000">
            <w:pPr>
              <w:spacing w:after="20"/>
            </w:pPr>
            <w:r>
              <w:rPr>
                <w:sz w:val="12"/>
              </w:rPr>
              <w:t>Functional, Security</w:t>
            </w:r>
          </w:p>
        </w:tc>
        <w:tc>
          <w:tcPr>
            <w:tcW w:w="964" w:type="dxa"/>
          </w:tcPr>
          <w:p w14:paraId="3C852E13" w14:textId="77777777" w:rsidR="00DC57CB" w:rsidRDefault="00000000">
            <w:pPr>
              <w:spacing w:after="20"/>
            </w:pPr>
            <w:r>
              <w:t>Vedh</w:t>
            </w:r>
          </w:p>
        </w:tc>
        <w:tc>
          <w:tcPr>
            <w:tcW w:w="567" w:type="dxa"/>
          </w:tcPr>
          <w:p w14:paraId="5C456B70" w14:textId="77777777" w:rsidR="00DC57CB" w:rsidRDefault="00000000">
            <w:pPr>
              <w:spacing w:after="20"/>
            </w:pPr>
            <w:r>
              <w:rPr>
                <w:sz w:val="12"/>
              </w:rPr>
              <w:t>M4</w:t>
            </w:r>
          </w:p>
        </w:tc>
        <w:tc>
          <w:tcPr>
            <w:tcW w:w="1077" w:type="dxa"/>
            <w:shd w:val="clear" w:color="auto" w:fill="E2EFDA"/>
          </w:tcPr>
          <w:p w14:paraId="6E378E09" w14:textId="77777777" w:rsidR="00DC57CB" w:rsidRDefault="00000000">
            <w:pPr>
              <w:spacing w:after="20"/>
            </w:pPr>
            <w:r>
              <w:rPr>
                <w:sz w:val="12"/>
              </w:rPr>
              <w:t>Covered</w:t>
            </w:r>
          </w:p>
        </w:tc>
        <w:tc>
          <w:tcPr>
            <w:tcW w:w="794" w:type="dxa"/>
          </w:tcPr>
          <w:p w14:paraId="6450F41E" w14:textId="77777777" w:rsidR="00DC57CB" w:rsidRDefault="00000000">
            <w:pPr>
              <w:spacing w:after="20"/>
            </w:pPr>
            <w:r>
              <w:rPr>
                <w:sz w:val="12"/>
              </w:rPr>
              <w:t>Not executed</w:t>
            </w:r>
          </w:p>
        </w:tc>
        <w:tc>
          <w:tcPr>
            <w:tcW w:w="1814" w:type="dxa"/>
          </w:tcPr>
          <w:p w14:paraId="10B1FEB0" w14:textId="77777777" w:rsidR="00DC57CB" w:rsidRDefault="00DC57CB">
            <w:pPr>
              <w:spacing w:after="20"/>
            </w:pPr>
          </w:p>
        </w:tc>
      </w:tr>
      <w:tr w:rsidR="00DC57CB" w14:paraId="4647A1B2" w14:textId="77777777">
        <w:trPr>
          <w:cantSplit/>
          <w:jc w:val="center"/>
        </w:trPr>
        <w:tc>
          <w:tcPr>
            <w:tcW w:w="1134" w:type="dxa"/>
            <w:shd w:val="clear" w:color="auto" w:fill="F2F2F2"/>
          </w:tcPr>
          <w:p w14:paraId="4E55476D" w14:textId="77777777" w:rsidR="00DC57CB" w:rsidRDefault="00000000">
            <w:pPr>
              <w:spacing w:after="20"/>
            </w:pPr>
            <w:r>
              <w:rPr>
                <w:sz w:val="12"/>
              </w:rPr>
              <w:t>REQ-QZ-14</w:t>
            </w:r>
          </w:p>
        </w:tc>
        <w:tc>
          <w:tcPr>
            <w:tcW w:w="2381" w:type="dxa"/>
            <w:shd w:val="clear" w:color="auto" w:fill="F2F2F2"/>
          </w:tcPr>
          <w:p w14:paraId="38A1F890" w14:textId="77777777" w:rsidR="00DC57CB" w:rsidRDefault="00000000">
            <w:pPr>
              <w:spacing w:after="20"/>
            </w:pPr>
            <w:r>
              <w:rPr>
                <w:sz w:val="12"/>
              </w:rPr>
              <w:t>Submitted attempt is immutable.</w:t>
            </w:r>
          </w:p>
        </w:tc>
        <w:tc>
          <w:tcPr>
            <w:tcW w:w="1134" w:type="dxa"/>
            <w:shd w:val="clear" w:color="auto" w:fill="F2F2F2"/>
          </w:tcPr>
          <w:p w14:paraId="38C98F98" w14:textId="77777777" w:rsidR="00DC57CB" w:rsidRDefault="00000000">
            <w:pPr>
              <w:spacing w:after="20"/>
            </w:pPr>
            <w:r>
              <w:rPr>
                <w:sz w:val="12"/>
              </w:rPr>
              <w:t>UC-QZ-04, UC-QZ-05</w:t>
            </w:r>
          </w:p>
        </w:tc>
        <w:tc>
          <w:tcPr>
            <w:tcW w:w="2154" w:type="dxa"/>
            <w:shd w:val="clear" w:color="auto" w:fill="F2F2F2"/>
          </w:tcPr>
          <w:p w14:paraId="2796878C" w14:textId="77777777" w:rsidR="00DC57CB" w:rsidRDefault="00000000">
            <w:pPr>
              <w:spacing w:after="20"/>
            </w:pPr>
            <w:r>
              <w:rPr>
                <w:sz w:val="12"/>
              </w:rPr>
              <w:t>Quiz Engine (execution); Grading Service | PUT /attempts/:id/answers; POST /attempts/:id/submit</w:t>
            </w:r>
          </w:p>
        </w:tc>
        <w:tc>
          <w:tcPr>
            <w:tcW w:w="2268" w:type="dxa"/>
            <w:shd w:val="clear" w:color="auto" w:fill="F2F2F2"/>
          </w:tcPr>
          <w:p w14:paraId="54DACAB8" w14:textId="77777777" w:rsidR="00DC57CB" w:rsidRDefault="00000000">
            <w:pPr>
              <w:spacing w:after="20"/>
            </w:pPr>
            <w:r>
              <w:rPr>
                <w:sz w:val="12"/>
              </w:rPr>
              <w:t>TC-QZ-13, TC-QZ-26, TC-QZ-31, UT-QZ-05</w:t>
            </w:r>
          </w:p>
        </w:tc>
        <w:tc>
          <w:tcPr>
            <w:tcW w:w="850" w:type="dxa"/>
            <w:shd w:val="clear" w:color="auto" w:fill="F2F2F2"/>
          </w:tcPr>
          <w:p w14:paraId="689FCBE9" w14:textId="77777777" w:rsidR="00DC57CB" w:rsidRDefault="00000000">
            <w:pPr>
              <w:spacing w:after="20"/>
            </w:pPr>
            <w:r>
              <w:rPr>
                <w:sz w:val="12"/>
              </w:rPr>
              <w:t>Functional, Security, Unit</w:t>
            </w:r>
          </w:p>
        </w:tc>
        <w:tc>
          <w:tcPr>
            <w:tcW w:w="964" w:type="dxa"/>
            <w:shd w:val="clear" w:color="auto" w:fill="F2F2F2"/>
          </w:tcPr>
          <w:p w14:paraId="555E8608" w14:textId="77777777" w:rsidR="00DC57CB" w:rsidRDefault="00000000">
            <w:pPr>
              <w:spacing w:after="20"/>
            </w:pPr>
            <w:r>
              <w:t>Vedh</w:t>
            </w:r>
          </w:p>
        </w:tc>
        <w:tc>
          <w:tcPr>
            <w:tcW w:w="567" w:type="dxa"/>
            <w:shd w:val="clear" w:color="auto" w:fill="F2F2F2"/>
          </w:tcPr>
          <w:p w14:paraId="2648B953" w14:textId="77777777" w:rsidR="00DC57CB" w:rsidRDefault="00000000">
            <w:pPr>
              <w:spacing w:after="20"/>
            </w:pPr>
            <w:r>
              <w:rPr>
                <w:sz w:val="12"/>
              </w:rPr>
              <w:t>M4</w:t>
            </w:r>
          </w:p>
        </w:tc>
        <w:tc>
          <w:tcPr>
            <w:tcW w:w="1077" w:type="dxa"/>
            <w:shd w:val="clear" w:color="auto" w:fill="E2EFDA"/>
          </w:tcPr>
          <w:p w14:paraId="4EFA6584" w14:textId="77777777" w:rsidR="00DC57CB" w:rsidRDefault="00000000">
            <w:pPr>
              <w:spacing w:after="20"/>
            </w:pPr>
            <w:r>
              <w:rPr>
                <w:sz w:val="12"/>
              </w:rPr>
              <w:t>Covered</w:t>
            </w:r>
          </w:p>
        </w:tc>
        <w:tc>
          <w:tcPr>
            <w:tcW w:w="794" w:type="dxa"/>
            <w:shd w:val="clear" w:color="auto" w:fill="F2F2F2"/>
          </w:tcPr>
          <w:p w14:paraId="771553EA" w14:textId="77777777" w:rsidR="00DC57CB" w:rsidRDefault="00000000">
            <w:pPr>
              <w:spacing w:after="20"/>
            </w:pPr>
            <w:r>
              <w:rPr>
                <w:sz w:val="12"/>
              </w:rPr>
              <w:t>Not executed</w:t>
            </w:r>
          </w:p>
        </w:tc>
        <w:tc>
          <w:tcPr>
            <w:tcW w:w="1814" w:type="dxa"/>
            <w:shd w:val="clear" w:color="auto" w:fill="F2F2F2"/>
          </w:tcPr>
          <w:p w14:paraId="0841257B" w14:textId="77777777" w:rsidR="00DC57CB" w:rsidRDefault="00000000">
            <w:pPr>
              <w:spacing w:after="20"/>
            </w:pPr>
            <w:r>
              <w:t>OD-08</w:t>
            </w:r>
          </w:p>
        </w:tc>
      </w:tr>
      <w:tr w:rsidR="00DC57CB" w14:paraId="413A18FE" w14:textId="77777777">
        <w:trPr>
          <w:cantSplit/>
          <w:jc w:val="center"/>
        </w:trPr>
        <w:tc>
          <w:tcPr>
            <w:tcW w:w="1134" w:type="dxa"/>
          </w:tcPr>
          <w:p w14:paraId="4513047A" w14:textId="77777777" w:rsidR="00DC57CB" w:rsidRDefault="00000000">
            <w:pPr>
              <w:spacing w:after="20"/>
            </w:pPr>
            <w:r>
              <w:rPr>
                <w:sz w:val="12"/>
              </w:rPr>
              <w:t>REQ-QZ-15</w:t>
            </w:r>
          </w:p>
        </w:tc>
        <w:tc>
          <w:tcPr>
            <w:tcW w:w="2381" w:type="dxa"/>
          </w:tcPr>
          <w:p w14:paraId="059F9BDC" w14:textId="77777777" w:rsidR="00DC57CB" w:rsidRDefault="00000000">
            <w:pPr>
              <w:spacing w:after="20"/>
            </w:pPr>
            <w:r>
              <w:rPr>
                <w:sz w:val="12"/>
              </w:rPr>
              <w:t>Student views own attempts (title, score, percentage, date).</w:t>
            </w:r>
          </w:p>
        </w:tc>
        <w:tc>
          <w:tcPr>
            <w:tcW w:w="1134" w:type="dxa"/>
          </w:tcPr>
          <w:p w14:paraId="572AEABD" w14:textId="77777777" w:rsidR="00DC57CB" w:rsidRDefault="00000000">
            <w:pPr>
              <w:spacing w:after="20"/>
            </w:pPr>
            <w:r>
              <w:rPr>
                <w:sz w:val="12"/>
              </w:rPr>
              <w:t>UC-QZ-06 (not verified)</w:t>
            </w:r>
          </w:p>
        </w:tc>
        <w:tc>
          <w:tcPr>
            <w:tcW w:w="2154" w:type="dxa"/>
          </w:tcPr>
          <w:p w14:paraId="247C27C2" w14:textId="77777777" w:rsidR="00DC57CB" w:rsidRDefault="00000000">
            <w:pPr>
              <w:spacing w:after="20"/>
            </w:pPr>
            <w:r>
              <w:rPr>
                <w:sz w:val="12"/>
              </w:rPr>
              <w:t>Quiz Engine (execution) | GET /attempts/mine</w:t>
            </w:r>
          </w:p>
        </w:tc>
        <w:tc>
          <w:tcPr>
            <w:tcW w:w="2268" w:type="dxa"/>
          </w:tcPr>
          <w:p w14:paraId="4A0E01D0" w14:textId="77777777" w:rsidR="00DC57CB" w:rsidRDefault="00000000">
            <w:pPr>
              <w:spacing w:after="20"/>
            </w:pPr>
            <w:r>
              <w:rPr>
                <w:sz w:val="12"/>
              </w:rPr>
              <w:t>TC-PA-13, TC-QZ-14</w:t>
            </w:r>
          </w:p>
        </w:tc>
        <w:tc>
          <w:tcPr>
            <w:tcW w:w="850" w:type="dxa"/>
          </w:tcPr>
          <w:p w14:paraId="16685538" w14:textId="77777777" w:rsidR="00DC57CB" w:rsidRDefault="00000000">
            <w:pPr>
              <w:spacing w:after="20"/>
            </w:pPr>
            <w:r>
              <w:rPr>
                <w:sz w:val="12"/>
              </w:rPr>
              <w:t>Functional</w:t>
            </w:r>
          </w:p>
        </w:tc>
        <w:tc>
          <w:tcPr>
            <w:tcW w:w="964" w:type="dxa"/>
          </w:tcPr>
          <w:p w14:paraId="3B99F1DA" w14:textId="77777777" w:rsidR="00DC57CB" w:rsidRDefault="00000000">
            <w:pPr>
              <w:spacing w:after="20"/>
            </w:pPr>
            <w:r>
              <w:t>Pushkar, Vedh</w:t>
            </w:r>
          </w:p>
        </w:tc>
        <w:tc>
          <w:tcPr>
            <w:tcW w:w="567" w:type="dxa"/>
          </w:tcPr>
          <w:p w14:paraId="1BE00DFE" w14:textId="77777777" w:rsidR="00DC57CB" w:rsidRDefault="00000000">
            <w:pPr>
              <w:spacing w:after="20"/>
            </w:pPr>
            <w:r>
              <w:rPr>
                <w:sz w:val="12"/>
              </w:rPr>
              <w:t>M4</w:t>
            </w:r>
          </w:p>
        </w:tc>
        <w:tc>
          <w:tcPr>
            <w:tcW w:w="1077" w:type="dxa"/>
            <w:shd w:val="clear" w:color="auto" w:fill="E2EFDA"/>
          </w:tcPr>
          <w:p w14:paraId="7D857BEC" w14:textId="77777777" w:rsidR="00DC57CB" w:rsidRDefault="00000000">
            <w:pPr>
              <w:spacing w:after="20"/>
            </w:pPr>
            <w:r>
              <w:rPr>
                <w:sz w:val="12"/>
              </w:rPr>
              <w:t>Covered</w:t>
            </w:r>
          </w:p>
        </w:tc>
        <w:tc>
          <w:tcPr>
            <w:tcW w:w="794" w:type="dxa"/>
          </w:tcPr>
          <w:p w14:paraId="04F004D9" w14:textId="77777777" w:rsidR="00DC57CB" w:rsidRDefault="00000000">
            <w:pPr>
              <w:spacing w:after="20"/>
            </w:pPr>
            <w:r>
              <w:rPr>
                <w:sz w:val="12"/>
              </w:rPr>
              <w:t>Not executed</w:t>
            </w:r>
          </w:p>
        </w:tc>
        <w:tc>
          <w:tcPr>
            <w:tcW w:w="1814" w:type="dxa"/>
          </w:tcPr>
          <w:p w14:paraId="06F6B2E8" w14:textId="77777777" w:rsidR="00DC57CB" w:rsidRDefault="00DC57CB">
            <w:pPr>
              <w:spacing w:after="20"/>
            </w:pPr>
          </w:p>
        </w:tc>
      </w:tr>
      <w:tr w:rsidR="00DC57CB" w14:paraId="5AB5D8E1" w14:textId="77777777">
        <w:trPr>
          <w:cantSplit/>
          <w:jc w:val="center"/>
        </w:trPr>
        <w:tc>
          <w:tcPr>
            <w:tcW w:w="1134" w:type="dxa"/>
            <w:shd w:val="clear" w:color="auto" w:fill="F2F2F2"/>
          </w:tcPr>
          <w:p w14:paraId="6CDD9047" w14:textId="77777777" w:rsidR="00DC57CB" w:rsidRDefault="00000000">
            <w:pPr>
              <w:spacing w:after="20"/>
            </w:pPr>
            <w:r>
              <w:rPr>
                <w:sz w:val="12"/>
              </w:rPr>
              <w:t>REQ-QZ-16</w:t>
            </w:r>
          </w:p>
        </w:tc>
        <w:tc>
          <w:tcPr>
            <w:tcW w:w="2381" w:type="dxa"/>
            <w:shd w:val="clear" w:color="auto" w:fill="F2F2F2"/>
          </w:tcPr>
          <w:p w14:paraId="0AF4E2FD" w14:textId="77777777" w:rsidR="00DC57CB" w:rsidRDefault="00000000">
            <w:pPr>
              <w:spacing w:after="20"/>
            </w:pPr>
            <w:r>
              <w:rPr>
                <w:sz w:val="12"/>
              </w:rPr>
              <w:t>Faculty views submissions for own quizzes.</w:t>
            </w:r>
          </w:p>
        </w:tc>
        <w:tc>
          <w:tcPr>
            <w:tcW w:w="1134" w:type="dxa"/>
            <w:shd w:val="clear" w:color="auto" w:fill="F2F2F2"/>
          </w:tcPr>
          <w:p w14:paraId="6FB4CCAA" w14:textId="77777777" w:rsidR="00DC57CB" w:rsidRDefault="00000000">
            <w:pPr>
              <w:spacing w:after="20"/>
            </w:pPr>
            <w:r>
              <w:rPr>
                <w:sz w:val="12"/>
              </w:rPr>
              <w:t>UC-QZ-07 (not verified)</w:t>
            </w:r>
          </w:p>
        </w:tc>
        <w:tc>
          <w:tcPr>
            <w:tcW w:w="2154" w:type="dxa"/>
            <w:shd w:val="clear" w:color="auto" w:fill="F2F2F2"/>
          </w:tcPr>
          <w:p w14:paraId="061C7DE9" w14:textId="77777777" w:rsidR="00DC57CB" w:rsidRDefault="00000000">
            <w:pPr>
              <w:spacing w:after="20"/>
            </w:pPr>
            <w:r>
              <w:rPr>
                <w:sz w:val="12"/>
              </w:rPr>
              <w:t>Quiz Engine (execution) | GET /quizzes/:id/submissions</w:t>
            </w:r>
          </w:p>
        </w:tc>
        <w:tc>
          <w:tcPr>
            <w:tcW w:w="2268" w:type="dxa"/>
            <w:shd w:val="clear" w:color="auto" w:fill="F2F2F2"/>
          </w:tcPr>
          <w:p w14:paraId="0E1719B5" w14:textId="77777777" w:rsidR="00DC57CB" w:rsidRDefault="00000000">
            <w:pPr>
              <w:spacing w:after="20"/>
            </w:pPr>
            <w:r>
              <w:rPr>
                <w:sz w:val="12"/>
              </w:rPr>
              <w:t>TC-PA-10, TC-QZ-15</w:t>
            </w:r>
          </w:p>
        </w:tc>
        <w:tc>
          <w:tcPr>
            <w:tcW w:w="850" w:type="dxa"/>
            <w:shd w:val="clear" w:color="auto" w:fill="F2F2F2"/>
          </w:tcPr>
          <w:p w14:paraId="2741E1DD" w14:textId="77777777" w:rsidR="00DC57CB" w:rsidRDefault="00000000">
            <w:pPr>
              <w:spacing w:after="20"/>
            </w:pPr>
            <w:r>
              <w:rPr>
                <w:sz w:val="12"/>
              </w:rPr>
              <w:t>Functional</w:t>
            </w:r>
          </w:p>
        </w:tc>
        <w:tc>
          <w:tcPr>
            <w:tcW w:w="964" w:type="dxa"/>
            <w:shd w:val="clear" w:color="auto" w:fill="F2F2F2"/>
          </w:tcPr>
          <w:p w14:paraId="25829C1A" w14:textId="77777777" w:rsidR="00DC57CB" w:rsidRDefault="00000000">
            <w:pPr>
              <w:spacing w:after="20"/>
            </w:pPr>
            <w:r>
              <w:t>Pushkar, Alifiya</w:t>
            </w:r>
          </w:p>
        </w:tc>
        <w:tc>
          <w:tcPr>
            <w:tcW w:w="567" w:type="dxa"/>
            <w:shd w:val="clear" w:color="auto" w:fill="F2F2F2"/>
          </w:tcPr>
          <w:p w14:paraId="1EAB497E" w14:textId="77777777" w:rsidR="00DC57CB" w:rsidRDefault="00000000">
            <w:pPr>
              <w:spacing w:after="20"/>
            </w:pPr>
            <w:r>
              <w:rPr>
                <w:sz w:val="12"/>
              </w:rPr>
              <w:t>M2</w:t>
            </w:r>
          </w:p>
        </w:tc>
        <w:tc>
          <w:tcPr>
            <w:tcW w:w="1077" w:type="dxa"/>
            <w:shd w:val="clear" w:color="auto" w:fill="E2EFDA"/>
          </w:tcPr>
          <w:p w14:paraId="2C2F3B85" w14:textId="77777777" w:rsidR="00DC57CB" w:rsidRDefault="00000000">
            <w:pPr>
              <w:spacing w:after="20"/>
            </w:pPr>
            <w:r>
              <w:rPr>
                <w:sz w:val="12"/>
              </w:rPr>
              <w:t>Covered</w:t>
            </w:r>
          </w:p>
        </w:tc>
        <w:tc>
          <w:tcPr>
            <w:tcW w:w="794" w:type="dxa"/>
            <w:shd w:val="clear" w:color="auto" w:fill="F2F2F2"/>
          </w:tcPr>
          <w:p w14:paraId="2B0B2181" w14:textId="77777777" w:rsidR="00DC57CB" w:rsidRDefault="00000000">
            <w:pPr>
              <w:spacing w:after="20"/>
            </w:pPr>
            <w:r>
              <w:rPr>
                <w:sz w:val="12"/>
              </w:rPr>
              <w:t>Not executed</w:t>
            </w:r>
          </w:p>
        </w:tc>
        <w:tc>
          <w:tcPr>
            <w:tcW w:w="1814" w:type="dxa"/>
            <w:shd w:val="clear" w:color="auto" w:fill="F2F2F2"/>
          </w:tcPr>
          <w:p w14:paraId="65111094" w14:textId="77777777" w:rsidR="00DC57CB" w:rsidRDefault="00000000">
            <w:pPr>
              <w:spacing w:after="20"/>
            </w:pPr>
            <w:r>
              <w:t>OD-08</w:t>
            </w:r>
          </w:p>
        </w:tc>
      </w:tr>
      <w:tr w:rsidR="00DC57CB" w14:paraId="460374CE" w14:textId="77777777">
        <w:trPr>
          <w:cantSplit/>
          <w:jc w:val="center"/>
        </w:trPr>
        <w:tc>
          <w:tcPr>
            <w:tcW w:w="1134" w:type="dxa"/>
          </w:tcPr>
          <w:p w14:paraId="0D4E04C9" w14:textId="77777777" w:rsidR="00DC57CB" w:rsidRDefault="00000000">
            <w:pPr>
              <w:spacing w:after="20"/>
            </w:pPr>
            <w:r>
              <w:rPr>
                <w:sz w:val="12"/>
              </w:rPr>
              <w:t>REQ-QZ-17</w:t>
            </w:r>
          </w:p>
        </w:tc>
        <w:tc>
          <w:tcPr>
            <w:tcW w:w="2381" w:type="dxa"/>
          </w:tcPr>
          <w:p w14:paraId="051A4CB8" w14:textId="77777777" w:rsidR="00DC57CB" w:rsidRDefault="00000000">
            <w:pPr>
              <w:spacing w:after="20"/>
            </w:pPr>
            <w:r>
              <w:rPr>
                <w:sz w:val="12"/>
              </w:rPr>
              <w:t>Role and ownership access control for quiz functions.</w:t>
            </w:r>
          </w:p>
        </w:tc>
        <w:tc>
          <w:tcPr>
            <w:tcW w:w="1134" w:type="dxa"/>
          </w:tcPr>
          <w:p w14:paraId="5CFDDD13" w14:textId="77777777" w:rsidR="00DC57CB" w:rsidRDefault="00000000">
            <w:pPr>
              <w:spacing w:after="20"/>
            </w:pPr>
            <w:r>
              <w:rPr>
                <w:sz w:val="12"/>
              </w:rPr>
              <w:t>UC-QZ-01 to 07</w:t>
            </w:r>
          </w:p>
        </w:tc>
        <w:tc>
          <w:tcPr>
            <w:tcW w:w="2154" w:type="dxa"/>
          </w:tcPr>
          <w:p w14:paraId="1216FE84" w14:textId="77777777" w:rsidR="00DC57CB" w:rsidRDefault="00000000">
            <w:pPr>
              <w:spacing w:after="20"/>
            </w:pPr>
            <w:r>
              <w:rPr>
                <w:sz w:val="12"/>
              </w:rPr>
              <w:t>API Layer (RBAC/ownership); Quiz Engine | All /quizzes and /attempts endpoints</w:t>
            </w:r>
          </w:p>
        </w:tc>
        <w:tc>
          <w:tcPr>
            <w:tcW w:w="2268" w:type="dxa"/>
          </w:tcPr>
          <w:p w14:paraId="172ED4EA" w14:textId="77777777" w:rsidR="00DC57CB" w:rsidRDefault="00000000">
            <w:pPr>
              <w:spacing w:after="20"/>
            </w:pPr>
            <w:r>
              <w:rPr>
                <w:sz w:val="12"/>
              </w:rPr>
              <w:t>TC-QZ-16, TC-QZ-17, TC-QZ-24, TC-QZ-28, UT-QZ-08</w:t>
            </w:r>
          </w:p>
        </w:tc>
        <w:tc>
          <w:tcPr>
            <w:tcW w:w="850" w:type="dxa"/>
          </w:tcPr>
          <w:p w14:paraId="7AAAC901" w14:textId="77777777" w:rsidR="00DC57CB" w:rsidRDefault="00000000">
            <w:pPr>
              <w:spacing w:after="20"/>
            </w:pPr>
            <w:r>
              <w:rPr>
                <w:sz w:val="12"/>
              </w:rPr>
              <w:t>Security, Unit</w:t>
            </w:r>
          </w:p>
        </w:tc>
        <w:tc>
          <w:tcPr>
            <w:tcW w:w="964" w:type="dxa"/>
          </w:tcPr>
          <w:p w14:paraId="04EE2DD1" w14:textId="77777777" w:rsidR="00DC57CB" w:rsidRDefault="00000000">
            <w:pPr>
              <w:spacing w:after="20"/>
            </w:pPr>
            <w:r>
              <w:t>Alifiya</w:t>
            </w:r>
          </w:p>
        </w:tc>
        <w:tc>
          <w:tcPr>
            <w:tcW w:w="567" w:type="dxa"/>
          </w:tcPr>
          <w:p w14:paraId="4060678B" w14:textId="77777777" w:rsidR="00DC57CB" w:rsidRDefault="00000000">
            <w:pPr>
              <w:spacing w:after="20"/>
            </w:pPr>
            <w:r>
              <w:rPr>
                <w:sz w:val="12"/>
              </w:rPr>
              <w:t>M2</w:t>
            </w:r>
          </w:p>
        </w:tc>
        <w:tc>
          <w:tcPr>
            <w:tcW w:w="1077" w:type="dxa"/>
            <w:shd w:val="clear" w:color="auto" w:fill="E2EFDA"/>
          </w:tcPr>
          <w:p w14:paraId="4D711750" w14:textId="77777777" w:rsidR="00DC57CB" w:rsidRDefault="00000000">
            <w:pPr>
              <w:spacing w:after="20"/>
            </w:pPr>
            <w:r>
              <w:rPr>
                <w:sz w:val="12"/>
              </w:rPr>
              <w:t>Covered</w:t>
            </w:r>
          </w:p>
        </w:tc>
        <w:tc>
          <w:tcPr>
            <w:tcW w:w="794" w:type="dxa"/>
          </w:tcPr>
          <w:p w14:paraId="06982D69" w14:textId="77777777" w:rsidR="00DC57CB" w:rsidRDefault="00000000">
            <w:pPr>
              <w:spacing w:after="20"/>
            </w:pPr>
            <w:r>
              <w:rPr>
                <w:sz w:val="12"/>
              </w:rPr>
              <w:t>Not executed</w:t>
            </w:r>
          </w:p>
        </w:tc>
        <w:tc>
          <w:tcPr>
            <w:tcW w:w="1814" w:type="dxa"/>
          </w:tcPr>
          <w:p w14:paraId="1712C45A" w14:textId="77777777" w:rsidR="00DC57CB" w:rsidRDefault="00DC57CB">
            <w:pPr>
              <w:spacing w:after="20"/>
            </w:pPr>
          </w:p>
        </w:tc>
      </w:tr>
      <w:tr w:rsidR="00DC57CB" w14:paraId="72841A70" w14:textId="77777777">
        <w:trPr>
          <w:cantSplit/>
          <w:jc w:val="center"/>
        </w:trPr>
        <w:tc>
          <w:tcPr>
            <w:tcW w:w="1134" w:type="dxa"/>
            <w:shd w:val="clear" w:color="auto" w:fill="F2F2F2"/>
          </w:tcPr>
          <w:p w14:paraId="0DA4E0F3" w14:textId="77777777" w:rsidR="00DC57CB" w:rsidRDefault="00000000">
            <w:pPr>
              <w:spacing w:after="20"/>
            </w:pPr>
            <w:r>
              <w:rPr>
                <w:sz w:val="12"/>
              </w:rPr>
              <w:t>REQ-QZ-18</w:t>
            </w:r>
          </w:p>
        </w:tc>
        <w:tc>
          <w:tcPr>
            <w:tcW w:w="2381" w:type="dxa"/>
            <w:shd w:val="clear" w:color="auto" w:fill="F2F2F2"/>
          </w:tcPr>
          <w:p w14:paraId="09568327" w14:textId="77777777" w:rsidR="00DC57CB" w:rsidRDefault="00000000">
            <w:pPr>
              <w:spacing w:after="20"/>
            </w:pPr>
            <w:r>
              <w:rPr>
                <w:sz w:val="12"/>
              </w:rPr>
              <w:t>Unavailable (removed or non-existent) quiz, question or attempt handled without exposing details.</w:t>
            </w:r>
          </w:p>
        </w:tc>
        <w:tc>
          <w:tcPr>
            <w:tcW w:w="1134" w:type="dxa"/>
            <w:shd w:val="clear" w:color="auto" w:fill="F2F2F2"/>
          </w:tcPr>
          <w:p w14:paraId="56F21D79" w14:textId="77777777" w:rsidR="00DC57CB" w:rsidRDefault="00000000">
            <w:pPr>
              <w:spacing w:after="20"/>
            </w:pPr>
            <w:r>
              <w:rPr>
                <w:sz w:val="12"/>
              </w:rPr>
              <w:t>UC-QZ-01 to 07</w:t>
            </w:r>
          </w:p>
        </w:tc>
        <w:tc>
          <w:tcPr>
            <w:tcW w:w="2154" w:type="dxa"/>
            <w:shd w:val="clear" w:color="auto" w:fill="F2F2F2"/>
          </w:tcPr>
          <w:p w14:paraId="21618E8A" w14:textId="77777777" w:rsidR="00DC57CB" w:rsidRDefault="00000000">
            <w:pPr>
              <w:spacing w:after="20"/>
            </w:pPr>
            <w:r>
              <w:rPr>
                <w:sz w:val="12"/>
              </w:rPr>
              <w:t>API Layer (central error handler); Quiz Engine; Question Bank Service | 404 branches of /quizzes, /attempts, /questions</w:t>
            </w:r>
          </w:p>
        </w:tc>
        <w:tc>
          <w:tcPr>
            <w:tcW w:w="2268" w:type="dxa"/>
            <w:shd w:val="clear" w:color="auto" w:fill="F2F2F2"/>
          </w:tcPr>
          <w:p w14:paraId="36A606F8" w14:textId="77777777" w:rsidR="00DC57CB" w:rsidRDefault="00000000">
            <w:pPr>
              <w:spacing w:after="20"/>
            </w:pPr>
            <w:r>
              <w:rPr>
                <w:sz w:val="12"/>
              </w:rPr>
              <w:t>TC-PA-11, TC-QZ-18, TC-QZ-20, TC-QZ-24</w:t>
            </w:r>
          </w:p>
        </w:tc>
        <w:tc>
          <w:tcPr>
            <w:tcW w:w="850" w:type="dxa"/>
            <w:shd w:val="clear" w:color="auto" w:fill="F2F2F2"/>
          </w:tcPr>
          <w:p w14:paraId="1A6632D6" w14:textId="77777777" w:rsidR="00DC57CB" w:rsidRDefault="00000000">
            <w:pPr>
              <w:spacing w:after="20"/>
            </w:pPr>
            <w:r>
              <w:rPr>
                <w:sz w:val="12"/>
              </w:rPr>
              <w:t>Functional, Security</w:t>
            </w:r>
          </w:p>
        </w:tc>
        <w:tc>
          <w:tcPr>
            <w:tcW w:w="964" w:type="dxa"/>
            <w:shd w:val="clear" w:color="auto" w:fill="F2F2F2"/>
          </w:tcPr>
          <w:p w14:paraId="5DB8EDF1" w14:textId="77777777" w:rsidR="00DC57CB" w:rsidRDefault="00000000">
            <w:pPr>
              <w:spacing w:after="20"/>
            </w:pPr>
            <w:r>
              <w:t>Pushkar, Alifiya</w:t>
            </w:r>
          </w:p>
        </w:tc>
        <w:tc>
          <w:tcPr>
            <w:tcW w:w="567" w:type="dxa"/>
            <w:shd w:val="clear" w:color="auto" w:fill="F2F2F2"/>
          </w:tcPr>
          <w:p w14:paraId="1A8D2B37" w14:textId="77777777" w:rsidR="00DC57CB" w:rsidRDefault="00000000">
            <w:pPr>
              <w:spacing w:after="20"/>
            </w:pPr>
            <w:r>
              <w:rPr>
                <w:sz w:val="12"/>
              </w:rPr>
              <w:t>M2</w:t>
            </w:r>
          </w:p>
        </w:tc>
        <w:tc>
          <w:tcPr>
            <w:tcW w:w="1077" w:type="dxa"/>
            <w:shd w:val="clear" w:color="auto" w:fill="E2EFDA"/>
          </w:tcPr>
          <w:p w14:paraId="34BFAFB4" w14:textId="77777777" w:rsidR="00DC57CB" w:rsidRDefault="00000000">
            <w:pPr>
              <w:spacing w:after="20"/>
            </w:pPr>
            <w:r>
              <w:rPr>
                <w:sz w:val="12"/>
              </w:rPr>
              <w:t>Covered</w:t>
            </w:r>
          </w:p>
        </w:tc>
        <w:tc>
          <w:tcPr>
            <w:tcW w:w="794" w:type="dxa"/>
            <w:shd w:val="clear" w:color="auto" w:fill="F2F2F2"/>
          </w:tcPr>
          <w:p w14:paraId="38C4543F" w14:textId="77777777" w:rsidR="00DC57CB" w:rsidRDefault="00000000">
            <w:pPr>
              <w:spacing w:after="20"/>
            </w:pPr>
            <w:r>
              <w:rPr>
                <w:sz w:val="12"/>
              </w:rPr>
              <w:t>Not executed</w:t>
            </w:r>
          </w:p>
        </w:tc>
        <w:tc>
          <w:tcPr>
            <w:tcW w:w="1814" w:type="dxa"/>
            <w:shd w:val="clear" w:color="auto" w:fill="F2F2F2"/>
          </w:tcPr>
          <w:p w14:paraId="5EE0D624" w14:textId="77777777" w:rsidR="00DC57CB" w:rsidRDefault="00000000">
            <w:pPr>
              <w:spacing w:after="20"/>
            </w:pPr>
            <w:r>
              <w:t>TOD-11</w:t>
            </w:r>
          </w:p>
        </w:tc>
      </w:tr>
      <w:tr w:rsidR="00DC57CB" w14:paraId="50F41E4A" w14:textId="77777777">
        <w:trPr>
          <w:cantSplit/>
          <w:jc w:val="center"/>
        </w:trPr>
        <w:tc>
          <w:tcPr>
            <w:tcW w:w="1134" w:type="dxa"/>
          </w:tcPr>
          <w:p w14:paraId="50F72216" w14:textId="77777777" w:rsidR="00DC57CB" w:rsidRDefault="00000000">
            <w:pPr>
              <w:spacing w:after="20"/>
            </w:pPr>
            <w:r>
              <w:rPr>
                <w:sz w:val="12"/>
              </w:rPr>
              <w:t>REQ-PA-01</w:t>
            </w:r>
          </w:p>
        </w:tc>
        <w:tc>
          <w:tcPr>
            <w:tcW w:w="2381" w:type="dxa"/>
          </w:tcPr>
          <w:p w14:paraId="33E3994F" w14:textId="77777777" w:rsidR="00DC57CB" w:rsidRDefault="00000000">
            <w:pPr>
              <w:spacing w:after="20"/>
            </w:pPr>
            <w:r>
              <w:rPr>
                <w:sz w:val="12"/>
              </w:rPr>
              <w:t>Student views completed quiz attempts with quiz title, score, percentage and submission date.</w:t>
            </w:r>
          </w:p>
        </w:tc>
        <w:tc>
          <w:tcPr>
            <w:tcW w:w="1134" w:type="dxa"/>
          </w:tcPr>
          <w:p w14:paraId="3D7D3415" w14:textId="77777777" w:rsidR="00DC57CB" w:rsidRDefault="00000000">
            <w:pPr>
              <w:spacing w:after="20"/>
            </w:pPr>
            <w:r>
              <w:rPr>
                <w:sz w:val="12"/>
              </w:rPr>
              <w:t>UC-PA-01</w:t>
            </w:r>
          </w:p>
        </w:tc>
        <w:tc>
          <w:tcPr>
            <w:tcW w:w="2154" w:type="dxa"/>
          </w:tcPr>
          <w:p w14:paraId="0743CEF1" w14:textId="77777777" w:rsidR="00DC57CB" w:rsidRDefault="00000000">
            <w:pPr>
              <w:spacing w:after="20"/>
            </w:pPr>
            <w:r>
              <w:rPr>
                <w:sz w:val="12"/>
              </w:rPr>
              <w:t>Performance Analytics Service; API Layer (RBAC/ownership) | GET /performance/personal</w:t>
            </w:r>
          </w:p>
        </w:tc>
        <w:tc>
          <w:tcPr>
            <w:tcW w:w="2268" w:type="dxa"/>
          </w:tcPr>
          <w:p w14:paraId="4F66A7B3" w14:textId="77777777" w:rsidR="00DC57CB" w:rsidRDefault="00000000">
            <w:pPr>
              <w:spacing w:after="20"/>
            </w:pPr>
            <w:r>
              <w:rPr>
                <w:sz w:val="12"/>
              </w:rPr>
              <w:t>TC-PA-01, TC-PA-07, TC-PA-13</w:t>
            </w:r>
          </w:p>
        </w:tc>
        <w:tc>
          <w:tcPr>
            <w:tcW w:w="850" w:type="dxa"/>
          </w:tcPr>
          <w:p w14:paraId="303C680D" w14:textId="77777777" w:rsidR="00DC57CB" w:rsidRDefault="00000000">
            <w:pPr>
              <w:spacing w:after="20"/>
            </w:pPr>
            <w:r>
              <w:rPr>
                <w:sz w:val="12"/>
              </w:rPr>
              <w:t>Functional, Security</w:t>
            </w:r>
          </w:p>
        </w:tc>
        <w:tc>
          <w:tcPr>
            <w:tcW w:w="964" w:type="dxa"/>
          </w:tcPr>
          <w:p w14:paraId="18709563" w14:textId="77777777" w:rsidR="00DC57CB" w:rsidRDefault="00000000">
            <w:pPr>
              <w:spacing w:after="20"/>
            </w:pPr>
            <w:r>
              <w:t>Pushkar</w:t>
            </w:r>
          </w:p>
        </w:tc>
        <w:tc>
          <w:tcPr>
            <w:tcW w:w="567" w:type="dxa"/>
          </w:tcPr>
          <w:p w14:paraId="321FC890" w14:textId="77777777" w:rsidR="00DC57CB" w:rsidRDefault="00000000">
            <w:pPr>
              <w:spacing w:after="20"/>
            </w:pPr>
            <w:r>
              <w:rPr>
                <w:sz w:val="12"/>
              </w:rPr>
              <w:t>M3</w:t>
            </w:r>
          </w:p>
        </w:tc>
        <w:tc>
          <w:tcPr>
            <w:tcW w:w="1077" w:type="dxa"/>
            <w:shd w:val="clear" w:color="auto" w:fill="E2EFDA"/>
          </w:tcPr>
          <w:p w14:paraId="085E0EBD" w14:textId="77777777" w:rsidR="00DC57CB" w:rsidRDefault="00000000">
            <w:pPr>
              <w:spacing w:after="20"/>
            </w:pPr>
            <w:r>
              <w:rPr>
                <w:sz w:val="12"/>
              </w:rPr>
              <w:t>Covered</w:t>
            </w:r>
          </w:p>
        </w:tc>
        <w:tc>
          <w:tcPr>
            <w:tcW w:w="794" w:type="dxa"/>
          </w:tcPr>
          <w:p w14:paraId="1B6814A5" w14:textId="77777777" w:rsidR="00DC57CB" w:rsidRDefault="00000000">
            <w:pPr>
              <w:spacing w:after="20"/>
            </w:pPr>
            <w:r>
              <w:rPr>
                <w:sz w:val="12"/>
              </w:rPr>
              <w:t>Not executed</w:t>
            </w:r>
          </w:p>
        </w:tc>
        <w:tc>
          <w:tcPr>
            <w:tcW w:w="1814" w:type="dxa"/>
          </w:tcPr>
          <w:p w14:paraId="02ECC953" w14:textId="77777777" w:rsidR="00DC57CB" w:rsidRDefault="00DC57CB">
            <w:pPr>
              <w:spacing w:after="20"/>
            </w:pPr>
          </w:p>
        </w:tc>
      </w:tr>
      <w:tr w:rsidR="00DC57CB" w14:paraId="24954ED9" w14:textId="77777777">
        <w:trPr>
          <w:cantSplit/>
          <w:jc w:val="center"/>
        </w:trPr>
        <w:tc>
          <w:tcPr>
            <w:tcW w:w="1134" w:type="dxa"/>
            <w:shd w:val="clear" w:color="auto" w:fill="F2F2F2"/>
          </w:tcPr>
          <w:p w14:paraId="403ACC02" w14:textId="77777777" w:rsidR="00DC57CB" w:rsidRDefault="00000000">
            <w:pPr>
              <w:spacing w:after="20"/>
            </w:pPr>
            <w:r>
              <w:rPr>
                <w:sz w:val="12"/>
              </w:rPr>
              <w:t>REQ-PA-02</w:t>
            </w:r>
          </w:p>
        </w:tc>
        <w:tc>
          <w:tcPr>
            <w:tcW w:w="2381" w:type="dxa"/>
            <w:shd w:val="clear" w:color="auto" w:fill="F2F2F2"/>
          </w:tcPr>
          <w:p w14:paraId="2AB15261" w14:textId="77777777" w:rsidR="00DC57CB" w:rsidRDefault="00000000">
            <w:pPr>
              <w:spacing w:after="20"/>
            </w:pPr>
            <w:r>
              <w:rPr>
                <w:sz w:val="12"/>
              </w:rPr>
              <w:t>Student performance calculated and displayed from completed attempts.</w:t>
            </w:r>
          </w:p>
        </w:tc>
        <w:tc>
          <w:tcPr>
            <w:tcW w:w="1134" w:type="dxa"/>
            <w:shd w:val="clear" w:color="auto" w:fill="F2F2F2"/>
          </w:tcPr>
          <w:p w14:paraId="6FB20B0F" w14:textId="77777777" w:rsidR="00DC57CB" w:rsidRDefault="00000000">
            <w:pPr>
              <w:spacing w:after="20"/>
            </w:pPr>
            <w:r>
              <w:rPr>
                <w:sz w:val="12"/>
              </w:rPr>
              <w:t>UC-PA-01</w:t>
            </w:r>
          </w:p>
        </w:tc>
        <w:tc>
          <w:tcPr>
            <w:tcW w:w="2154" w:type="dxa"/>
            <w:shd w:val="clear" w:color="auto" w:fill="F2F2F2"/>
          </w:tcPr>
          <w:p w14:paraId="1C5F24A7" w14:textId="77777777" w:rsidR="00DC57CB" w:rsidRDefault="00000000">
            <w:pPr>
              <w:spacing w:after="20"/>
            </w:pPr>
            <w:r>
              <w:rPr>
                <w:sz w:val="12"/>
              </w:rPr>
              <w:t>Performance Analytics Service; API Layer (RBAC/ownership) | GET /performance/personal</w:t>
            </w:r>
          </w:p>
        </w:tc>
        <w:tc>
          <w:tcPr>
            <w:tcW w:w="2268" w:type="dxa"/>
            <w:shd w:val="clear" w:color="auto" w:fill="F2F2F2"/>
          </w:tcPr>
          <w:p w14:paraId="090DEB38" w14:textId="77777777" w:rsidR="00DC57CB" w:rsidRDefault="00000000">
            <w:pPr>
              <w:spacing w:after="20"/>
            </w:pPr>
            <w:r>
              <w:rPr>
                <w:sz w:val="12"/>
              </w:rPr>
              <w:t>TC-PA-02, TC-PA-08, TC-PA-13, UT-PA-01</w:t>
            </w:r>
          </w:p>
        </w:tc>
        <w:tc>
          <w:tcPr>
            <w:tcW w:w="850" w:type="dxa"/>
            <w:shd w:val="clear" w:color="auto" w:fill="F2F2F2"/>
          </w:tcPr>
          <w:p w14:paraId="760580EF" w14:textId="77777777" w:rsidR="00DC57CB" w:rsidRDefault="00000000">
            <w:pPr>
              <w:spacing w:after="20"/>
            </w:pPr>
            <w:r>
              <w:rPr>
                <w:sz w:val="12"/>
              </w:rPr>
              <w:t>Functional, Unit</w:t>
            </w:r>
          </w:p>
        </w:tc>
        <w:tc>
          <w:tcPr>
            <w:tcW w:w="964" w:type="dxa"/>
            <w:shd w:val="clear" w:color="auto" w:fill="F2F2F2"/>
          </w:tcPr>
          <w:p w14:paraId="4C303680" w14:textId="77777777" w:rsidR="00DC57CB" w:rsidRDefault="00000000">
            <w:pPr>
              <w:spacing w:after="20"/>
            </w:pPr>
            <w:r>
              <w:t>Pushkar</w:t>
            </w:r>
          </w:p>
        </w:tc>
        <w:tc>
          <w:tcPr>
            <w:tcW w:w="567" w:type="dxa"/>
            <w:shd w:val="clear" w:color="auto" w:fill="F2F2F2"/>
          </w:tcPr>
          <w:p w14:paraId="70A7B912" w14:textId="77777777" w:rsidR="00DC57CB" w:rsidRDefault="00000000">
            <w:pPr>
              <w:spacing w:after="20"/>
            </w:pPr>
            <w:r>
              <w:rPr>
                <w:sz w:val="12"/>
              </w:rPr>
              <w:t>M3</w:t>
            </w:r>
          </w:p>
        </w:tc>
        <w:tc>
          <w:tcPr>
            <w:tcW w:w="1077" w:type="dxa"/>
            <w:shd w:val="clear" w:color="auto" w:fill="E2EFDA"/>
          </w:tcPr>
          <w:p w14:paraId="6D73C8F2" w14:textId="77777777" w:rsidR="00DC57CB" w:rsidRDefault="00000000">
            <w:pPr>
              <w:spacing w:after="20"/>
            </w:pPr>
            <w:r>
              <w:rPr>
                <w:sz w:val="12"/>
              </w:rPr>
              <w:t>Covered</w:t>
            </w:r>
          </w:p>
        </w:tc>
        <w:tc>
          <w:tcPr>
            <w:tcW w:w="794" w:type="dxa"/>
            <w:shd w:val="clear" w:color="auto" w:fill="F2F2F2"/>
          </w:tcPr>
          <w:p w14:paraId="0DF0CADA" w14:textId="77777777" w:rsidR="00DC57CB" w:rsidRDefault="00000000">
            <w:pPr>
              <w:spacing w:after="20"/>
            </w:pPr>
            <w:r>
              <w:rPr>
                <w:sz w:val="12"/>
              </w:rPr>
              <w:t>Not executed</w:t>
            </w:r>
          </w:p>
        </w:tc>
        <w:tc>
          <w:tcPr>
            <w:tcW w:w="1814" w:type="dxa"/>
            <w:shd w:val="clear" w:color="auto" w:fill="F2F2F2"/>
          </w:tcPr>
          <w:p w14:paraId="69A2C610" w14:textId="77777777" w:rsidR="00DC57CB" w:rsidRDefault="00000000">
            <w:pPr>
              <w:spacing w:after="20"/>
            </w:pPr>
            <w:r>
              <w:t>TOD-05</w:t>
            </w:r>
          </w:p>
        </w:tc>
      </w:tr>
      <w:tr w:rsidR="00DC57CB" w14:paraId="3182D479" w14:textId="77777777">
        <w:trPr>
          <w:cantSplit/>
          <w:jc w:val="center"/>
        </w:trPr>
        <w:tc>
          <w:tcPr>
            <w:tcW w:w="1134" w:type="dxa"/>
          </w:tcPr>
          <w:p w14:paraId="0EFE980D" w14:textId="77777777" w:rsidR="00DC57CB" w:rsidRDefault="00000000">
            <w:pPr>
              <w:spacing w:after="20"/>
            </w:pPr>
            <w:r>
              <w:rPr>
                <w:sz w:val="12"/>
              </w:rPr>
              <w:t>REQ-PA-03</w:t>
            </w:r>
          </w:p>
        </w:tc>
        <w:tc>
          <w:tcPr>
            <w:tcW w:w="2381" w:type="dxa"/>
          </w:tcPr>
          <w:p w14:paraId="581BED8F" w14:textId="77777777" w:rsidR="00DC57CB" w:rsidRDefault="00000000">
            <w:pPr>
              <w:spacing w:after="20"/>
            </w:pPr>
            <w:r>
              <w:rPr>
                <w:sz w:val="12"/>
              </w:rPr>
              <w:t>Student views quiz performance grouped by topic.</w:t>
            </w:r>
          </w:p>
        </w:tc>
        <w:tc>
          <w:tcPr>
            <w:tcW w:w="1134" w:type="dxa"/>
          </w:tcPr>
          <w:p w14:paraId="427561B0" w14:textId="77777777" w:rsidR="00DC57CB" w:rsidRDefault="00000000">
            <w:pPr>
              <w:spacing w:after="20"/>
            </w:pPr>
            <w:r>
              <w:rPr>
                <w:sz w:val="12"/>
              </w:rPr>
              <w:t>UC-PA-03</w:t>
            </w:r>
          </w:p>
        </w:tc>
        <w:tc>
          <w:tcPr>
            <w:tcW w:w="2154" w:type="dxa"/>
          </w:tcPr>
          <w:p w14:paraId="2C317581" w14:textId="77777777" w:rsidR="00DC57CB" w:rsidRDefault="00000000">
            <w:pPr>
              <w:spacing w:after="20"/>
            </w:pPr>
            <w:r>
              <w:rPr>
                <w:sz w:val="12"/>
              </w:rPr>
              <w:t>Performance Analytics Service; API Layer (RBAC/ownership) | GET /performance/topics</w:t>
            </w:r>
          </w:p>
        </w:tc>
        <w:tc>
          <w:tcPr>
            <w:tcW w:w="2268" w:type="dxa"/>
          </w:tcPr>
          <w:p w14:paraId="0075A42B" w14:textId="77777777" w:rsidR="00DC57CB" w:rsidRDefault="00000000">
            <w:pPr>
              <w:spacing w:after="20"/>
            </w:pPr>
            <w:r>
              <w:rPr>
                <w:sz w:val="12"/>
              </w:rPr>
              <w:t>TC-PA-03, TC-PA-09, UT-PA-02</w:t>
            </w:r>
          </w:p>
        </w:tc>
        <w:tc>
          <w:tcPr>
            <w:tcW w:w="850" w:type="dxa"/>
          </w:tcPr>
          <w:p w14:paraId="3C27B1FB" w14:textId="77777777" w:rsidR="00DC57CB" w:rsidRDefault="00000000">
            <w:pPr>
              <w:spacing w:after="20"/>
            </w:pPr>
            <w:r>
              <w:rPr>
                <w:sz w:val="12"/>
              </w:rPr>
              <w:t>Functional, Unit</w:t>
            </w:r>
          </w:p>
        </w:tc>
        <w:tc>
          <w:tcPr>
            <w:tcW w:w="964" w:type="dxa"/>
          </w:tcPr>
          <w:p w14:paraId="59E3B20A" w14:textId="77777777" w:rsidR="00DC57CB" w:rsidRDefault="00000000">
            <w:pPr>
              <w:spacing w:after="20"/>
            </w:pPr>
            <w:r>
              <w:t>Pushkar</w:t>
            </w:r>
          </w:p>
        </w:tc>
        <w:tc>
          <w:tcPr>
            <w:tcW w:w="567" w:type="dxa"/>
          </w:tcPr>
          <w:p w14:paraId="0F32165B" w14:textId="77777777" w:rsidR="00DC57CB" w:rsidRDefault="00000000">
            <w:pPr>
              <w:spacing w:after="20"/>
            </w:pPr>
            <w:r>
              <w:rPr>
                <w:sz w:val="12"/>
              </w:rPr>
              <w:t>M3</w:t>
            </w:r>
          </w:p>
        </w:tc>
        <w:tc>
          <w:tcPr>
            <w:tcW w:w="1077" w:type="dxa"/>
            <w:shd w:val="clear" w:color="auto" w:fill="F8CBAD"/>
          </w:tcPr>
          <w:p w14:paraId="0F906A0B" w14:textId="77777777" w:rsidR="00DC57CB" w:rsidRDefault="00000000">
            <w:pPr>
              <w:spacing w:after="20"/>
            </w:pPr>
            <w:r>
              <w:rPr>
                <w:sz w:val="12"/>
              </w:rPr>
              <w:t>Blocked pending clarification</w:t>
            </w:r>
          </w:p>
        </w:tc>
        <w:tc>
          <w:tcPr>
            <w:tcW w:w="794" w:type="dxa"/>
          </w:tcPr>
          <w:p w14:paraId="3240D853" w14:textId="77777777" w:rsidR="00DC57CB" w:rsidRDefault="00000000">
            <w:pPr>
              <w:spacing w:after="20"/>
            </w:pPr>
            <w:r>
              <w:rPr>
                <w:sz w:val="12"/>
              </w:rPr>
              <w:t>Not executed</w:t>
            </w:r>
          </w:p>
        </w:tc>
        <w:tc>
          <w:tcPr>
            <w:tcW w:w="1814" w:type="dxa"/>
          </w:tcPr>
          <w:p w14:paraId="7CB7C80F" w14:textId="77777777" w:rsidR="00DC57CB" w:rsidRDefault="00000000">
            <w:pPr>
              <w:spacing w:after="20"/>
            </w:pPr>
            <w:r>
              <w:t>OD-03. Topic source undefined (OD-03)</w:t>
            </w:r>
          </w:p>
        </w:tc>
      </w:tr>
      <w:tr w:rsidR="00DC57CB" w14:paraId="6814D134" w14:textId="77777777">
        <w:trPr>
          <w:cantSplit/>
          <w:jc w:val="center"/>
        </w:trPr>
        <w:tc>
          <w:tcPr>
            <w:tcW w:w="1134" w:type="dxa"/>
            <w:shd w:val="clear" w:color="auto" w:fill="F2F2F2"/>
          </w:tcPr>
          <w:p w14:paraId="031DE487" w14:textId="77777777" w:rsidR="00DC57CB" w:rsidRDefault="00000000">
            <w:pPr>
              <w:spacing w:after="20"/>
            </w:pPr>
            <w:r>
              <w:rPr>
                <w:sz w:val="12"/>
              </w:rPr>
              <w:t>REQ-PA-04</w:t>
            </w:r>
          </w:p>
        </w:tc>
        <w:tc>
          <w:tcPr>
            <w:tcW w:w="2381" w:type="dxa"/>
            <w:shd w:val="clear" w:color="auto" w:fill="F2F2F2"/>
          </w:tcPr>
          <w:p w14:paraId="2CD4B5DB" w14:textId="77777777" w:rsidR="00DC57CB" w:rsidRDefault="00000000">
            <w:pPr>
              <w:spacing w:after="20"/>
            </w:pPr>
            <w:r>
              <w:rPr>
                <w:sz w:val="12"/>
              </w:rPr>
              <w:t>Faculty views performance of Students who submitted attempts for Faculty-owned quizzes.</w:t>
            </w:r>
          </w:p>
        </w:tc>
        <w:tc>
          <w:tcPr>
            <w:tcW w:w="1134" w:type="dxa"/>
            <w:shd w:val="clear" w:color="auto" w:fill="F2F2F2"/>
          </w:tcPr>
          <w:p w14:paraId="77516FD8" w14:textId="77777777" w:rsidR="00DC57CB" w:rsidRDefault="00000000">
            <w:pPr>
              <w:spacing w:after="20"/>
            </w:pPr>
            <w:r>
              <w:rPr>
                <w:sz w:val="12"/>
              </w:rPr>
              <w:t>UC-PA-02</w:t>
            </w:r>
          </w:p>
        </w:tc>
        <w:tc>
          <w:tcPr>
            <w:tcW w:w="2154" w:type="dxa"/>
            <w:shd w:val="clear" w:color="auto" w:fill="F2F2F2"/>
          </w:tcPr>
          <w:p w14:paraId="0A3CA7C9" w14:textId="77777777" w:rsidR="00DC57CB" w:rsidRDefault="00000000">
            <w:pPr>
              <w:spacing w:after="20"/>
            </w:pPr>
            <w:r>
              <w:rPr>
                <w:sz w:val="12"/>
              </w:rPr>
              <w:t>Performance Analytics Service; API Layer (RBAC/ownership) | GET /performance/class/:quizId</w:t>
            </w:r>
          </w:p>
        </w:tc>
        <w:tc>
          <w:tcPr>
            <w:tcW w:w="2268" w:type="dxa"/>
            <w:shd w:val="clear" w:color="auto" w:fill="F2F2F2"/>
          </w:tcPr>
          <w:p w14:paraId="53FD764D" w14:textId="77777777" w:rsidR="00DC57CB" w:rsidRDefault="00000000">
            <w:pPr>
              <w:spacing w:after="20"/>
            </w:pPr>
            <w:r>
              <w:rPr>
                <w:sz w:val="12"/>
              </w:rPr>
              <w:t>TC-PA-04, TC-PA-06, TC-PA-12, UT-PA-03</w:t>
            </w:r>
          </w:p>
        </w:tc>
        <w:tc>
          <w:tcPr>
            <w:tcW w:w="850" w:type="dxa"/>
            <w:shd w:val="clear" w:color="auto" w:fill="F2F2F2"/>
          </w:tcPr>
          <w:p w14:paraId="3DB04F39" w14:textId="77777777" w:rsidR="00DC57CB" w:rsidRDefault="00000000">
            <w:pPr>
              <w:spacing w:after="20"/>
            </w:pPr>
            <w:r>
              <w:rPr>
                <w:sz w:val="12"/>
              </w:rPr>
              <w:t>Functional, Security, Unit</w:t>
            </w:r>
          </w:p>
        </w:tc>
        <w:tc>
          <w:tcPr>
            <w:tcW w:w="964" w:type="dxa"/>
            <w:shd w:val="clear" w:color="auto" w:fill="F2F2F2"/>
          </w:tcPr>
          <w:p w14:paraId="2FDC2316" w14:textId="77777777" w:rsidR="00DC57CB" w:rsidRDefault="00000000">
            <w:pPr>
              <w:spacing w:after="20"/>
            </w:pPr>
            <w:r>
              <w:t>Pushkar</w:t>
            </w:r>
          </w:p>
        </w:tc>
        <w:tc>
          <w:tcPr>
            <w:tcW w:w="567" w:type="dxa"/>
            <w:shd w:val="clear" w:color="auto" w:fill="F2F2F2"/>
          </w:tcPr>
          <w:p w14:paraId="2B3AD39E" w14:textId="77777777" w:rsidR="00DC57CB" w:rsidRDefault="00000000">
            <w:pPr>
              <w:spacing w:after="20"/>
            </w:pPr>
            <w:r>
              <w:rPr>
                <w:sz w:val="12"/>
              </w:rPr>
              <w:t>M3</w:t>
            </w:r>
          </w:p>
        </w:tc>
        <w:tc>
          <w:tcPr>
            <w:tcW w:w="1077" w:type="dxa"/>
            <w:shd w:val="clear" w:color="auto" w:fill="FFF2CC"/>
          </w:tcPr>
          <w:p w14:paraId="0AD518F6" w14:textId="77777777" w:rsidR="00DC57CB" w:rsidRDefault="00000000">
            <w:pPr>
              <w:spacing w:after="20"/>
            </w:pPr>
            <w:r>
              <w:rPr>
                <w:sz w:val="12"/>
              </w:rPr>
              <w:t>Partially covered</w:t>
            </w:r>
          </w:p>
        </w:tc>
        <w:tc>
          <w:tcPr>
            <w:tcW w:w="794" w:type="dxa"/>
            <w:shd w:val="clear" w:color="auto" w:fill="F2F2F2"/>
          </w:tcPr>
          <w:p w14:paraId="2C2B5090" w14:textId="77777777" w:rsidR="00DC57CB" w:rsidRDefault="00000000">
            <w:pPr>
              <w:spacing w:after="20"/>
            </w:pPr>
            <w:r>
              <w:rPr>
                <w:sz w:val="12"/>
              </w:rPr>
              <w:t>Not executed</w:t>
            </w:r>
          </w:p>
        </w:tc>
        <w:tc>
          <w:tcPr>
            <w:tcW w:w="1814" w:type="dxa"/>
            <w:shd w:val="clear" w:color="auto" w:fill="F2F2F2"/>
          </w:tcPr>
          <w:p w14:paraId="14BE6AD3" w14:textId="77777777" w:rsidR="00DC57CB" w:rsidRDefault="00000000">
            <w:pPr>
              <w:spacing w:after="20"/>
            </w:pPr>
            <w:r>
              <w:t>OD-08</w:t>
            </w:r>
          </w:p>
        </w:tc>
      </w:tr>
      <w:tr w:rsidR="00DC57CB" w14:paraId="0E2FFDD3" w14:textId="77777777">
        <w:trPr>
          <w:cantSplit/>
          <w:jc w:val="center"/>
        </w:trPr>
        <w:tc>
          <w:tcPr>
            <w:tcW w:w="1134" w:type="dxa"/>
          </w:tcPr>
          <w:p w14:paraId="01AAACB5" w14:textId="77777777" w:rsidR="00DC57CB" w:rsidRDefault="00000000">
            <w:pPr>
              <w:spacing w:after="20"/>
            </w:pPr>
            <w:r>
              <w:rPr>
                <w:sz w:val="12"/>
              </w:rPr>
              <w:t>REQ-PA-05</w:t>
            </w:r>
          </w:p>
        </w:tc>
        <w:tc>
          <w:tcPr>
            <w:tcW w:w="2381" w:type="dxa"/>
          </w:tcPr>
          <w:p w14:paraId="0BB0560D" w14:textId="77777777" w:rsidR="00DC57CB" w:rsidRDefault="00000000">
            <w:pPr>
              <w:spacing w:after="20"/>
            </w:pPr>
            <w:r>
              <w:rPr>
                <w:sz w:val="12"/>
              </w:rPr>
              <w:t>Class performance shows Student name, score, percentage and submission information.</w:t>
            </w:r>
          </w:p>
        </w:tc>
        <w:tc>
          <w:tcPr>
            <w:tcW w:w="1134" w:type="dxa"/>
          </w:tcPr>
          <w:p w14:paraId="06E1F058" w14:textId="77777777" w:rsidR="00DC57CB" w:rsidRDefault="00000000">
            <w:pPr>
              <w:spacing w:after="20"/>
            </w:pPr>
            <w:r>
              <w:rPr>
                <w:sz w:val="12"/>
              </w:rPr>
              <w:t>UC-PA-02</w:t>
            </w:r>
          </w:p>
        </w:tc>
        <w:tc>
          <w:tcPr>
            <w:tcW w:w="2154" w:type="dxa"/>
          </w:tcPr>
          <w:p w14:paraId="24CE0C3E" w14:textId="77777777" w:rsidR="00DC57CB" w:rsidRDefault="00000000">
            <w:pPr>
              <w:spacing w:after="20"/>
            </w:pPr>
            <w:r>
              <w:rPr>
                <w:sz w:val="12"/>
              </w:rPr>
              <w:t>Performance Analytics Service; API Layer (RBAC/ownership) | GET /performance/class/:quizId</w:t>
            </w:r>
          </w:p>
        </w:tc>
        <w:tc>
          <w:tcPr>
            <w:tcW w:w="2268" w:type="dxa"/>
          </w:tcPr>
          <w:p w14:paraId="0FB87E85" w14:textId="77777777" w:rsidR="00DC57CB" w:rsidRDefault="00000000">
            <w:pPr>
              <w:spacing w:after="20"/>
            </w:pPr>
            <w:r>
              <w:rPr>
                <w:sz w:val="12"/>
              </w:rPr>
              <w:t>TC-PA-05, TC-PA-10</w:t>
            </w:r>
          </w:p>
        </w:tc>
        <w:tc>
          <w:tcPr>
            <w:tcW w:w="850" w:type="dxa"/>
          </w:tcPr>
          <w:p w14:paraId="33DA78A7" w14:textId="77777777" w:rsidR="00DC57CB" w:rsidRDefault="00000000">
            <w:pPr>
              <w:spacing w:after="20"/>
            </w:pPr>
            <w:r>
              <w:rPr>
                <w:sz w:val="12"/>
              </w:rPr>
              <w:t>Functional</w:t>
            </w:r>
          </w:p>
        </w:tc>
        <w:tc>
          <w:tcPr>
            <w:tcW w:w="964" w:type="dxa"/>
          </w:tcPr>
          <w:p w14:paraId="5F536B51" w14:textId="77777777" w:rsidR="00DC57CB" w:rsidRDefault="00000000">
            <w:pPr>
              <w:spacing w:after="20"/>
            </w:pPr>
            <w:r>
              <w:t>Pushkar</w:t>
            </w:r>
          </w:p>
        </w:tc>
        <w:tc>
          <w:tcPr>
            <w:tcW w:w="567" w:type="dxa"/>
          </w:tcPr>
          <w:p w14:paraId="1E48FBAA" w14:textId="77777777" w:rsidR="00DC57CB" w:rsidRDefault="00000000">
            <w:pPr>
              <w:spacing w:after="20"/>
            </w:pPr>
            <w:r>
              <w:rPr>
                <w:sz w:val="12"/>
              </w:rPr>
              <w:t>M3</w:t>
            </w:r>
          </w:p>
        </w:tc>
        <w:tc>
          <w:tcPr>
            <w:tcW w:w="1077" w:type="dxa"/>
            <w:shd w:val="clear" w:color="auto" w:fill="E2EFDA"/>
          </w:tcPr>
          <w:p w14:paraId="70EB582F" w14:textId="77777777" w:rsidR="00DC57CB" w:rsidRDefault="00000000">
            <w:pPr>
              <w:spacing w:after="20"/>
            </w:pPr>
            <w:r>
              <w:rPr>
                <w:sz w:val="12"/>
              </w:rPr>
              <w:t>Covered</w:t>
            </w:r>
          </w:p>
        </w:tc>
        <w:tc>
          <w:tcPr>
            <w:tcW w:w="794" w:type="dxa"/>
          </w:tcPr>
          <w:p w14:paraId="0FA30275" w14:textId="77777777" w:rsidR="00DC57CB" w:rsidRDefault="00000000">
            <w:pPr>
              <w:spacing w:after="20"/>
            </w:pPr>
            <w:r>
              <w:rPr>
                <w:sz w:val="12"/>
              </w:rPr>
              <w:t>Not executed</w:t>
            </w:r>
          </w:p>
        </w:tc>
        <w:tc>
          <w:tcPr>
            <w:tcW w:w="1814" w:type="dxa"/>
          </w:tcPr>
          <w:p w14:paraId="7BA1EDE2" w14:textId="77777777" w:rsidR="00DC57CB" w:rsidRDefault="00000000">
            <w:pPr>
              <w:spacing w:after="20"/>
            </w:pPr>
            <w:r>
              <w:t>OD-08</w:t>
            </w:r>
          </w:p>
        </w:tc>
      </w:tr>
      <w:tr w:rsidR="00DC57CB" w14:paraId="35361250" w14:textId="77777777">
        <w:trPr>
          <w:cantSplit/>
          <w:jc w:val="center"/>
        </w:trPr>
        <w:tc>
          <w:tcPr>
            <w:tcW w:w="1134" w:type="dxa"/>
            <w:shd w:val="clear" w:color="auto" w:fill="F2F2F2"/>
          </w:tcPr>
          <w:p w14:paraId="622951E8" w14:textId="77777777" w:rsidR="00DC57CB" w:rsidRDefault="00000000">
            <w:pPr>
              <w:spacing w:after="20"/>
            </w:pPr>
            <w:r>
              <w:rPr>
                <w:sz w:val="12"/>
              </w:rPr>
              <w:t>REQ-PA-06</w:t>
            </w:r>
          </w:p>
        </w:tc>
        <w:tc>
          <w:tcPr>
            <w:tcW w:w="2381" w:type="dxa"/>
            <w:shd w:val="clear" w:color="auto" w:fill="F2F2F2"/>
          </w:tcPr>
          <w:p w14:paraId="66380B58" w14:textId="77777777" w:rsidR="00DC57CB" w:rsidRDefault="00000000">
            <w:pPr>
              <w:spacing w:after="20"/>
            </w:pPr>
            <w:r>
              <w:rPr>
                <w:sz w:val="12"/>
              </w:rPr>
              <w:t>Faculty access to performance of quizzes they do not own is denied.</w:t>
            </w:r>
          </w:p>
        </w:tc>
        <w:tc>
          <w:tcPr>
            <w:tcW w:w="1134" w:type="dxa"/>
            <w:shd w:val="clear" w:color="auto" w:fill="F2F2F2"/>
          </w:tcPr>
          <w:p w14:paraId="0F18158D" w14:textId="77777777" w:rsidR="00DC57CB" w:rsidRDefault="00000000">
            <w:pPr>
              <w:spacing w:after="20"/>
            </w:pPr>
            <w:r>
              <w:rPr>
                <w:sz w:val="12"/>
              </w:rPr>
              <w:t>UC-PA-02</w:t>
            </w:r>
          </w:p>
        </w:tc>
        <w:tc>
          <w:tcPr>
            <w:tcW w:w="2154" w:type="dxa"/>
            <w:shd w:val="clear" w:color="auto" w:fill="F2F2F2"/>
          </w:tcPr>
          <w:p w14:paraId="29FF68E3" w14:textId="77777777" w:rsidR="00DC57CB" w:rsidRDefault="00000000">
            <w:pPr>
              <w:spacing w:after="20"/>
            </w:pPr>
            <w:r>
              <w:rPr>
                <w:sz w:val="12"/>
              </w:rPr>
              <w:t>Performance Analytics Service; API Layer (RBAC/ownership) | GET /performance/class/:quizId</w:t>
            </w:r>
          </w:p>
        </w:tc>
        <w:tc>
          <w:tcPr>
            <w:tcW w:w="2268" w:type="dxa"/>
            <w:shd w:val="clear" w:color="auto" w:fill="F2F2F2"/>
          </w:tcPr>
          <w:p w14:paraId="46679BD0" w14:textId="77777777" w:rsidR="00DC57CB" w:rsidRDefault="00000000">
            <w:pPr>
              <w:spacing w:after="20"/>
            </w:pPr>
            <w:r>
              <w:rPr>
                <w:sz w:val="12"/>
              </w:rPr>
              <w:t>TC-PA-06, TC-PA-11, UT-PA-03</w:t>
            </w:r>
          </w:p>
        </w:tc>
        <w:tc>
          <w:tcPr>
            <w:tcW w:w="850" w:type="dxa"/>
            <w:shd w:val="clear" w:color="auto" w:fill="F2F2F2"/>
          </w:tcPr>
          <w:p w14:paraId="0FD1621E" w14:textId="77777777" w:rsidR="00DC57CB" w:rsidRDefault="00000000">
            <w:pPr>
              <w:spacing w:after="20"/>
            </w:pPr>
            <w:r>
              <w:rPr>
                <w:sz w:val="12"/>
              </w:rPr>
              <w:t>Security, Unit</w:t>
            </w:r>
          </w:p>
        </w:tc>
        <w:tc>
          <w:tcPr>
            <w:tcW w:w="964" w:type="dxa"/>
            <w:shd w:val="clear" w:color="auto" w:fill="F2F2F2"/>
          </w:tcPr>
          <w:p w14:paraId="6EADCD6C" w14:textId="77777777" w:rsidR="00DC57CB" w:rsidRDefault="00000000">
            <w:pPr>
              <w:spacing w:after="20"/>
            </w:pPr>
            <w:r>
              <w:t>Pushkar</w:t>
            </w:r>
          </w:p>
        </w:tc>
        <w:tc>
          <w:tcPr>
            <w:tcW w:w="567" w:type="dxa"/>
            <w:shd w:val="clear" w:color="auto" w:fill="F2F2F2"/>
          </w:tcPr>
          <w:p w14:paraId="1CAE8EBD" w14:textId="77777777" w:rsidR="00DC57CB" w:rsidRDefault="00000000">
            <w:pPr>
              <w:spacing w:after="20"/>
            </w:pPr>
            <w:r>
              <w:rPr>
                <w:sz w:val="12"/>
              </w:rPr>
              <w:t>M3</w:t>
            </w:r>
          </w:p>
        </w:tc>
        <w:tc>
          <w:tcPr>
            <w:tcW w:w="1077" w:type="dxa"/>
            <w:shd w:val="clear" w:color="auto" w:fill="E2EFDA"/>
          </w:tcPr>
          <w:p w14:paraId="6FA6AEB7" w14:textId="77777777" w:rsidR="00DC57CB" w:rsidRDefault="00000000">
            <w:pPr>
              <w:spacing w:after="20"/>
            </w:pPr>
            <w:r>
              <w:rPr>
                <w:sz w:val="12"/>
              </w:rPr>
              <w:t>Covered</w:t>
            </w:r>
          </w:p>
        </w:tc>
        <w:tc>
          <w:tcPr>
            <w:tcW w:w="794" w:type="dxa"/>
            <w:shd w:val="clear" w:color="auto" w:fill="F2F2F2"/>
          </w:tcPr>
          <w:p w14:paraId="68899C50" w14:textId="77777777" w:rsidR="00DC57CB" w:rsidRDefault="00000000">
            <w:pPr>
              <w:spacing w:after="20"/>
            </w:pPr>
            <w:r>
              <w:rPr>
                <w:sz w:val="12"/>
              </w:rPr>
              <w:t>Not executed</w:t>
            </w:r>
          </w:p>
        </w:tc>
        <w:tc>
          <w:tcPr>
            <w:tcW w:w="1814" w:type="dxa"/>
            <w:shd w:val="clear" w:color="auto" w:fill="F2F2F2"/>
          </w:tcPr>
          <w:p w14:paraId="023E9065" w14:textId="77777777" w:rsidR="00DC57CB" w:rsidRDefault="00DC57CB">
            <w:pPr>
              <w:spacing w:after="20"/>
            </w:pPr>
          </w:p>
        </w:tc>
      </w:tr>
      <w:tr w:rsidR="00DC57CB" w14:paraId="5297454A" w14:textId="77777777">
        <w:trPr>
          <w:cantSplit/>
          <w:jc w:val="center"/>
        </w:trPr>
        <w:tc>
          <w:tcPr>
            <w:tcW w:w="1134" w:type="dxa"/>
          </w:tcPr>
          <w:p w14:paraId="76695390" w14:textId="77777777" w:rsidR="00DC57CB" w:rsidRDefault="00000000">
            <w:pPr>
              <w:spacing w:after="20"/>
            </w:pPr>
            <w:r>
              <w:rPr>
                <w:sz w:val="12"/>
              </w:rPr>
              <w:t>REQ-COL-01</w:t>
            </w:r>
          </w:p>
        </w:tc>
        <w:tc>
          <w:tcPr>
            <w:tcW w:w="2381" w:type="dxa"/>
          </w:tcPr>
          <w:p w14:paraId="41B7BD9D" w14:textId="77777777" w:rsidR="00DC57CB" w:rsidRDefault="00000000">
            <w:pPr>
              <w:spacing w:after="20"/>
            </w:pPr>
            <w:r>
              <w:rPr>
                <w:sz w:val="12"/>
              </w:rPr>
              <w:t>Student creates a study group with required group information.</w:t>
            </w:r>
          </w:p>
        </w:tc>
        <w:tc>
          <w:tcPr>
            <w:tcW w:w="1134" w:type="dxa"/>
          </w:tcPr>
          <w:p w14:paraId="40F20514" w14:textId="77777777" w:rsidR="00DC57CB" w:rsidRDefault="00000000">
            <w:pPr>
              <w:spacing w:after="20"/>
            </w:pPr>
            <w:r>
              <w:rPr>
                <w:sz w:val="12"/>
              </w:rPr>
              <w:t>UC-COL-01, UC-COL-02</w:t>
            </w:r>
          </w:p>
        </w:tc>
        <w:tc>
          <w:tcPr>
            <w:tcW w:w="2154" w:type="dxa"/>
          </w:tcPr>
          <w:p w14:paraId="1FB9B053" w14:textId="77777777" w:rsidR="00DC57CB" w:rsidRDefault="00000000">
            <w:pPr>
              <w:spacing w:after="20"/>
            </w:pPr>
            <w:r>
              <w:rPr>
                <w:sz w:val="12"/>
              </w:rPr>
              <w:t>Study Group &amp; Collaboration Service; API Layer | POST /groups</w:t>
            </w:r>
          </w:p>
        </w:tc>
        <w:tc>
          <w:tcPr>
            <w:tcW w:w="2268" w:type="dxa"/>
          </w:tcPr>
          <w:p w14:paraId="31AE34BF" w14:textId="77777777" w:rsidR="00DC57CB" w:rsidRDefault="00000000">
            <w:pPr>
              <w:spacing w:after="20"/>
            </w:pPr>
            <w:r>
              <w:rPr>
                <w:sz w:val="12"/>
              </w:rPr>
              <w:t>TC-COL-01, TC-COL-08, TC-COL-09, TC-COL-10, UT-COL-01, UT-COL-04</w:t>
            </w:r>
          </w:p>
        </w:tc>
        <w:tc>
          <w:tcPr>
            <w:tcW w:w="850" w:type="dxa"/>
          </w:tcPr>
          <w:p w14:paraId="032A6001" w14:textId="77777777" w:rsidR="00DC57CB" w:rsidRDefault="00000000">
            <w:pPr>
              <w:spacing w:after="20"/>
            </w:pPr>
            <w:r>
              <w:rPr>
                <w:sz w:val="12"/>
              </w:rPr>
              <w:t>Functional, Security, Unit</w:t>
            </w:r>
          </w:p>
        </w:tc>
        <w:tc>
          <w:tcPr>
            <w:tcW w:w="964" w:type="dxa"/>
          </w:tcPr>
          <w:p w14:paraId="0BB1A6F6" w14:textId="77777777" w:rsidR="00DC57CB" w:rsidRDefault="00000000">
            <w:pPr>
              <w:spacing w:after="20"/>
            </w:pPr>
            <w:r>
              <w:t>Pushkar</w:t>
            </w:r>
          </w:p>
        </w:tc>
        <w:tc>
          <w:tcPr>
            <w:tcW w:w="567" w:type="dxa"/>
          </w:tcPr>
          <w:p w14:paraId="395EDF5F" w14:textId="77777777" w:rsidR="00DC57CB" w:rsidRDefault="00000000">
            <w:pPr>
              <w:spacing w:after="20"/>
            </w:pPr>
            <w:r>
              <w:rPr>
                <w:sz w:val="12"/>
              </w:rPr>
              <w:t>M3</w:t>
            </w:r>
          </w:p>
        </w:tc>
        <w:tc>
          <w:tcPr>
            <w:tcW w:w="1077" w:type="dxa"/>
            <w:shd w:val="clear" w:color="auto" w:fill="FFF2CC"/>
          </w:tcPr>
          <w:p w14:paraId="07AC0C3C" w14:textId="77777777" w:rsidR="00DC57CB" w:rsidRDefault="00000000">
            <w:pPr>
              <w:spacing w:after="20"/>
            </w:pPr>
            <w:r>
              <w:rPr>
                <w:sz w:val="12"/>
              </w:rPr>
              <w:t>Partially covered</w:t>
            </w:r>
          </w:p>
        </w:tc>
        <w:tc>
          <w:tcPr>
            <w:tcW w:w="794" w:type="dxa"/>
          </w:tcPr>
          <w:p w14:paraId="6E5DFDFC" w14:textId="77777777" w:rsidR="00DC57CB" w:rsidRDefault="00000000">
            <w:pPr>
              <w:spacing w:after="20"/>
            </w:pPr>
            <w:r>
              <w:rPr>
                <w:sz w:val="12"/>
              </w:rPr>
              <w:t>Not executed</w:t>
            </w:r>
          </w:p>
        </w:tc>
        <w:tc>
          <w:tcPr>
            <w:tcW w:w="1814" w:type="dxa"/>
          </w:tcPr>
          <w:p w14:paraId="26E5A27C" w14:textId="77777777" w:rsidR="00DC57CB" w:rsidRDefault="00000000">
            <w:pPr>
              <w:spacing w:after="20"/>
            </w:pPr>
            <w:r>
              <w:t>OD-13</w:t>
            </w:r>
          </w:p>
        </w:tc>
      </w:tr>
      <w:tr w:rsidR="00DC57CB" w14:paraId="56EB7B96" w14:textId="77777777">
        <w:trPr>
          <w:cantSplit/>
          <w:jc w:val="center"/>
        </w:trPr>
        <w:tc>
          <w:tcPr>
            <w:tcW w:w="1134" w:type="dxa"/>
            <w:shd w:val="clear" w:color="auto" w:fill="F2F2F2"/>
          </w:tcPr>
          <w:p w14:paraId="104A0459" w14:textId="77777777" w:rsidR="00DC57CB" w:rsidRDefault="00000000">
            <w:pPr>
              <w:spacing w:after="20"/>
            </w:pPr>
            <w:r>
              <w:rPr>
                <w:sz w:val="12"/>
              </w:rPr>
              <w:t>REQ-COL-02</w:t>
            </w:r>
          </w:p>
        </w:tc>
        <w:tc>
          <w:tcPr>
            <w:tcW w:w="2381" w:type="dxa"/>
            <w:shd w:val="clear" w:color="auto" w:fill="F2F2F2"/>
          </w:tcPr>
          <w:p w14:paraId="0295835B" w14:textId="77777777" w:rsidR="00DC57CB" w:rsidRDefault="00000000">
            <w:pPr>
              <w:spacing w:after="20"/>
            </w:pPr>
            <w:r>
              <w:rPr>
                <w:sz w:val="12"/>
              </w:rPr>
              <w:t>Student joins an existing study group.</w:t>
            </w:r>
          </w:p>
        </w:tc>
        <w:tc>
          <w:tcPr>
            <w:tcW w:w="1134" w:type="dxa"/>
            <w:shd w:val="clear" w:color="auto" w:fill="F2F2F2"/>
          </w:tcPr>
          <w:p w14:paraId="3CDCF64D" w14:textId="77777777" w:rsidR="00DC57CB" w:rsidRDefault="00000000">
            <w:pPr>
              <w:spacing w:after="20"/>
            </w:pPr>
            <w:r>
              <w:rPr>
                <w:sz w:val="12"/>
              </w:rPr>
              <w:t>UC-COL-01, UC-COL-02</w:t>
            </w:r>
          </w:p>
        </w:tc>
        <w:tc>
          <w:tcPr>
            <w:tcW w:w="2154" w:type="dxa"/>
            <w:shd w:val="clear" w:color="auto" w:fill="F2F2F2"/>
          </w:tcPr>
          <w:p w14:paraId="03E1C351" w14:textId="77777777" w:rsidR="00DC57CB" w:rsidRDefault="00000000">
            <w:pPr>
              <w:spacing w:after="20"/>
            </w:pPr>
            <w:r>
              <w:rPr>
                <w:sz w:val="12"/>
              </w:rPr>
              <w:t>Study Group &amp; Collaboration Service; API Layer | POST /groups/:id/join</w:t>
            </w:r>
          </w:p>
        </w:tc>
        <w:tc>
          <w:tcPr>
            <w:tcW w:w="2268" w:type="dxa"/>
            <w:shd w:val="clear" w:color="auto" w:fill="F2F2F2"/>
          </w:tcPr>
          <w:p w14:paraId="070EAEA8" w14:textId="77777777" w:rsidR="00DC57CB" w:rsidRDefault="00000000">
            <w:pPr>
              <w:spacing w:after="20"/>
            </w:pPr>
            <w:r>
              <w:rPr>
                <w:sz w:val="12"/>
              </w:rPr>
              <w:t>TC-COL-02, TC-COL-10, UT-COL-04</w:t>
            </w:r>
          </w:p>
        </w:tc>
        <w:tc>
          <w:tcPr>
            <w:tcW w:w="850" w:type="dxa"/>
            <w:shd w:val="clear" w:color="auto" w:fill="F2F2F2"/>
          </w:tcPr>
          <w:p w14:paraId="594F074C" w14:textId="77777777" w:rsidR="00DC57CB" w:rsidRDefault="00000000">
            <w:pPr>
              <w:spacing w:after="20"/>
            </w:pPr>
            <w:r>
              <w:rPr>
                <w:sz w:val="12"/>
              </w:rPr>
              <w:t>Functional, Security, Unit</w:t>
            </w:r>
          </w:p>
        </w:tc>
        <w:tc>
          <w:tcPr>
            <w:tcW w:w="964" w:type="dxa"/>
            <w:shd w:val="clear" w:color="auto" w:fill="F2F2F2"/>
          </w:tcPr>
          <w:p w14:paraId="47D7C527" w14:textId="77777777" w:rsidR="00DC57CB" w:rsidRDefault="00000000">
            <w:pPr>
              <w:spacing w:after="20"/>
            </w:pPr>
            <w:r>
              <w:t>Pushkar</w:t>
            </w:r>
          </w:p>
        </w:tc>
        <w:tc>
          <w:tcPr>
            <w:tcW w:w="567" w:type="dxa"/>
            <w:shd w:val="clear" w:color="auto" w:fill="F2F2F2"/>
          </w:tcPr>
          <w:p w14:paraId="3BB33B24" w14:textId="77777777" w:rsidR="00DC57CB" w:rsidRDefault="00000000">
            <w:pPr>
              <w:spacing w:after="20"/>
            </w:pPr>
            <w:r>
              <w:rPr>
                <w:sz w:val="12"/>
              </w:rPr>
              <w:t>M3</w:t>
            </w:r>
          </w:p>
        </w:tc>
        <w:tc>
          <w:tcPr>
            <w:tcW w:w="1077" w:type="dxa"/>
            <w:shd w:val="clear" w:color="auto" w:fill="E2EFDA"/>
          </w:tcPr>
          <w:p w14:paraId="65F0A2FA" w14:textId="77777777" w:rsidR="00DC57CB" w:rsidRDefault="00000000">
            <w:pPr>
              <w:spacing w:after="20"/>
            </w:pPr>
            <w:r>
              <w:rPr>
                <w:sz w:val="12"/>
              </w:rPr>
              <w:t>Covered</w:t>
            </w:r>
          </w:p>
        </w:tc>
        <w:tc>
          <w:tcPr>
            <w:tcW w:w="794" w:type="dxa"/>
            <w:shd w:val="clear" w:color="auto" w:fill="F2F2F2"/>
          </w:tcPr>
          <w:p w14:paraId="5BA934EC" w14:textId="77777777" w:rsidR="00DC57CB" w:rsidRDefault="00000000">
            <w:pPr>
              <w:spacing w:after="20"/>
            </w:pPr>
            <w:r>
              <w:rPr>
                <w:sz w:val="12"/>
              </w:rPr>
              <w:t>Not executed</w:t>
            </w:r>
          </w:p>
        </w:tc>
        <w:tc>
          <w:tcPr>
            <w:tcW w:w="1814" w:type="dxa"/>
            <w:shd w:val="clear" w:color="auto" w:fill="F2F2F2"/>
          </w:tcPr>
          <w:p w14:paraId="0560355A" w14:textId="77777777" w:rsidR="00DC57CB" w:rsidRDefault="00DC57CB">
            <w:pPr>
              <w:spacing w:after="20"/>
            </w:pPr>
          </w:p>
        </w:tc>
      </w:tr>
      <w:tr w:rsidR="00DC57CB" w14:paraId="1608856D" w14:textId="77777777">
        <w:trPr>
          <w:cantSplit/>
          <w:jc w:val="center"/>
        </w:trPr>
        <w:tc>
          <w:tcPr>
            <w:tcW w:w="1134" w:type="dxa"/>
          </w:tcPr>
          <w:p w14:paraId="22F104AF" w14:textId="77777777" w:rsidR="00DC57CB" w:rsidRDefault="00000000">
            <w:pPr>
              <w:spacing w:after="20"/>
            </w:pPr>
            <w:r>
              <w:rPr>
                <w:sz w:val="12"/>
              </w:rPr>
              <w:lastRenderedPageBreak/>
              <w:t>REQ-COL-03</w:t>
            </w:r>
          </w:p>
        </w:tc>
        <w:tc>
          <w:tcPr>
            <w:tcW w:w="2381" w:type="dxa"/>
          </w:tcPr>
          <w:p w14:paraId="134D633A" w14:textId="77777777" w:rsidR="00DC57CB" w:rsidRDefault="00000000">
            <w:pPr>
              <w:spacing w:after="20"/>
            </w:pPr>
            <w:r>
              <w:rPr>
                <w:sz w:val="12"/>
              </w:rPr>
              <w:t>Duplicate study-group membership is prevented.</w:t>
            </w:r>
          </w:p>
        </w:tc>
        <w:tc>
          <w:tcPr>
            <w:tcW w:w="1134" w:type="dxa"/>
          </w:tcPr>
          <w:p w14:paraId="1AE45DA6" w14:textId="77777777" w:rsidR="00DC57CB" w:rsidRDefault="00000000">
            <w:pPr>
              <w:spacing w:after="20"/>
            </w:pPr>
            <w:r>
              <w:rPr>
                <w:sz w:val="12"/>
              </w:rPr>
              <w:t>UC-COL-01, UC-COL-02</w:t>
            </w:r>
          </w:p>
        </w:tc>
        <w:tc>
          <w:tcPr>
            <w:tcW w:w="2154" w:type="dxa"/>
          </w:tcPr>
          <w:p w14:paraId="45E957E9" w14:textId="77777777" w:rsidR="00DC57CB" w:rsidRDefault="00000000">
            <w:pPr>
              <w:spacing w:after="20"/>
            </w:pPr>
            <w:r>
              <w:rPr>
                <w:sz w:val="12"/>
              </w:rPr>
              <w:t>Study Group &amp; Collaboration Service; API Layer | POST /groups/:id/join</w:t>
            </w:r>
          </w:p>
        </w:tc>
        <w:tc>
          <w:tcPr>
            <w:tcW w:w="2268" w:type="dxa"/>
          </w:tcPr>
          <w:p w14:paraId="23DE5EBC" w14:textId="77777777" w:rsidR="00DC57CB" w:rsidRDefault="00000000">
            <w:pPr>
              <w:spacing w:after="20"/>
            </w:pPr>
            <w:r>
              <w:rPr>
                <w:sz w:val="12"/>
              </w:rPr>
              <w:t>TC-COL-03, TC-COL-11, UT-COL-02</w:t>
            </w:r>
          </w:p>
        </w:tc>
        <w:tc>
          <w:tcPr>
            <w:tcW w:w="850" w:type="dxa"/>
          </w:tcPr>
          <w:p w14:paraId="24E52B04" w14:textId="77777777" w:rsidR="00DC57CB" w:rsidRDefault="00000000">
            <w:pPr>
              <w:spacing w:after="20"/>
            </w:pPr>
            <w:r>
              <w:rPr>
                <w:sz w:val="12"/>
              </w:rPr>
              <w:t>Functional, Unit</w:t>
            </w:r>
          </w:p>
        </w:tc>
        <w:tc>
          <w:tcPr>
            <w:tcW w:w="964" w:type="dxa"/>
          </w:tcPr>
          <w:p w14:paraId="06AFEE55" w14:textId="77777777" w:rsidR="00DC57CB" w:rsidRDefault="00000000">
            <w:pPr>
              <w:spacing w:after="20"/>
            </w:pPr>
            <w:r>
              <w:t>Pushkar</w:t>
            </w:r>
          </w:p>
        </w:tc>
        <w:tc>
          <w:tcPr>
            <w:tcW w:w="567" w:type="dxa"/>
          </w:tcPr>
          <w:p w14:paraId="2656D6FF" w14:textId="77777777" w:rsidR="00DC57CB" w:rsidRDefault="00000000">
            <w:pPr>
              <w:spacing w:after="20"/>
            </w:pPr>
            <w:r>
              <w:rPr>
                <w:sz w:val="12"/>
              </w:rPr>
              <w:t>M3</w:t>
            </w:r>
          </w:p>
        </w:tc>
        <w:tc>
          <w:tcPr>
            <w:tcW w:w="1077" w:type="dxa"/>
            <w:shd w:val="clear" w:color="auto" w:fill="E2EFDA"/>
          </w:tcPr>
          <w:p w14:paraId="6C82BD3D" w14:textId="77777777" w:rsidR="00DC57CB" w:rsidRDefault="00000000">
            <w:pPr>
              <w:spacing w:after="20"/>
            </w:pPr>
            <w:r>
              <w:rPr>
                <w:sz w:val="12"/>
              </w:rPr>
              <w:t>Covered</w:t>
            </w:r>
          </w:p>
        </w:tc>
        <w:tc>
          <w:tcPr>
            <w:tcW w:w="794" w:type="dxa"/>
          </w:tcPr>
          <w:p w14:paraId="6EA2CDBC" w14:textId="77777777" w:rsidR="00DC57CB" w:rsidRDefault="00000000">
            <w:pPr>
              <w:spacing w:after="20"/>
            </w:pPr>
            <w:r>
              <w:rPr>
                <w:sz w:val="12"/>
              </w:rPr>
              <w:t>Not executed</w:t>
            </w:r>
          </w:p>
        </w:tc>
        <w:tc>
          <w:tcPr>
            <w:tcW w:w="1814" w:type="dxa"/>
          </w:tcPr>
          <w:p w14:paraId="76BB99CF" w14:textId="77777777" w:rsidR="00DC57CB" w:rsidRDefault="00DC57CB">
            <w:pPr>
              <w:spacing w:after="20"/>
            </w:pPr>
          </w:p>
        </w:tc>
      </w:tr>
      <w:tr w:rsidR="00DC57CB" w14:paraId="56D761D4" w14:textId="77777777">
        <w:trPr>
          <w:cantSplit/>
          <w:jc w:val="center"/>
        </w:trPr>
        <w:tc>
          <w:tcPr>
            <w:tcW w:w="1134" w:type="dxa"/>
            <w:shd w:val="clear" w:color="auto" w:fill="F2F2F2"/>
          </w:tcPr>
          <w:p w14:paraId="5FF35760" w14:textId="77777777" w:rsidR="00DC57CB" w:rsidRDefault="00000000">
            <w:pPr>
              <w:spacing w:after="20"/>
            </w:pPr>
            <w:r>
              <w:rPr>
                <w:sz w:val="12"/>
              </w:rPr>
              <w:t>REQ-COL-04</w:t>
            </w:r>
          </w:p>
        </w:tc>
        <w:tc>
          <w:tcPr>
            <w:tcW w:w="2381" w:type="dxa"/>
            <w:shd w:val="clear" w:color="auto" w:fill="F2F2F2"/>
          </w:tcPr>
          <w:p w14:paraId="156BE13C" w14:textId="77777777" w:rsidR="00DC57CB" w:rsidRDefault="00000000">
            <w:pPr>
              <w:spacing w:after="20"/>
            </w:pPr>
            <w:r>
              <w:rPr>
                <w:sz w:val="12"/>
              </w:rPr>
              <w:t>Student views the study groups to which they belong.</w:t>
            </w:r>
          </w:p>
        </w:tc>
        <w:tc>
          <w:tcPr>
            <w:tcW w:w="1134" w:type="dxa"/>
            <w:shd w:val="clear" w:color="auto" w:fill="F2F2F2"/>
          </w:tcPr>
          <w:p w14:paraId="66AC68BA" w14:textId="77777777" w:rsidR="00DC57CB" w:rsidRDefault="00000000">
            <w:pPr>
              <w:spacing w:after="20"/>
            </w:pPr>
            <w:r>
              <w:rPr>
                <w:sz w:val="12"/>
              </w:rPr>
              <w:t>UC-COL-01, UC-COL-02</w:t>
            </w:r>
          </w:p>
        </w:tc>
        <w:tc>
          <w:tcPr>
            <w:tcW w:w="2154" w:type="dxa"/>
            <w:shd w:val="clear" w:color="auto" w:fill="F2F2F2"/>
          </w:tcPr>
          <w:p w14:paraId="7F3A8EAB" w14:textId="77777777" w:rsidR="00DC57CB" w:rsidRDefault="00000000">
            <w:pPr>
              <w:spacing w:after="20"/>
            </w:pPr>
            <w:r>
              <w:rPr>
                <w:sz w:val="12"/>
              </w:rPr>
              <w:t>Study Group &amp; Collaboration Service; API Layer | GET /groups</w:t>
            </w:r>
          </w:p>
        </w:tc>
        <w:tc>
          <w:tcPr>
            <w:tcW w:w="2268" w:type="dxa"/>
            <w:shd w:val="clear" w:color="auto" w:fill="F2F2F2"/>
          </w:tcPr>
          <w:p w14:paraId="048033EE" w14:textId="77777777" w:rsidR="00DC57CB" w:rsidRDefault="00000000">
            <w:pPr>
              <w:spacing w:after="20"/>
            </w:pPr>
            <w:r>
              <w:rPr>
                <w:sz w:val="12"/>
              </w:rPr>
              <w:t>TC-COL-04, TC-COL-12</w:t>
            </w:r>
          </w:p>
        </w:tc>
        <w:tc>
          <w:tcPr>
            <w:tcW w:w="850" w:type="dxa"/>
            <w:shd w:val="clear" w:color="auto" w:fill="F2F2F2"/>
          </w:tcPr>
          <w:p w14:paraId="4554E40A" w14:textId="77777777" w:rsidR="00DC57CB" w:rsidRDefault="00000000">
            <w:pPr>
              <w:spacing w:after="20"/>
            </w:pPr>
            <w:r>
              <w:rPr>
                <w:sz w:val="12"/>
              </w:rPr>
              <w:t>Functional</w:t>
            </w:r>
          </w:p>
        </w:tc>
        <w:tc>
          <w:tcPr>
            <w:tcW w:w="964" w:type="dxa"/>
            <w:shd w:val="clear" w:color="auto" w:fill="F2F2F2"/>
          </w:tcPr>
          <w:p w14:paraId="64BD1E69" w14:textId="77777777" w:rsidR="00DC57CB" w:rsidRDefault="00000000">
            <w:pPr>
              <w:spacing w:after="20"/>
            </w:pPr>
            <w:r>
              <w:t>Pushkar</w:t>
            </w:r>
          </w:p>
        </w:tc>
        <w:tc>
          <w:tcPr>
            <w:tcW w:w="567" w:type="dxa"/>
            <w:shd w:val="clear" w:color="auto" w:fill="F2F2F2"/>
          </w:tcPr>
          <w:p w14:paraId="464486A0" w14:textId="77777777" w:rsidR="00DC57CB" w:rsidRDefault="00000000">
            <w:pPr>
              <w:spacing w:after="20"/>
            </w:pPr>
            <w:r>
              <w:rPr>
                <w:sz w:val="12"/>
              </w:rPr>
              <w:t>M3</w:t>
            </w:r>
          </w:p>
        </w:tc>
        <w:tc>
          <w:tcPr>
            <w:tcW w:w="1077" w:type="dxa"/>
            <w:shd w:val="clear" w:color="auto" w:fill="E2EFDA"/>
          </w:tcPr>
          <w:p w14:paraId="4DED71DB" w14:textId="77777777" w:rsidR="00DC57CB" w:rsidRDefault="00000000">
            <w:pPr>
              <w:spacing w:after="20"/>
            </w:pPr>
            <w:r>
              <w:rPr>
                <w:sz w:val="12"/>
              </w:rPr>
              <w:t>Covered</w:t>
            </w:r>
          </w:p>
        </w:tc>
        <w:tc>
          <w:tcPr>
            <w:tcW w:w="794" w:type="dxa"/>
            <w:shd w:val="clear" w:color="auto" w:fill="F2F2F2"/>
          </w:tcPr>
          <w:p w14:paraId="2935AE36" w14:textId="77777777" w:rsidR="00DC57CB" w:rsidRDefault="00000000">
            <w:pPr>
              <w:spacing w:after="20"/>
            </w:pPr>
            <w:r>
              <w:rPr>
                <w:sz w:val="12"/>
              </w:rPr>
              <w:t>Not executed</w:t>
            </w:r>
          </w:p>
        </w:tc>
        <w:tc>
          <w:tcPr>
            <w:tcW w:w="1814" w:type="dxa"/>
            <w:shd w:val="clear" w:color="auto" w:fill="F2F2F2"/>
          </w:tcPr>
          <w:p w14:paraId="0B690452" w14:textId="77777777" w:rsidR="00DC57CB" w:rsidRDefault="00DC57CB">
            <w:pPr>
              <w:spacing w:after="20"/>
            </w:pPr>
          </w:p>
        </w:tc>
      </w:tr>
      <w:tr w:rsidR="00DC57CB" w14:paraId="037EB6E1" w14:textId="77777777">
        <w:trPr>
          <w:cantSplit/>
          <w:jc w:val="center"/>
        </w:trPr>
        <w:tc>
          <w:tcPr>
            <w:tcW w:w="1134" w:type="dxa"/>
          </w:tcPr>
          <w:p w14:paraId="1FD0EA05" w14:textId="77777777" w:rsidR="00DC57CB" w:rsidRDefault="00000000">
            <w:pPr>
              <w:spacing w:after="20"/>
            </w:pPr>
            <w:r>
              <w:rPr>
                <w:sz w:val="12"/>
              </w:rPr>
              <w:t>REQ-COL-05</w:t>
            </w:r>
          </w:p>
        </w:tc>
        <w:tc>
          <w:tcPr>
            <w:tcW w:w="2381" w:type="dxa"/>
          </w:tcPr>
          <w:p w14:paraId="2CAE79CA" w14:textId="77777777" w:rsidR="00DC57CB" w:rsidRDefault="00000000">
            <w:pPr>
              <w:spacing w:after="20"/>
            </w:pPr>
            <w:r>
              <w:rPr>
                <w:sz w:val="12"/>
              </w:rPr>
              <w:t>Admin moderates collaborative content.</w:t>
            </w:r>
          </w:p>
        </w:tc>
        <w:tc>
          <w:tcPr>
            <w:tcW w:w="1134" w:type="dxa"/>
          </w:tcPr>
          <w:p w14:paraId="3C830829" w14:textId="77777777" w:rsidR="00DC57CB" w:rsidRDefault="00000000">
            <w:pPr>
              <w:spacing w:after="20"/>
            </w:pPr>
            <w:r>
              <w:rPr>
                <w:sz w:val="12"/>
              </w:rPr>
              <w:t>UC-COL-01, UC-COL-02</w:t>
            </w:r>
          </w:p>
        </w:tc>
        <w:tc>
          <w:tcPr>
            <w:tcW w:w="2154" w:type="dxa"/>
          </w:tcPr>
          <w:p w14:paraId="09DCD534" w14:textId="77777777" w:rsidR="00DC57CB" w:rsidRDefault="00000000">
            <w:pPr>
              <w:spacing w:after="20"/>
            </w:pPr>
            <w:r>
              <w:rPr>
                <w:sz w:val="12"/>
              </w:rPr>
              <w:t>Study Group &amp; Collaboration Service; API Layer | DELETE /collaboration/content/:id</w:t>
            </w:r>
          </w:p>
        </w:tc>
        <w:tc>
          <w:tcPr>
            <w:tcW w:w="2268" w:type="dxa"/>
          </w:tcPr>
          <w:p w14:paraId="77EBEA3A" w14:textId="77777777" w:rsidR="00DC57CB" w:rsidRDefault="00000000">
            <w:pPr>
              <w:spacing w:after="20"/>
            </w:pPr>
            <w:r>
              <w:rPr>
                <w:sz w:val="12"/>
              </w:rPr>
              <w:t>TC-COL-05, TC-COL-13, TC-COL-14, UT-COL-03</w:t>
            </w:r>
          </w:p>
        </w:tc>
        <w:tc>
          <w:tcPr>
            <w:tcW w:w="850" w:type="dxa"/>
          </w:tcPr>
          <w:p w14:paraId="3085B812" w14:textId="77777777" w:rsidR="00DC57CB" w:rsidRDefault="00000000">
            <w:pPr>
              <w:spacing w:after="20"/>
            </w:pPr>
            <w:r>
              <w:rPr>
                <w:sz w:val="12"/>
              </w:rPr>
              <w:t>Functional, Unit</w:t>
            </w:r>
          </w:p>
        </w:tc>
        <w:tc>
          <w:tcPr>
            <w:tcW w:w="964" w:type="dxa"/>
          </w:tcPr>
          <w:p w14:paraId="14F34DE7" w14:textId="77777777" w:rsidR="00DC57CB" w:rsidRDefault="00000000">
            <w:pPr>
              <w:spacing w:after="20"/>
            </w:pPr>
            <w:r>
              <w:t>Pushkar</w:t>
            </w:r>
          </w:p>
        </w:tc>
        <w:tc>
          <w:tcPr>
            <w:tcW w:w="567" w:type="dxa"/>
          </w:tcPr>
          <w:p w14:paraId="550055B5" w14:textId="77777777" w:rsidR="00DC57CB" w:rsidRDefault="00000000">
            <w:pPr>
              <w:spacing w:after="20"/>
            </w:pPr>
            <w:r>
              <w:rPr>
                <w:sz w:val="12"/>
              </w:rPr>
              <w:t>M3</w:t>
            </w:r>
          </w:p>
        </w:tc>
        <w:tc>
          <w:tcPr>
            <w:tcW w:w="1077" w:type="dxa"/>
            <w:shd w:val="clear" w:color="auto" w:fill="FFF2CC"/>
          </w:tcPr>
          <w:p w14:paraId="08E4E2D7" w14:textId="77777777" w:rsidR="00DC57CB" w:rsidRDefault="00000000">
            <w:pPr>
              <w:spacing w:after="20"/>
            </w:pPr>
            <w:r>
              <w:rPr>
                <w:sz w:val="12"/>
              </w:rPr>
              <w:t>Partially covered</w:t>
            </w:r>
          </w:p>
        </w:tc>
        <w:tc>
          <w:tcPr>
            <w:tcW w:w="794" w:type="dxa"/>
          </w:tcPr>
          <w:p w14:paraId="4FDEFCAA" w14:textId="77777777" w:rsidR="00DC57CB" w:rsidRDefault="00000000">
            <w:pPr>
              <w:spacing w:after="20"/>
            </w:pPr>
            <w:r>
              <w:rPr>
                <w:sz w:val="12"/>
              </w:rPr>
              <w:t>Not executed</w:t>
            </w:r>
          </w:p>
        </w:tc>
        <w:tc>
          <w:tcPr>
            <w:tcW w:w="1814" w:type="dxa"/>
          </w:tcPr>
          <w:p w14:paraId="388FE631" w14:textId="77777777" w:rsidR="00DC57CB" w:rsidRDefault="00000000">
            <w:pPr>
              <w:spacing w:after="20"/>
            </w:pPr>
            <w:r>
              <w:t>OD-08, OD-13</w:t>
            </w:r>
          </w:p>
        </w:tc>
      </w:tr>
      <w:tr w:rsidR="00DC57CB" w14:paraId="663413BB" w14:textId="77777777">
        <w:trPr>
          <w:cantSplit/>
          <w:jc w:val="center"/>
        </w:trPr>
        <w:tc>
          <w:tcPr>
            <w:tcW w:w="1134" w:type="dxa"/>
            <w:shd w:val="clear" w:color="auto" w:fill="F2F2F2"/>
          </w:tcPr>
          <w:p w14:paraId="2F3A7762" w14:textId="77777777" w:rsidR="00DC57CB" w:rsidRDefault="00000000">
            <w:pPr>
              <w:spacing w:after="20"/>
            </w:pPr>
            <w:r>
              <w:rPr>
                <w:sz w:val="12"/>
              </w:rPr>
              <w:t>REQ-COL-06</w:t>
            </w:r>
          </w:p>
        </w:tc>
        <w:tc>
          <w:tcPr>
            <w:tcW w:w="2381" w:type="dxa"/>
            <w:shd w:val="clear" w:color="auto" w:fill="F2F2F2"/>
          </w:tcPr>
          <w:p w14:paraId="7102B36E" w14:textId="77777777" w:rsidR="00DC57CB" w:rsidRDefault="00000000">
            <w:pPr>
              <w:spacing w:after="20"/>
            </w:pPr>
            <w:r>
              <w:rPr>
                <w:sz w:val="12"/>
              </w:rPr>
              <w:t>Non-Admin users are denied collaborative-content moderation.</w:t>
            </w:r>
          </w:p>
        </w:tc>
        <w:tc>
          <w:tcPr>
            <w:tcW w:w="1134" w:type="dxa"/>
            <w:shd w:val="clear" w:color="auto" w:fill="F2F2F2"/>
          </w:tcPr>
          <w:p w14:paraId="0FAA7215" w14:textId="77777777" w:rsidR="00DC57CB" w:rsidRDefault="00000000">
            <w:pPr>
              <w:spacing w:after="20"/>
            </w:pPr>
            <w:r>
              <w:rPr>
                <w:sz w:val="12"/>
              </w:rPr>
              <w:t>UC-COL-01, UC-COL-02</w:t>
            </w:r>
          </w:p>
        </w:tc>
        <w:tc>
          <w:tcPr>
            <w:tcW w:w="2154" w:type="dxa"/>
            <w:shd w:val="clear" w:color="auto" w:fill="F2F2F2"/>
          </w:tcPr>
          <w:p w14:paraId="18E7517E" w14:textId="77777777" w:rsidR="00DC57CB" w:rsidRDefault="00000000">
            <w:pPr>
              <w:spacing w:after="20"/>
            </w:pPr>
            <w:r>
              <w:rPr>
                <w:sz w:val="12"/>
              </w:rPr>
              <w:t>Study Group &amp; Collaboration Service; API Layer | DELETE /collaboration/content/:id</w:t>
            </w:r>
          </w:p>
        </w:tc>
        <w:tc>
          <w:tcPr>
            <w:tcW w:w="2268" w:type="dxa"/>
            <w:shd w:val="clear" w:color="auto" w:fill="F2F2F2"/>
          </w:tcPr>
          <w:p w14:paraId="7D2E1BA5" w14:textId="77777777" w:rsidR="00DC57CB" w:rsidRDefault="00000000">
            <w:pPr>
              <w:spacing w:after="20"/>
            </w:pPr>
            <w:r>
              <w:rPr>
                <w:sz w:val="12"/>
              </w:rPr>
              <w:t>TC-COL-06, UT-COL-03</w:t>
            </w:r>
          </w:p>
        </w:tc>
        <w:tc>
          <w:tcPr>
            <w:tcW w:w="850" w:type="dxa"/>
            <w:shd w:val="clear" w:color="auto" w:fill="F2F2F2"/>
          </w:tcPr>
          <w:p w14:paraId="6CE79714" w14:textId="77777777" w:rsidR="00DC57CB" w:rsidRDefault="00000000">
            <w:pPr>
              <w:spacing w:after="20"/>
            </w:pPr>
            <w:r>
              <w:rPr>
                <w:sz w:val="12"/>
              </w:rPr>
              <w:t>Security, Unit</w:t>
            </w:r>
          </w:p>
        </w:tc>
        <w:tc>
          <w:tcPr>
            <w:tcW w:w="964" w:type="dxa"/>
            <w:shd w:val="clear" w:color="auto" w:fill="F2F2F2"/>
          </w:tcPr>
          <w:p w14:paraId="0B9BCA23" w14:textId="77777777" w:rsidR="00DC57CB" w:rsidRDefault="00000000">
            <w:pPr>
              <w:spacing w:after="20"/>
            </w:pPr>
            <w:r>
              <w:t>Pushkar</w:t>
            </w:r>
          </w:p>
        </w:tc>
        <w:tc>
          <w:tcPr>
            <w:tcW w:w="567" w:type="dxa"/>
            <w:shd w:val="clear" w:color="auto" w:fill="F2F2F2"/>
          </w:tcPr>
          <w:p w14:paraId="72A65B88" w14:textId="77777777" w:rsidR="00DC57CB" w:rsidRDefault="00000000">
            <w:pPr>
              <w:spacing w:after="20"/>
            </w:pPr>
            <w:r>
              <w:rPr>
                <w:sz w:val="12"/>
              </w:rPr>
              <w:t>M3</w:t>
            </w:r>
          </w:p>
        </w:tc>
        <w:tc>
          <w:tcPr>
            <w:tcW w:w="1077" w:type="dxa"/>
            <w:shd w:val="clear" w:color="auto" w:fill="E2EFDA"/>
          </w:tcPr>
          <w:p w14:paraId="731260CC" w14:textId="77777777" w:rsidR="00DC57CB" w:rsidRDefault="00000000">
            <w:pPr>
              <w:spacing w:after="20"/>
            </w:pPr>
            <w:r>
              <w:rPr>
                <w:sz w:val="12"/>
              </w:rPr>
              <w:t>Covered</w:t>
            </w:r>
          </w:p>
        </w:tc>
        <w:tc>
          <w:tcPr>
            <w:tcW w:w="794" w:type="dxa"/>
            <w:shd w:val="clear" w:color="auto" w:fill="F2F2F2"/>
          </w:tcPr>
          <w:p w14:paraId="23185DA2" w14:textId="77777777" w:rsidR="00DC57CB" w:rsidRDefault="00000000">
            <w:pPr>
              <w:spacing w:after="20"/>
            </w:pPr>
            <w:r>
              <w:rPr>
                <w:sz w:val="12"/>
              </w:rPr>
              <w:t>Not executed</w:t>
            </w:r>
          </w:p>
        </w:tc>
        <w:tc>
          <w:tcPr>
            <w:tcW w:w="1814" w:type="dxa"/>
            <w:shd w:val="clear" w:color="auto" w:fill="F2F2F2"/>
          </w:tcPr>
          <w:p w14:paraId="78CCDC80" w14:textId="77777777" w:rsidR="00DC57CB" w:rsidRDefault="00DC57CB">
            <w:pPr>
              <w:spacing w:after="20"/>
            </w:pPr>
          </w:p>
        </w:tc>
      </w:tr>
      <w:tr w:rsidR="00DC57CB" w14:paraId="37E67CA9" w14:textId="77777777">
        <w:trPr>
          <w:cantSplit/>
          <w:jc w:val="center"/>
        </w:trPr>
        <w:tc>
          <w:tcPr>
            <w:tcW w:w="1134" w:type="dxa"/>
          </w:tcPr>
          <w:p w14:paraId="76E5E93D" w14:textId="77777777" w:rsidR="00DC57CB" w:rsidRDefault="00000000">
            <w:pPr>
              <w:spacing w:after="20"/>
            </w:pPr>
            <w:r>
              <w:rPr>
                <w:sz w:val="12"/>
              </w:rPr>
              <w:t>REQ-COL-07</w:t>
            </w:r>
          </w:p>
        </w:tc>
        <w:tc>
          <w:tcPr>
            <w:tcW w:w="2381" w:type="dxa"/>
          </w:tcPr>
          <w:p w14:paraId="6D31B01C" w14:textId="77777777" w:rsidR="00DC57CB" w:rsidRDefault="00000000">
            <w:pPr>
              <w:spacing w:after="20"/>
            </w:pPr>
            <w:r>
              <w:rPr>
                <w:sz w:val="12"/>
              </w:rPr>
              <w:t>Removed or unavailable groups/content handled without exposing their details.</w:t>
            </w:r>
          </w:p>
        </w:tc>
        <w:tc>
          <w:tcPr>
            <w:tcW w:w="1134" w:type="dxa"/>
          </w:tcPr>
          <w:p w14:paraId="263E1231" w14:textId="77777777" w:rsidR="00DC57CB" w:rsidRDefault="00000000">
            <w:pPr>
              <w:spacing w:after="20"/>
            </w:pPr>
            <w:r>
              <w:rPr>
                <w:sz w:val="12"/>
              </w:rPr>
              <w:t>UC-COL-01, UC-COL-02</w:t>
            </w:r>
          </w:p>
        </w:tc>
        <w:tc>
          <w:tcPr>
            <w:tcW w:w="2154" w:type="dxa"/>
          </w:tcPr>
          <w:p w14:paraId="364CAA8F" w14:textId="77777777" w:rsidR="00DC57CB" w:rsidRDefault="00000000">
            <w:pPr>
              <w:spacing w:after="20"/>
            </w:pPr>
            <w:r>
              <w:rPr>
                <w:sz w:val="12"/>
              </w:rPr>
              <w:t>Study Group &amp; Collaboration Service; API Layer | POST /groups/:id/join; DELETE /collaboration/content/:id</w:t>
            </w:r>
          </w:p>
        </w:tc>
        <w:tc>
          <w:tcPr>
            <w:tcW w:w="2268" w:type="dxa"/>
          </w:tcPr>
          <w:p w14:paraId="3637F1BD" w14:textId="77777777" w:rsidR="00DC57CB" w:rsidRDefault="00000000">
            <w:pPr>
              <w:spacing w:after="20"/>
            </w:pPr>
            <w:r>
              <w:rPr>
                <w:sz w:val="12"/>
              </w:rPr>
              <w:t>TC-COL-07, TC-COL-14</w:t>
            </w:r>
          </w:p>
        </w:tc>
        <w:tc>
          <w:tcPr>
            <w:tcW w:w="850" w:type="dxa"/>
          </w:tcPr>
          <w:p w14:paraId="1B41A592" w14:textId="77777777" w:rsidR="00DC57CB" w:rsidRDefault="00000000">
            <w:pPr>
              <w:spacing w:after="20"/>
            </w:pPr>
            <w:r>
              <w:rPr>
                <w:sz w:val="12"/>
              </w:rPr>
              <w:t>Functional</w:t>
            </w:r>
          </w:p>
        </w:tc>
        <w:tc>
          <w:tcPr>
            <w:tcW w:w="964" w:type="dxa"/>
          </w:tcPr>
          <w:p w14:paraId="40799793" w14:textId="77777777" w:rsidR="00DC57CB" w:rsidRDefault="00000000">
            <w:pPr>
              <w:spacing w:after="20"/>
            </w:pPr>
            <w:r>
              <w:t>Pushkar</w:t>
            </w:r>
          </w:p>
        </w:tc>
        <w:tc>
          <w:tcPr>
            <w:tcW w:w="567" w:type="dxa"/>
          </w:tcPr>
          <w:p w14:paraId="13B8AB76" w14:textId="77777777" w:rsidR="00DC57CB" w:rsidRDefault="00000000">
            <w:pPr>
              <w:spacing w:after="20"/>
            </w:pPr>
            <w:r>
              <w:rPr>
                <w:sz w:val="12"/>
              </w:rPr>
              <w:t>M3</w:t>
            </w:r>
          </w:p>
        </w:tc>
        <w:tc>
          <w:tcPr>
            <w:tcW w:w="1077" w:type="dxa"/>
            <w:shd w:val="clear" w:color="auto" w:fill="E2EFDA"/>
          </w:tcPr>
          <w:p w14:paraId="2E96852A" w14:textId="77777777" w:rsidR="00DC57CB" w:rsidRDefault="00000000">
            <w:pPr>
              <w:spacing w:after="20"/>
            </w:pPr>
            <w:r>
              <w:rPr>
                <w:sz w:val="12"/>
              </w:rPr>
              <w:t>Covered</w:t>
            </w:r>
          </w:p>
        </w:tc>
        <w:tc>
          <w:tcPr>
            <w:tcW w:w="794" w:type="dxa"/>
          </w:tcPr>
          <w:p w14:paraId="5F7F780B" w14:textId="77777777" w:rsidR="00DC57CB" w:rsidRDefault="00000000">
            <w:pPr>
              <w:spacing w:after="20"/>
            </w:pPr>
            <w:r>
              <w:rPr>
                <w:sz w:val="12"/>
              </w:rPr>
              <w:t>Not executed</w:t>
            </w:r>
          </w:p>
        </w:tc>
        <w:tc>
          <w:tcPr>
            <w:tcW w:w="1814" w:type="dxa"/>
          </w:tcPr>
          <w:p w14:paraId="382D2B64" w14:textId="77777777" w:rsidR="00DC57CB" w:rsidRDefault="00DC57CB">
            <w:pPr>
              <w:spacing w:after="20"/>
            </w:pPr>
          </w:p>
        </w:tc>
      </w:tr>
      <w:tr w:rsidR="00DC57CB" w14:paraId="045D6FE0" w14:textId="77777777">
        <w:trPr>
          <w:cantSplit/>
          <w:jc w:val="center"/>
        </w:trPr>
        <w:tc>
          <w:tcPr>
            <w:tcW w:w="1134" w:type="dxa"/>
            <w:shd w:val="clear" w:color="auto" w:fill="F2F2F2"/>
          </w:tcPr>
          <w:p w14:paraId="2049375D" w14:textId="77777777" w:rsidR="00DC57CB" w:rsidRDefault="00000000">
            <w:pPr>
              <w:spacing w:after="20"/>
            </w:pPr>
            <w:r>
              <w:rPr>
                <w:sz w:val="12"/>
              </w:rPr>
              <w:t>SEC-ACC-01</w:t>
            </w:r>
          </w:p>
        </w:tc>
        <w:tc>
          <w:tcPr>
            <w:tcW w:w="2381" w:type="dxa"/>
            <w:shd w:val="clear" w:color="auto" w:fill="F2F2F2"/>
          </w:tcPr>
          <w:p w14:paraId="33DDA7B4" w14:textId="77777777" w:rsidR="00DC57CB" w:rsidRDefault="00000000">
            <w:pPr>
              <w:spacing w:after="20"/>
            </w:pPr>
            <w:r>
              <w:rPr>
                <w:sz w:val="12"/>
              </w:rPr>
              <w:t>Authentication enforced for protected functionality.</w:t>
            </w:r>
          </w:p>
        </w:tc>
        <w:tc>
          <w:tcPr>
            <w:tcW w:w="1134" w:type="dxa"/>
            <w:shd w:val="clear" w:color="auto" w:fill="F2F2F2"/>
          </w:tcPr>
          <w:p w14:paraId="597771B7" w14:textId="77777777" w:rsidR="00DC57CB" w:rsidRDefault="00000000">
            <w:pPr>
              <w:spacing w:after="20"/>
            </w:pPr>
            <w:r>
              <w:rPr>
                <w:sz w:val="12"/>
              </w:rPr>
              <w:t>-</w:t>
            </w:r>
          </w:p>
        </w:tc>
        <w:tc>
          <w:tcPr>
            <w:tcW w:w="2154" w:type="dxa"/>
            <w:shd w:val="clear" w:color="auto" w:fill="F2F2F2"/>
          </w:tcPr>
          <w:p w14:paraId="565264B4" w14:textId="77777777" w:rsidR="00DC57CB" w:rsidRDefault="00000000">
            <w:pPr>
              <w:spacing w:after="20"/>
            </w:pPr>
            <w:r>
              <w:rPr>
                <w:sz w:val="12"/>
              </w:rPr>
              <w:t>API Layer; Auth &amp; Session Service | All protected endpoints</w:t>
            </w:r>
          </w:p>
        </w:tc>
        <w:tc>
          <w:tcPr>
            <w:tcW w:w="2268" w:type="dxa"/>
            <w:shd w:val="clear" w:color="auto" w:fill="F2F2F2"/>
          </w:tcPr>
          <w:p w14:paraId="31EE2475" w14:textId="77777777" w:rsidR="00DC57CB" w:rsidRDefault="00000000">
            <w:pPr>
              <w:spacing w:after="20"/>
            </w:pPr>
            <w:r>
              <w:rPr>
                <w:sz w:val="12"/>
              </w:rPr>
              <w:t>TC-AS-03, TC-AS-07, TC-AS-08, UT-ACC-06</w:t>
            </w:r>
          </w:p>
        </w:tc>
        <w:tc>
          <w:tcPr>
            <w:tcW w:w="850" w:type="dxa"/>
            <w:shd w:val="clear" w:color="auto" w:fill="F2F2F2"/>
          </w:tcPr>
          <w:p w14:paraId="17F978E5" w14:textId="77777777" w:rsidR="00DC57CB" w:rsidRDefault="00000000">
            <w:pPr>
              <w:spacing w:after="20"/>
            </w:pPr>
            <w:r>
              <w:rPr>
                <w:sz w:val="12"/>
              </w:rPr>
              <w:t>Security, Unit</w:t>
            </w:r>
          </w:p>
        </w:tc>
        <w:tc>
          <w:tcPr>
            <w:tcW w:w="964" w:type="dxa"/>
            <w:shd w:val="clear" w:color="auto" w:fill="F2F2F2"/>
          </w:tcPr>
          <w:p w14:paraId="589F9B3E" w14:textId="77777777" w:rsidR="00DC57CB" w:rsidRDefault="00000000">
            <w:pPr>
              <w:spacing w:after="20"/>
            </w:pPr>
            <w:r>
              <w:t>Jagadeesh</w:t>
            </w:r>
          </w:p>
        </w:tc>
        <w:tc>
          <w:tcPr>
            <w:tcW w:w="567" w:type="dxa"/>
            <w:shd w:val="clear" w:color="auto" w:fill="F2F2F2"/>
          </w:tcPr>
          <w:p w14:paraId="7E13803F" w14:textId="77777777" w:rsidR="00DC57CB" w:rsidRDefault="00000000">
            <w:pPr>
              <w:spacing w:after="20"/>
            </w:pPr>
            <w:r>
              <w:rPr>
                <w:sz w:val="12"/>
              </w:rPr>
              <w:t>M1</w:t>
            </w:r>
          </w:p>
        </w:tc>
        <w:tc>
          <w:tcPr>
            <w:tcW w:w="1077" w:type="dxa"/>
            <w:shd w:val="clear" w:color="auto" w:fill="E2EFDA"/>
          </w:tcPr>
          <w:p w14:paraId="4D2BF236" w14:textId="77777777" w:rsidR="00DC57CB" w:rsidRDefault="00000000">
            <w:pPr>
              <w:spacing w:after="20"/>
            </w:pPr>
            <w:r>
              <w:rPr>
                <w:sz w:val="12"/>
              </w:rPr>
              <w:t>Covered</w:t>
            </w:r>
          </w:p>
        </w:tc>
        <w:tc>
          <w:tcPr>
            <w:tcW w:w="794" w:type="dxa"/>
            <w:shd w:val="clear" w:color="auto" w:fill="F2F2F2"/>
          </w:tcPr>
          <w:p w14:paraId="29F7EF3D" w14:textId="77777777" w:rsidR="00DC57CB" w:rsidRDefault="00000000">
            <w:pPr>
              <w:spacing w:after="20"/>
            </w:pPr>
            <w:r>
              <w:rPr>
                <w:sz w:val="12"/>
              </w:rPr>
              <w:t>Not executed</w:t>
            </w:r>
          </w:p>
        </w:tc>
        <w:tc>
          <w:tcPr>
            <w:tcW w:w="1814" w:type="dxa"/>
            <w:shd w:val="clear" w:color="auto" w:fill="F2F2F2"/>
          </w:tcPr>
          <w:p w14:paraId="27A1C709" w14:textId="77777777" w:rsidR="00DC57CB" w:rsidRDefault="00000000">
            <w:pPr>
              <w:spacing w:after="20"/>
            </w:pPr>
            <w:r>
              <w:t>OD-06</w:t>
            </w:r>
          </w:p>
        </w:tc>
      </w:tr>
      <w:tr w:rsidR="00DC57CB" w14:paraId="25153D77" w14:textId="77777777">
        <w:trPr>
          <w:cantSplit/>
          <w:jc w:val="center"/>
        </w:trPr>
        <w:tc>
          <w:tcPr>
            <w:tcW w:w="1134" w:type="dxa"/>
          </w:tcPr>
          <w:p w14:paraId="0F99A26B" w14:textId="77777777" w:rsidR="00DC57CB" w:rsidRDefault="00000000">
            <w:pPr>
              <w:spacing w:after="20"/>
            </w:pPr>
            <w:r>
              <w:rPr>
                <w:sz w:val="12"/>
              </w:rPr>
              <w:t>SEC-ACC-02</w:t>
            </w:r>
          </w:p>
        </w:tc>
        <w:tc>
          <w:tcPr>
            <w:tcW w:w="2381" w:type="dxa"/>
          </w:tcPr>
          <w:p w14:paraId="13F8A5A3" w14:textId="77777777" w:rsidR="00DC57CB" w:rsidRDefault="00000000">
            <w:pPr>
              <w:spacing w:after="20"/>
            </w:pPr>
            <w:r>
              <w:rPr>
                <w:sz w:val="12"/>
              </w:rPr>
              <w:t>Generic credential error (no disclosure of whether the e-mail exists).</w:t>
            </w:r>
          </w:p>
        </w:tc>
        <w:tc>
          <w:tcPr>
            <w:tcW w:w="1134" w:type="dxa"/>
          </w:tcPr>
          <w:p w14:paraId="44F70B9F" w14:textId="77777777" w:rsidR="00DC57CB" w:rsidRDefault="00000000">
            <w:pPr>
              <w:spacing w:after="20"/>
            </w:pPr>
            <w:r>
              <w:rPr>
                <w:sz w:val="12"/>
              </w:rPr>
              <w:t>-</w:t>
            </w:r>
          </w:p>
        </w:tc>
        <w:tc>
          <w:tcPr>
            <w:tcW w:w="2154" w:type="dxa"/>
          </w:tcPr>
          <w:p w14:paraId="5485AF72" w14:textId="77777777" w:rsidR="00DC57CB" w:rsidRDefault="00000000">
            <w:pPr>
              <w:spacing w:after="20"/>
            </w:pPr>
            <w:r>
              <w:rPr>
                <w:sz w:val="12"/>
              </w:rPr>
              <w:t>Auth &amp; Session Service | POST /auth/login</w:t>
            </w:r>
          </w:p>
        </w:tc>
        <w:tc>
          <w:tcPr>
            <w:tcW w:w="2268" w:type="dxa"/>
          </w:tcPr>
          <w:p w14:paraId="27A89CB4" w14:textId="77777777" w:rsidR="00DC57CB" w:rsidRDefault="00000000">
            <w:pPr>
              <w:spacing w:after="20"/>
            </w:pPr>
            <w:r>
              <w:rPr>
                <w:sz w:val="12"/>
              </w:rPr>
              <w:t>TC-ACC-06, TC-AS-07</w:t>
            </w:r>
          </w:p>
        </w:tc>
        <w:tc>
          <w:tcPr>
            <w:tcW w:w="850" w:type="dxa"/>
          </w:tcPr>
          <w:p w14:paraId="0A907BA3" w14:textId="77777777" w:rsidR="00DC57CB" w:rsidRDefault="00000000">
            <w:pPr>
              <w:spacing w:after="20"/>
            </w:pPr>
            <w:r>
              <w:rPr>
                <w:sz w:val="12"/>
              </w:rPr>
              <w:t>Functional, Security</w:t>
            </w:r>
          </w:p>
        </w:tc>
        <w:tc>
          <w:tcPr>
            <w:tcW w:w="964" w:type="dxa"/>
          </w:tcPr>
          <w:p w14:paraId="63E3D250" w14:textId="77777777" w:rsidR="00DC57CB" w:rsidRDefault="00000000">
            <w:pPr>
              <w:spacing w:after="20"/>
            </w:pPr>
            <w:r>
              <w:t>Jagadeesh</w:t>
            </w:r>
          </w:p>
        </w:tc>
        <w:tc>
          <w:tcPr>
            <w:tcW w:w="567" w:type="dxa"/>
          </w:tcPr>
          <w:p w14:paraId="36082672" w14:textId="77777777" w:rsidR="00DC57CB" w:rsidRDefault="00000000">
            <w:pPr>
              <w:spacing w:after="20"/>
            </w:pPr>
            <w:r>
              <w:rPr>
                <w:sz w:val="12"/>
              </w:rPr>
              <w:t>M1</w:t>
            </w:r>
          </w:p>
        </w:tc>
        <w:tc>
          <w:tcPr>
            <w:tcW w:w="1077" w:type="dxa"/>
            <w:shd w:val="clear" w:color="auto" w:fill="E2EFDA"/>
          </w:tcPr>
          <w:p w14:paraId="71B7C604" w14:textId="77777777" w:rsidR="00DC57CB" w:rsidRDefault="00000000">
            <w:pPr>
              <w:spacing w:after="20"/>
            </w:pPr>
            <w:r>
              <w:rPr>
                <w:sz w:val="12"/>
              </w:rPr>
              <w:t>Covered</w:t>
            </w:r>
          </w:p>
        </w:tc>
        <w:tc>
          <w:tcPr>
            <w:tcW w:w="794" w:type="dxa"/>
          </w:tcPr>
          <w:p w14:paraId="32348928" w14:textId="77777777" w:rsidR="00DC57CB" w:rsidRDefault="00000000">
            <w:pPr>
              <w:spacing w:after="20"/>
            </w:pPr>
            <w:r>
              <w:rPr>
                <w:sz w:val="12"/>
              </w:rPr>
              <w:t>Not executed</w:t>
            </w:r>
          </w:p>
        </w:tc>
        <w:tc>
          <w:tcPr>
            <w:tcW w:w="1814" w:type="dxa"/>
          </w:tcPr>
          <w:p w14:paraId="247E8732" w14:textId="77777777" w:rsidR="00DC57CB" w:rsidRDefault="00DC57CB">
            <w:pPr>
              <w:spacing w:after="20"/>
            </w:pPr>
          </w:p>
        </w:tc>
      </w:tr>
      <w:tr w:rsidR="00DC57CB" w14:paraId="0A810975" w14:textId="77777777">
        <w:trPr>
          <w:cantSplit/>
          <w:jc w:val="center"/>
        </w:trPr>
        <w:tc>
          <w:tcPr>
            <w:tcW w:w="1134" w:type="dxa"/>
            <w:shd w:val="clear" w:color="auto" w:fill="F2F2F2"/>
          </w:tcPr>
          <w:p w14:paraId="3AE3CFD4" w14:textId="77777777" w:rsidR="00DC57CB" w:rsidRDefault="00000000">
            <w:pPr>
              <w:spacing w:after="20"/>
            </w:pPr>
            <w:r>
              <w:rPr>
                <w:sz w:val="12"/>
              </w:rPr>
              <w:t>SEC-ACC-03</w:t>
            </w:r>
          </w:p>
        </w:tc>
        <w:tc>
          <w:tcPr>
            <w:tcW w:w="2381" w:type="dxa"/>
            <w:shd w:val="clear" w:color="auto" w:fill="F2F2F2"/>
          </w:tcPr>
          <w:p w14:paraId="50A8CA70" w14:textId="77777777" w:rsidR="00DC57CB" w:rsidRDefault="00000000">
            <w:pPr>
              <w:spacing w:after="20"/>
            </w:pPr>
            <w:r>
              <w:rPr>
                <w:sz w:val="12"/>
              </w:rPr>
              <w:t>Passwords stored only as salted bcrypt hashes.</w:t>
            </w:r>
          </w:p>
        </w:tc>
        <w:tc>
          <w:tcPr>
            <w:tcW w:w="1134" w:type="dxa"/>
            <w:shd w:val="clear" w:color="auto" w:fill="F2F2F2"/>
          </w:tcPr>
          <w:p w14:paraId="766AFD08" w14:textId="77777777" w:rsidR="00DC57CB" w:rsidRDefault="00000000">
            <w:pPr>
              <w:spacing w:after="20"/>
            </w:pPr>
            <w:r>
              <w:rPr>
                <w:sz w:val="12"/>
              </w:rPr>
              <w:t>-</w:t>
            </w:r>
          </w:p>
        </w:tc>
        <w:tc>
          <w:tcPr>
            <w:tcW w:w="2154" w:type="dxa"/>
            <w:shd w:val="clear" w:color="auto" w:fill="F2F2F2"/>
          </w:tcPr>
          <w:p w14:paraId="017A0DA7" w14:textId="77777777" w:rsidR="00DC57CB" w:rsidRDefault="00000000">
            <w:pPr>
              <w:spacing w:after="20"/>
            </w:pPr>
            <w:r>
              <w:rPr>
                <w:sz w:val="12"/>
              </w:rPr>
              <w:t>Auth &amp; Session Service | POST /auth/register</w:t>
            </w:r>
          </w:p>
        </w:tc>
        <w:tc>
          <w:tcPr>
            <w:tcW w:w="2268" w:type="dxa"/>
            <w:shd w:val="clear" w:color="auto" w:fill="F2F2F2"/>
          </w:tcPr>
          <w:p w14:paraId="426A68F4" w14:textId="77777777" w:rsidR="00DC57CB" w:rsidRDefault="00000000">
            <w:pPr>
              <w:spacing w:after="20"/>
            </w:pPr>
            <w:r>
              <w:rPr>
                <w:sz w:val="12"/>
              </w:rPr>
              <w:t>TC-ACC-14, TC-AS-04</w:t>
            </w:r>
          </w:p>
        </w:tc>
        <w:tc>
          <w:tcPr>
            <w:tcW w:w="850" w:type="dxa"/>
            <w:shd w:val="clear" w:color="auto" w:fill="F2F2F2"/>
          </w:tcPr>
          <w:p w14:paraId="074935B5" w14:textId="77777777" w:rsidR="00DC57CB" w:rsidRDefault="00000000">
            <w:pPr>
              <w:spacing w:after="20"/>
            </w:pPr>
            <w:r>
              <w:rPr>
                <w:sz w:val="12"/>
              </w:rPr>
              <w:t>Functional, Security</w:t>
            </w:r>
          </w:p>
        </w:tc>
        <w:tc>
          <w:tcPr>
            <w:tcW w:w="964" w:type="dxa"/>
            <w:shd w:val="clear" w:color="auto" w:fill="F2F2F2"/>
          </w:tcPr>
          <w:p w14:paraId="1E9E1043" w14:textId="77777777" w:rsidR="00DC57CB" w:rsidRDefault="00000000">
            <w:pPr>
              <w:spacing w:after="20"/>
            </w:pPr>
            <w:r>
              <w:t>Jagadeesh</w:t>
            </w:r>
          </w:p>
        </w:tc>
        <w:tc>
          <w:tcPr>
            <w:tcW w:w="567" w:type="dxa"/>
            <w:shd w:val="clear" w:color="auto" w:fill="F2F2F2"/>
          </w:tcPr>
          <w:p w14:paraId="30E293F6" w14:textId="77777777" w:rsidR="00DC57CB" w:rsidRDefault="00000000">
            <w:pPr>
              <w:spacing w:after="20"/>
            </w:pPr>
            <w:r>
              <w:rPr>
                <w:sz w:val="12"/>
              </w:rPr>
              <w:t>M1</w:t>
            </w:r>
          </w:p>
        </w:tc>
        <w:tc>
          <w:tcPr>
            <w:tcW w:w="1077" w:type="dxa"/>
            <w:shd w:val="clear" w:color="auto" w:fill="E2EFDA"/>
          </w:tcPr>
          <w:p w14:paraId="7F5311FD" w14:textId="77777777" w:rsidR="00DC57CB" w:rsidRDefault="00000000">
            <w:pPr>
              <w:spacing w:after="20"/>
            </w:pPr>
            <w:r>
              <w:rPr>
                <w:sz w:val="12"/>
              </w:rPr>
              <w:t>Covered</w:t>
            </w:r>
          </w:p>
        </w:tc>
        <w:tc>
          <w:tcPr>
            <w:tcW w:w="794" w:type="dxa"/>
            <w:shd w:val="clear" w:color="auto" w:fill="F2F2F2"/>
          </w:tcPr>
          <w:p w14:paraId="30E61E02" w14:textId="77777777" w:rsidR="00DC57CB" w:rsidRDefault="00000000">
            <w:pPr>
              <w:spacing w:after="20"/>
            </w:pPr>
            <w:r>
              <w:rPr>
                <w:sz w:val="12"/>
              </w:rPr>
              <w:t>Not executed</w:t>
            </w:r>
          </w:p>
        </w:tc>
        <w:tc>
          <w:tcPr>
            <w:tcW w:w="1814" w:type="dxa"/>
            <w:shd w:val="clear" w:color="auto" w:fill="F2F2F2"/>
          </w:tcPr>
          <w:p w14:paraId="0719F963" w14:textId="77777777" w:rsidR="00DC57CB" w:rsidRDefault="00DC57CB">
            <w:pPr>
              <w:spacing w:after="20"/>
            </w:pPr>
          </w:p>
        </w:tc>
      </w:tr>
      <w:tr w:rsidR="00DC57CB" w14:paraId="34BF45BB" w14:textId="77777777">
        <w:trPr>
          <w:cantSplit/>
          <w:jc w:val="center"/>
        </w:trPr>
        <w:tc>
          <w:tcPr>
            <w:tcW w:w="1134" w:type="dxa"/>
          </w:tcPr>
          <w:p w14:paraId="135493B7" w14:textId="77777777" w:rsidR="00DC57CB" w:rsidRDefault="00000000">
            <w:pPr>
              <w:spacing w:after="20"/>
            </w:pPr>
            <w:r>
              <w:rPr>
                <w:sz w:val="12"/>
              </w:rPr>
              <w:t>SEC-ACC-04</w:t>
            </w:r>
          </w:p>
        </w:tc>
        <w:tc>
          <w:tcPr>
            <w:tcW w:w="2381" w:type="dxa"/>
          </w:tcPr>
          <w:p w14:paraId="2EB38E86" w14:textId="77777777" w:rsidR="00DC57CB" w:rsidRDefault="00000000">
            <w:pPr>
              <w:spacing w:after="20"/>
            </w:pPr>
            <w:r>
              <w:rPr>
                <w:sz w:val="12"/>
              </w:rPr>
              <w:t>Session termination on logout and inactivity (server-side session record).</w:t>
            </w:r>
          </w:p>
        </w:tc>
        <w:tc>
          <w:tcPr>
            <w:tcW w:w="1134" w:type="dxa"/>
          </w:tcPr>
          <w:p w14:paraId="396F899D" w14:textId="77777777" w:rsidR="00DC57CB" w:rsidRDefault="00000000">
            <w:pPr>
              <w:spacing w:after="20"/>
            </w:pPr>
            <w:r>
              <w:rPr>
                <w:sz w:val="12"/>
              </w:rPr>
              <w:t>-</w:t>
            </w:r>
          </w:p>
        </w:tc>
        <w:tc>
          <w:tcPr>
            <w:tcW w:w="2154" w:type="dxa"/>
          </w:tcPr>
          <w:p w14:paraId="06FF2B33" w14:textId="77777777" w:rsidR="00DC57CB" w:rsidRDefault="00000000">
            <w:pPr>
              <w:spacing w:after="20"/>
            </w:pPr>
            <w:r>
              <w:rPr>
                <w:sz w:val="12"/>
              </w:rPr>
              <w:t>API Layer; Auth &amp; Session Service | POST /auth/logout</w:t>
            </w:r>
          </w:p>
        </w:tc>
        <w:tc>
          <w:tcPr>
            <w:tcW w:w="2268" w:type="dxa"/>
          </w:tcPr>
          <w:p w14:paraId="0628EADE" w14:textId="77777777" w:rsidR="00DC57CB" w:rsidRDefault="00000000">
            <w:pPr>
              <w:spacing w:after="20"/>
            </w:pPr>
            <w:r>
              <w:rPr>
                <w:sz w:val="12"/>
              </w:rPr>
              <w:t>TC-ACC-17, TC-AS-02, TC-QS-04</w:t>
            </w:r>
          </w:p>
        </w:tc>
        <w:tc>
          <w:tcPr>
            <w:tcW w:w="850" w:type="dxa"/>
          </w:tcPr>
          <w:p w14:paraId="6AC707FC" w14:textId="77777777" w:rsidR="00DC57CB" w:rsidRDefault="00000000">
            <w:pPr>
              <w:spacing w:after="20"/>
            </w:pPr>
            <w:r>
              <w:rPr>
                <w:sz w:val="12"/>
              </w:rPr>
              <w:t>Security</w:t>
            </w:r>
          </w:p>
        </w:tc>
        <w:tc>
          <w:tcPr>
            <w:tcW w:w="964" w:type="dxa"/>
          </w:tcPr>
          <w:p w14:paraId="708A375E" w14:textId="77777777" w:rsidR="00DC57CB" w:rsidRDefault="00000000">
            <w:pPr>
              <w:spacing w:after="20"/>
            </w:pPr>
            <w:r>
              <w:t>Jagadeesh, Alifiya</w:t>
            </w:r>
          </w:p>
        </w:tc>
        <w:tc>
          <w:tcPr>
            <w:tcW w:w="567" w:type="dxa"/>
          </w:tcPr>
          <w:p w14:paraId="017B15DA" w14:textId="77777777" w:rsidR="00DC57CB" w:rsidRDefault="00000000">
            <w:pPr>
              <w:spacing w:after="20"/>
            </w:pPr>
            <w:r>
              <w:rPr>
                <w:sz w:val="12"/>
              </w:rPr>
              <w:t>M1</w:t>
            </w:r>
          </w:p>
        </w:tc>
        <w:tc>
          <w:tcPr>
            <w:tcW w:w="1077" w:type="dxa"/>
            <w:shd w:val="clear" w:color="auto" w:fill="E2EFDA"/>
          </w:tcPr>
          <w:p w14:paraId="6A01F3AE" w14:textId="77777777" w:rsidR="00DC57CB" w:rsidRDefault="00000000">
            <w:pPr>
              <w:spacing w:after="20"/>
            </w:pPr>
            <w:r>
              <w:rPr>
                <w:sz w:val="12"/>
              </w:rPr>
              <w:t>Covered</w:t>
            </w:r>
          </w:p>
        </w:tc>
        <w:tc>
          <w:tcPr>
            <w:tcW w:w="794" w:type="dxa"/>
          </w:tcPr>
          <w:p w14:paraId="67EE4FD9" w14:textId="77777777" w:rsidR="00DC57CB" w:rsidRDefault="00000000">
            <w:pPr>
              <w:spacing w:after="20"/>
            </w:pPr>
            <w:r>
              <w:rPr>
                <w:sz w:val="12"/>
              </w:rPr>
              <w:t>Not executed</w:t>
            </w:r>
          </w:p>
        </w:tc>
        <w:tc>
          <w:tcPr>
            <w:tcW w:w="1814" w:type="dxa"/>
          </w:tcPr>
          <w:p w14:paraId="3C7A23E1" w14:textId="77777777" w:rsidR="00DC57CB" w:rsidRDefault="00DC57CB">
            <w:pPr>
              <w:spacing w:after="20"/>
            </w:pPr>
          </w:p>
        </w:tc>
      </w:tr>
      <w:tr w:rsidR="00DC57CB" w14:paraId="77B5743F" w14:textId="77777777">
        <w:trPr>
          <w:cantSplit/>
          <w:jc w:val="center"/>
        </w:trPr>
        <w:tc>
          <w:tcPr>
            <w:tcW w:w="1134" w:type="dxa"/>
            <w:shd w:val="clear" w:color="auto" w:fill="F2F2F2"/>
          </w:tcPr>
          <w:p w14:paraId="28E2EC5B" w14:textId="77777777" w:rsidR="00DC57CB" w:rsidRDefault="00000000">
            <w:pPr>
              <w:spacing w:after="20"/>
            </w:pPr>
            <w:r>
              <w:rPr>
                <w:sz w:val="12"/>
              </w:rPr>
              <w:t>SEC-ACC-05</w:t>
            </w:r>
          </w:p>
        </w:tc>
        <w:tc>
          <w:tcPr>
            <w:tcW w:w="2381" w:type="dxa"/>
            <w:shd w:val="clear" w:color="auto" w:fill="F2F2F2"/>
          </w:tcPr>
          <w:p w14:paraId="2492153C" w14:textId="77777777" w:rsidR="00DC57CB" w:rsidRDefault="00000000">
            <w:pPr>
              <w:spacing w:after="20"/>
            </w:pPr>
            <w:r>
              <w:rPr>
                <w:sz w:val="12"/>
              </w:rPr>
              <w:t>A user can change only their own profile; e-mail and role not changeable.</w:t>
            </w:r>
          </w:p>
        </w:tc>
        <w:tc>
          <w:tcPr>
            <w:tcW w:w="1134" w:type="dxa"/>
            <w:shd w:val="clear" w:color="auto" w:fill="F2F2F2"/>
          </w:tcPr>
          <w:p w14:paraId="13455ECA" w14:textId="77777777" w:rsidR="00DC57CB" w:rsidRDefault="00000000">
            <w:pPr>
              <w:spacing w:after="20"/>
            </w:pPr>
            <w:r>
              <w:rPr>
                <w:sz w:val="12"/>
              </w:rPr>
              <w:t>-</w:t>
            </w:r>
          </w:p>
        </w:tc>
        <w:tc>
          <w:tcPr>
            <w:tcW w:w="2154" w:type="dxa"/>
            <w:shd w:val="clear" w:color="auto" w:fill="F2F2F2"/>
          </w:tcPr>
          <w:p w14:paraId="67522381" w14:textId="77777777" w:rsidR="00DC57CB" w:rsidRDefault="00000000">
            <w:pPr>
              <w:spacing w:after="20"/>
            </w:pPr>
            <w:r>
              <w:rPr>
                <w:sz w:val="12"/>
              </w:rPr>
              <w:t>Account Service | PUT /account/profile</w:t>
            </w:r>
          </w:p>
        </w:tc>
        <w:tc>
          <w:tcPr>
            <w:tcW w:w="2268" w:type="dxa"/>
            <w:shd w:val="clear" w:color="auto" w:fill="F2F2F2"/>
          </w:tcPr>
          <w:p w14:paraId="5528E793" w14:textId="77777777" w:rsidR="00DC57CB" w:rsidRDefault="00000000">
            <w:pPr>
              <w:spacing w:after="20"/>
            </w:pPr>
            <w:r>
              <w:rPr>
                <w:sz w:val="12"/>
              </w:rPr>
              <w:t>TC-AS-05</w:t>
            </w:r>
          </w:p>
        </w:tc>
        <w:tc>
          <w:tcPr>
            <w:tcW w:w="850" w:type="dxa"/>
            <w:shd w:val="clear" w:color="auto" w:fill="F2F2F2"/>
          </w:tcPr>
          <w:p w14:paraId="1D48D8D5" w14:textId="77777777" w:rsidR="00DC57CB" w:rsidRDefault="00000000">
            <w:pPr>
              <w:spacing w:after="20"/>
            </w:pPr>
            <w:r>
              <w:rPr>
                <w:sz w:val="12"/>
              </w:rPr>
              <w:t>Security</w:t>
            </w:r>
          </w:p>
        </w:tc>
        <w:tc>
          <w:tcPr>
            <w:tcW w:w="964" w:type="dxa"/>
            <w:shd w:val="clear" w:color="auto" w:fill="F2F2F2"/>
          </w:tcPr>
          <w:p w14:paraId="0EB32279" w14:textId="77777777" w:rsidR="00DC57CB" w:rsidRDefault="00000000">
            <w:pPr>
              <w:spacing w:after="20"/>
            </w:pPr>
            <w:r>
              <w:t>Jagadeesh</w:t>
            </w:r>
          </w:p>
        </w:tc>
        <w:tc>
          <w:tcPr>
            <w:tcW w:w="567" w:type="dxa"/>
            <w:shd w:val="clear" w:color="auto" w:fill="F2F2F2"/>
          </w:tcPr>
          <w:p w14:paraId="093E2D30" w14:textId="77777777" w:rsidR="00DC57CB" w:rsidRDefault="00000000">
            <w:pPr>
              <w:spacing w:after="20"/>
            </w:pPr>
            <w:r>
              <w:rPr>
                <w:sz w:val="12"/>
              </w:rPr>
              <w:t>M1</w:t>
            </w:r>
          </w:p>
        </w:tc>
        <w:tc>
          <w:tcPr>
            <w:tcW w:w="1077" w:type="dxa"/>
            <w:shd w:val="clear" w:color="auto" w:fill="E2EFDA"/>
          </w:tcPr>
          <w:p w14:paraId="31584AE1" w14:textId="77777777" w:rsidR="00DC57CB" w:rsidRDefault="00000000">
            <w:pPr>
              <w:spacing w:after="20"/>
            </w:pPr>
            <w:r>
              <w:rPr>
                <w:sz w:val="12"/>
              </w:rPr>
              <w:t>Covered</w:t>
            </w:r>
          </w:p>
        </w:tc>
        <w:tc>
          <w:tcPr>
            <w:tcW w:w="794" w:type="dxa"/>
            <w:shd w:val="clear" w:color="auto" w:fill="F2F2F2"/>
          </w:tcPr>
          <w:p w14:paraId="233D554F" w14:textId="77777777" w:rsidR="00DC57CB" w:rsidRDefault="00000000">
            <w:pPr>
              <w:spacing w:after="20"/>
            </w:pPr>
            <w:r>
              <w:rPr>
                <w:sz w:val="12"/>
              </w:rPr>
              <w:t>Not executed</w:t>
            </w:r>
          </w:p>
        </w:tc>
        <w:tc>
          <w:tcPr>
            <w:tcW w:w="1814" w:type="dxa"/>
            <w:shd w:val="clear" w:color="auto" w:fill="F2F2F2"/>
          </w:tcPr>
          <w:p w14:paraId="02FE7AB0" w14:textId="77777777" w:rsidR="00DC57CB" w:rsidRDefault="00DC57CB">
            <w:pPr>
              <w:spacing w:after="20"/>
            </w:pPr>
          </w:p>
        </w:tc>
      </w:tr>
      <w:tr w:rsidR="00DC57CB" w14:paraId="6515392B" w14:textId="77777777">
        <w:trPr>
          <w:cantSplit/>
          <w:jc w:val="center"/>
        </w:trPr>
        <w:tc>
          <w:tcPr>
            <w:tcW w:w="1134" w:type="dxa"/>
          </w:tcPr>
          <w:p w14:paraId="07398B94" w14:textId="77777777" w:rsidR="00DC57CB" w:rsidRDefault="00000000">
            <w:pPr>
              <w:spacing w:after="20"/>
            </w:pPr>
            <w:r>
              <w:rPr>
                <w:sz w:val="12"/>
              </w:rPr>
              <w:t>SEC-ACC-06</w:t>
            </w:r>
          </w:p>
        </w:tc>
        <w:tc>
          <w:tcPr>
            <w:tcW w:w="2381" w:type="dxa"/>
          </w:tcPr>
          <w:p w14:paraId="45AC6C88" w14:textId="77777777" w:rsidR="00DC57CB" w:rsidRDefault="00000000">
            <w:pPr>
              <w:spacing w:after="20"/>
            </w:pPr>
            <w:r>
              <w:rPr>
                <w:sz w:val="12"/>
              </w:rPr>
              <w:t>Account lock-out after repeated failed log-ins.</w:t>
            </w:r>
          </w:p>
        </w:tc>
        <w:tc>
          <w:tcPr>
            <w:tcW w:w="1134" w:type="dxa"/>
          </w:tcPr>
          <w:p w14:paraId="02CC66FD" w14:textId="77777777" w:rsidR="00DC57CB" w:rsidRDefault="00000000">
            <w:pPr>
              <w:spacing w:after="20"/>
            </w:pPr>
            <w:r>
              <w:rPr>
                <w:sz w:val="12"/>
              </w:rPr>
              <w:t>-</w:t>
            </w:r>
          </w:p>
        </w:tc>
        <w:tc>
          <w:tcPr>
            <w:tcW w:w="2154" w:type="dxa"/>
          </w:tcPr>
          <w:p w14:paraId="7697B99F" w14:textId="77777777" w:rsidR="00DC57CB" w:rsidRDefault="00000000">
            <w:pPr>
              <w:spacing w:after="20"/>
            </w:pPr>
            <w:r>
              <w:rPr>
                <w:sz w:val="12"/>
              </w:rPr>
              <w:t>Auth &amp; Session Service | POST /auth/login</w:t>
            </w:r>
          </w:p>
        </w:tc>
        <w:tc>
          <w:tcPr>
            <w:tcW w:w="2268" w:type="dxa"/>
          </w:tcPr>
          <w:p w14:paraId="35B8EE11" w14:textId="77777777" w:rsidR="00DC57CB" w:rsidRDefault="00000000">
            <w:pPr>
              <w:spacing w:after="20"/>
            </w:pPr>
            <w:r>
              <w:rPr>
                <w:sz w:val="12"/>
              </w:rPr>
              <w:t>TC-ACC-07, TC-ACC-20, TC-AS-01, TC-AS-08</w:t>
            </w:r>
          </w:p>
        </w:tc>
        <w:tc>
          <w:tcPr>
            <w:tcW w:w="850" w:type="dxa"/>
          </w:tcPr>
          <w:p w14:paraId="1291E2E9" w14:textId="77777777" w:rsidR="00DC57CB" w:rsidRDefault="00000000">
            <w:pPr>
              <w:spacing w:after="20"/>
            </w:pPr>
            <w:r>
              <w:rPr>
                <w:sz w:val="12"/>
              </w:rPr>
              <w:t>Security</w:t>
            </w:r>
          </w:p>
        </w:tc>
        <w:tc>
          <w:tcPr>
            <w:tcW w:w="964" w:type="dxa"/>
          </w:tcPr>
          <w:p w14:paraId="01BACB3B" w14:textId="77777777" w:rsidR="00DC57CB" w:rsidRDefault="00000000">
            <w:pPr>
              <w:spacing w:after="20"/>
            </w:pPr>
            <w:r>
              <w:t>Jagadeesh</w:t>
            </w:r>
          </w:p>
        </w:tc>
        <w:tc>
          <w:tcPr>
            <w:tcW w:w="567" w:type="dxa"/>
          </w:tcPr>
          <w:p w14:paraId="76134DF4" w14:textId="77777777" w:rsidR="00DC57CB" w:rsidRDefault="00000000">
            <w:pPr>
              <w:spacing w:after="20"/>
            </w:pPr>
            <w:r>
              <w:rPr>
                <w:sz w:val="12"/>
              </w:rPr>
              <w:t>M1</w:t>
            </w:r>
          </w:p>
        </w:tc>
        <w:tc>
          <w:tcPr>
            <w:tcW w:w="1077" w:type="dxa"/>
            <w:shd w:val="clear" w:color="auto" w:fill="E2EFDA"/>
          </w:tcPr>
          <w:p w14:paraId="5DA27A55" w14:textId="77777777" w:rsidR="00DC57CB" w:rsidRDefault="00000000">
            <w:pPr>
              <w:spacing w:after="20"/>
            </w:pPr>
            <w:r>
              <w:rPr>
                <w:sz w:val="12"/>
              </w:rPr>
              <w:t>Covered</w:t>
            </w:r>
          </w:p>
        </w:tc>
        <w:tc>
          <w:tcPr>
            <w:tcW w:w="794" w:type="dxa"/>
          </w:tcPr>
          <w:p w14:paraId="3D3C06FD" w14:textId="77777777" w:rsidR="00DC57CB" w:rsidRDefault="00000000">
            <w:pPr>
              <w:spacing w:after="20"/>
            </w:pPr>
            <w:r>
              <w:rPr>
                <w:sz w:val="12"/>
              </w:rPr>
              <w:t>Not executed</w:t>
            </w:r>
          </w:p>
        </w:tc>
        <w:tc>
          <w:tcPr>
            <w:tcW w:w="1814" w:type="dxa"/>
          </w:tcPr>
          <w:p w14:paraId="42E4F845" w14:textId="77777777" w:rsidR="00DC57CB" w:rsidRDefault="00000000">
            <w:pPr>
              <w:spacing w:after="20"/>
            </w:pPr>
            <w:r>
              <w:t>OD-06, TOD-04</w:t>
            </w:r>
          </w:p>
        </w:tc>
      </w:tr>
      <w:tr w:rsidR="00DC57CB" w14:paraId="3A3ED443" w14:textId="77777777">
        <w:trPr>
          <w:cantSplit/>
          <w:jc w:val="center"/>
        </w:trPr>
        <w:tc>
          <w:tcPr>
            <w:tcW w:w="1134" w:type="dxa"/>
            <w:shd w:val="clear" w:color="auto" w:fill="F2F2F2"/>
          </w:tcPr>
          <w:p w14:paraId="7A3F191C" w14:textId="77777777" w:rsidR="00DC57CB" w:rsidRDefault="00000000">
            <w:pPr>
              <w:spacing w:after="20"/>
            </w:pPr>
            <w:r>
              <w:rPr>
                <w:sz w:val="12"/>
              </w:rPr>
              <w:t>SEC-MAT-01</w:t>
            </w:r>
          </w:p>
        </w:tc>
        <w:tc>
          <w:tcPr>
            <w:tcW w:w="2381" w:type="dxa"/>
            <w:shd w:val="clear" w:color="auto" w:fill="F2F2F2"/>
          </w:tcPr>
          <w:p w14:paraId="61B335FD" w14:textId="77777777" w:rsidR="00DC57CB" w:rsidRDefault="00000000">
            <w:pPr>
              <w:spacing w:after="20"/>
            </w:pPr>
            <w:r>
              <w:rPr>
                <w:sz w:val="12"/>
              </w:rPr>
              <w:t>Material access control: only owner and authorized users can view/download.</w:t>
            </w:r>
          </w:p>
        </w:tc>
        <w:tc>
          <w:tcPr>
            <w:tcW w:w="1134" w:type="dxa"/>
            <w:shd w:val="clear" w:color="auto" w:fill="F2F2F2"/>
          </w:tcPr>
          <w:p w14:paraId="332B1DA0" w14:textId="77777777" w:rsidR="00DC57CB" w:rsidRDefault="00000000">
            <w:pPr>
              <w:spacing w:after="20"/>
            </w:pPr>
            <w:r>
              <w:rPr>
                <w:sz w:val="12"/>
              </w:rPr>
              <w:t>-</w:t>
            </w:r>
          </w:p>
        </w:tc>
        <w:tc>
          <w:tcPr>
            <w:tcW w:w="2154" w:type="dxa"/>
            <w:shd w:val="clear" w:color="auto" w:fill="F2F2F2"/>
          </w:tcPr>
          <w:p w14:paraId="181C607D" w14:textId="77777777" w:rsidR="00DC57CB" w:rsidRDefault="00000000">
            <w:pPr>
              <w:spacing w:after="20"/>
            </w:pPr>
            <w:r>
              <w:rPr>
                <w:sz w:val="12"/>
              </w:rPr>
              <w:t>Material Service, AccessGrant, File Storage; API Layer | GET /materials/:id; GET /materials/:id/download</w:t>
            </w:r>
          </w:p>
        </w:tc>
        <w:tc>
          <w:tcPr>
            <w:tcW w:w="2268" w:type="dxa"/>
            <w:shd w:val="clear" w:color="auto" w:fill="F2F2F2"/>
          </w:tcPr>
          <w:p w14:paraId="13AE5B54" w14:textId="77777777" w:rsidR="00DC57CB" w:rsidRDefault="00000000">
            <w:pPr>
              <w:spacing w:after="20"/>
            </w:pPr>
            <w:r>
              <w:rPr>
                <w:sz w:val="12"/>
              </w:rPr>
              <w:t>TC-AS-08, TC-MS-01, UT-MAT-02</w:t>
            </w:r>
          </w:p>
        </w:tc>
        <w:tc>
          <w:tcPr>
            <w:tcW w:w="850" w:type="dxa"/>
            <w:shd w:val="clear" w:color="auto" w:fill="F2F2F2"/>
          </w:tcPr>
          <w:p w14:paraId="22F256AC" w14:textId="77777777" w:rsidR="00DC57CB" w:rsidRDefault="00000000">
            <w:pPr>
              <w:spacing w:after="20"/>
            </w:pPr>
            <w:r>
              <w:rPr>
                <w:sz w:val="12"/>
              </w:rPr>
              <w:t>Security, Unit</w:t>
            </w:r>
          </w:p>
        </w:tc>
        <w:tc>
          <w:tcPr>
            <w:tcW w:w="964" w:type="dxa"/>
            <w:shd w:val="clear" w:color="auto" w:fill="F2F2F2"/>
          </w:tcPr>
          <w:p w14:paraId="45F3BDF4" w14:textId="77777777" w:rsidR="00DC57CB" w:rsidRDefault="00000000">
            <w:pPr>
              <w:spacing w:after="20"/>
            </w:pPr>
            <w:r>
              <w:t>Jagadeesh, Vedh</w:t>
            </w:r>
          </w:p>
        </w:tc>
        <w:tc>
          <w:tcPr>
            <w:tcW w:w="567" w:type="dxa"/>
            <w:shd w:val="clear" w:color="auto" w:fill="F2F2F2"/>
          </w:tcPr>
          <w:p w14:paraId="32CB1FB2" w14:textId="77777777" w:rsidR="00DC57CB" w:rsidRDefault="00000000">
            <w:pPr>
              <w:spacing w:after="20"/>
            </w:pPr>
            <w:r>
              <w:rPr>
                <w:sz w:val="12"/>
              </w:rPr>
              <w:t>M4</w:t>
            </w:r>
          </w:p>
        </w:tc>
        <w:tc>
          <w:tcPr>
            <w:tcW w:w="1077" w:type="dxa"/>
            <w:shd w:val="clear" w:color="auto" w:fill="E2EFDA"/>
          </w:tcPr>
          <w:p w14:paraId="358BB247" w14:textId="77777777" w:rsidR="00DC57CB" w:rsidRDefault="00000000">
            <w:pPr>
              <w:spacing w:after="20"/>
            </w:pPr>
            <w:r>
              <w:rPr>
                <w:sz w:val="12"/>
              </w:rPr>
              <w:t>Covered</w:t>
            </w:r>
          </w:p>
        </w:tc>
        <w:tc>
          <w:tcPr>
            <w:tcW w:w="794" w:type="dxa"/>
            <w:shd w:val="clear" w:color="auto" w:fill="F2F2F2"/>
          </w:tcPr>
          <w:p w14:paraId="4B4313A0" w14:textId="77777777" w:rsidR="00DC57CB" w:rsidRDefault="00000000">
            <w:pPr>
              <w:spacing w:after="20"/>
            </w:pPr>
            <w:r>
              <w:rPr>
                <w:sz w:val="12"/>
              </w:rPr>
              <w:t>Not executed</w:t>
            </w:r>
          </w:p>
        </w:tc>
        <w:tc>
          <w:tcPr>
            <w:tcW w:w="1814" w:type="dxa"/>
            <w:shd w:val="clear" w:color="auto" w:fill="F2F2F2"/>
          </w:tcPr>
          <w:p w14:paraId="6754C60D" w14:textId="77777777" w:rsidR="00DC57CB" w:rsidRDefault="00000000">
            <w:pPr>
              <w:spacing w:after="20"/>
            </w:pPr>
            <w:r>
              <w:t>OD-06</w:t>
            </w:r>
          </w:p>
        </w:tc>
      </w:tr>
      <w:tr w:rsidR="00DC57CB" w14:paraId="7E8EAC33" w14:textId="77777777">
        <w:trPr>
          <w:cantSplit/>
          <w:jc w:val="center"/>
        </w:trPr>
        <w:tc>
          <w:tcPr>
            <w:tcW w:w="1134" w:type="dxa"/>
          </w:tcPr>
          <w:p w14:paraId="1761EBA1" w14:textId="77777777" w:rsidR="00DC57CB" w:rsidRDefault="00000000">
            <w:pPr>
              <w:spacing w:after="20"/>
            </w:pPr>
            <w:r>
              <w:rPr>
                <w:sz w:val="12"/>
              </w:rPr>
              <w:t>SEC-MAT-02</w:t>
            </w:r>
          </w:p>
        </w:tc>
        <w:tc>
          <w:tcPr>
            <w:tcW w:w="2381" w:type="dxa"/>
          </w:tcPr>
          <w:p w14:paraId="22993870" w14:textId="77777777" w:rsidR="00DC57CB" w:rsidRDefault="00000000">
            <w:pPr>
              <w:spacing w:after="20"/>
            </w:pPr>
            <w:r>
              <w:rPr>
                <w:sz w:val="12"/>
              </w:rPr>
              <w:t>Only the owner can share material and revoke access.</w:t>
            </w:r>
          </w:p>
        </w:tc>
        <w:tc>
          <w:tcPr>
            <w:tcW w:w="1134" w:type="dxa"/>
          </w:tcPr>
          <w:p w14:paraId="6B16D5F6" w14:textId="77777777" w:rsidR="00DC57CB" w:rsidRDefault="00000000">
            <w:pPr>
              <w:spacing w:after="20"/>
            </w:pPr>
            <w:r>
              <w:rPr>
                <w:sz w:val="12"/>
              </w:rPr>
              <w:t>-</w:t>
            </w:r>
          </w:p>
        </w:tc>
        <w:tc>
          <w:tcPr>
            <w:tcW w:w="2154" w:type="dxa"/>
          </w:tcPr>
          <w:p w14:paraId="661B1DD3" w14:textId="77777777" w:rsidR="00DC57CB" w:rsidRDefault="00000000">
            <w:pPr>
              <w:spacing w:after="20"/>
            </w:pPr>
            <w:r>
              <w:rPr>
                <w:sz w:val="12"/>
              </w:rPr>
              <w:t>Material Service, AccessGrant, File Storage | POST /materials/:id/share; DELETE /materials/:id/access/:userId</w:t>
            </w:r>
          </w:p>
        </w:tc>
        <w:tc>
          <w:tcPr>
            <w:tcW w:w="2268" w:type="dxa"/>
          </w:tcPr>
          <w:p w14:paraId="39541160" w14:textId="77777777" w:rsidR="00DC57CB" w:rsidRDefault="00000000">
            <w:pPr>
              <w:spacing w:after="20"/>
            </w:pPr>
            <w:r>
              <w:rPr>
                <w:sz w:val="12"/>
              </w:rPr>
              <w:t>TC-MAT-12, TC-MS-04, UT-MAT-03</w:t>
            </w:r>
          </w:p>
        </w:tc>
        <w:tc>
          <w:tcPr>
            <w:tcW w:w="850" w:type="dxa"/>
          </w:tcPr>
          <w:p w14:paraId="692B7507" w14:textId="77777777" w:rsidR="00DC57CB" w:rsidRDefault="00000000">
            <w:pPr>
              <w:spacing w:after="20"/>
            </w:pPr>
            <w:r>
              <w:rPr>
                <w:sz w:val="12"/>
              </w:rPr>
              <w:t>Security, Unit</w:t>
            </w:r>
          </w:p>
        </w:tc>
        <w:tc>
          <w:tcPr>
            <w:tcW w:w="964" w:type="dxa"/>
          </w:tcPr>
          <w:p w14:paraId="43356FA0" w14:textId="77777777" w:rsidR="00DC57CB" w:rsidRDefault="00000000">
            <w:pPr>
              <w:spacing w:after="20"/>
            </w:pPr>
            <w:r>
              <w:t>Vedh</w:t>
            </w:r>
          </w:p>
        </w:tc>
        <w:tc>
          <w:tcPr>
            <w:tcW w:w="567" w:type="dxa"/>
          </w:tcPr>
          <w:p w14:paraId="74081E0B" w14:textId="77777777" w:rsidR="00DC57CB" w:rsidRDefault="00000000">
            <w:pPr>
              <w:spacing w:after="20"/>
            </w:pPr>
            <w:r>
              <w:rPr>
                <w:sz w:val="12"/>
              </w:rPr>
              <w:t>M4</w:t>
            </w:r>
          </w:p>
        </w:tc>
        <w:tc>
          <w:tcPr>
            <w:tcW w:w="1077" w:type="dxa"/>
            <w:shd w:val="clear" w:color="auto" w:fill="E2EFDA"/>
          </w:tcPr>
          <w:p w14:paraId="767592CA" w14:textId="77777777" w:rsidR="00DC57CB" w:rsidRDefault="00000000">
            <w:pPr>
              <w:spacing w:after="20"/>
            </w:pPr>
            <w:r>
              <w:rPr>
                <w:sz w:val="12"/>
              </w:rPr>
              <w:t>Covered</w:t>
            </w:r>
          </w:p>
        </w:tc>
        <w:tc>
          <w:tcPr>
            <w:tcW w:w="794" w:type="dxa"/>
          </w:tcPr>
          <w:p w14:paraId="178D46E5" w14:textId="77777777" w:rsidR="00DC57CB" w:rsidRDefault="00000000">
            <w:pPr>
              <w:spacing w:after="20"/>
            </w:pPr>
            <w:r>
              <w:rPr>
                <w:sz w:val="12"/>
              </w:rPr>
              <w:t>Not executed</w:t>
            </w:r>
          </w:p>
        </w:tc>
        <w:tc>
          <w:tcPr>
            <w:tcW w:w="1814" w:type="dxa"/>
          </w:tcPr>
          <w:p w14:paraId="21E58E3E" w14:textId="77777777" w:rsidR="00DC57CB" w:rsidRDefault="00DC57CB">
            <w:pPr>
              <w:spacing w:after="20"/>
            </w:pPr>
          </w:p>
        </w:tc>
      </w:tr>
      <w:tr w:rsidR="00DC57CB" w14:paraId="5C611DF7" w14:textId="77777777">
        <w:trPr>
          <w:cantSplit/>
          <w:jc w:val="center"/>
        </w:trPr>
        <w:tc>
          <w:tcPr>
            <w:tcW w:w="1134" w:type="dxa"/>
            <w:shd w:val="clear" w:color="auto" w:fill="F2F2F2"/>
          </w:tcPr>
          <w:p w14:paraId="42710BE6" w14:textId="77777777" w:rsidR="00DC57CB" w:rsidRDefault="00000000">
            <w:pPr>
              <w:spacing w:after="20"/>
            </w:pPr>
            <w:r>
              <w:rPr>
                <w:sz w:val="12"/>
              </w:rPr>
              <w:t>SEC-MAT-03</w:t>
            </w:r>
          </w:p>
        </w:tc>
        <w:tc>
          <w:tcPr>
            <w:tcW w:w="2381" w:type="dxa"/>
            <w:shd w:val="clear" w:color="auto" w:fill="F2F2F2"/>
          </w:tcPr>
          <w:p w14:paraId="05E25BA3" w14:textId="77777777" w:rsidR="00DC57CB" w:rsidRDefault="00000000">
            <w:pPr>
              <w:spacing w:after="20"/>
            </w:pPr>
            <w:r>
              <w:rPr>
                <w:sz w:val="12"/>
              </w:rPr>
              <w:t>Only the owner can update or remove material.</w:t>
            </w:r>
          </w:p>
        </w:tc>
        <w:tc>
          <w:tcPr>
            <w:tcW w:w="1134" w:type="dxa"/>
            <w:shd w:val="clear" w:color="auto" w:fill="F2F2F2"/>
          </w:tcPr>
          <w:p w14:paraId="57E230F7" w14:textId="77777777" w:rsidR="00DC57CB" w:rsidRDefault="00000000">
            <w:pPr>
              <w:spacing w:after="20"/>
            </w:pPr>
            <w:r>
              <w:rPr>
                <w:sz w:val="12"/>
              </w:rPr>
              <w:t>-</w:t>
            </w:r>
          </w:p>
        </w:tc>
        <w:tc>
          <w:tcPr>
            <w:tcW w:w="2154" w:type="dxa"/>
            <w:shd w:val="clear" w:color="auto" w:fill="F2F2F2"/>
          </w:tcPr>
          <w:p w14:paraId="1B7D48C7" w14:textId="77777777" w:rsidR="00DC57CB" w:rsidRDefault="00000000">
            <w:pPr>
              <w:spacing w:after="20"/>
            </w:pPr>
            <w:r>
              <w:rPr>
                <w:sz w:val="12"/>
              </w:rPr>
              <w:t>Material Service, AccessGrant, File Storage | PUT, DELETE /materials/:id</w:t>
            </w:r>
          </w:p>
        </w:tc>
        <w:tc>
          <w:tcPr>
            <w:tcW w:w="2268" w:type="dxa"/>
            <w:shd w:val="clear" w:color="auto" w:fill="F2F2F2"/>
          </w:tcPr>
          <w:p w14:paraId="305DB3FD" w14:textId="77777777" w:rsidR="00DC57CB" w:rsidRDefault="00000000">
            <w:pPr>
              <w:spacing w:after="20"/>
            </w:pPr>
            <w:r>
              <w:rPr>
                <w:sz w:val="12"/>
              </w:rPr>
              <w:t>TC-MAT-12, TC-MS-05, UT-MAT-03</w:t>
            </w:r>
          </w:p>
        </w:tc>
        <w:tc>
          <w:tcPr>
            <w:tcW w:w="850" w:type="dxa"/>
            <w:shd w:val="clear" w:color="auto" w:fill="F2F2F2"/>
          </w:tcPr>
          <w:p w14:paraId="15CEC582" w14:textId="77777777" w:rsidR="00DC57CB" w:rsidRDefault="00000000">
            <w:pPr>
              <w:spacing w:after="20"/>
            </w:pPr>
            <w:r>
              <w:rPr>
                <w:sz w:val="12"/>
              </w:rPr>
              <w:t>Security, Unit</w:t>
            </w:r>
          </w:p>
        </w:tc>
        <w:tc>
          <w:tcPr>
            <w:tcW w:w="964" w:type="dxa"/>
            <w:shd w:val="clear" w:color="auto" w:fill="F2F2F2"/>
          </w:tcPr>
          <w:p w14:paraId="387BC27A" w14:textId="77777777" w:rsidR="00DC57CB" w:rsidRDefault="00000000">
            <w:pPr>
              <w:spacing w:after="20"/>
            </w:pPr>
            <w:r>
              <w:t>Vedh</w:t>
            </w:r>
          </w:p>
        </w:tc>
        <w:tc>
          <w:tcPr>
            <w:tcW w:w="567" w:type="dxa"/>
            <w:shd w:val="clear" w:color="auto" w:fill="F2F2F2"/>
          </w:tcPr>
          <w:p w14:paraId="7EE08946" w14:textId="77777777" w:rsidR="00DC57CB" w:rsidRDefault="00000000">
            <w:pPr>
              <w:spacing w:after="20"/>
            </w:pPr>
            <w:r>
              <w:rPr>
                <w:sz w:val="12"/>
              </w:rPr>
              <w:t>M4</w:t>
            </w:r>
          </w:p>
        </w:tc>
        <w:tc>
          <w:tcPr>
            <w:tcW w:w="1077" w:type="dxa"/>
            <w:shd w:val="clear" w:color="auto" w:fill="E2EFDA"/>
          </w:tcPr>
          <w:p w14:paraId="06FF4329" w14:textId="77777777" w:rsidR="00DC57CB" w:rsidRDefault="00000000">
            <w:pPr>
              <w:spacing w:after="20"/>
            </w:pPr>
            <w:r>
              <w:rPr>
                <w:sz w:val="12"/>
              </w:rPr>
              <w:t>Covered</w:t>
            </w:r>
          </w:p>
        </w:tc>
        <w:tc>
          <w:tcPr>
            <w:tcW w:w="794" w:type="dxa"/>
            <w:shd w:val="clear" w:color="auto" w:fill="F2F2F2"/>
          </w:tcPr>
          <w:p w14:paraId="09C031C6" w14:textId="77777777" w:rsidR="00DC57CB" w:rsidRDefault="00000000">
            <w:pPr>
              <w:spacing w:after="20"/>
            </w:pPr>
            <w:r>
              <w:rPr>
                <w:sz w:val="12"/>
              </w:rPr>
              <w:t>Not executed</w:t>
            </w:r>
          </w:p>
        </w:tc>
        <w:tc>
          <w:tcPr>
            <w:tcW w:w="1814" w:type="dxa"/>
            <w:shd w:val="clear" w:color="auto" w:fill="F2F2F2"/>
          </w:tcPr>
          <w:p w14:paraId="2D421D0C" w14:textId="77777777" w:rsidR="00DC57CB" w:rsidRDefault="00DC57CB">
            <w:pPr>
              <w:spacing w:after="20"/>
            </w:pPr>
          </w:p>
        </w:tc>
      </w:tr>
      <w:tr w:rsidR="00DC57CB" w14:paraId="2458330A" w14:textId="77777777">
        <w:trPr>
          <w:cantSplit/>
          <w:jc w:val="center"/>
        </w:trPr>
        <w:tc>
          <w:tcPr>
            <w:tcW w:w="1134" w:type="dxa"/>
          </w:tcPr>
          <w:p w14:paraId="14C766F2" w14:textId="77777777" w:rsidR="00DC57CB" w:rsidRDefault="00000000">
            <w:pPr>
              <w:spacing w:after="20"/>
            </w:pPr>
            <w:r>
              <w:rPr>
                <w:sz w:val="12"/>
              </w:rPr>
              <w:t>SEC-MAT-04</w:t>
            </w:r>
          </w:p>
        </w:tc>
        <w:tc>
          <w:tcPr>
            <w:tcW w:w="2381" w:type="dxa"/>
          </w:tcPr>
          <w:p w14:paraId="40C52011" w14:textId="77777777" w:rsidR="00DC57CB" w:rsidRDefault="00000000">
            <w:pPr>
              <w:spacing w:after="20"/>
            </w:pPr>
            <w:r>
              <w:rPr>
                <w:sz w:val="12"/>
              </w:rPr>
              <w:t>Access denied after revocation or removal.</w:t>
            </w:r>
          </w:p>
        </w:tc>
        <w:tc>
          <w:tcPr>
            <w:tcW w:w="1134" w:type="dxa"/>
          </w:tcPr>
          <w:p w14:paraId="656BF0F5" w14:textId="77777777" w:rsidR="00DC57CB" w:rsidRDefault="00000000">
            <w:pPr>
              <w:spacing w:after="20"/>
            </w:pPr>
            <w:r>
              <w:rPr>
                <w:sz w:val="12"/>
              </w:rPr>
              <w:t>-</w:t>
            </w:r>
          </w:p>
        </w:tc>
        <w:tc>
          <w:tcPr>
            <w:tcW w:w="2154" w:type="dxa"/>
          </w:tcPr>
          <w:p w14:paraId="7907DD76" w14:textId="77777777" w:rsidR="00DC57CB" w:rsidRDefault="00000000">
            <w:pPr>
              <w:spacing w:after="20"/>
            </w:pPr>
            <w:r>
              <w:rPr>
                <w:sz w:val="12"/>
              </w:rPr>
              <w:t>Material Service, AccessGrant, File Storage | GET /materials/:id; DELETE /materials/:id/access/:userId</w:t>
            </w:r>
          </w:p>
        </w:tc>
        <w:tc>
          <w:tcPr>
            <w:tcW w:w="2268" w:type="dxa"/>
          </w:tcPr>
          <w:p w14:paraId="3DC7FEBD" w14:textId="77777777" w:rsidR="00DC57CB" w:rsidRDefault="00000000">
            <w:pPr>
              <w:spacing w:after="20"/>
            </w:pPr>
            <w:r>
              <w:rPr>
                <w:sz w:val="12"/>
              </w:rPr>
              <w:t>TC-MS-02, TC-MS-03</w:t>
            </w:r>
          </w:p>
        </w:tc>
        <w:tc>
          <w:tcPr>
            <w:tcW w:w="850" w:type="dxa"/>
          </w:tcPr>
          <w:p w14:paraId="3C8470B4" w14:textId="77777777" w:rsidR="00DC57CB" w:rsidRDefault="00000000">
            <w:pPr>
              <w:spacing w:after="20"/>
            </w:pPr>
            <w:r>
              <w:rPr>
                <w:sz w:val="12"/>
              </w:rPr>
              <w:t>Security</w:t>
            </w:r>
          </w:p>
        </w:tc>
        <w:tc>
          <w:tcPr>
            <w:tcW w:w="964" w:type="dxa"/>
          </w:tcPr>
          <w:p w14:paraId="3FE46D47" w14:textId="77777777" w:rsidR="00DC57CB" w:rsidRDefault="00000000">
            <w:pPr>
              <w:spacing w:after="20"/>
            </w:pPr>
            <w:r>
              <w:t>Vedh</w:t>
            </w:r>
          </w:p>
        </w:tc>
        <w:tc>
          <w:tcPr>
            <w:tcW w:w="567" w:type="dxa"/>
          </w:tcPr>
          <w:p w14:paraId="39410600" w14:textId="77777777" w:rsidR="00DC57CB" w:rsidRDefault="00000000">
            <w:pPr>
              <w:spacing w:after="20"/>
            </w:pPr>
            <w:r>
              <w:rPr>
                <w:sz w:val="12"/>
              </w:rPr>
              <w:t>M4</w:t>
            </w:r>
          </w:p>
        </w:tc>
        <w:tc>
          <w:tcPr>
            <w:tcW w:w="1077" w:type="dxa"/>
            <w:shd w:val="clear" w:color="auto" w:fill="E2EFDA"/>
          </w:tcPr>
          <w:p w14:paraId="0E8FF33D" w14:textId="77777777" w:rsidR="00DC57CB" w:rsidRDefault="00000000">
            <w:pPr>
              <w:spacing w:after="20"/>
            </w:pPr>
            <w:r>
              <w:rPr>
                <w:sz w:val="12"/>
              </w:rPr>
              <w:t>Covered</w:t>
            </w:r>
          </w:p>
        </w:tc>
        <w:tc>
          <w:tcPr>
            <w:tcW w:w="794" w:type="dxa"/>
          </w:tcPr>
          <w:p w14:paraId="43731858" w14:textId="77777777" w:rsidR="00DC57CB" w:rsidRDefault="00000000">
            <w:pPr>
              <w:spacing w:after="20"/>
            </w:pPr>
            <w:r>
              <w:rPr>
                <w:sz w:val="12"/>
              </w:rPr>
              <w:t>Not executed</w:t>
            </w:r>
          </w:p>
        </w:tc>
        <w:tc>
          <w:tcPr>
            <w:tcW w:w="1814" w:type="dxa"/>
          </w:tcPr>
          <w:p w14:paraId="3179AFC0" w14:textId="77777777" w:rsidR="00DC57CB" w:rsidRDefault="00DC57CB">
            <w:pPr>
              <w:spacing w:after="20"/>
            </w:pPr>
          </w:p>
        </w:tc>
      </w:tr>
      <w:tr w:rsidR="00DC57CB" w14:paraId="4669ECDA" w14:textId="77777777">
        <w:trPr>
          <w:cantSplit/>
          <w:jc w:val="center"/>
        </w:trPr>
        <w:tc>
          <w:tcPr>
            <w:tcW w:w="1134" w:type="dxa"/>
            <w:shd w:val="clear" w:color="auto" w:fill="F2F2F2"/>
          </w:tcPr>
          <w:p w14:paraId="66AADBC0" w14:textId="77777777" w:rsidR="00DC57CB" w:rsidRDefault="00000000">
            <w:pPr>
              <w:spacing w:after="20"/>
            </w:pPr>
            <w:r>
              <w:rPr>
                <w:sz w:val="12"/>
              </w:rPr>
              <w:t>SEC-COM-01</w:t>
            </w:r>
          </w:p>
        </w:tc>
        <w:tc>
          <w:tcPr>
            <w:tcW w:w="2381" w:type="dxa"/>
            <w:shd w:val="clear" w:color="auto" w:fill="F2F2F2"/>
          </w:tcPr>
          <w:p w14:paraId="43BD3BC7" w14:textId="77777777" w:rsidR="00DC57CB" w:rsidRDefault="00000000">
            <w:pPr>
              <w:spacing w:after="20"/>
            </w:pPr>
            <w:r>
              <w:rPr>
                <w:sz w:val="12"/>
              </w:rPr>
              <w:t>TLS 1.2 or higher for all client-server communication; unencrypted connections rejected.</w:t>
            </w:r>
          </w:p>
        </w:tc>
        <w:tc>
          <w:tcPr>
            <w:tcW w:w="1134" w:type="dxa"/>
            <w:shd w:val="clear" w:color="auto" w:fill="F2F2F2"/>
          </w:tcPr>
          <w:p w14:paraId="4DAB11C4" w14:textId="77777777" w:rsidR="00DC57CB" w:rsidRDefault="00000000">
            <w:pPr>
              <w:spacing w:after="20"/>
            </w:pPr>
            <w:r>
              <w:rPr>
                <w:sz w:val="12"/>
              </w:rPr>
              <w:t>-</w:t>
            </w:r>
          </w:p>
        </w:tc>
        <w:tc>
          <w:tcPr>
            <w:tcW w:w="2154" w:type="dxa"/>
            <w:shd w:val="clear" w:color="auto" w:fill="F2F2F2"/>
          </w:tcPr>
          <w:p w14:paraId="36D56931" w14:textId="77777777" w:rsidR="00DC57CB" w:rsidRDefault="00000000">
            <w:pPr>
              <w:spacing w:after="20"/>
            </w:pPr>
            <w:r>
              <w:rPr>
                <w:sz w:val="12"/>
              </w:rPr>
              <w:t>Nginx reverse proxy (TLS) | All endpoints</w:t>
            </w:r>
          </w:p>
        </w:tc>
        <w:tc>
          <w:tcPr>
            <w:tcW w:w="2268" w:type="dxa"/>
            <w:shd w:val="clear" w:color="auto" w:fill="F2F2F2"/>
          </w:tcPr>
          <w:p w14:paraId="3431403D" w14:textId="77777777" w:rsidR="00DC57CB" w:rsidRDefault="00000000">
            <w:pPr>
              <w:spacing w:after="20"/>
            </w:pPr>
            <w:r>
              <w:rPr>
                <w:sz w:val="12"/>
              </w:rPr>
              <w:t>TC-AS-06</w:t>
            </w:r>
          </w:p>
        </w:tc>
        <w:tc>
          <w:tcPr>
            <w:tcW w:w="850" w:type="dxa"/>
            <w:shd w:val="clear" w:color="auto" w:fill="F2F2F2"/>
          </w:tcPr>
          <w:p w14:paraId="607A29EB" w14:textId="77777777" w:rsidR="00DC57CB" w:rsidRDefault="00000000">
            <w:pPr>
              <w:spacing w:after="20"/>
            </w:pPr>
            <w:r>
              <w:rPr>
                <w:sz w:val="12"/>
              </w:rPr>
              <w:t>Security</w:t>
            </w:r>
          </w:p>
        </w:tc>
        <w:tc>
          <w:tcPr>
            <w:tcW w:w="964" w:type="dxa"/>
            <w:shd w:val="clear" w:color="auto" w:fill="F2F2F2"/>
          </w:tcPr>
          <w:p w14:paraId="49A6FA55" w14:textId="77777777" w:rsidR="00DC57CB" w:rsidRDefault="00000000">
            <w:pPr>
              <w:spacing w:after="20"/>
            </w:pPr>
            <w:r>
              <w:t>Jagadeesh</w:t>
            </w:r>
          </w:p>
        </w:tc>
        <w:tc>
          <w:tcPr>
            <w:tcW w:w="567" w:type="dxa"/>
            <w:shd w:val="clear" w:color="auto" w:fill="F2F2F2"/>
          </w:tcPr>
          <w:p w14:paraId="25DE602E" w14:textId="77777777" w:rsidR="00DC57CB" w:rsidRDefault="00000000">
            <w:pPr>
              <w:spacing w:after="20"/>
            </w:pPr>
            <w:r>
              <w:rPr>
                <w:sz w:val="12"/>
              </w:rPr>
              <w:t>M1</w:t>
            </w:r>
          </w:p>
        </w:tc>
        <w:tc>
          <w:tcPr>
            <w:tcW w:w="1077" w:type="dxa"/>
            <w:shd w:val="clear" w:color="auto" w:fill="E2EFDA"/>
          </w:tcPr>
          <w:p w14:paraId="5F1C7B42" w14:textId="77777777" w:rsidR="00DC57CB" w:rsidRDefault="00000000">
            <w:pPr>
              <w:spacing w:after="20"/>
            </w:pPr>
            <w:r>
              <w:rPr>
                <w:sz w:val="12"/>
              </w:rPr>
              <w:t>Covered</w:t>
            </w:r>
          </w:p>
        </w:tc>
        <w:tc>
          <w:tcPr>
            <w:tcW w:w="794" w:type="dxa"/>
            <w:shd w:val="clear" w:color="auto" w:fill="F2F2F2"/>
          </w:tcPr>
          <w:p w14:paraId="62B175CE" w14:textId="77777777" w:rsidR="00DC57CB" w:rsidRDefault="00000000">
            <w:pPr>
              <w:spacing w:after="20"/>
            </w:pPr>
            <w:r>
              <w:rPr>
                <w:sz w:val="12"/>
              </w:rPr>
              <w:t>Not executed</w:t>
            </w:r>
          </w:p>
        </w:tc>
        <w:tc>
          <w:tcPr>
            <w:tcW w:w="1814" w:type="dxa"/>
            <w:shd w:val="clear" w:color="auto" w:fill="F2F2F2"/>
          </w:tcPr>
          <w:p w14:paraId="4D015014" w14:textId="77777777" w:rsidR="00DC57CB" w:rsidRDefault="00000000">
            <w:pPr>
              <w:spacing w:after="20"/>
            </w:pPr>
            <w:r>
              <w:t>TOD-10</w:t>
            </w:r>
          </w:p>
        </w:tc>
      </w:tr>
      <w:tr w:rsidR="00DC57CB" w14:paraId="7D0BF964" w14:textId="77777777">
        <w:trPr>
          <w:cantSplit/>
          <w:jc w:val="center"/>
        </w:trPr>
        <w:tc>
          <w:tcPr>
            <w:tcW w:w="1134" w:type="dxa"/>
          </w:tcPr>
          <w:p w14:paraId="68B03C03" w14:textId="77777777" w:rsidR="00DC57CB" w:rsidRDefault="00000000">
            <w:pPr>
              <w:spacing w:after="20"/>
            </w:pPr>
            <w:r>
              <w:rPr>
                <w:sz w:val="12"/>
              </w:rPr>
              <w:t>SEC-QZ-01</w:t>
            </w:r>
          </w:p>
        </w:tc>
        <w:tc>
          <w:tcPr>
            <w:tcW w:w="2381" w:type="dxa"/>
          </w:tcPr>
          <w:p w14:paraId="4BFB309B" w14:textId="77777777" w:rsidR="00DC57CB" w:rsidRDefault="00000000">
            <w:pPr>
              <w:spacing w:after="20"/>
            </w:pPr>
            <w:r>
              <w:rPr>
                <w:sz w:val="12"/>
              </w:rPr>
              <w:t>Question-bank and quiz management restricted to Faculty (owner).</w:t>
            </w:r>
          </w:p>
        </w:tc>
        <w:tc>
          <w:tcPr>
            <w:tcW w:w="1134" w:type="dxa"/>
          </w:tcPr>
          <w:p w14:paraId="7E848B43" w14:textId="77777777" w:rsidR="00DC57CB" w:rsidRDefault="00000000">
            <w:pPr>
              <w:spacing w:after="20"/>
            </w:pPr>
            <w:r>
              <w:rPr>
                <w:sz w:val="12"/>
              </w:rPr>
              <w:t>-</w:t>
            </w:r>
          </w:p>
        </w:tc>
        <w:tc>
          <w:tcPr>
            <w:tcW w:w="2154" w:type="dxa"/>
          </w:tcPr>
          <w:p w14:paraId="3DDF8B31" w14:textId="77777777" w:rsidR="00DC57CB" w:rsidRDefault="00000000">
            <w:pPr>
              <w:spacing w:after="20"/>
            </w:pPr>
            <w:r>
              <w:rPr>
                <w:sz w:val="12"/>
              </w:rPr>
              <w:t>API Layer; Question Bank Service; Quiz Engine (authoring) | /questions; /quizzes</w:t>
            </w:r>
          </w:p>
        </w:tc>
        <w:tc>
          <w:tcPr>
            <w:tcW w:w="2268" w:type="dxa"/>
          </w:tcPr>
          <w:p w14:paraId="43EBA866" w14:textId="77777777" w:rsidR="00DC57CB" w:rsidRDefault="00000000">
            <w:pPr>
              <w:spacing w:after="20"/>
            </w:pPr>
            <w:r>
              <w:rPr>
                <w:sz w:val="12"/>
              </w:rPr>
              <w:t>TC-QB-08, TC-QB-09, TC-QB-12, TC-QS-03, TC-QS-05, TC-QZ-17</w:t>
            </w:r>
          </w:p>
        </w:tc>
        <w:tc>
          <w:tcPr>
            <w:tcW w:w="850" w:type="dxa"/>
          </w:tcPr>
          <w:p w14:paraId="42A8237A" w14:textId="77777777" w:rsidR="00DC57CB" w:rsidRDefault="00000000">
            <w:pPr>
              <w:spacing w:after="20"/>
            </w:pPr>
            <w:r>
              <w:rPr>
                <w:sz w:val="12"/>
              </w:rPr>
              <w:t>Security</w:t>
            </w:r>
          </w:p>
        </w:tc>
        <w:tc>
          <w:tcPr>
            <w:tcW w:w="964" w:type="dxa"/>
          </w:tcPr>
          <w:p w14:paraId="4765D1AB" w14:textId="77777777" w:rsidR="00DC57CB" w:rsidRDefault="00000000">
            <w:pPr>
              <w:spacing w:after="20"/>
            </w:pPr>
            <w:r>
              <w:t>Alifiya, Jagadeesh</w:t>
            </w:r>
          </w:p>
        </w:tc>
        <w:tc>
          <w:tcPr>
            <w:tcW w:w="567" w:type="dxa"/>
          </w:tcPr>
          <w:p w14:paraId="28295880" w14:textId="77777777" w:rsidR="00DC57CB" w:rsidRDefault="00000000">
            <w:pPr>
              <w:spacing w:after="20"/>
            </w:pPr>
            <w:r>
              <w:rPr>
                <w:sz w:val="12"/>
              </w:rPr>
              <w:t>M2</w:t>
            </w:r>
          </w:p>
        </w:tc>
        <w:tc>
          <w:tcPr>
            <w:tcW w:w="1077" w:type="dxa"/>
            <w:shd w:val="clear" w:color="auto" w:fill="E2EFDA"/>
          </w:tcPr>
          <w:p w14:paraId="5534F5FF" w14:textId="77777777" w:rsidR="00DC57CB" w:rsidRDefault="00000000">
            <w:pPr>
              <w:spacing w:after="20"/>
            </w:pPr>
            <w:r>
              <w:rPr>
                <w:sz w:val="12"/>
              </w:rPr>
              <w:t>Covered</w:t>
            </w:r>
          </w:p>
        </w:tc>
        <w:tc>
          <w:tcPr>
            <w:tcW w:w="794" w:type="dxa"/>
          </w:tcPr>
          <w:p w14:paraId="6BCE2D1F" w14:textId="77777777" w:rsidR="00DC57CB" w:rsidRDefault="00000000">
            <w:pPr>
              <w:spacing w:after="20"/>
            </w:pPr>
            <w:r>
              <w:rPr>
                <w:sz w:val="12"/>
              </w:rPr>
              <w:t>Not executed</w:t>
            </w:r>
          </w:p>
        </w:tc>
        <w:tc>
          <w:tcPr>
            <w:tcW w:w="1814" w:type="dxa"/>
          </w:tcPr>
          <w:p w14:paraId="5FA5F745" w14:textId="77777777" w:rsidR="00DC57CB" w:rsidRDefault="00DC57CB">
            <w:pPr>
              <w:spacing w:after="20"/>
            </w:pPr>
          </w:p>
        </w:tc>
      </w:tr>
      <w:tr w:rsidR="00DC57CB" w14:paraId="09F218F2" w14:textId="77777777">
        <w:trPr>
          <w:cantSplit/>
          <w:jc w:val="center"/>
        </w:trPr>
        <w:tc>
          <w:tcPr>
            <w:tcW w:w="1134" w:type="dxa"/>
            <w:shd w:val="clear" w:color="auto" w:fill="F2F2F2"/>
          </w:tcPr>
          <w:p w14:paraId="4F6B5DAD" w14:textId="77777777" w:rsidR="00DC57CB" w:rsidRDefault="00000000">
            <w:pPr>
              <w:spacing w:after="20"/>
            </w:pPr>
            <w:r>
              <w:rPr>
                <w:sz w:val="12"/>
              </w:rPr>
              <w:t>SEC-QZ-02</w:t>
            </w:r>
          </w:p>
        </w:tc>
        <w:tc>
          <w:tcPr>
            <w:tcW w:w="2381" w:type="dxa"/>
            <w:shd w:val="clear" w:color="auto" w:fill="F2F2F2"/>
          </w:tcPr>
          <w:p w14:paraId="64F5827F" w14:textId="77777777" w:rsidR="00DC57CB" w:rsidRDefault="00000000">
            <w:pPr>
              <w:spacing w:after="20"/>
            </w:pPr>
            <w:r>
              <w:rPr>
                <w:sz w:val="12"/>
              </w:rPr>
              <w:t>No answer keys or explanations sent before submission.</w:t>
            </w:r>
          </w:p>
        </w:tc>
        <w:tc>
          <w:tcPr>
            <w:tcW w:w="1134" w:type="dxa"/>
            <w:shd w:val="clear" w:color="auto" w:fill="F2F2F2"/>
          </w:tcPr>
          <w:p w14:paraId="399C3B5F" w14:textId="77777777" w:rsidR="00DC57CB" w:rsidRDefault="00000000">
            <w:pPr>
              <w:spacing w:after="20"/>
            </w:pPr>
            <w:r>
              <w:rPr>
                <w:sz w:val="12"/>
              </w:rPr>
              <w:t>-</w:t>
            </w:r>
          </w:p>
        </w:tc>
        <w:tc>
          <w:tcPr>
            <w:tcW w:w="2154" w:type="dxa"/>
            <w:shd w:val="clear" w:color="auto" w:fill="F2F2F2"/>
          </w:tcPr>
          <w:p w14:paraId="399E814E" w14:textId="77777777" w:rsidR="00DC57CB" w:rsidRDefault="00000000">
            <w:pPr>
              <w:spacing w:after="20"/>
            </w:pPr>
            <w:r>
              <w:rPr>
                <w:sz w:val="12"/>
              </w:rPr>
              <w:t>API Layer (projection); Quiz Engine (execution) | GET /quizzes; POST /quizzes/:id/attempts</w:t>
            </w:r>
          </w:p>
        </w:tc>
        <w:tc>
          <w:tcPr>
            <w:tcW w:w="2268" w:type="dxa"/>
            <w:shd w:val="clear" w:color="auto" w:fill="F2F2F2"/>
          </w:tcPr>
          <w:p w14:paraId="10D3665B" w14:textId="77777777" w:rsidR="00DC57CB" w:rsidRDefault="00000000">
            <w:pPr>
              <w:spacing w:after="20"/>
            </w:pPr>
            <w:r>
              <w:rPr>
                <w:sz w:val="12"/>
              </w:rPr>
              <w:t>TC-QS-06, TC-QZ-06, TC-QZ-08, TC-QZ-27, UT-QZ-06</w:t>
            </w:r>
          </w:p>
        </w:tc>
        <w:tc>
          <w:tcPr>
            <w:tcW w:w="850" w:type="dxa"/>
            <w:shd w:val="clear" w:color="auto" w:fill="F2F2F2"/>
          </w:tcPr>
          <w:p w14:paraId="190A5C72" w14:textId="77777777" w:rsidR="00DC57CB" w:rsidRDefault="00000000">
            <w:pPr>
              <w:spacing w:after="20"/>
            </w:pPr>
            <w:r>
              <w:rPr>
                <w:sz w:val="12"/>
              </w:rPr>
              <w:t>Functional, Security, Unit</w:t>
            </w:r>
          </w:p>
        </w:tc>
        <w:tc>
          <w:tcPr>
            <w:tcW w:w="964" w:type="dxa"/>
            <w:shd w:val="clear" w:color="auto" w:fill="F2F2F2"/>
          </w:tcPr>
          <w:p w14:paraId="3D893B69" w14:textId="77777777" w:rsidR="00DC57CB" w:rsidRDefault="00000000">
            <w:pPr>
              <w:spacing w:after="20"/>
            </w:pPr>
            <w:r>
              <w:t>Vedh</w:t>
            </w:r>
          </w:p>
        </w:tc>
        <w:tc>
          <w:tcPr>
            <w:tcW w:w="567" w:type="dxa"/>
            <w:shd w:val="clear" w:color="auto" w:fill="F2F2F2"/>
          </w:tcPr>
          <w:p w14:paraId="54B8F53F" w14:textId="77777777" w:rsidR="00DC57CB" w:rsidRDefault="00000000">
            <w:pPr>
              <w:spacing w:after="20"/>
            </w:pPr>
            <w:r>
              <w:rPr>
                <w:sz w:val="12"/>
              </w:rPr>
              <w:t>M4</w:t>
            </w:r>
          </w:p>
        </w:tc>
        <w:tc>
          <w:tcPr>
            <w:tcW w:w="1077" w:type="dxa"/>
            <w:shd w:val="clear" w:color="auto" w:fill="E2EFDA"/>
          </w:tcPr>
          <w:p w14:paraId="56A56460" w14:textId="77777777" w:rsidR="00DC57CB" w:rsidRDefault="00000000">
            <w:pPr>
              <w:spacing w:after="20"/>
            </w:pPr>
            <w:r>
              <w:rPr>
                <w:sz w:val="12"/>
              </w:rPr>
              <w:t>Covered</w:t>
            </w:r>
          </w:p>
        </w:tc>
        <w:tc>
          <w:tcPr>
            <w:tcW w:w="794" w:type="dxa"/>
            <w:shd w:val="clear" w:color="auto" w:fill="F2F2F2"/>
          </w:tcPr>
          <w:p w14:paraId="2208A5B2" w14:textId="77777777" w:rsidR="00DC57CB" w:rsidRDefault="00000000">
            <w:pPr>
              <w:spacing w:after="20"/>
            </w:pPr>
            <w:r>
              <w:rPr>
                <w:sz w:val="12"/>
              </w:rPr>
              <w:t>Not executed</w:t>
            </w:r>
          </w:p>
        </w:tc>
        <w:tc>
          <w:tcPr>
            <w:tcW w:w="1814" w:type="dxa"/>
            <w:shd w:val="clear" w:color="auto" w:fill="F2F2F2"/>
          </w:tcPr>
          <w:p w14:paraId="40C969F1" w14:textId="77777777" w:rsidR="00DC57CB" w:rsidRDefault="00DC57CB">
            <w:pPr>
              <w:spacing w:after="20"/>
            </w:pPr>
          </w:p>
        </w:tc>
      </w:tr>
      <w:tr w:rsidR="00DC57CB" w14:paraId="4E4FCBEB" w14:textId="77777777">
        <w:trPr>
          <w:cantSplit/>
          <w:jc w:val="center"/>
        </w:trPr>
        <w:tc>
          <w:tcPr>
            <w:tcW w:w="1134" w:type="dxa"/>
          </w:tcPr>
          <w:p w14:paraId="27B3BFF3" w14:textId="77777777" w:rsidR="00DC57CB" w:rsidRDefault="00000000">
            <w:pPr>
              <w:spacing w:after="20"/>
            </w:pPr>
            <w:r>
              <w:rPr>
                <w:sz w:val="12"/>
              </w:rPr>
              <w:t>SEC-QZ-03</w:t>
            </w:r>
          </w:p>
        </w:tc>
        <w:tc>
          <w:tcPr>
            <w:tcW w:w="2381" w:type="dxa"/>
          </w:tcPr>
          <w:p w14:paraId="35D7A46B" w14:textId="77777777" w:rsidR="00DC57CB" w:rsidRDefault="00000000">
            <w:pPr>
              <w:spacing w:after="20"/>
            </w:pPr>
            <w:r>
              <w:rPr>
                <w:sz w:val="12"/>
              </w:rPr>
              <w:t>Results visible only to the attempt owner; submissions only to the quiz owner.</w:t>
            </w:r>
          </w:p>
        </w:tc>
        <w:tc>
          <w:tcPr>
            <w:tcW w:w="1134" w:type="dxa"/>
          </w:tcPr>
          <w:p w14:paraId="2CCB803A" w14:textId="77777777" w:rsidR="00DC57CB" w:rsidRDefault="00000000">
            <w:pPr>
              <w:spacing w:after="20"/>
            </w:pPr>
            <w:r>
              <w:rPr>
                <w:sz w:val="12"/>
              </w:rPr>
              <w:t>-</w:t>
            </w:r>
          </w:p>
        </w:tc>
        <w:tc>
          <w:tcPr>
            <w:tcW w:w="2154" w:type="dxa"/>
          </w:tcPr>
          <w:p w14:paraId="1603055E" w14:textId="77777777" w:rsidR="00DC57CB" w:rsidRDefault="00000000">
            <w:pPr>
              <w:spacing w:after="20"/>
            </w:pPr>
            <w:r>
              <w:rPr>
                <w:sz w:val="12"/>
              </w:rPr>
              <w:t>Quiz Engine (execution); API Layer | GET /attempts/:id/result; GET /quizzes/:id/submissions</w:t>
            </w:r>
          </w:p>
        </w:tc>
        <w:tc>
          <w:tcPr>
            <w:tcW w:w="2268" w:type="dxa"/>
          </w:tcPr>
          <w:p w14:paraId="0CF1A7E4" w14:textId="77777777" w:rsidR="00DC57CB" w:rsidRDefault="00000000">
            <w:pPr>
              <w:spacing w:after="20"/>
            </w:pPr>
            <w:r>
              <w:rPr>
                <w:sz w:val="12"/>
              </w:rPr>
              <w:t>TC-QS-04, TC-QZ-16, TC-QZ-24, TC-QZ-28, UT-QZ-08</w:t>
            </w:r>
          </w:p>
        </w:tc>
        <w:tc>
          <w:tcPr>
            <w:tcW w:w="850" w:type="dxa"/>
          </w:tcPr>
          <w:p w14:paraId="2DC286E8" w14:textId="77777777" w:rsidR="00DC57CB" w:rsidRDefault="00000000">
            <w:pPr>
              <w:spacing w:after="20"/>
            </w:pPr>
            <w:r>
              <w:rPr>
                <w:sz w:val="12"/>
              </w:rPr>
              <w:t>Security, Unit</w:t>
            </w:r>
          </w:p>
        </w:tc>
        <w:tc>
          <w:tcPr>
            <w:tcW w:w="964" w:type="dxa"/>
          </w:tcPr>
          <w:p w14:paraId="1ABE4B26" w14:textId="77777777" w:rsidR="00DC57CB" w:rsidRDefault="00000000">
            <w:pPr>
              <w:spacing w:after="20"/>
            </w:pPr>
            <w:r>
              <w:t>Alifiya</w:t>
            </w:r>
          </w:p>
        </w:tc>
        <w:tc>
          <w:tcPr>
            <w:tcW w:w="567" w:type="dxa"/>
          </w:tcPr>
          <w:p w14:paraId="1155B49E" w14:textId="77777777" w:rsidR="00DC57CB" w:rsidRDefault="00000000">
            <w:pPr>
              <w:spacing w:after="20"/>
            </w:pPr>
            <w:r>
              <w:rPr>
                <w:sz w:val="12"/>
              </w:rPr>
              <w:t>M2</w:t>
            </w:r>
          </w:p>
        </w:tc>
        <w:tc>
          <w:tcPr>
            <w:tcW w:w="1077" w:type="dxa"/>
            <w:shd w:val="clear" w:color="auto" w:fill="E2EFDA"/>
          </w:tcPr>
          <w:p w14:paraId="1FFED3A3" w14:textId="77777777" w:rsidR="00DC57CB" w:rsidRDefault="00000000">
            <w:pPr>
              <w:spacing w:after="20"/>
            </w:pPr>
            <w:r>
              <w:rPr>
                <w:sz w:val="12"/>
              </w:rPr>
              <w:t>Covered</w:t>
            </w:r>
          </w:p>
        </w:tc>
        <w:tc>
          <w:tcPr>
            <w:tcW w:w="794" w:type="dxa"/>
          </w:tcPr>
          <w:p w14:paraId="0E09DD93" w14:textId="77777777" w:rsidR="00DC57CB" w:rsidRDefault="00000000">
            <w:pPr>
              <w:spacing w:after="20"/>
            </w:pPr>
            <w:r>
              <w:rPr>
                <w:sz w:val="12"/>
              </w:rPr>
              <w:t>Not executed</w:t>
            </w:r>
          </w:p>
        </w:tc>
        <w:tc>
          <w:tcPr>
            <w:tcW w:w="1814" w:type="dxa"/>
          </w:tcPr>
          <w:p w14:paraId="2B85FD36" w14:textId="77777777" w:rsidR="00DC57CB" w:rsidRDefault="00DC57CB">
            <w:pPr>
              <w:spacing w:after="20"/>
            </w:pPr>
          </w:p>
        </w:tc>
      </w:tr>
      <w:tr w:rsidR="00DC57CB" w14:paraId="1EC9E65F" w14:textId="77777777">
        <w:trPr>
          <w:cantSplit/>
          <w:jc w:val="center"/>
        </w:trPr>
        <w:tc>
          <w:tcPr>
            <w:tcW w:w="1134" w:type="dxa"/>
            <w:shd w:val="clear" w:color="auto" w:fill="F2F2F2"/>
          </w:tcPr>
          <w:p w14:paraId="664EE543" w14:textId="77777777" w:rsidR="00DC57CB" w:rsidRDefault="00000000">
            <w:pPr>
              <w:spacing w:after="20"/>
            </w:pPr>
            <w:r>
              <w:rPr>
                <w:sz w:val="12"/>
              </w:rPr>
              <w:lastRenderedPageBreak/>
              <w:t>SEC-QZ-04</w:t>
            </w:r>
          </w:p>
        </w:tc>
        <w:tc>
          <w:tcPr>
            <w:tcW w:w="2381" w:type="dxa"/>
            <w:shd w:val="clear" w:color="auto" w:fill="F2F2F2"/>
          </w:tcPr>
          <w:p w14:paraId="7BBE34F2" w14:textId="77777777" w:rsidR="00DC57CB" w:rsidRDefault="00000000">
            <w:pPr>
              <w:spacing w:after="20"/>
            </w:pPr>
            <w:r>
              <w:rPr>
                <w:sz w:val="12"/>
              </w:rPr>
              <w:t>Quiz timer and availability enforced on the server clock.</w:t>
            </w:r>
          </w:p>
        </w:tc>
        <w:tc>
          <w:tcPr>
            <w:tcW w:w="1134" w:type="dxa"/>
            <w:shd w:val="clear" w:color="auto" w:fill="F2F2F2"/>
          </w:tcPr>
          <w:p w14:paraId="4B02208C" w14:textId="77777777" w:rsidR="00DC57CB" w:rsidRDefault="00000000">
            <w:pPr>
              <w:spacing w:after="20"/>
            </w:pPr>
            <w:r>
              <w:rPr>
                <w:sz w:val="12"/>
              </w:rPr>
              <w:t>-</w:t>
            </w:r>
          </w:p>
        </w:tc>
        <w:tc>
          <w:tcPr>
            <w:tcW w:w="2154" w:type="dxa"/>
            <w:shd w:val="clear" w:color="auto" w:fill="F2F2F2"/>
          </w:tcPr>
          <w:p w14:paraId="2BA785C9" w14:textId="77777777" w:rsidR="00DC57CB" w:rsidRDefault="00000000">
            <w:pPr>
              <w:spacing w:after="20"/>
            </w:pPr>
            <w:r>
              <w:rPr>
                <w:sz w:val="12"/>
              </w:rPr>
              <w:t>Quiz Engine (execution) | POST /quizzes/:id/attempts; PUT /attempts/:id/answers</w:t>
            </w:r>
          </w:p>
        </w:tc>
        <w:tc>
          <w:tcPr>
            <w:tcW w:w="2268" w:type="dxa"/>
            <w:shd w:val="clear" w:color="auto" w:fill="F2F2F2"/>
          </w:tcPr>
          <w:p w14:paraId="54C42B36" w14:textId="77777777" w:rsidR="00DC57CB" w:rsidRDefault="00000000">
            <w:pPr>
              <w:spacing w:after="20"/>
            </w:pPr>
            <w:r>
              <w:rPr>
                <w:sz w:val="12"/>
              </w:rPr>
              <w:t>TC-AN-16, TC-QS-01, TC-QZ-10, TC-QZ-25, TC-QZ-29, TC-QZ-32, UT-QZ-09</w:t>
            </w:r>
          </w:p>
        </w:tc>
        <w:tc>
          <w:tcPr>
            <w:tcW w:w="850" w:type="dxa"/>
            <w:shd w:val="clear" w:color="auto" w:fill="F2F2F2"/>
          </w:tcPr>
          <w:p w14:paraId="04BAA37E" w14:textId="77777777" w:rsidR="00DC57CB" w:rsidRDefault="00000000">
            <w:pPr>
              <w:spacing w:after="20"/>
            </w:pPr>
            <w:r>
              <w:rPr>
                <w:sz w:val="12"/>
              </w:rPr>
              <w:t>Functional, Non-functional, Security, Unit</w:t>
            </w:r>
          </w:p>
        </w:tc>
        <w:tc>
          <w:tcPr>
            <w:tcW w:w="964" w:type="dxa"/>
            <w:shd w:val="clear" w:color="auto" w:fill="F2F2F2"/>
          </w:tcPr>
          <w:p w14:paraId="071EC955" w14:textId="77777777" w:rsidR="00DC57CB" w:rsidRDefault="00000000">
            <w:pPr>
              <w:spacing w:after="20"/>
            </w:pPr>
            <w:r>
              <w:t>Jagadeesh, Vedh</w:t>
            </w:r>
          </w:p>
        </w:tc>
        <w:tc>
          <w:tcPr>
            <w:tcW w:w="567" w:type="dxa"/>
            <w:shd w:val="clear" w:color="auto" w:fill="F2F2F2"/>
          </w:tcPr>
          <w:p w14:paraId="431E69F7" w14:textId="77777777" w:rsidR="00DC57CB" w:rsidRDefault="00000000">
            <w:pPr>
              <w:spacing w:after="20"/>
            </w:pPr>
            <w:r>
              <w:rPr>
                <w:sz w:val="12"/>
              </w:rPr>
              <w:t>M4</w:t>
            </w:r>
          </w:p>
        </w:tc>
        <w:tc>
          <w:tcPr>
            <w:tcW w:w="1077" w:type="dxa"/>
            <w:shd w:val="clear" w:color="auto" w:fill="FFF2CC"/>
          </w:tcPr>
          <w:p w14:paraId="00D40964" w14:textId="77777777" w:rsidR="00DC57CB" w:rsidRDefault="00000000">
            <w:pPr>
              <w:spacing w:after="20"/>
            </w:pPr>
            <w:r>
              <w:rPr>
                <w:sz w:val="12"/>
              </w:rPr>
              <w:t>Partially covered</w:t>
            </w:r>
          </w:p>
        </w:tc>
        <w:tc>
          <w:tcPr>
            <w:tcW w:w="794" w:type="dxa"/>
            <w:shd w:val="clear" w:color="auto" w:fill="F2F2F2"/>
          </w:tcPr>
          <w:p w14:paraId="617900F1" w14:textId="77777777" w:rsidR="00DC57CB" w:rsidRDefault="00000000">
            <w:pPr>
              <w:spacing w:after="20"/>
            </w:pPr>
            <w:r>
              <w:rPr>
                <w:sz w:val="12"/>
              </w:rPr>
              <w:t>Not executed</w:t>
            </w:r>
          </w:p>
        </w:tc>
        <w:tc>
          <w:tcPr>
            <w:tcW w:w="1814" w:type="dxa"/>
            <w:shd w:val="clear" w:color="auto" w:fill="F2F2F2"/>
          </w:tcPr>
          <w:p w14:paraId="7A25FF8E" w14:textId="77777777" w:rsidR="00DC57CB" w:rsidRDefault="00000000">
            <w:pPr>
              <w:spacing w:after="20"/>
            </w:pPr>
            <w:r>
              <w:t>TOD-04</w:t>
            </w:r>
          </w:p>
        </w:tc>
      </w:tr>
      <w:tr w:rsidR="00DC57CB" w14:paraId="5CF22F27" w14:textId="77777777">
        <w:trPr>
          <w:cantSplit/>
          <w:jc w:val="center"/>
        </w:trPr>
        <w:tc>
          <w:tcPr>
            <w:tcW w:w="1134" w:type="dxa"/>
          </w:tcPr>
          <w:p w14:paraId="429780AF" w14:textId="77777777" w:rsidR="00DC57CB" w:rsidRDefault="00000000">
            <w:pPr>
              <w:spacing w:after="20"/>
            </w:pPr>
            <w:r>
              <w:rPr>
                <w:sz w:val="12"/>
              </w:rPr>
              <w:t>SEC-QZ-05</w:t>
            </w:r>
          </w:p>
        </w:tc>
        <w:tc>
          <w:tcPr>
            <w:tcW w:w="2381" w:type="dxa"/>
          </w:tcPr>
          <w:p w14:paraId="49309FED" w14:textId="77777777" w:rsidR="00DC57CB" w:rsidRDefault="00000000">
            <w:pPr>
              <w:spacing w:after="20"/>
            </w:pPr>
            <w:r>
              <w:rPr>
                <w:sz w:val="12"/>
              </w:rPr>
              <w:t>Scores computed on the server; submitted attempts immutable.</w:t>
            </w:r>
          </w:p>
        </w:tc>
        <w:tc>
          <w:tcPr>
            <w:tcW w:w="1134" w:type="dxa"/>
          </w:tcPr>
          <w:p w14:paraId="69742594" w14:textId="77777777" w:rsidR="00DC57CB" w:rsidRDefault="00000000">
            <w:pPr>
              <w:spacing w:after="20"/>
            </w:pPr>
            <w:r>
              <w:rPr>
                <w:sz w:val="12"/>
              </w:rPr>
              <w:t>-</w:t>
            </w:r>
          </w:p>
        </w:tc>
        <w:tc>
          <w:tcPr>
            <w:tcW w:w="2154" w:type="dxa"/>
          </w:tcPr>
          <w:p w14:paraId="27D2A0D8" w14:textId="77777777" w:rsidR="00DC57CB" w:rsidRDefault="00000000">
            <w:pPr>
              <w:spacing w:after="20"/>
            </w:pPr>
            <w:r>
              <w:rPr>
                <w:sz w:val="12"/>
              </w:rPr>
              <w:t>Quiz Engine (execution); Grading Service | POST /attempts/:id/submit</w:t>
            </w:r>
          </w:p>
        </w:tc>
        <w:tc>
          <w:tcPr>
            <w:tcW w:w="2268" w:type="dxa"/>
          </w:tcPr>
          <w:p w14:paraId="56713E88" w14:textId="77777777" w:rsidR="00DC57CB" w:rsidRDefault="00000000">
            <w:pPr>
              <w:spacing w:after="20"/>
            </w:pPr>
            <w:r>
              <w:rPr>
                <w:sz w:val="12"/>
              </w:rPr>
              <w:t>TC-QS-02, TC-QS-05, TC-QZ-13, TC-QZ-30, TC-QZ-31</w:t>
            </w:r>
          </w:p>
        </w:tc>
        <w:tc>
          <w:tcPr>
            <w:tcW w:w="850" w:type="dxa"/>
          </w:tcPr>
          <w:p w14:paraId="5178CCDC" w14:textId="77777777" w:rsidR="00DC57CB" w:rsidRDefault="00000000">
            <w:pPr>
              <w:spacing w:after="20"/>
            </w:pPr>
            <w:r>
              <w:rPr>
                <w:sz w:val="12"/>
              </w:rPr>
              <w:t>Functional, Security</w:t>
            </w:r>
          </w:p>
        </w:tc>
        <w:tc>
          <w:tcPr>
            <w:tcW w:w="964" w:type="dxa"/>
          </w:tcPr>
          <w:p w14:paraId="2257EB84" w14:textId="77777777" w:rsidR="00DC57CB" w:rsidRDefault="00000000">
            <w:pPr>
              <w:spacing w:after="20"/>
            </w:pPr>
            <w:r>
              <w:t>Vedh, Jagadeesh</w:t>
            </w:r>
          </w:p>
        </w:tc>
        <w:tc>
          <w:tcPr>
            <w:tcW w:w="567" w:type="dxa"/>
          </w:tcPr>
          <w:p w14:paraId="21F2E765" w14:textId="77777777" w:rsidR="00DC57CB" w:rsidRDefault="00000000">
            <w:pPr>
              <w:spacing w:after="20"/>
            </w:pPr>
            <w:r>
              <w:rPr>
                <w:sz w:val="12"/>
              </w:rPr>
              <w:t>M4</w:t>
            </w:r>
          </w:p>
        </w:tc>
        <w:tc>
          <w:tcPr>
            <w:tcW w:w="1077" w:type="dxa"/>
            <w:shd w:val="clear" w:color="auto" w:fill="E2EFDA"/>
          </w:tcPr>
          <w:p w14:paraId="7EA3C942" w14:textId="77777777" w:rsidR="00DC57CB" w:rsidRDefault="00000000">
            <w:pPr>
              <w:spacing w:after="20"/>
            </w:pPr>
            <w:r>
              <w:rPr>
                <w:sz w:val="12"/>
              </w:rPr>
              <w:t>Covered</w:t>
            </w:r>
          </w:p>
        </w:tc>
        <w:tc>
          <w:tcPr>
            <w:tcW w:w="794" w:type="dxa"/>
          </w:tcPr>
          <w:p w14:paraId="6C6CD253" w14:textId="77777777" w:rsidR="00DC57CB" w:rsidRDefault="00000000">
            <w:pPr>
              <w:spacing w:after="20"/>
            </w:pPr>
            <w:r>
              <w:rPr>
                <w:sz w:val="12"/>
              </w:rPr>
              <w:t>Not executed</w:t>
            </w:r>
          </w:p>
        </w:tc>
        <w:tc>
          <w:tcPr>
            <w:tcW w:w="1814" w:type="dxa"/>
          </w:tcPr>
          <w:p w14:paraId="25CDA2FB" w14:textId="77777777" w:rsidR="00DC57CB" w:rsidRDefault="00DC57CB">
            <w:pPr>
              <w:spacing w:after="20"/>
            </w:pPr>
          </w:p>
        </w:tc>
      </w:tr>
      <w:tr w:rsidR="00DC57CB" w14:paraId="3F457A32" w14:textId="77777777">
        <w:trPr>
          <w:cantSplit/>
          <w:jc w:val="center"/>
        </w:trPr>
        <w:tc>
          <w:tcPr>
            <w:tcW w:w="1134" w:type="dxa"/>
            <w:shd w:val="clear" w:color="auto" w:fill="F2F2F2"/>
          </w:tcPr>
          <w:p w14:paraId="5207DF4E" w14:textId="77777777" w:rsidR="00DC57CB" w:rsidRDefault="00000000">
            <w:pPr>
              <w:spacing w:after="20"/>
            </w:pPr>
            <w:r>
              <w:rPr>
                <w:sz w:val="12"/>
              </w:rPr>
              <w:t>NFR-PERF-01</w:t>
            </w:r>
          </w:p>
        </w:tc>
        <w:tc>
          <w:tcPr>
            <w:tcW w:w="2381" w:type="dxa"/>
            <w:shd w:val="clear" w:color="auto" w:fill="F2F2F2"/>
          </w:tcPr>
          <w:p w14:paraId="130EA202" w14:textId="77777777" w:rsidR="00DC57CB" w:rsidRDefault="00000000">
            <w:pPr>
              <w:spacing w:after="20"/>
            </w:pPr>
            <w:r>
              <w:rPr>
                <w:sz w:val="12"/>
              </w:rPr>
              <w:t>At least 95% of page loads within 3 seconds with 200 concurrent users.</w:t>
            </w:r>
          </w:p>
        </w:tc>
        <w:tc>
          <w:tcPr>
            <w:tcW w:w="1134" w:type="dxa"/>
            <w:shd w:val="clear" w:color="auto" w:fill="F2F2F2"/>
          </w:tcPr>
          <w:p w14:paraId="3369E511" w14:textId="77777777" w:rsidR="00DC57CB" w:rsidRDefault="00000000">
            <w:pPr>
              <w:spacing w:after="20"/>
            </w:pPr>
            <w:r>
              <w:rPr>
                <w:sz w:val="12"/>
              </w:rPr>
              <w:t>-</w:t>
            </w:r>
          </w:p>
        </w:tc>
        <w:tc>
          <w:tcPr>
            <w:tcW w:w="2154" w:type="dxa"/>
            <w:shd w:val="clear" w:color="auto" w:fill="F2F2F2"/>
          </w:tcPr>
          <w:p w14:paraId="00859BD0" w14:textId="77777777" w:rsidR="00DC57CB" w:rsidRDefault="00000000">
            <w:pPr>
              <w:spacing w:after="20"/>
            </w:pPr>
            <w:r>
              <w:rPr>
                <w:sz w:val="12"/>
              </w:rPr>
              <w:t>Web Client; API Layer; Nginx; Data Access Layer</w:t>
            </w:r>
          </w:p>
        </w:tc>
        <w:tc>
          <w:tcPr>
            <w:tcW w:w="2268" w:type="dxa"/>
            <w:shd w:val="clear" w:color="auto" w:fill="F2F2F2"/>
          </w:tcPr>
          <w:p w14:paraId="20B73DDA" w14:textId="77777777" w:rsidR="00DC57CB" w:rsidRDefault="00000000">
            <w:pPr>
              <w:spacing w:after="20"/>
            </w:pPr>
            <w:r>
              <w:rPr>
                <w:sz w:val="12"/>
              </w:rPr>
              <w:t>TC-AP-01, TC-AP-03</w:t>
            </w:r>
          </w:p>
        </w:tc>
        <w:tc>
          <w:tcPr>
            <w:tcW w:w="850" w:type="dxa"/>
            <w:shd w:val="clear" w:color="auto" w:fill="F2F2F2"/>
          </w:tcPr>
          <w:p w14:paraId="30CC8C05" w14:textId="77777777" w:rsidR="00DC57CB" w:rsidRDefault="00000000">
            <w:pPr>
              <w:spacing w:after="20"/>
            </w:pPr>
            <w:r>
              <w:rPr>
                <w:sz w:val="12"/>
              </w:rPr>
              <w:t>Performance</w:t>
            </w:r>
          </w:p>
        </w:tc>
        <w:tc>
          <w:tcPr>
            <w:tcW w:w="964" w:type="dxa"/>
            <w:shd w:val="clear" w:color="auto" w:fill="F2F2F2"/>
          </w:tcPr>
          <w:p w14:paraId="32246728" w14:textId="77777777" w:rsidR="00DC57CB" w:rsidRDefault="00000000">
            <w:pPr>
              <w:spacing w:after="20"/>
            </w:pPr>
            <w:r>
              <w:t>Jagadeesh</w:t>
            </w:r>
          </w:p>
        </w:tc>
        <w:tc>
          <w:tcPr>
            <w:tcW w:w="567" w:type="dxa"/>
            <w:shd w:val="clear" w:color="auto" w:fill="F2F2F2"/>
          </w:tcPr>
          <w:p w14:paraId="399648BA" w14:textId="77777777" w:rsidR="00DC57CB" w:rsidRDefault="00000000">
            <w:pPr>
              <w:spacing w:after="20"/>
            </w:pPr>
            <w:r>
              <w:rPr>
                <w:sz w:val="12"/>
              </w:rPr>
              <w:t>M1</w:t>
            </w:r>
          </w:p>
        </w:tc>
        <w:tc>
          <w:tcPr>
            <w:tcW w:w="1077" w:type="dxa"/>
            <w:shd w:val="clear" w:color="auto" w:fill="E2EFDA"/>
          </w:tcPr>
          <w:p w14:paraId="5570EBF0" w14:textId="77777777" w:rsidR="00DC57CB" w:rsidRDefault="00000000">
            <w:pPr>
              <w:spacing w:after="20"/>
            </w:pPr>
            <w:r>
              <w:rPr>
                <w:sz w:val="12"/>
              </w:rPr>
              <w:t>Covered</w:t>
            </w:r>
          </w:p>
        </w:tc>
        <w:tc>
          <w:tcPr>
            <w:tcW w:w="794" w:type="dxa"/>
            <w:shd w:val="clear" w:color="auto" w:fill="F2F2F2"/>
          </w:tcPr>
          <w:p w14:paraId="6818289B" w14:textId="77777777" w:rsidR="00DC57CB" w:rsidRDefault="00000000">
            <w:pPr>
              <w:spacing w:after="20"/>
            </w:pPr>
            <w:r>
              <w:rPr>
                <w:sz w:val="12"/>
              </w:rPr>
              <w:t>Not executed</w:t>
            </w:r>
          </w:p>
        </w:tc>
        <w:tc>
          <w:tcPr>
            <w:tcW w:w="1814" w:type="dxa"/>
            <w:shd w:val="clear" w:color="auto" w:fill="F2F2F2"/>
          </w:tcPr>
          <w:p w14:paraId="01DABB06" w14:textId="77777777" w:rsidR="00DC57CB" w:rsidRDefault="00000000">
            <w:pPr>
              <w:spacing w:after="20"/>
            </w:pPr>
            <w:r>
              <w:t>TOD-10</w:t>
            </w:r>
          </w:p>
        </w:tc>
      </w:tr>
      <w:tr w:rsidR="00DC57CB" w14:paraId="44F14831" w14:textId="77777777">
        <w:trPr>
          <w:cantSplit/>
          <w:jc w:val="center"/>
        </w:trPr>
        <w:tc>
          <w:tcPr>
            <w:tcW w:w="1134" w:type="dxa"/>
          </w:tcPr>
          <w:p w14:paraId="676D9FAA" w14:textId="77777777" w:rsidR="00DC57CB" w:rsidRDefault="00000000">
            <w:pPr>
              <w:spacing w:after="20"/>
            </w:pPr>
            <w:r>
              <w:rPr>
                <w:sz w:val="12"/>
              </w:rPr>
              <w:t>NFR-PERF-02</w:t>
            </w:r>
          </w:p>
        </w:tc>
        <w:tc>
          <w:tcPr>
            <w:tcW w:w="2381" w:type="dxa"/>
          </w:tcPr>
          <w:p w14:paraId="739322E2" w14:textId="77777777" w:rsidR="00DC57CB" w:rsidRDefault="00000000">
            <w:pPr>
              <w:spacing w:after="20"/>
            </w:pPr>
            <w:r>
              <w:rPr>
                <w:sz w:val="12"/>
              </w:rPr>
              <w:t>200 concurrent users supported with fewer than 1% failed requests.</w:t>
            </w:r>
          </w:p>
        </w:tc>
        <w:tc>
          <w:tcPr>
            <w:tcW w:w="1134" w:type="dxa"/>
          </w:tcPr>
          <w:p w14:paraId="6EAE280B" w14:textId="77777777" w:rsidR="00DC57CB" w:rsidRDefault="00000000">
            <w:pPr>
              <w:spacing w:after="20"/>
            </w:pPr>
            <w:r>
              <w:rPr>
                <w:sz w:val="12"/>
              </w:rPr>
              <w:t>-</w:t>
            </w:r>
          </w:p>
        </w:tc>
        <w:tc>
          <w:tcPr>
            <w:tcW w:w="2154" w:type="dxa"/>
          </w:tcPr>
          <w:p w14:paraId="2A431639" w14:textId="77777777" w:rsidR="00DC57CB" w:rsidRDefault="00000000">
            <w:pPr>
              <w:spacing w:after="20"/>
            </w:pPr>
            <w:r>
              <w:rPr>
                <w:sz w:val="12"/>
              </w:rPr>
              <w:t>API Layer (rate limiting); Nginx; MongoDB</w:t>
            </w:r>
          </w:p>
        </w:tc>
        <w:tc>
          <w:tcPr>
            <w:tcW w:w="2268" w:type="dxa"/>
          </w:tcPr>
          <w:p w14:paraId="6AB855A8" w14:textId="77777777" w:rsidR="00DC57CB" w:rsidRDefault="00000000">
            <w:pPr>
              <w:spacing w:after="20"/>
            </w:pPr>
            <w:r>
              <w:rPr>
                <w:sz w:val="12"/>
              </w:rPr>
              <w:t>TC-AP-02, TC-AP-03, TC-AS-09</w:t>
            </w:r>
          </w:p>
        </w:tc>
        <w:tc>
          <w:tcPr>
            <w:tcW w:w="850" w:type="dxa"/>
          </w:tcPr>
          <w:p w14:paraId="3CBAFCC7" w14:textId="77777777" w:rsidR="00DC57CB" w:rsidRDefault="00000000">
            <w:pPr>
              <w:spacing w:after="20"/>
            </w:pPr>
            <w:r>
              <w:rPr>
                <w:sz w:val="12"/>
              </w:rPr>
              <w:t>Performance, Security</w:t>
            </w:r>
          </w:p>
        </w:tc>
        <w:tc>
          <w:tcPr>
            <w:tcW w:w="964" w:type="dxa"/>
          </w:tcPr>
          <w:p w14:paraId="6C802399" w14:textId="77777777" w:rsidR="00DC57CB" w:rsidRDefault="00000000">
            <w:pPr>
              <w:spacing w:after="20"/>
            </w:pPr>
            <w:r>
              <w:t>Jagadeesh</w:t>
            </w:r>
          </w:p>
        </w:tc>
        <w:tc>
          <w:tcPr>
            <w:tcW w:w="567" w:type="dxa"/>
          </w:tcPr>
          <w:p w14:paraId="0AE2A576" w14:textId="77777777" w:rsidR="00DC57CB" w:rsidRDefault="00000000">
            <w:pPr>
              <w:spacing w:after="20"/>
            </w:pPr>
            <w:r>
              <w:rPr>
                <w:sz w:val="12"/>
              </w:rPr>
              <w:t>M1</w:t>
            </w:r>
          </w:p>
        </w:tc>
        <w:tc>
          <w:tcPr>
            <w:tcW w:w="1077" w:type="dxa"/>
            <w:shd w:val="clear" w:color="auto" w:fill="E2EFDA"/>
          </w:tcPr>
          <w:p w14:paraId="33F26387" w14:textId="77777777" w:rsidR="00DC57CB" w:rsidRDefault="00000000">
            <w:pPr>
              <w:spacing w:after="20"/>
            </w:pPr>
            <w:r>
              <w:rPr>
                <w:sz w:val="12"/>
              </w:rPr>
              <w:t>Covered</w:t>
            </w:r>
          </w:p>
        </w:tc>
        <w:tc>
          <w:tcPr>
            <w:tcW w:w="794" w:type="dxa"/>
          </w:tcPr>
          <w:p w14:paraId="74E10CB4" w14:textId="77777777" w:rsidR="00DC57CB" w:rsidRDefault="00000000">
            <w:pPr>
              <w:spacing w:after="20"/>
            </w:pPr>
            <w:r>
              <w:rPr>
                <w:sz w:val="12"/>
              </w:rPr>
              <w:t>Not executed</w:t>
            </w:r>
          </w:p>
        </w:tc>
        <w:tc>
          <w:tcPr>
            <w:tcW w:w="1814" w:type="dxa"/>
          </w:tcPr>
          <w:p w14:paraId="78B14D59" w14:textId="77777777" w:rsidR="00DC57CB" w:rsidRDefault="00000000">
            <w:pPr>
              <w:spacing w:after="20"/>
            </w:pPr>
            <w:r>
              <w:t>TOD-02, TOD-10</w:t>
            </w:r>
          </w:p>
        </w:tc>
      </w:tr>
      <w:tr w:rsidR="00DC57CB" w14:paraId="1E8B823A" w14:textId="77777777">
        <w:trPr>
          <w:cantSplit/>
          <w:jc w:val="center"/>
        </w:trPr>
        <w:tc>
          <w:tcPr>
            <w:tcW w:w="1134" w:type="dxa"/>
            <w:shd w:val="clear" w:color="auto" w:fill="F2F2F2"/>
          </w:tcPr>
          <w:p w14:paraId="776B5930" w14:textId="77777777" w:rsidR="00DC57CB" w:rsidRDefault="00000000">
            <w:pPr>
              <w:spacing w:after="20"/>
            </w:pPr>
            <w:r>
              <w:rPr>
                <w:sz w:val="12"/>
              </w:rPr>
              <w:t>NFR-PERF-03</w:t>
            </w:r>
          </w:p>
        </w:tc>
        <w:tc>
          <w:tcPr>
            <w:tcW w:w="2381" w:type="dxa"/>
            <w:shd w:val="clear" w:color="auto" w:fill="F2F2F2"/>
          </w:tcPr>
          <w:p w14:paraId="6C497B06" w14:textId="77777777" w:rsidR="00DC57CB" w:rsidRDefault="00000000">
            <w:pPr>
              <w:spacing w:after="20"/>
            </w:pPr>
            <w:r>
              <w:rPr>
                <w:sz w:val="12"/>
              </w:rPr>
              <w:t>Sharing and access revocation take effect within 2 seconds.</w:t>
            </w:r>
          </w:p>
        </w:tc>
        <w:tc>
          <w:tcPr>
            <w:tcW w:w="1134" w:type="dxa"/>
            <w:shd w:val="clear" w:color="auto" w:fill="F2F2F2"/>
          </w:tcPr>
          <w:p w14:paraId="5A01874B" w14:textId="77777777" w:rsidR="00DC57CB" w:rsidRDefault="00000000">
            <w:pPr>
              <w:spacing w:after="20"/>
            </w:pPr>
            <w:r>
              <w:rPr>
                <w:sz w:val="12"/>
              </w:rPr>
              <w:t>-</w:t>
            </w:r>
          </w:p>
        </w:tc>
        <w:tc>
          <w:tcPr>
            <w:tcW w:w="2154" w:type="dxa"/>
            <w:shd w:val="clear" w:color="auto" w:fill="F2F2F2"/>
          </w:tcPr>
          <w:p w14:paraId="07B03AAA" w14:textId="77777777" w:rsidR="00DC57CB" w:rsidRDefault="00000000">
            <w:pPr>
              <w:spacing w:after="20"/>
            </w:pPr>
            <w:r>
              <w:rPr>
                <w:sz w:val="12"/>
              </w:rPr>
              <w:t>Material Service; AccessGrant</w:t>
            </w:r>
          </w:p>
        </w:tc>
        <w:tc>
          <w:tcPr>
            <w:tcW w:w="2268" w:type="dxa"/>
            <w:shd w:val="clear" w:color="auto" w:fill="F2F2F2"/>
          </w:tcPr>
          <w:p w14:paraId="0EC74D40" w14:textId="77777777" w:rsidR="00DC57CB" w:rsidRDefault="00000000">
            <w:pPr>
              <w:spacing w:after="20"/>
            </w:pPr>
            <w:r>
              <w:rPr>
                <w:sz w:val="12"/>
              </w:rPr>
              <w:t>TC-MP-03</w:t>
            </w:r>
          </w:p>
        </w:tc>
        <w:tc>
          <w:tcPr>
            <w:tcW w:w="850" w:type="dxa"/>
            <w:shd w:val="clear" w:color="auto" w:fill="F2F2F2"/>
          </w:tcPr>
          <w:p w14:paraId="0EEB3A4A" w14:textId="77777777" w:rsidR="00DC57CB" w:rsidRDefault="00000000">
            <w:pPr>
              <w:spacing w:after="20"/>
            </w:pPr>
            <w:r>
              <w:rPr>
                <w:sz w:val="12"/>
              </w:rPr>
              <w:t>Performance</w:t>
            </w:r>
          </w:p>
        </w:tc>
        <w:tc>
          <w:tcPr>
            <w:tcW w:w="964" w:type="dxa"/>
            <w:shd w:val="clear" w:color="auto" w:fill="F2F2F2"/>
          </w:tcPr>
          <w:p w14:paraId="7127D889" w14:textId="77777777" w:rsidR="00DC57CB" w:rsidRDefault="00000000">
            <w:pPr>
              <w:spacing w:after="20"/>
            </w:pPr>
            <w:r>
              <w:t>Vedh</w:t>
            </w:r>
          </w:p>
        </w:tc>
        <w:tc>
          <w:tcPr>
            <w:tcW w:w="567" w:type="dxa"/>
            <w:shd w:val="clear" w:color="auto" w:fill="F2F2F2"/>
          </w:tcPr>
          <w:p w14:paraId="20AAEDB1" w14:textId="77777777" w:rsidR="00DC57CB" w:rsidRDefault="00000000">
            <w:pPr>
              <w:spacing w:after="20"/>
            </w:pPr>
            <w:r>
              <w:rPr>
                <w:sz w:val="12"/>
              </w:rPr>
              <w:t>M4</w:t>
            </w:r>
          </w:p>
        </w:tc>
        <w:tc>
          <w:tcPr>
            <w:tcW w:w="1077" w:type="dxa"/>
            <w:shd w:val="clear" w:color="auto" w:fill="E2EFDA"/>
          </w:tcPr>
          <w:p w14:paraId="586D64C2" w14:textId="77777777" w:rsidR="00DC57CB" w:rsidRDefault="00000000">
            <w:pPr>
              <w:spacing w:after="20"/>
            </w:pPr>
            <w:r>
              <w:rPr>
                <w:sz w:val="12"/>
              </w:rPr>
              <w:t>Covered</w:t>
            </w:r>
          </w:p>
        </w:tc>
        <w:tc>
          <w:tcPr>
            <w:tcW w:w="794" w:type="dxa"/>
            <w:shd w:val="clear" w:color="auto" w:fill="F2F2F2"/>
          </w:tcPr>
          <w:p w14:paraId="77BF4EEC" w14:textId="77777777" w:rsidR="00DC57CB" w:rsidRDefault="00000000">
            <w:pPr>
              <w:spacing w:after="20"/>
            </w:pPr>
            <w:r>
              <w:rPr>
                <w:sz w:val="12"/>
              </w:rPr>
              <w:t>Not executed</w:t>
            </w:r>
          </w:p>
        </w:tc>
        <w:tc>
          <w:tcPr>
            <w:tcW w:w="1814" w:type="dxa"/>
            <w:shd w:val="clear" w:color="auto" w:fill="F2F2F2"/>
          </w:tcPr>
          <w:p w14:paraId="0143BBE2" w14:textId="77777777" w:rsidR="00DC57CB" w:rsidRDefault="00DC57CB">
            <w:pPr>
              <w:spacing w:after="20"/>
            </w:pPr>
          </w:p>
        </w:tc>
      </w:tr>
      <w:tr w:rsidR="00DC57CB" w14:paraId="2EF092B4" w14:textId="77777777">
        <w:trPr>
          <w:cantSplit/>
          <w:jc w:val="center"/>
        </w:trPr>
        <w:tc>
          <w:tcPr>
            <w:tcW w:w="1134" w:type="dxa"/>
          </w:tcPr>
          <w:p w14:paraId="690FBC97" w14:textId="77777777" w:rsidR="00DC57CB" w:rsidRDefault="00000000">
            <w:pPr>
              <w:spacing w:after="20"/>
            </w:pPr>
            <w:r>
              <w:rPr>
                <w:sz w:val="12"/>
              </w:rPr>
              <w:t>NFR-PERF-04</w:t>
            </w:r>
          </w:p>
        </w:tc>
        <w:tc>
          <w:tcPr>
            <w:tcW w:w="2381" w:type="dxa"/>
          </w:tcPr>
          <w:p w14:paraId="1BC2EA2D" w14:textId="77777777" w:rsidR="00DC57CB" w:rsidRDefault="00000000">
            <w:pPr>
              <w:spacing w:after="20"/>
            </w:pPr>
            <w:r>
              <w:rPr>
                <w:sz w:val="12"/>
              </w:rPr>
              <w:t>Grading within 2 seconds with 100 concurrent submissions.</w:t>
            </w:r>
          </w:p>
        </w:tc>
        <w:tc>
          <w:tcPr>
            <w:tcW w:w="1134" w:type="dxa"/>
          </w:tcPr>
          <w:p w14:paraId="1F9E7F24" w14:textId="77777777" w:rsidR="00DC57CB" w:rsidRDefault="00000000">
            <w:pPr>
              <w:spacing w:after="20"/>
            </w:pPr>
            <w:r>
              <w:rPr>
                <w:sz w:val="12"/>
              </w:rPr>
              <w:t>-</w:t>
            </w:r>
          </w:p>
        </w:tc>
        <w:tc>
          <w:tcPr>
            <w:tcW w:w="2154" w:type="dxa"/>
          </w:tcPr>
          <w:p w14:paraId="1E8043CC" w14:textId="77777777" w:rsidR="00DC57CB" w:rsidRDefault="00000000">
            <w:pPr>
              <w:spacing w:after="20"/>
            </w:pPr>
            <w:r>
              <w:rPr>
                <w:sz w:val="12"/>
              </w:rPr>
              <w:t>Grading Service</w:t>
            </w:r>
          </w:p>
        </w:tc>
        <w:tc>
          <w:tcPr>
            <w:tcW w:w="2268" w:type="dxa"/>
          </w:tcPr>
          <w:p w14:paraId="39B5BA08" w14:textId="77777777" w:rsidR="00DC57CB" w:rsidRDefault="00000000">
            <w:pPr>
              <w:spacing w:after="20"/>
            </w:pPr>
            <w:r>
              <w:rPr>
                <w:sz w:val="12"/>
              </w:rPr>
              <w:t>TC-AP-03, TC-QP-01</w:t>
            </w:r>
          </w:p>
        </w:tc>
        <w:tc>
          <w:tcPr>
            <w:tcW w:w="850" w:type="dxa"/>
          </w:tcPr>
          <w:p w14:paraId="0BAEA558" w14:textId="77777777" w:rsidR="00DC57CB" w:rsidRDefault="00000000">
            <w:pPr>
              <w:spacing w:after="20"/>
            </w:pPr>
            <w:r>
              <w:rPr>
                <w:sz w:val="12"/>
              </w:rPr>
              <w:t>Performance</w:t>
            </w:r>
          </w:p>
        </w:tc>
        <w:tc>
          <w:tcPr>
            <w:tcW w:w="964" w:type="dxa"/>
          </w:tcPr>
          <w:p w14:paraId="4609CBAE" w14:textId="77777777" w:rsidR="00DC57CB" w:rsidRDefault="00000000">
            <w:pPr>
              <w:spacing w:after="20"/>
            </w:pPr>
            <w:r>
              <w:t>Jagadeesh, Vedh</w:t>
            </w:r>
          </w:p>
        </w:tc>
        <w:tc>
          <w:tcPr>
            <w:tcW w:w="567" w:type="dxa"/>
          </w:tcPr>
          <w:p w14:paraId="00D79A39" w14:textId="77777777" w:rsidR="00DC57CB" w:rsidRDefault="00000000">
            <w:pPr>
              <w:spacing w:after="20"/>
            </w:pPr>
            <w:r>
              <w:rPr>
                <w:sz w:val="12"/>
              </w:rPr>
              <w:t>M4</w:t>
            </w:r>
          </w:p>
        </w:tc>
        <w:tc>
          <w:tcPr>
            <w:tcW w:w="1077" w:type="dxa"/>
            <w:shd w:val="clear" w:color="auto" w:fill="E2EFDA"/>
          </w:tcPr>
          <w:p w14:paraId="6A441F2C" w14:textId="77777777" w:rsidR="00DC57CB" w:rsidRDefault="00000000">
            <w:pPr>
              <w:spacing w:after="20"/>
            </w:pPr>
            <w:r>
              <w:rPr>
                <w:sz w:val="12"/>
              </w:rPr>
              <w:t>Covered</w:t>
            </w:r>
          </w:p>
        </w:tc>
        <w:tc>
          <w:tcPr>
            <w:tcW w:w="794" w:type="dxa"/>
          </w:tcPr>
          <w:p w14:paraId="526CCA1A" w14:textId="77777777" w:rsidR="00DC57CB" w:rsidRDefault="00000000">
            <w:pPr>
              <w:spacing w:after="20"/>
            </w:pPr>
            <w:r>
              <w:rPr>
                <w:sz w:val="12"/>
              </w:rPr>
              <w:t>Not executed</w:t>
            </w:r>
          </w:p>
        </w:tc>
        <w:tc>
          <w:tcPr>
            <w:tcW w:w="1814" w:type="dxa"/>
          </w:tcPr>
          <w:p w14:paraId="32923B10" w14:textId="77777777" w:rsidR="00DC57CB" w:rsidRDefault="00000000">
            <w:pPr>
              <w:spacing w:after="20"/>
            </w:pPr>
            <w:r>
              <w:t>TOD-10</w:t>
            </w:r>
          </w:p>
        </w:tc>
      </w:tr>
      <w:tr w:rsidR="00DC57CB" w14:paraId="1FFC559E" w14:textId="77777777">
        <w:trPr>
          <w:cantSplit/>
          <w:jc w:val="center"/>
        </w:trPr>
        <w:tc>
          <w:tcPr>
            <w:tcW w:w="1134" w:type="dxa"/>
            <w:shd w:val="clear" w:color="auto" w:fill="F2F2F2"/>
          </w:tcPr>
          <w:p w14:paraId="5E38DE94" w14:textId="77777777" w:rsidR="00DC57CB" w:rsidRDefault="00000000">
            <w:pPr>
              <w:spacing w:after="20"/>
            </w:pPr>
            <w:r>
              <w:rPr>
                <w:sz w:val="12"/>
              </w:rPr>
              <w:t>NFR-PERF-05</w:t>
            </w:r>
          </w:p>
        </w:tc>
        <w:tc>
          <w:tcPr>
            <w:tcW w:w="2381" w:type="dxa"/>
            <w:shd w:val="clear" w:color="auto" w:fill="F2F2F2"/>
          </w:tcPr>
          <w:p w14:paraId="46BFAFC7" w14:textId="77777777" w:rsidR="00DC57CB" w:rsidRDefault="00000000">
            <w:pPr>
              <w:spacing w:after="20"/>
            </w:pPr>
            <w:r>
              <w:rPr>
                <w:sz w:val="12"/>
              </w:rPr>
              <w:t>Question-bank search within 2 seconds.</w:t>
            </w:r>
          </w:p>
        </w:tc>
        <w:tc>
          <w:tcPr>
            <w:tcW w:w="1134" w:type="dxa"/>
            <w:shd w:val="clear" w:color="auto" w:fill="F2F2F2"/>
          </w:tcPr>
          <w:p w14:paraId="42C7413B" w14:textId="77777777" w:rsidR="00DC57CB" w:rsidRDefault="00000000">
            <w:pPr>
              <w:spacing w:after="20"/>
            </w:pPr>
            <w:r>
              <w:rPr>
                <w:sz w:val="12"/>
              </w:rPr>
              <w:t>-</w:t>
            </w:r>
          </w:p>
        </w:tc>
        <w:tc>
          <w:tcPr>
            <w:tcW w:w="2154" w:type="dxa"/>
            <w:shd w:val="clear" w:color="auto" w:fill="F2F2F2"/>
          </w:tcPr>
          <w:p w14:paraId="711E4966" w14:textId="77777777" w:rsidR="00DC57CB" w:rsidRDefault="00000000">
            <w:pPr>
              <w:spacing w:after="20"/>
            </w:pPr>
            <w:r>
              <w:rPr>
                <w:sz w:val="12"/>
              </w:rPr>
              <w:t>Question Bank Service; Data Access Layer</w:t>
            </w:r>
          </w:p>
        </w:tc>
        <w:tc>
          <w:tcPr>
            <w:tcW w:w="2268" w:type="dxa"/>
            <w:shd w:val="clear" w:color="auto" w:fill="F2F2F2"/>
          </w:tcPr>
          <w:p w14:paraId="31F2CD82" w14:textId="77777777" w:rsidR="00DC57CB" w:rsidRDefault="00000000">
            <w:pPr>
              <w:spacing w:after="20"/>
            </w:pPr>
            <w:r>
              <w:rPr>
                <w:sz w:val="12"/>
              </w:rPr>
              <w:t>TC-QP-02</w:t>
            </w:r>
          </w:p>
        </w:tc>
        <w:tc>
          <w:tcPr>
            <w:tcW w:w="850" w:type="dxa"/>
            <w:shd w:val="clear" w:color="auto" w:fill="F2F2F2"/>
          </w:tcPr>
          <w:p w14:paraId="4AC2CD04" w14:textId="77777777" w:rsidR="00DC57CB" w:rsidRDefault="00000000">
            <w:pPr>
              <w:spacing w:after="20"/>
            </w:pPr>
            <w:r>
              <w:rPr>
                <w:sz w:val="12"/>
              </w:rPr>
              <w:t>Performance</w:t>
            </w:r>
          </w:p>
        </w:tc>
        <w:tc>
          <w:tcPr>
            <w:tcW w:w="964" w:type="dxa"/>
            <w:shd w:val="clear" w:color="auto" w:fill="F2F2F2"/>
          </w:tcPr>
          <w:p w14:paraId="2E3FF5A9" w14:textId="77777777" w:rsidR="00DC57CB" w:rsidRDefault="00000000">
            <w:pPr>
              <w:spacing w:after="20"/>
            </w:pPr>
            <w:r>
              <w:t>Alifiya</w:t>
            </w:r>
          </w:p>
        </w:tc>
        <w:tc>
          <w:tcPr>
            <w:tcW w:w="567" w:type="dxa"/>
            <w:shd w:val="clear" w:color="auto" w:fill="F2F2F2"/>
          </w:tcPr>
          <w:p w14:paraId="66C01AC0" w14:textId="77777777" w:rsidR="00DC57CB" w:rsidRDefault="00000000">
            <w:pPr>
              <w:spacing w:after="20"/>
            </w:pPr>
            <w:r>
              <w:rPr>
                <w:sz w:val="12"/>
              </w:rPr>
              <w:t>M2</w:t>
            </w:r>
          </w:p>
        </w:tc>
        <w:tc>
          <w:tcPr>
            <w:tcW w:w="1077" w:type="dxa"/>
            <w:shd w:val="clear" w:color="auto" w:fill="E2EFDA"/>
          </w:tcPr>
          <w:p w14:paraId="72CF2717" w14:textId="77777777" w:rsidR="00DC57CB" w:rsidRDefault="00000000">
            <w:pPr>
              <w:spacing w:after="20"/>
            </w:pPr>
            <w:r>
              <w:rPr>
                <w:sz w:val="12"/>
              </w:rPr>
              <w:t>Covered</w:t>
            </w:r>
          </w:p>
        </w:tc>
        <w:tc>
          <w:tcPr>
            <w:tcW w:w="794" w:type="dxa"/>
            <w:shd w:val="clear" w:color="auto" w:fill="F2F2F2"/>
          </w:tcPr>
          <w:p w14:paraId="101B9A6A" w14:textId="77777777" w:rsidR="00DC57CB" w:rsidRDefault="00000000">
            <w:pPr>
              <w:spacing w:after="20"/>
            </w:pPr>
            <w:r>
              <w:rPr>
                <w:sz w:val="12"/>
              </w:rPr>
              <w:t>Not executed</w:t>
            </w:r>
          </w:p>
        </w:tc>
        <w:tc>
          <w:tcPr>
            <w:tcW w:w="1814" w:type="dxa"/>
            <w:shd w:val="clear" w:color="auto" w:fill="F2F2F2"/>
          </w:tcPr>
          <w:p w14:paraId="0DFF8E22" w14:textId="77777777" w:rsidR="00DC57CB" w:rsidRDefault="00000000">
            <w:pPr>
              <w:spacing w:after="20"/>
            </w:pPr>
            <w:r>
              <w:t>TOD-10</w:t>
            </w:r>
          </w:p>
        </w:tc>
      </w:tr>
      <w:tr w:rsidR="00DC57CB" w14:paraId="6A6B31EA" w14:textId="77777777">
        <w:trPr>
          <w:cantSplit/>
          <w:jc w:val="center"/>
        </w:trPr>
        <w:tc>
          <w:tcPr>
            <w:tcW w:w="1134" w:type="dxa"/>
          </w:tcPr>
          <w:p w14:paraId="2E6D48C5" w14:textId="77777777" w:rsidR="00DC57CB" w:rsidRDefault="00000000">
            <w:pPr>
              <w:spacing w:after="20"/>
            </w:pPr>
            <w:r>
              <w:rPr>
                <w:sz w:val="12"/>
              </w:rPr>
              <w:t>NFR-PERF-06</w:t>
            </w:r>
          </w:p>
        </w:tc>
        <w:tc>
          <w:tcPr>
            <w:tcW w:w="2381" w:type="dxa"/>
          </w:tcPr>
          <w:p w14:paraId="318D7426" w14:textId="77777777" w:rsidR="00DC57CB" w:rsidRDefault="00000000">
            <w:pPr>
              <w:spacing w:after="20"/>
            </w:pPr>
            <w:r>
              <w:rPr>
                <w:sz w:val="12"/>
              </w:rPr>
              <w:t>Quiz questions available within 3 seconds of starting.</w:t>
            </w:r>
          </w:p>
        </w:tc>
        <w:tc>
          <w:tcPr>
            <w:tcW w:w="1134" w:type="dxa"/>
          </w:tcPr>
          <w:p w14:paraId="1AADB3B1" w14:textId="77777777" w:rsidR="00DC57CB" w:rsidRDefault="00000000">
            <w:pPr>
              <w:spacing w:after="20"/>
            </w:pPr>
            <w:r>
              <w:rPr>
                <w:sz w:val="12"/>
              </w:rPr>
              <w:t>-</w:t>
            </w:r>
          </w:p>
        </w:tc>
        <w:tc>
          <w:tcPr>
            <w:tcW w:w="2154" w:type="dxa"/>
          </w:tcPr>
          <w:p w14:paraId="14D357A2" w14:textId="77777777" w:rsidR="00DC57CB" w:rsidRDefault="00000000">
            <w:pPr>
              <w:spacing w:after="20"/>
            </w:pPr>
            <w:r>
              <w:rPr>
                <w:sz w:val="12"/>
              </w:rPr>
              <w:t>Quiz Engine (execution)</w:t>
            </w:r>
          </w:p>
        </w:tc>
        <w:tc>
          <w:tcPr>
            <w:tcW w:w="2268" w:type="dxa"/>
          </w:tcPr>
          <w:p w14:paraId="0AD59C86" w14:textId="77777777" w:rsidR="00DC57CB" w:rsidRDefault="00000000">
            <w:pPr>
              <w:spacing w:after="20"/>
            </w:pPr>
            <w:r>
              <w:rPr>
                <w:sz w:val="12"/>
              </w:rPr>
              <w:t>TC-QP-03</w:t>
            </w:r>
          </w:p>
        </w:tc>
        <w:tc>
          <w:tcPr>
            <w:tcW w:w="850" w:type="dxa"/>
          </w:tcPr>
          <w:p w14:paraId="3FE27CC6" w14:textId="77777777" w:rsidR="00DC57CB" w:rsidRDefault="00000000">
            <w:pPr>
              <w:spacing w:after="20"/>
            </w:pPr>
            <w:r>
              <w:rPr>
                <w:sz w:val="12"/>
              </w:rPr>
              <w:t>Performance</w:t>
            </w:r>
          </w:p>
        </w:tc>
        <w:tc>
          <w:tcPr>
            <w:tcW w:w="964" w:type="dxa"/>
          </w:tcPr>
          <w:p w14:paraId="6ED98554" w14:textId="77777777" w:rsidR="00DC57CB" w:rsidRDefault="00000000">
            <w:pPr>
              <w:spacing w:after="20"/>
            </w:pPr>
            <w:r>
              <w:t>Vedh</w:t>
            </w:r>
          </w:p>
        </w:tc>
        <w:tc>
          <w:tcPr>
            <w:tcW w:w="567" w:type="dxa"/>
          </w:tcPr>
          <w:p w14:paraId="29DCD9B5" w14:textId="77777777" w:rsidR="00DC57CB" w:rsidRDefault="00000000">
            <w:pPr>
              <w:spacing w:after="20"/>
            </w:pPr>
            <w:r>
              <w:rPr>
                <w:sz w:val="12"/>
              </w:rPr>
              <w:t>M4</w:t>
            </w:r>
          </w:p>
        </w:tc>
        <w:tc>
          <w:tcPr>
            <w:tcW w:w="1077" w:type="dxa"/>
            <w:shd w:val="clear" w:color="auto" w:fill="E2EFDA"/>
          </w:tcPr>
          <w:p w14:paraId="1898C7B4" w14:textId="77777777" w:rsidR="00DC57CB" w:rsidRDefault="00000000">
            <w:pPr>
              <w:spacing w:after="20"/>
            </w:pPr>
            <w:r>
              <w:rPr>
                <w:sz w:val="12"/>
              </w:rPr>
              <w:t>Covered</w:t>
            </w:r>
          </w:p>
        </w:tc>
        <w:tc>
          <w:tcPr>
            <w:tcW w:w="794" w:type="dxa"/>
          </w:tcPr>
          <w:p w14:paraId="3831FACA" w14:textId="77777777" w:rsidR="00DC57CB" w:rsidRDefault="00000000">
            <w:pPr>
              <w:spacing w:after="20"/>
            </w:pPr>
            <w:r>
              <w:rPr>
                <w:sz w:val="12"/>
              </w:rPr>
              <w:t>Not executed</w:t>
            </w:r>
          </w:p>
        </w:tc>
        <w:tc>
          <w:tcPr>
            <w:tcW w:w="1814" w:type="dxa"/>
          </w:tcPr>
          <w:p w14:paraId="706EEC46" w14:textId="77777777" w:rsidR="00DC57CB" w:rsidRDefault="00000000">
            <w:pPr>
              <w:spacing w:after="20"/>
            </w:pPr>
            <w:r>
              <w:t>TOD-10</w:t>
            </w:r>
          </w:p>
        </w:tc>
      </w:tr>
      <w:tr w:rsidR="00DC57CB" w14:paraId="10FBA568" w14:textId="77777777">
        <w:trPr>
          <w:cantSplit/>
          <w:jc w:val="center"/>
        </w:trPr>
        <w:tc>
          <w:tcPr>
            <w:tcW w:w="1134" w:type="dxa"/>
            <w:shd w:val="clear" w:color="auto" w:fill="F2F2F2"/>
          </w:tcPr>
          <w:p w14:paraId="2D66BAD8" w14:textId="77777777" w:rsidR="00DC57CB" w:rsidRDefault="00000000">
            <w:pPr>
              <w:spacing w:after="20"/>
            </w:pPr>
            <w:r>
              <w:rPr>
                <w:sz w:val="12"/>
              </w:rPr>
              <w:t>NFR-SAFE-01</w:t>
            </w:r>
          </w:p>
        </w:tc>
        <w:tc>
          <w:tcPr>
            <w:tcW w:w="2381" w:type="dxa"/>
            <w:shd w:val="clear" w:color="auto" w:fill="F2F2F2"/>
          </w:tcPr>
          <w:p w14:paraId="591ACC54" w14:textId="77777777" w:rsidR="00DC57CB" w:rsidRDefault="00000000">
            <w:pPr>
              <w:spacing w:after="20"/>
            </w:pPr>
            <w:r>
              <w:rPr>
                <w:sz w:val="12"/>
              </w:rPr>
              <w:t>Daily backups; recovery from a backup no more than 24 hours old.</w:t>
            </w:r>
          </w:p>
        </w:tc>
        <w:tc>
          <w:tcPr>
            <w:tcW w:w="1134" w:type="dxa"/>
            <w:shd w:val="clear" w:color="auto" w:fill="F2F2F2"/>
          </w:tcPr>
          <w:p w14:paraId="741DA6E0" w14:textId="77777777" w:rsidR="00DC57CB" w:rsidRDefault="00000000">
            <w:pPr>
              <w:spacing w:after="20"/>
            </w:pPr>
            <w:r>
              <w:rPr>
                <w:sz w:val="12"/>
              </w:rPr>
              <w:t>-</w:t>
            </w:r>
          </w:p>
        </w:tc>
        <w:tc>
          <w:tcPr>
            <w:tcW w:w="2154" w:type="dxa"/>
            <w:shd w:val="clear" w:color="auto" w:fill="F2F2F2"/>
          </w:tcPr>
          <w:p w14:paraId="3097E2F3" w14:textId="77777777" w:rsidR="00DC57CB" w:rsidRDefault="00000000">
            <w:pPr>
              <w:spacing w:after="20"/>
            </w:pPr>
            <w:r>
              <w:rPr>
                <w:sz w:val="12"/>
              </w:rPr>
              <w:t>MongoDB; File Storage; Docker deployment</w:t>
            </w:r>
          </w:p>
        </w:tc>
        <w:tc>
          <w:tcPr>
            <w:tcW w:w="2268" w:type="dxa"/>
            <w:shd w:val="clear" w:color="auto" w:fill="F2F2F2"/>
          </w:tcPr>
          <w:p w14:paraId="4DEA5C9E" w14:textId="77777777" w:rsidR="00DC57CB" w:rsidRDefault="00000000">
            <w:pPr>
              <w:spacing w:after="20"/>
            </w:pPr>
            <w:r>
              <w:rPr>
                <w:sz w:val="12"/>
              </w:rPr>
              <w:t>TC-AN-01</w:t>
            </w:r>
          </w:p>
        </w:tc>
        <w:tc>
          <w:tcPr>
            <w:tcW w:w="850" w:type="dxa"/>
            <w:shd w:val="clear" w:color="auto" w:fill="F2F2F2"/>
          </w:tcPr>
          <w:p w14:paraId="32EFF928" w14:textId="77777777" w:rsidR="00DC57CB" w:rsidRDefault="00000000">
            <w:pPr>
              <w:spacing w:after="20"/>
            </w:pPr>
            <w:r>
              <w:rPr>
                <w:sz w:val="12"/>
              </w:rPr>
              <w:t>Non-functional</w:t>
            </w:r>
          </w:p>
        </w:tc>
        <w:tc>
          <w:tcPr>
            <w:tcW w:w="964" w:type="dxa"/>
            <w:shd w:val="clear" w:color="auto" w:fill="F2F2F2"/>
          </w:tcPr>
          <w:p w14:paraId="3B36529E" w14:textId="77777777" w:rsidR="00DC57CB" w:rsidRDefault="00000000">
            <w:pPr>
              <w:spacing w:after="20"/>
            </w:pPr>
            <w:r>
              <w:t>Jagadeesh</w:t>
            </w:r>
          </w:p>
        </w:tc>
        <w:tc>
          <w:tcPr>
            <w:tcW w:w="567" w:type="dxa"/>
            <w:shd w:val="clear" w:color="auto" w:fill="F2F2F2"/>
          </w:tcPr>
          <w:p w14:paraId="2E0C3E22" w14:textId="77777777" w:rsidR="00DC57CB" w:rsidRDefault="00000000">
            <w:pPr>
              <w:spacing w:after="20"/>
            </w:pPr>
            <w:r>
              <w:rPr>
                <w:sz w:val="12"/>
              </w:rPr>
              <w:t>M1</w:t>
            </w:r>
          </w:p>
        </w:tc>
        <w:tc>
          <w:tcPr>
            <w:tcW w:w="1077" w:type="dxa"/>
            <w:shd w:val="clear" w:color="auto" w:fill="E2EFDA"/>
          </w:tcPr>
          <w:p w14:paraId="26B863D0" w14:textId="77777777" w:rsidR="00DC57CB" w:rsidRDefault="00000000">
            <w:pPr>
              <w:spacing w:after="20"/>
            </w:pPr>
            <w:r>
              <w:rPr>
                <w:sz w:val="12"/>
              </w:rPr>
              <w:t>Covered</w:t>
            </w:r>
          </w:p>
        </w:tc>
        <w:tc>
          <w:tcPr>
            <w:tcW w:w="794" w:type="dxa"/>
            <w:shd w:val="clear" w:color="auto" w:fill="F2F2F2"/>
          </w:tcPr>
          <w:p w14:paraId="0AD9E4A7" w14:textId="77777777" w:rsidR="00DC57CB" w:rsidRDefault="00000000">
            <w:pPr>
              <w:spacing w:after="20"/>
            </w:pPr>
            <w:r>
              <w:rPr>
                <w:sz w:val="12"/>
              </w:rPr>
              <w:t>Not executed</w:t>
            </w:r>
          </w:p>
        </w:tc>
        <w:tc>
          <w:tcPr>
            <w:tcW w:w="1814" w:type="dxa"/>
            <w:shd w:val="clear" w:color="auto" w:fill="F2F2F2"/>
          </w:tcPr>
          <w:p w14:paraId="64259616" w14:textId="77777777" w:rsidR="00DC57CB" w:rsidRDefault="00000000">
            <w:pPr>
              <w:spacing w:after="20"/>
            </w:pPr>
            <w:r>
              <w:t>OD-06</w:t>
            </w:r>
          </w:p>
        </w:tc>
      </w:tr>
      <w:tr w:rsidR="00DC57CB" w14:paraId="5D61DAAF" w14:textId="77777777">
        <w:trPr>
          <w:cantSplit/>
          <w:jc w:val="center"/>
        </w:trPr>
        <w:tc>
          <w:tcPr>
            <w:tcW w:w="1134" w:type="dxa"/>
          </w:tcPr>
          <w:p w14:paraId="21055156" w14:textId="77777777" w:rsidR="00DC57CB" w:rsidRDefault="00000000">
            <w:pPr>
              <w:spacing w:after="20"/>
            </w:pPr>
            <w:r>
              <w:rPr>
                <w:sz w:val="12"/>
              </w:rPr>
              <w:t>NFR-SAFE-02</w:t>
            </w:r>
          </w:p>
        </w:tc>
        <w:tc>
          <w:tcPr>
            <w:tcW w:w="2381" w:type="dxa"/>
          </w:tcPr>
          <w:p w14:paraId="640E1FD0" w14:textId="77777777" w:rsidR="00DC57CB" w:rsidRDefault="00000000">
            <w:pPr>
              <w:spacing w:after="20"/>
            </w:pPr>
            <w:r>
              <w:rPr>
                <w:sz w:val="12"/>
              </w:rPr>
              <w:t>Interrupted/failed material operation leaves previous state unchanged and is not reported as success.</w:t>
            </w:r>
          </w:p>
        </w:tc>
        <w:tc>
          <w:tcPr>
            <w:tcW w:w="1134" w:type="dxa"/>
          </w:tcPr>
          <w:p w14:paraId="0CE76B06" w14:textId="77777777" w:rsidR="00DC57CB" w:rsidRDefault="00000000">
            <w:pPr>
              <w:spacing w:after="20"/>
            </w:pPr>
            <w:r>
              <w:rPr>
                <w:sz w:val="12"/>
              </w:rPr>
              <w:t>-</w:t>
            </w:r>
          </w:p>
        </w:tc>
        <w:tc>
          <w:tcPr>
            <w:tcW w:w="2154" w:type="dxa"/>
          </w:tcPr>
          <w:p w14:paraId="25016D58" w14:textId="77777777" w:rsidR="00DC57CB" w:rsidRDefault="00000000">
            <w:pPr>
              <w:spacing w:after="20"/>
            </w:pPr>
            <w:r>
              <w:rPr>
                <w:sz w:val="12"/>
              </w:rPr>
              <w:t>Material Service; File Storage</w:t>
            </w:r>
          </w:p>
        </w:tc>
        <w:tc>
          <w:tcPr>
            <w:tcW w:w="2268" w:type="dxa"/>
          </w:tcPr>
          <w:p w14:paraId="42CC8A3B" w14:textId="77777777" w:rsidR="00DC57CB" w:rsidRDefault="00000000">
            <w:pPr>
              <w:spacing w:after="20"/>
            </w:pPr>
            <w:r>
              <w:rPr>
                <w:sz w:val="12"/>
              </w:rPr>
              <w:t>TC-AN-02, TC-AN-17</w:t>
            </w:r>
          </w:p>
        </w:tc>
        <w:tc>
          <w:tcPr>
            <w:tcW w:w="850" w:type="dxa"/>
          </w:tcPr>
          <w:p w14:paraId="3BDFDB4A" w14:textId="77777777" w:rsidR="00DC57CB" w:rsidRDefault="00000000">
            <w:pPr>
              <w:spacing w:after="20"/>
            </w:pPr>
            <w:r>
              <w:rPr>
                <w:sz w:val="12"/>
              </w:rPr>
              <w:t>Non-functional</w:t>
            </w:r>
          </w:p>
        </w:tc>
        <w:tc>
          <w:tcPr>
            <w:tcW w:w="964" w:type="dxa"/>
          </w:tcPr>
          <w:p w14:paraId="15EC8844" w14:textId="77777777" w:rsidR="00DC57CB" w:rsidRDefault="00000000">
            <w:pPr>
              <w:spacing w:after="20"/>
            </w:pPr>
            <w:r>
              <w:t>Vedh</w:t>
            </w:r>
          </w:p>
        </w:tc>
        <w:tc>
          <w:tcPr>
            <w:tcW w:w="567" w:type="dxa"/>
          </w:tcPr>
          <w:p w14:paraId="2E345F23" w14:textId="77777777" w:rsidR="00DC57CB" w:rsidRDefault="00000000">
            <w:pPr>
              <w:spacing w:after="20"/>
            </w:pPr>
            <w:r>
              <w:rPr>
                <w:sz w:val="12"/>
              </w:rPr>
              <w:t>M4</w:t>
            </w:r>
          </w:p>
        </w:tc>
        <w:tc>
          <w:tcPr>
            <w:tcW w:w="1077" w:type="dxa"/>
            <w:shd w:val="clear" w:color="auto" w:fill="E2EFDA"/>
          </w:tcPr>
          <w:p w14:paraId="2A3291AA" w14:textId="77777777" w:rsidR="00DC57CB" w:rsidRDefault="00000000">
            <w:pPr>
              <w:spacing w:after="20"/>
            </w:pPr>
            <w:r>
              <w:rPr>
                <w:sz w:val="12"/>
              </w:rPr>
              <w:t>Covered</w:t>
            </w:r>
          </w:p>
        </w:tc>
        <w:tc>
          <w:tcPr>
            <w:tcW w:w="794" w:type="dxa"/>
          </w:tcPr>
          <w:p w14:paraId="710AF953" w14:textId="77777777" w:rsidR="00DC57CB" w:rsidRDefault="00000000">
            <w:pPr>
              <w:spacing w:after="20"/>
            </w:pPr>
            <w:r>
              <w:rPr>
                <w:sz w:val="12"/>
              </w:rPr>
              <w:t>Not executed</w:t>
            </w:r>
          </w:p>
        </w:tc>
        <w:tc>
          <w:tcPr>
            <w:tcW w:w="1814" w:type="dxa"/>
          </w:tcPr>
          <w:p w14:paraId="4D0BEBCC" w14:textId="77777777" w:rsidR="00DC57CB" w:rsidRDefault="00DC57CB">
            <w:pPr>
              <w:spacing w:after="20"/>
            </w:pPr>
          </w:p>
        </w:tc>
      </w:tr>
      <w:tr w:rsidR="00DC57CB" w14:paraId="7EB2B415" w14:textId="77777777">
        <w:trPr>
          <w:cantSplit/>
          <w:jc w:val="center"/>
        </w:trPr>
        <w:tc>
          <w:tcPr>
            <w:tcW w:w="1134" w:type="dxa"/>
            <w:shd w:val="clear" w:color="auto" w:fill="F2F2F2"/>
          </w:tcPr>
          <w:p w14:paraId="0E0F42CB" w14:textId="77777777" w:rsidR="00DC57CB" w:rsidRDefault="00000000">
            <w:pPr>
              <w:spacing w:after="20"/>
            </w:pPr>
            <w:r>
              <w:rPr>
                <w:sz w:val="12"/>
              </w:rPr>
              <w:t>NFR-SAFE-03</w:t>
            </w:r>
          </w:p>
        </w:tc>
        <w:tc>
          <w:tcPr>
            <w:tcW w:w="2381" w:type="dxa"/>
            <w:shd w:val="clear" w:color="auto" w:fill="F2F2F2"/>
          </w:tcPr>
          <w:p w14:paraId="7A8229B4" w14:textId="77777777" w:rsidR="00DC57CB" w:rsidRDefault="00000000">
            <w:pPr>
              <w:spacing w:after="20"/>
            </w:pPr>
            <w:r>
              <w:rPr>
                <w:sz w:val="12"/>
              </w:rPr>
              <w:t>Downloaded file identical to uploaded file (SHA-256).</w:t>
            </w:r>
          </w:p>
        </w:tc>
        <w:tc>
          <w:tcPr>
            <w:tcW w:w="1134" w:type="dxa"/>
            <w:shd w:val="clear" w:color="auto" w:fill="F2F2F2"/>
          </w:tcPr>
          <w:p w14:paraId="6E86D4ED" w14:textId="77777777" w:rsidR="00DC57CB" w:rsidRDefault="00000000">
            <w:pPr>
              <w:spacing w:after="20"/>
            </w:pPr>
            <w:r>
              <w:rPr>
                <w:sz w:val="12"/>
              </w:rPr>
              <w:t>-</w:t>
            </w:r>
          </w:p>
        </w:tc>
        <w:tc>
          <w:tcPr>
            <w:tcW w:w="2154" w:type="dxa"/>
            <w:shd w:val="clear" w:color="auto" w:fill="F2F2F2"/>
          </w:tcPr>
          <w:p w14:paraId="45A36FB9" w14:textId="77777777" w:rsidR="00DC57CB" w:rsidRDefault="00000000">
            <w:pPr>
              <w:spacing w:after="20"/>
            </w:pPr>
            <w:r>
              <w:rPr>
                <w:sz w:val="12"/>
              </w:rPr>
              <w:t>Material Service; File Storage</w:t>
            </w:r>
          </w:p>
        </w:tc>
        <w:tc>
          <w:tcPr>
            <w:tcW w:w="2268" w:type="dxa"/>
            <w:shd w:val="clear" w:color="auto" w:fill="F2F2F2"/>
          </w:tcPr>
          <w:p w14:paraId="2A01EE24" w14:textId="77777777" w:rsidR="00DC57CB" w:rsidRDefault="00000000">
            <w:pPr>
              <w:spacing w:after="20"/>
            </w:pPr>
            <w:r>
              <w:rPr>
                <w:sz w:val="12"/>
              </w:rPr>
              <w:t>TC-AN-03, TC-MAT-19, UT-MAT-05</w:t>
            </w:r>
          </w:p>
        </w:tc>
        <w:tc>
          <w:tcPr>
            <w:tcW w:w="850" w:type="dxa"/>
            <w:shd w:val="clear" w:color="auto" w:fill="F2F2F2"/>
          </w:tcPr>
          <w:p w14:paraId="27199E11" w14:textId="77777777" w:rsidR="00DC57CB" w:rsidRDefault="00000000">
            <w:pPr>
              <w:spacing w:after="20"/>
            </w:pPr>
            <w:r>
              <w:rPr>
                <w:sz w:val="12"/>
              </w:rPr>
              <w:t>Functional, Non-functional, Unit</w:t>
            </w:r>
          </w:p>
        </w:tc>
        <w:tc>
          <w:tcPr>
            <w:tcW w:w="964" w:type="dxa"/>
            <w:shd w:val="clear" w:color="auto" w:fill="F2F2F2"/>
          </w:tcPr>
          <w:p w14:paraId="1CD1B47D" w14:textId="77777777" w:rsidR="00DC57CB" w:rsidRDefault="00000000">
            <w:pPr>
              <w:spacing w:after="20"/>
            </w:pPr>
            <w:r>
              <w:t>Vedh</w:t>
            </w:r>
          </w:p>
        </w:tc>
        <w:tc>
          <w:tcPr>
            <w:tcW w:w="567" w:type="dxa"/>
            <w:shd w:val="clear" w:color="auto" w:fill="F2F2F2"/>
          </w:tcPr>
          <w:p w14:paraId="3405EFBC" w14:textId="77777777" w:rsidR="00DC57CB" w:rsidRDefault="00000000">
            <w:pPr>
              <w:spacing w:after="20"/>
            </w:pPr>
            <w:r>
              <w:rPr>
                <w:sz w:val="12"/>
              </w:rPr>
              <w:t>M4</w:t>
            </w:r>
          </w:p>
        </w:tc>
        <w:tc>
          <w:tcPr>
            <w:tcW w:w="1077" w:type="dxa"/>
            <w:shd w:val="clear" w:color="auto" w:fill="E2EFDA"/>
          </w:tcPr>
          <w:p w14:paraId="62CACE58" w14:textId="77777777" w:rsidR="00DC57CB" w:rsidRDefault="00000000">
            <w:pPr>
              <w:spacing w:after="20"/>
            </w:pPr>
            <w:r>
              <w:rPr>
                <w:sz w:val="12"/>
              </w:rPr>
              <w:t>Covered</w:t>
            </w:r>
          </w:p>
        </w:tc>
        <w:tc>
          <w:tcPr>
            <w:tcW w:w="794" w:type="dxa"/>
            <w:shd w:val="clear" w:color="auto" w:fill="F2F2F2"/>
          </w:tcPr>
          <w:p w14:paraId="195AF803" w14:textId="77777777" w:rsidR="00DC57CB" w:rsidRDefault="00000000">
            <w:pPr>
              <w:spacing w:after="20"/>
            </w:pPr>
            <w:r>
              <w:rPr>
                <w:sz w:val="12"/>
              </w:rPr>
              <w:t>Not executed</w:t>
            </w:r>
          </w:p>
        </w:tc>
        <w:tc>
          <w:tcPr>
            <w:tcW w:w="1814" w:type="dxa"/>
            <w:shd w:val="clear" w:color="auto" w:fill="F2F2F2"/>
          </w:tcPr>
          <w:p w14:paraId="51E95019" w14:textId="77777777" w:rsidR="00DC57CB" w:rsidRDefault="00DC57CB">
            <w:pPr>
              <w:spacing w:after="20"/>
            </w:pPr>
          </w:p>
        </w:tc>
      </w:tr>
      <w:tr w:rsidR="00DC57CB" w14:paraId="45917308" w14:textId="77777777">
        <w:trPr>
          <w:cantSplit/>
          <w:jc w:val="center"/>
        </w:trPr>
        <w:tc>
          <w:tcPr>
            <w:tcW w:w="1134" w:type="dxa"/>
          </w:tcPr>
          <w:p w14:paraId="28B38423" w14:textId="77777777" w:rsidR="00DC57CB" w:rsidRDefault="00000000">
            <w:pPr>
              <w:spacing w:after="20"/>
            </w:pPr>
            <w:r>
              <w:rPr>
                <w:sz w:val="12"/>
              </w:rPr>
              <w:t>NFR-QUAL-01</w:t>
            </w:r>
          </w:p>
        </w:tc>
        <w:tc>
          <w:tcPr>
            <w:tcW w:w="2381" w:type="dxa"/>
          </w:tcPr>
          <w:p w14:paraId="09E10BF5" w14:textId="77777777" w:rsidR="00DC57CB" w:rsidRDefault="00000000">
            <w:pPr>
              <w:spacing w:after="20"/>
            </w:pPr>
            <w:r>
              <w:rPr>
                <w:sz w:val="12"/>
              </w:rPr>
              <w:t>First-time user completes registration, login and upload in under five minutes without instructions.</w:t>
            </w:r>
          </w:p>
        </w:tc>
        <w:tc>
          <w:tcPr>
            <w:tcW w:w="1134" w:type="dxa"/>
          </w:tcPr>
          <w:p w14:paraId="1994764C" w14:textId="77777777" w:rsidR="00DC57CB" w:rsidRDefault="00000000">
            <w:pPr>
              <w:spacing w:after="20"/>
            </w:pPr>
            <w:r>
              <w:rPr>
                <w:sz w:val="12"/>
              </w:rPr>
              <w:t>-</w:t>
            </w:r>
          </w:p>
        </w:tc>
        <w:tc>
          <w:tcPr>
            <w:tcW w:w="2154" w:type="dxa"/>
          </w:tcPr>
          <w:p w14:paraId="6F8AEF3D" w14:textId="77777777" w:rsidR="00DC57CB" w:rsidRDefault="00000000">
            <w:pPr>
              <w:spacing w:after="20"/>
            </w:pPr>
            <w:r>
              <w:rPr>
                <w:sz w:val="12"/>
              </w:rPr>
              <w:t>Web Client</w:t>
            </w:r>
          </w:p>
        </w:tc>
        <w:tc>
          <w:tcPr>
            <w:tcW w:w="2268" w:type="dxa"/>
          </w:tcPr>
          <w:p w14:paraId="4008E8C0" w14:textId="77777777" w:rsidR="00DC57CB" w:rsidRDefault="00000000">
            <w:pPr>
              <w:spacing w:after="20"/>
            </w:pPr>
            <w:r>
              <w:rPr>
                <w:sz w:val="12"/>
              </w:rPr>
              <w:t>TC-AN-04</w:t>
            </w:r>
          </w:p>
        </w:tc>
        <w:tc>
          <w:tcPr>
            <w:tcW w:w="850" w:type="dxa"/>
          </w:tcPr>
          <w:p w14:paraId="30D5F5AD" w14:textId="77777777" w:rsidR="00DC57CB" w:rsidRDefault="00000000">
            <w:pPr>
              <w:spacing w:after="20"/>
            </w:pPr>
            <w:r>
              <w:rPr>
                <w:sz w:val="12"/>
              </w:rPr>
              <w:t>Non-functional</w:t>
            </w:r>
          </w:p>
        </w:tc>
        <w:tc>
          <w:tcPr>
            <w:tcW w:w="964" w:type="dxa"/>
          </w:tcPr>
          <w:p w14:paraId="1B3EC537" w14:textId="77777777" w:rsidR="00DC57CB" w:rsidRDefault="00000000">
            <w:pPr>
              <w:spacing w:after="20"/>
            </w:pPr>
            <w:r>
              <w:t>Jagadeesh</w:t>
            </w:r>
          </w:p>
        </w:tc>
        <w:tc>
          <w:tcPr>
            <w:tcW w:w="567" w:type="dxa"/>
          </w:tcPr>
          <w:p w14:paraId="5220A0E0" w14:textId="77777777" w:rsidR="00DC57CB" w:rsidRDefault="00000000">
            <w:pPr>
              <w:spacing w:after="20"/>
            </w:pPr>
            <w:r>
              <w:rPr>
                <w:sz w:val="12"/>
              </w:rPr>
              <w:t>M1</w:t>
            </w:r>
          </w:p>
        </w:tc>
        <w:tc>
          <w:tcPr>
            <w:tcW w:w="1077" w:type="dxa"/>
            <w:shd w:val="clear" w:color="auto" w:fill="E2EFDA"/>
          </w:tcPr>
          <w:p w14:paraId="48C89FAB" w14:textId="77777777" w:rsidR="00DC57CB" w:rsidRDefault="00000000">
            <w:pPr>
              <w:spacing w:after="20"/>
            </w:pPr>
            <w:r>
              <w:rPr>
                <w:sz w:val="12"/>
              </w:rPr>
              <w:t>Covered</w:t>
            </w:r>
          </w:p>
        </w:tc>
        <w:tc>
          <w:tcPr>
            <w:tcW w:w="794" w:type="dxa"/>
          </w:tcPr>
          <w:p w14:paraId="53A24B58" w14:textId="77777777" w:rsidR="00DC57CB" w:rsidRDefault="00000000">
            <w:pPr>
              <w:spacing w:after="20"/>
            </w:pPr>
            <w:r>
              <w:rPr>
                <w:sz w:val="12"/>
              </w:rPr>
              <w:t>Not executed</w:t>
            </w:r>
          </w:p>
        </w:tc>
        <w:tc>
          <w:tcPr>
            <w:tcW w:w="1814" w:type="dxa"/>
          </w:tcPr>
          <w:p w14:paraId="14316236" w14:textId="77777777" w:rsidR="00DC57CB" w:rsidRDefault="00DC57CB">
            <w:pPr>
              <w:spacing w:after="20"/>
            </w:pPr>
          </w:p>
        </w:tc>
      </w:tr>
      <w:tr w:rsidR="00DC57CB" w14:paraId="41C126F3" w14:textId="77777777">
        <w:trPr>
          <w:cantSplit/>
          <w:jc w:val="center"/>
        </w:trPr>
        <w:tc>
          <w:tcPr>
            <w:tcW w:w="1134" w:type="dxa"/>
            <w:shd w:val="clear" w:color="auto" w:fill="F2F2F2"/>
          </w:tcPr>
          <w:p w14:paraId="77F6C355" w14:textId="77777777" w:rsidR="00DC57CB" w:rsidRDefault="00000000">
            <w:pPr>
              <w:spacing w:after="20"/>
            </w:pPr>
            <w:r>
              <w:rPr>
                <w:sz w:val="12"/>
              </w:rPr>
              <w:t>NFR-QUAL-02</w:t>
            </w:r>
          </w:p>
        </w:tc>
        <w:tc>
          <w:tcPr>
            <w:tcW w:w="2381" w:type="dxa"/>
            <w:shd w:val="clear" w:color="auto" w:fill="F2F2F2"/>
          </w:tcPr>
          <w:p w14:paraId="50B09461" w14:textId="77777777" w:rsidR="00DC57CB" w:rsidRDefault="00000000">
            <w:pPr>
              <w:spacing w:after="20"/>
            </w:pPr>
            <w:r>
              <w:rPr>
                <w:sz w:val="12"/>
              </w:rPr>
              <w:t>At least 99% monthly availability, excluding announced maintenance.</w:t>
            </w:r>
          </w:p>
        </w:tc>
        <w:tc>
          <w:tcPr>
            <w:tcW w:w="1134" w:type="dxa"/>
            <w:shd w:val="clear" w:color="auto" w:fill="F2F2F2"/>
          </w:tcPr>
          <w:p w14:paraId="21393ADC" w14:textId="77777777" w:rsidR="00DC57CB" w:rsidRDefault="00000000">
            <w:pPr>
              <w:spacing w:after="20"/>
            </w:pPr>
            <w:r>
              <w:rPr>
                <w:sz w:val="12"/>
              </w:rPr>
              <w:t>-</w:t>
            </w:r>
          </w:p>
        </w:tc>
        <w:tc>
          <w:tcPr>
            <w:tcW w:w="2154" w:type="dxa"/>
            <w:shd w:val="clear" w:color="auto" w:fill="F2F2F2"/>
          </w:tcPr>
          <w:p w14:paraId="2B93D9CC" w14:textId="77777777" w:rsidR="00DC57CB" w:rsidRDefault="00000000">
            <w:pPr>
              <w:spacing w:after="20"/>
            </w:pPr>
            <w:r>
              <w:rPr>
                <w:sz w:val="12"/>
              </w:rPr>
              <w:t>Nginx; Docker deployment; monitoring</w:t>
            </w:r>
          </w:p>
        </w:tc>
        <w:tc>
          <w:tcPr>
            <w:tcW w:w="2268" w:type="dxa"/>
            <w:shd w:val="clear" w:color="auto" w:fill="F2F2F2"/>
          </w:tcPr>
          <w:p w14:paraId="621732B6" w14:textId="77777777" w:rsidR="00DC57CB" w:rsidRDefault="00000000">
            <w:pPr>
              <w:spacing w:after="20"/>
            </w:pPr>
            <w:r>
              <w:rPr>
                <w:sz w:val="12"/>
              </w:rPr>
              <w:t>TC-AN-07</w:t>
            </w:r>
          </w:p>
        </w:tc>
        <w:tc>
          <w:tcPr>
            <w:tcW w:w="850" w:type="dxa"/>
            <w:shd w:val="clear" w:color="auto" w:fill="F2F2F2"/>
          </w:tcPr>
          <w:p w14:paraId="2F015486" w14:textId="77777777" w:rsidR="00DC57CB" w:rsidRDefault="00000000">
            <w:pPr>
              <w:spacing w:after="20"/>
            </w:pPr>
            <w:r>
              <w:rPr>
                <w:sz w:val="12"/>
              </w:rPr>
              <w:t>Non-functional</w:t>
            </w:r>
          </w:p>
        </w:tc>
        <w:tc>
          <w:tcPr>
            <w:tcW w:w="964" w:type="dxa"/>
            <w:shd w:val="clear" w:color="auto" w:fill="F2F2F2"/>
          </w:tcPr>
          <w:p w14:paraId="61145B70" w14:textId="77777777" w:rsidR="00DC57CB" w:rsidRDefault="00000000">
            <w:pPr>
              <w:spacing w:after="20"/>
            </w:pPr>
            <w:r>
              <w:t>Pushkar</w:t>
            </w:r>
          </w:p>
        </w:tc>
        <w:tc>
          <w:tcPr>
            <w:tcW w:w="567" w:type="dxa"/>
            <w:shd w:val="clear" w:color="auto" w:fill="F2F2F2"/>
          </w:tcPr>
          <w:p w14:paraId="6504D1D2" w14:textId="77777777" w:rsidR="00DC57CB" w:rsidRDefault="00000000">
            <w:pPr>
              <w:spacing w:after="20"/>
            </w:pPr>
            <w:r>
              <w:rPr>
                <w:sz w:val="12"/>
              </w:rPr>
              <w:t>M3</w:t>
            </w:r>
          </w:p>
        </w:tc>
        <w:tc>
          <w:tcPr>
            <w:tcW w:w="1077" w:type="dxa"/>
            <w:shd w:val="clear" w:color="auto" w:fill="FFF2CC"/>
          </w:tcPr>
          <w:p w14:paraId="04F241FB" w14:textId="77777777" w:rsidR="00DC57CB" w:rsidRDefault="00000000">
            <w:pPr>
              <w:spacing w:after="20"/>
            </w:pPr>
            <w:r>
              <w:rPr>
                <w:sz w:val="12"/>
              </w:rPr>
              <w:t>Partially covered</w:t>
            </w:r>
          </w:p>
        </w:tc>
        <w:tc>
          <w:tcPr>
            <w:tcW w:w="794" w:type="dxa"/>
            <w:shd w:val="clear" w:color="auto" w:fill="F2F2F2"/>
          </w:tcPr>
          <w:p w14:paraId="5CD9E1BF" w14:textId="77777777" w:rsidR="00DC57CB" w:rsidRDefault="00000000">
            <w:pPr>
              <w:spacing w:after="20"/>
            </w:pPr>
            <w:r>
              <w:rPr>
                <w:sz w:val="12"/>
              </w:rPr>
              <w:t>Not executed</w:t>
            </w:r>
          </w:p>
        </w:tc>
        <w:tc>
          <w:tcPr>
            <w:tcW w:w="1814" w:type="dxa"/>
            <w:shd w:val="clear" w:color="auto" w:fill="F2F2F2"/>
          </w:tcPr>
          <w:p w14:paraId="2DB632A1" w14:textId="77777777" w:rsidR="00DC57CB" w:rsidRDefault="00000000">
            <w:pPr>
              <w:spacing w:after="20"/>
            </w:pPr>
            <w:r>
              <w:t>OD-06, TOD-07. A monthly 99% availability cannot be demonstrated in the sprint window; the test records measured availability over the observed period (TOD-07, OD-06)</w:t>
            </w:r>
          </w:p>
        </w:tc>
      </w:tr>
      <w:tr w:rsidR="00DC57CB" w14:paraId="04200CC3" w14:textId="77777777">
        <w:trPr>
          <w:cantSplit/>
          <w:jc w:val="center"/>
        </w:trPr>
        <w:tc>
          <w:tcPr>
            <w:tcW w:w="1134" w:type="dxa"/>
          </w:tcPr>
          <w:p w14:paraId="2A0017AA" w14:textId="77777777" w:rsidR="00DC57CB" w:rsidRDefault="00000000">
            <w:pPr>
              <w:spacing w:after="20"/>
            </w:pPr>
            <w:r>
              <w:rPr>
                <w:sz w:val="12"/>
              </w:rPr>
              <w:t>NFR-QUAL-03</w:t>
            </w:r>
          </w:p>
        </w:tc>
        <w:tc>
          <w:tcPr>
            <w:tcW w:w="2381" w:type="dxa"/>
          </w:tcPr>
          <w:p w14:paraId="60989100" w14:textId="77777777" w:rsidR="00DC57CB" w:rsidRDefault="00000000">
            <w:pPr>
              <w:spacing w:after="20"/>
            </w:pPr>
            <w:r>
              <w:rPr>
                <w:sz w:val="12"/>
              </w:rPr>
              <w:t>Invalid input and unsupported files rejected without a crash or effect on other users.</w:t>
            </w:r>
          </w:p>
        </w:tc>
        <w:tc>
          <w:tcPr>
            <w:tcW w:w="1134" w:type="dxa"/>
          </w:tcPr>
          <w:p w14:paraId="57FF8856" w14:textId="77777777" w:rsidR="00DC57CB" w:rsidRDefault="00000000">
            <w:pPr>
              <w:spacing w:after="20"/>
            </w:pPr>
            <w:r>
              <w:rPr>
                <w:sz w:val="12"/>
              </w:rPr>
              <w:t>-</w:t>
            </w:r>
          </w:p>
        </w:tc>
        <w:tc>
          <w:tcPr>
            <w:tcW w:w="2154" w:type="dxa"/>
          </w:tcPr>
          <w:p w14:paraId="011E3532" w14:textId="77777777" w:rsidR="00DC57CB" w:rsidRDefault="00000000">
            <w:pPr>
              <w:spacing w:after="20"/>
            </w:pPr>
            <w:r>
              <w:rPr>
                <w:sz w:val="12"/>
              </w:rPr>
              <w:t>API Layer</w:t>
            </w:r>
          </w:p>
        </w:tc>
        <w:tc>
          <w:tcPr>
            <w:tcW w:w="2268" w:type="dxa"/>
          </w:tcPr>
          <w:p w14:paraId="7EEB6C7E" w14:textId="77777777" w:rsidR="00DC57CB" w:rsidRDefault="00000000">
            <w:pPr>
              <w:spacing w:after="20"/>
            </w:pPr>
            <w:r>
              <w:rPr>
                <w:sz w:val="12"/>
              </w:rPr>
              <w:t>TC-AN-05, TC-AN-11, TC-AN-12, TC-AN-13, TC-AN-16, TC-AS-07, TC-AS-09, TC-MAT-16, TC-QS-05, UT-ACC-06</w:t>
            </w:r>
          </w:p>
        </w:tc>
        <w:tc>
          <w:tcPr>
            <w:tcW w:w="850" w:type="dxa"/>
          </w:tcPr>
          <w:p w14:paraId="28AE19DC" w14:textId="77777777" w:rsidR="00DC57CB" w:rsidRDefault="00000000">
            <w:pPr>
              <w:spacing w:after="20"/>
            </w:pPr>
            <w:r>
              <w:rPr>
                <w:sz w:val="12"/>
              </w:rPr>
              <w:t>Functional, Non-functional, Security, Unit</w:t>
            </w:r>
          </w:p>
        </w:tc>
        <w:tc>
          <w:tcPr>
            <w:tcW w:w="964" w:type="dxa"/>
          </w:tcPr>
          <w:p w14:paraId="3A22C425" w14:textId="77777777" w:rsidR="00DC57CB" w:rsidRDefault="00000000">
            <w:pPr>
              <w:spacing w:after="20"/>
            </w:pPr>
            <w:r>
              <w:t>Jagadeesh, Alifiya, Vedh</w:t>
            </w:r>
          </w:p>
        </w:tc>
        <w:tc>
          <w:tcPr>
            <w:tcW w:w="567" w:type="dxa"/>
          </w:tcPr>
          <w:p w14:paraId="62CB9442" w14:textId="77777777" w:rsidR="00DC57CB" w:rsidRDefault="00000000">
            <w:pPr>
              <w:spacing w:after="20"/>
            </w:pPr>
            <w:r>
              <w:rPr>
                <w:sz w:val="12"/>
              </w:rPr>
              <w:t>M1</w:t>
            </w:r>
          </w:p>
        </w:tc>
        <w:tc>
          <w:tcPr>
            <w:tcW w:w="1077" w:type="dxa"/>
            <w:shd w:val="clear" w:color="auto" w:fill="E2EFDA"/>
          </w:tcPr>
          <w:p w14:paraId="3703997E" w14:textId="77777777" w:rsidR="00DC57CB" w:rsidRDefault="00000000">
            <w:pPr>
              <w:spacing w:after="20"/>
            </w:pPr>
            <w:r>
              <w:rPr>
                <w:sz w:val="12"/>
              </w:rPr>
              <w:t>Covered</w:t>
            </w:r>
          </w:p>
        </w:tc>
        <w:tc>
          <w:tcPr>
            <w:tcW w:w="794" w:type="dxa"/>
          </w:tcPr>
          <w:p w14:paraId="202457BC" w14:textId="77777777" w:rsidR="00DC57CB" w:rsidRDefault="00000000">
            <w:pPr>
              <w:spacing w:after="20"/>
            </w:pPr>
            <w:r>
              <w:rPr>
                <w:sz w:val="12"/>
              </w:rPr>
              <w:t>Not executed</w:t>
            </w:r>
          </w:p>
        </w:tc>
        <w:tc>
          <w:tcPr>
            <w:tcW w:w="1814" w:type="dxa"/>
          </w:tcPr>
          <w:p w14:paraId="2D467C6C" w14:textId="77777777" w:rsidR="00DC57CB" w:rsidRDefault="00000000">
            <w:pPr>
              <w:spacing w:after="20"/>
            </w:pPr>
            <w:r>
              <w:t>TOD-02</w:t>
            </w:r>
          </w:p>
        </w:tc>
      </w:tr>
      <w:tr w:rsidR="00DC57CB" w14:paraId="7FE78424" w14:textId="77777777">
        <w:trPr>
          <w:cantSplit/>
          <w:jc w:val="center"/>
        </w:trPr>
        <w:tc>
          <w:tcPr>
            <w:tcW w:w="1134" w:type="dxa"/>
            <w:shd w:val="clear" w:color="auto" w:fill="F2F2F2"/>
          </w:tcPr>
          <w:p w14:paraId="5C9639EE" w14:textId="77777777" w:rsidR="00DC57CB" w:rsidRDefault="00000000">
            <w:pPr>
              <w:spacing w:after="20"/>
            </w:pPr>
            <w:r>
              <w:rPr>
                <w:sz w:val="12"/>
              </w:rPr>
              <w:lastRenderedPageBreak/>
              <w:t>NFR-QUAL-04</w:t>
            </w:r>
          </w:p>
        </w:tc>
        <w:tc>
          <w:tcPr>
            <w:tcW w:w="2381" w:type="dxa"/>
            <w:shd w:val="clear" w:color="auto" w:fill="F2F2F2"/>
          </w:tcPr>
          <w:p w14:paraId="0A3935EF" w14:textId="77777777" w:rsidR="00DC57CB" w:rsidRDefault="00000000">
            <w:pPr>
              <w:spacing w:after="20"/>
            </w:pPr>
            <w:r>
              <w:rPr>
                <w:sz w:val="12"/>
              </w:rPr>
              <w:t>Current Chrome, Firefox, Edge, Safari on desktop and mobile.</w:t>
            </w:r>
          </w:p>
        </w:tc>
        <w:tc>
          <w:tcPr>
            <w:tcW w:w="1134" w:type="dxa"/>
            <w:shd w:val="clear" w:color="auto" w:fill="F2F2F2"/>
          </w:tcPr>
          <w:p w14:paraId="4FD6B677" w14:textId="77777777" w:rsidR="00DC57CB" w:rsidRDefault="00000000">
            <w:pPr>
              <w:spacing w:after="20"/>
            </w:pPr>
            <w:r>
              <w:rPr>
                <w:sz w:val="12"/>
              </w:rPr>
              <w:t>-</w:t>
            </w:r>
          </w:p>
        </w:tc>
        <w:tc>
          <w:tcPr>
            <w:tcW w:w="2154" w:type="dxa"/>
            <w:shd w:val="clear" w:color="auto" w:fill="F2F2F2"/>
          </w:tcPr>
          <w:p w14:paraId="7B22C63F" w14:textId="77777777" w:rsidR="00DC57CB" w:rsidRDefault="00000000">
            <w:pPr>
              <w:spacing w:after="20"/>
            </w:pPr>
            <w:r>
              <w:rPr>
                <w:sz w:val="12"/>
              </w:rPr>
              <w:t>Web Client</w:t>
            </w:r>
          </w:p>
        </w:tc>
        <w:tc>
          <w:tcPr>
            <w:tcW w:w="2268" w:type="dxa"/>
            <w:shd w:val="clear" w:color="auto" w:fill="F2F2F2"/>
          </w:tcPr>
          <w:p w14:paraId="001C68FC" w14:textId="77777777" w:rsidR="00DC57CB" w:rsidRDefault="00000000">
            <w:pPr>
              <w:spacing w:after="20"/>
            </w:pPr>
            <w:r>
              <w:rPr>
                <w:sz w:val="12"/>
              </w:rPr>
              <w:t>TC-AN-06</w:t>
            </w:r>
          </w:p>
        </w:tc>
        <w:tc>
          <w:tcPr>
            <w:tcW w:w="850" w:type="dxa"/>
            <w:shd w:val="clear" w:color="auto" w:fill="F2F2F2"/>
          </w:tcPr>
          <w:p w14:paraId="5CF43608" w14:textId="77777777" w:rsidR="00DC57CB" w:rsidRDefault="00000000">
            <w:pPr>
              <w:spacing w:after="20"/>
            </w:pPr>
            <w:r>
              <w:rPr>
                <w:sz w:val="12"/>
              </w:rPr>
              <w:t>Non-functional</w:t>
            </w:r>
          </w:p>
        </w:tc>
        <w:tc>
          <w:tcPr>
            <w:tcW w:w="964" w:type="dxa"/>
            <w:shd w:val="clear" w:color="auto" w:fill="F2F2F2"/>
          </w:tcPr>
          <w:p w14:paraId="1FC9AA60" w14:textId="77777777" w:rsidR="00DC57CB" w:rsidRDefault="00000000">
            <w:pPr>
              <w:spacing w:after="20"/>
            </w:pPr>
            <w:r>
              <w:t>Jagadeesh</w:t>
            </w:r>
          </w:p>
        </w:tc>
        <w:tc>
          <w:tcPr>
            <w:tcW w:w="567" w:type="dxa"/>
            <w:shd w:val="clear" w:color="auto" w:fill="F2F2F2"/>
          </w:tcPr>
          <w:p w14:paraId="1699E218" w14:textId="77777777" w:rsidR="00DC57CB" w:rsidRDefault="00000000">
            <w:pPr>
              <w:spacing w:after="20"/>
            </w:pPr>
            <w:r>
              <w:rPr>
                <w:sz w:val="12"/>
              </w:rPr>
              <w:t>M1</w:t>
            </w:r>
          </w:p>
        </w:tc>
        <w:tc>
          <w:tcPr>
            <w:tcW w:w="1077" w:type="dxa"/>
            <w:shd w:val="clear" w:color="auto" w:fill="E2EFDA"/>
          </w:tcPr>
          <w:p w14:paraId="2883758E" w14:textId="77777777" w:rsidR="00DC57CB" w:rsidRDefault="00000000">
            <w:pPr>
              <w:spacing w:after="20"/>
            </w:pPr>
            <w:r>
              <w:rPr>
                <w:sz w:val="12"/>
              </w:rPr>
              <w:t>Covered</w:t>
            </w:r>
          </w:p>
        </w:tc>
        <w:tc>
          <w:tcPr>
            <w:tcW w:w="794" w:type="dxa"/>
            <w:shd w:val="clear" w:color="auto" w:fill="F2F2F2"/>
          </w:tcPr>
          <w:p w14:paraId="5641A353" w14:textId="77777777" w:rsidR="00DC57CB" w:rsidRDefault="00000000">
            <w:pPr>
              <w:spacing w:after="20"/>
            </w:pPr>
            <w:r>
              <w:rPr>
                <w:sz w:val="12"/>
              </w:rPr>
              <w:t>Not executed</w:t>
            </w:r>
          </w:p>
        </w:tc>
        <w:tc>
          <w:tcPr>
            <w:tcW w:w="1814" w:type="dxa"/>
            <w:shd w:val="clear" w:color="auto" w:fill="F2F2F2"/>
          </w:tcPr>
          <w:p w14:paraId="2F237FB8" w14:textId="77777777" w:rsidR="00DC57CB" w:rsidRDefault="00000000">
            <w:pPr>
              <w:spacing w:after="20"/>
            </w:pPr>
            <w:r>
              <w:t>TOD-10</w:t>
            </w:r>
          </w:p>
        </w:tc>
      </w:tr>
      <w:tr w:rsidR="00DC57CB" w14:paraId="7745D832" w14:textId="77777777">
        <w:trPr>
          <w:cantSplit/>
          <w:jc w:val="center"/>
        </w:trPr>
        <w:tc>
          <w:tcPr>
            <w:tcW w:w="1134" w:type="dxa"/>
          </w:tcPr>
          <w:p w14:paraId="6FC55229" w14:textId="77777777" w:rsidR="00DC57CB" w:rsidRDefault="00000000">
            <w:pPr>
              <w:spacing w:after="20"/>
            </w:pPr>
            <w:r>
              <w:rPr>
                <w:sz w:val="12"/>
              </w:rPr>
              <w:t>NFR-QUAL-05</w:t>
            </w:r>
          </w:p>
        </w:tc>
        <w:tc>
          <w:tcPr>
            <w:tcW w:w="2381" w:type="dxa"/>
          </w:tcPr>
          <w:p w14:paraId="7FEDDD1C" w14:textId="77777777" w:rsidR="00DC57CB" w:rsidRDefault="00000000">
            <w:pPr>
              <w:spacing w:after="20"/>
            </w:pPr>
            <w:r>
              <w:rPr>
                <w:sz w:val="12"/>
              </w:rPr>
              <w:t>Modular, independently testable feature areas.</w:t>
            </w:r>
          </w:p>
        </w:tc>
        <w:tc>
          <w:tcPr>
            <w:tcW w:w="1134" w:type="dxa"/>
          </w:tcPr>
          <w:p w14:paraId="634882DD" w14:textId="77777777" w:rsidR="00DC57CB" w:rsidRDefault="00000000">
            <w:pPr>
              <w:spacing w:after="20"/>
            </w:pPr>
            <w:r>
              <w:rPr>
                <w:sz w:val="12"/>
              </w:rPr>
              <w:t>-</w:t>
            </w:r>
          </w:p>
        </w:tc>
        <w:tc>
          <w:tcPr>
            <w:tcW w:w="2154" w:type="dxa"/>
          </w:tcPr>
          <w:p w14:paraId="6FD156B0" w14:textId="77777777" w:rsidR="00DC57CB" w:rsidRDefault="00000000">
            <w:pPr>
              <w:spacing w:after="20"/>
            </w:pPr>
            <w:r>
              <w:rPr>
                <w:sz w:val="12"/>
              </w:rPr>
              <w:t>Layered modular monolith</w:t>
            </w:r>
          </w:p>
        </w:tc>
        <w:tc>
          <w:tcPr>
            <w:tcW w:w="2268" w:type="dxa"/>
          </w:tcPr>
          <w:p w14:paraId="4CF7882F" w14:textId="77777777" w:rsidR="00DC57CB" w:rsidRDefault="00000000">
            <w:pPr>
              <w:spacing w:after="20"/>
            </w:pPr>
            <w:r>
              <w:rPr>
                <w:sz w:val="12"/>
              </w:rPr>
              <w:t>TC-AN-08</w:t>
            </w:r>
          </w:p>
        </w:tc>
        <w:tc>
          <w:tcPr>
            <w:tcW w:w="850" w:type="dxa"/>
          </w:tcPr>
          <w:p w14:paraId="4F3062CB" w14:textId="77777777" w:rsidR="00DC57CB" w:rsidRDefault="00000000">
            <w:pPr>
              <w:spacing w:after="20"/>
            </w:pPr>
            <w:r>
              <w:rPr>
                <w:sz w:val="12"/>
              </w:rPr>
              <w:t>Non-functional</w:t>
            </w:r>
          </w:p>
        </w:tc>
        <w:tc>
          <w:tcPr>
            <w:tcW w:w="964" w:type="dxa"/>
          </w:tcPr>
          <w:p w14:paraId="0E4AD8EB" w14:textId="77777777" w:rsidR="00DC57CB" w:rsidRDefault="00000000">
            <w:pPr>
              <w:spacing w:after="20"/>
            </w:pPr>
            <w:r>
              <w:t>Pushkar</w:t>
            </w:r>
          </w:p>
        </w:tc>
        <w:tc>
          <w:tcPr>
            <w:tcW w:w="567" w:type="dxa"/>
          </w:tcPr>
          <w:p w14:paraId="68707AAC" w14:textId="77777777" w:rsidR="00DC57CB" w:rsidRDefault="00000000">
            <w:pPr>
              <w:spacing w:after="20"/>
            </w:pPr>
            <w:r>
              <w:rPr>
                <w:sz w:val="12"/>
              </w:rPr>
              <w:t>M3</w:t>
            </w:r>
          </w:p>
        </w:tc>
        <w:tc>
          <w:tcPr>
            <w:tcW w:w="1077" w:type="dxa"/>
            <w:shd w:val="clear" w:color="auto" w:fill="E2EFDA"/>
          </w:tcPr>
          <w:p w14:paraId="3E1F0761" w14:textId="77777777" w:rsidR="00DC57CB" w:rsidRDefault="00000000">
            <w:pPr>
              <w:spacing w:after="20"/>
            </w:pPr>
            <w:r>
              <w:rPr>
                <w:sz w:val="12"/>
              </w:rPr>
              <w:t>Covered</w:t>
            </w:r>
          </w:p>
        </w:tc>
        <w:tc>
          <w:tcPr>
            <w:tcW w:w="794" w:type="dxa"/>
          </w:tcPr>
          <w:p w14:paraId="476AE77C" w14:textId="77777777" w:rsidR="00DC57CB" w:rsidRDefault="00000000">
            <w:pPr>
              <w:spacing w:after="20"/>
            </w:pPr>
            <w:r>
              <w:rPr>
                <w:sz w:val="12"/>
              </w:rPr>
              <w:t>Not executed</w:t>
            </w:r>
          </w:p>
        </w:tc>
        <w:tc>
          <w:tcPr>
            <w:tcW w:w="1814" w:type="dxa"/>
          </w:tcPr>
          <w:p w14:paraId="6B3F5251" w14:textId="77777777" w:rsidR="00DC57CB" w:rsidRDefault="00DC57CB">
            <w:pPr>
              <w:spacing w:after="20"/>
            </w:pPr>
          </w:p>
        </w:tc>
      </w:tr>
      <w:tr w:rsidR="00DC57CB" w14:paraId="341702DA" w14:textId="77777777">
        <w:trPr>
          <w:cantSplit/>
          <w:jc w:val="center"/>
        </w:trPr>
        <w:tc>
          <w:tcPr>
            <w:tcW w:w="1134" w:type="dxa"/>
            <w:shd w:val="clear" w:color="auto" w:fill="F2F2F2"/>
          </w:tcPr>
          <w:p w14:paraId="4D83F039" w14:textId="77777777" w:rsidR="00DC57CB" w:rsidRDefault="00000000">
            <w:pPr>
              <w:spacing w:after="20"/>
            </w:pPr>
            <w:r>
              <w:rPr>
                <w:sz w:val="12"/>
              </w:rPr>
              <w:t>NFR-QUAL-06</w:t>
            </w:r>
          </w:p>
        </w:tc>
        <w:tc>
          <w:tcPr>
            <w:tcW w:w="2381" w:type="dxa"/>
            <w:shd w:val="clear" w:color="auto" w:fill="F2F2F2"/>
          </w:tcPr>
          <w:p w14:paraId="59A39080" w14:textId="77777777" w:rsidR="00DC57CB" w:rsidRDefault="00000000">
            <w:pPr>
              <w:spacing w:after="20"/>
            </w:pPr>
            <w:r>
              <w:rPr>
                <w:sz w:val="12"/>
              </w:rPr>
              <w:t>Requirements traceable to test cases.</w:t>
            </w:r>
          </w:p>
        </w:tc>
        <w:tc>
          <w:tcPr>
            <w:tcW w:w="1134" w:type="dxa"/>
            <w:shd w:val="clear" w:color="auto" w:fill="F2F2F2"/>
          </w:tcPr>
          <w:p w14:paraId="72EB5783" w14:textId="77777777" w:rsidR="00DC57CB" w:rsidRDefault="00000000">
            <w:pPr>
              <w:spacing w:after="20"/>
            </w:pPr>
            <w:r>
              <w:rPr>
                <w:sz w:val="12"/>
              </w:rPr>
              <w:t>-</w:t>
            </w:r>
          </w:p>
        </w:tc>
        <w:tc>
          <w:tcPr>
            <w:tcW w:w="2154" w:type="dxa"/>
            <w:shd w:val="clear" w:color="auto" w:fill="F2F2F2"/>
          </w:tcPr>
          <w:p w14:paraId="498934B3" w14:textId="77777777" w:rsidR="00DC57CB" w:rsidRDefault="00000000">
            <w:pPr>
              <w:spacing w:after="20"/>
            </w:pPr>
            <w:r>
              <w:rPr>
                <w:sz w:val="12"/>
              </w:rPr>
              <w:t>SAD s3.8; SRS RTM; this STP</w:t>
            </w:r>
          </w:p>
        </w:tc>
        <w:tc>
          <w:tcPr>
            <w:tcW w:w="2268" w:type="dxa"/>
            <w:shd w:val="clear" w:color="auto" w:fill="F2F2F2"/>
          </w:tcPr>
          <w:p w14:paraId="2FB79776" w14:textId="77777777" w:rsidR="00DC57CB" w:rsidRDefault="00000000">
            <w:pPr>
              <w:spacing w:after="20"/>
            </w:pPr>
            <w:r>
              <w:rPr>
                <w:sz w:val="12"/>
              </w:rPr>
              <w:t>TC-AN-09</w:t>
            </w:r>
          </w:p>
        </w:tc>
        <w:tc>
          <w:tcPr>
            <w:tcW w:w="850" w:type="dxa"/>
            <w:shd w:val="clear" w:color="auto" w:fill="F2F2F2"/>
          </w:tcPr>
          <w:p w14:paraId="313A5AF1" w14:textId="77777777" w:rsidR="00DC57CB" w:rsidRDefault="00000000">
            <w:pPr>
              <w:spacing w:after="20"/>
            </w:pPr>
            <w:r>
              <w:rPr>
                <w:sz w:val="12"/>
              </w:rPr>
              <w:t>Non-functional</w:t>
            </w:r>
          </w:p>
        </w:tc>
        <w:tc>
          <w:tcPr>
            <w:tcW w:w="964" w:type="dxa"/>
            <w:shd w:val="clear" w:color="auto" w:fill="F2F2F2"/>
          </w:tcPr>
          <w:p w14:paraId="26BF978F" w14:textId="77777777" w:rsidR="00DC57CB" w:rsidRDefault="00000000">
            <w:pPr>
              <w:spacing w:after="20"/>
            </w:pPr>
            <w:r>
              <w:t>Pushkar</w:t>
            </w:r>
          </w:p>
        </w:tc>
        <w:tc>
          <w:tcPr>
            <w:tcW w:w="567" w:type="dxa"/>
            <w:shd w:val="clear" w:color="auto" w:fill="F2F2F2"/>
          </w:tcPr>
          <w:p w14:paraId="1F2611C8" w14:textId="77777777" w:rsidR="00DC57CB" w:rsidRDefault="00000000">
            <w:pPr>
              <w:spacing w:after="20"/>
            </w:pPr>
            <w:r>
              <w:rPr>
                <w:sz w:val="12"/>
              </w:rPr>
              <w:t>M3</w:t>
            </w:r>
          </w:p>
        </w:tc>
        <w:tc>
          <w:tcPr>
            <w:tcW w:w="1077" w:type="dxa"/>
            <w:shd w:val="clear" w:color="auto" w:fill="E2EFDA"/>
          </w:tcPr>
          <w:p w14:paraId="1284EE6A" w14:textId="77777777" w:rsidR="00DC57CB" w:rsidRDefault="00000000">
            <w:pPr>
              <w:spacing w:after="20"/>
            </w:pPr>
            <w:r>
              <w:rPr>
                <w:sz w:val="12"/>
              </w:rPr>
              <w:t>Covered</w:t>
            </w:r>
          </w:p>
        </w:tc>
        <w:tc>
          <w:tcPr>
            <w:tcW w:w="794" w:type="dxa"/>
            <w:shd w:val="clear" w:color="auto" w:fill="F2F2F2"/>
          </w:tcPr>
          <w:p w14:paraId="10BB1A4C" w14:textId="77777777" w:rsidR="00DC57CB" w:rsidRDefault="00000000">
            <w:pPr>
              <w:spacing w:after="20"/>
            </w:pPr>
            <w:r>
              <w:rPr>
                <w:sz w:val="12"/>
              </w:rPr>
              <w:t>Not executed</w:t>
            </w:r>
          </w:p>
        </w:tc>
        <w:tc>
          <w:tcPr>
            <w:tcW w:w="1814" w:type="dxa"/>
            <w:shd w:val="clear" w:color="auto" w:fill="F2F2F2"/>
          </w:tcPr>
          <w:p w14:paraId="74EC9B84" w14:textId="77777777" w:rsidR="00DC57CB" w:rsidRDefault="00DC57CB">
            <w:pPr>
              <w:spacing w:after="20"/>
            </w:pPr>
          </w:p>
        </w:tc>
      </w:tr>
      <w:tr w:rsidR="00DC57CB" w14:paraId="63247C88" w14:textId="77777777">
        <w:trPr>
          <w:cantSplit/>
          <w:jc w:val="center"/>
        </w:trPr>
        <w:tc>
          <w:tcPr>
            <w:tcW w:w="1134" w:type="dxa"/>
          </w:tcPr>
          <w:p w14:paraId="71D52E3F" w14:textId="77777777" w:rsidR="00DC57CB" w:rsidRDefault="00000000">
            <w:pPr>
              <w:spacing w:after="20"/>
            </w:pPr>
            <w:r>
              <w:rPr>
                <w:sz w:val="12"/>
              </w:rPr>
              <w:t>SO-01</w:t>
            </w:r>
          </w:p>
        </w:tc>
        <w:tc>
          <w:tcPr>
            <w:tcW w:w="2381" w:type="dxa"/>
          </w:tcPr>
          <w:p w14:paraId="1A5C2AEA" w14:textId="77777777" w:rsidR="00DC57CB" w:rsidRDefault="00000000">
            <w:pPr>
              <w:spacing w:after="20"/>
            </w:pPr>
            <w:r>
              <w:t>Security objective Account confidentiality: Protect user credentials and account data from unauthorized disclosure.</w:t>
            </w:r>
          </w:p>
        </w:tc>
        <w:tc>
          <w:tcPr>
            <w:tcW w:w="1134" w:type="dxa"/>
          </w:tcPr>
          <w:p w14:paraId="5CE70895" w14:textId="77777777" w:rsidR="00DC57CB" w:rsidRDefault="00000000">
            <w:pPr>
              <w:spacing w:after="20"/>
            </w:pPr>
            <w:r>
              <w:rPr>
                <w:sz w:val="12"/>
              </w:rPr>
              <w:t>-</w:t>
            </w:r>
          </w:p>
        </w:tc>
        <w:tc>
          <w:tcPr>
            <w:tcW w:w="2154" w:type="dxa"/>
          </w:tcPr>
          <w:p w14:paraId="26411119" w14:textId="77777777" w:rsidR="00DC57CB" w:rsidRDefault="00000000">
            <w:pPr>
              <w:spacing w:after="20"/>
            </w:pPr>
            <w:r>
              <w:t>Security architecture (SAD s3.9); linked SEC requirements: SEC-ACC-02, SEC-ACC-03, SEC-ACC-06</w:t>
            </w:r>
          </w:p>
        </w:tc>
        <w:tc>
          <w:tcPr>
            <w:tcW w:w="2268" w:type="dxa"/>
          </w:tcPr>
          <w:p w14:paraId="2939C52C" w14:textId="77777777" w:rsidR="00DC57CB" w:rsidRDefault="00000000">
            <w:pPr>
              <w:spacing w:after="20"/>
            </w:pPr>
            <w:r>
              <w:t>TC-ACC-06, TC-AS-07, TC-ACC-14, TC-AS-04, TC-ACC-07, TC-ACC-20, TC-AS-01, TC-AS-08</w:t>
            </w:r>
          </w:p>
        </w:tc>
        <w:tc>
          <w:tcPr>
            <w:tcW w:w="850" w:type="dxa"/>
          </w:tcPr>
          <w:p w14:paraId="284E01B4" w14:textId="77777777" w:rsidR="00DC57CB" w:rsidRDefault="00000000">
            <w:pPr>
              <w:spacing w:after="20"/>
            </w:pPr>
            <w:r>
              <w:t>Security (via linked SEC tests)</w:t>
            </w:r>
          </w:p>
        </w:tc>
        <w:tc>
          <w:tcPr>
            <w:tcW w:w="964" w:type="dxa"/>
          </w:tcPr>
          <w:p w14:paraId="53A40C43" w14:textId="77777777" w:rsidR="00DC57CB" w:rsidRDefault="00000000">
            <w:pPr>
              <w:spacing w:after="20"/>
            </w:pPr>
            <w:r>
              <w:t>Jagadeesh</w:t>
            </w:r>
          </w:p>
        </w:tc>
        <w:tc>
          <w:tcPr>
            <w:tcW w:w="567" w:type="dxa"/>
          </w:tcPr>
          <w:p w14:paraId="5777572E" w14:textId="77777777" w:rsidR="00DC57CB" w:rsidRDefault="00000000">
            <w:pPr>
              <w:spacing w:after="20"/>
            </w:pPr>
            <w:r>
              <w:rPr>
                <w:sz w:val="12"/>
              </w:rPr>
              <w:t>M1</w:t>
            </w:r>
          </w:p>
        </w:tc>
        <w:tc>
          <w:tcPr>
            <w:tcW w:w="1077" w:type="dxa"/>
            <w:shd w:val="clear" w:color="auto" w:fill="F8CBAD"/>
          </w:tcPr>
          <w:p w14:paraId="18586EAF" w14:textId="77777777" w:rsidR="00DC57CB" w:rsidRDefault="00000000">
            <w:pPr>
              <w:spacing w:after="20"/>
            </w:pPr>
            <w:r>
              <w:t>Partially covered</w:t>
            </w:r>
          </w:p>
        </w:tc>
        <w:tc>
          <w:tcPr>
            <w:tcW w:w="794" w:type="dxa"/>
          </w:tcPr>
          <w:p w14:paraId="139AE36D" w14:textId="77777777" w:rsidR="00DC57CB" w:rsidRDefault="00000000">
            <w:pPr>
              <w:spacing w:after="20"/>
            </w:pPr>
            <w:r>
              <w:rPr>
                <w:sz w:val="12"/>
              </w:rPr>
              <w:t>Not executed</w:t>
            </w:r>
          </w:p>
        </w:tc>
        <w:tc>
          <w:tcPr>
            <w:tcW w:w="1814" w:type="dxa"/>
          </w:tcPr>
          <w:p w14:paraId="38139AC0" w14:textId="77777777" w:rsidR="00DC57CB" w:rsidRDefault="00000000">
            <w:pPr>
              <w:spacing w:after="20"/>
            </w:pPr>
            <w:r>
              <w:t>Mapped through SRS 3.3.3.4 to SEC-ACC-02, SEC-ACC-03, SEC-ACC-06. Linked tests not yet reviewed against the objective wording; no objective-level test</w:t>
            </w:r>
          </w:p>
        </w:tc>
      </w:tr>
      <w:tr w:rsidR="00DC57CB" w14:paraId="059AA205" w14:textId="77777777">
        <w:trPr>
          <w:cantSplit/>
          <w:jc w:val="center"/>
        </w:trPr>
        <w:tc>
          <w:tcPr>
            <w:tcW w:w="1134" w:type="dxa"/>
            <w:shd w:val="clear" w:color="auto" w:fill="F2F2F2"/>
          </w:tcPr>
          <w:p w14:paraId="09CA63DF" w14:textId="77777777" w:rsidR="00DC57CB" w:rsidRDefault="00000000">
            <w:pPr>
              <w:spacing w:after="20"/>
            </w:pPr>
            <w:r>
              <w:rPr>
                <w:sz w:val="12"/>
              </w:rPr>
              <w:t>SO-02</w:t>
            </w:r>
          </w:p>
        </w:tc>
        <w:tc>
          <w:tcPr>
            <w:tcW w:w="2381" w:type="dxa"/>
            <w:shd w:val="clear" w:color="auto" w:fill="F2F2F2"/>
          </w:tcPr>
          <w:p w14:paraId="34661C28" w14:textId="77777777" w:rsidR="00DC57CB" w:rsidRDefault="00000000">
            <w:pPr>
              <w:spacing w:after="20"/>
            </w:pPr>
            <w:r>
              <w:t>Security objective Material access control: Ensure study materials are accessible only to their owner and users the owner has authorized.</w:t>
            </w:r>
          </w:p>
        </w:tc>
        <w:tc>
          <w:tcPr>
            <w:tcW w:w="1134" w:type="dxa"/>
            <w:shd w:val="clear" w:color="auto" w:fill="F2F2F2"/>
          </w:tcPr>
          <w:p w14:paraId="4C530292" w14:textId="77777777" w:rsidR="00DC57CB" w:rsidRDefault="00000000">
            <w:pPr>
              <w:spacing w:after="20"/>
            </w:pPr>
            <w:r>
              <w:rPr>
                <w:sz w:val="12"/>
              </w:rPr>
              <w:t>-</w:t>
            </w:r>
          </w:p>
        </w:tc>
        <w:tc>
          <w:tcPr>
            <w:tcW w:w="2154" w:type="dxa"/>
            <w:shd w:val="clear" w:color="auto" w:fill="F2F2F2"/>
          </w:tcPr>
          <w:p w14:paraId="2796854A" w14:textId="77777777" w:rsidR="00DC57CB" w:rsidRDefault="00000000">
            <w:pPr>
              <w:spacing w:after="20"/>
            </w:pPr>
            <w:r>
              <w:t>Security architecture (SAD s3.9); linked SEC requirements: SEC-MAT-01, SEC-MAT-02, SEC-MAT-04</w:t>
            </w:r>
          </w:p>
        </w:tc>
        <w:tc>
          <w:tcPr>
            <w:tcW w:w="2268" w:type="dxa"/>
            <w:shd w:val="clear" w:color="auto" w:fill="F2F2F2"/>
          </w:tcPr>
          <w:p w14:paraId="54843116" w14:textId="77777777" w:rsidR="00DC57CB" w:rsidRDefault="00000000">
            <w:pPr>
              <w:spacing w:after="20"/>
            </w:pPr>
            <w:r>
              <w:t>TC-AS-08, TC-MS-01, UT-MAT-02, TC-MAT-12, TC-MS-04, UT-MAT-03, TC-MS-02, TC-MS-03</w:t>
            </w:r>
          </w:p>
        </w:tc>
        <w:tc>
          <w:tcPr>
            <w:tcW w:w="850" w:type="dxa"/>
            <w:shd w:val="clear" w:color="auto" w:fill="F2F2F2"/>
          </w:tcPr>
          <w:p w14:paraId="6E5C0496" w14:textId="77777777" w:rsidR="00DC57CB" w:rsidRDefault="00000000">
            <w:pPr>
              <w:spacing w:after="20"/>
            </w:pPr>
            <w:r>
              <w:t>Security (via linked SEC tests)</w:t>
            </w:r>
          </w:p>
        </w:tc>
        <w:tc>
          <w:tcPr>
            <w:tcW w:w="964" w:type="dxa"/>
            <w:shd w:val="clear" w:color="auto" w:fill="F2F2F2"/>
          </w:tcPr>
          <w:p w14:paraId="5B28E866" w14:textId="77777777" w:rsidR="00DC57CB" w:rsidRDefault="00000000">
            <w:pPr>
              <w:spacing w:after="20"/>
            </w:pPr>
            <w:r>
              <w:t>Jagadeesh, Vedh</w:t>
            </w:r>
          </w:p>
        </w:tc>
        <w:tc>
          <w:tcPr>
            <w:tcW w:w="567" w:type="dxa"/>
            <w:shd w:val="clear" w:color="auto" w:fill="F2F2F2"/>
          </w:tcPr>
          <w:p w14:paraId="4B687F46" w14:textId="77777777" w:rsidR="00DC57CB" w:rsidRDefault="00000000">
            <w:pPr>
              <w:spacing w:after="20"/>
            </w:pPr>
            <w:r>
              <w:rPr>
                <w:sz w:val="12"/>
              </w:rPr>
              <w:t>M1</w:t>
            </w:r>
          </w:p>
        </w:tc>
        <w:tc>
          <w:tcPr>
            <w:tcW w:w="1077" w:type="dxa"/>
            <w:shd w:val="clear" w:color="auto" w:fill="F8CBAD"/>
          </w:tcPr>
          <w:p w14:paraId="02E781B1" w14:textId="77777777" w:rsidR="00DC57CB" w:rsidRDefault="00000000">
            <w:pPr>
              <w:spacing w:after="20"/>
            </w:pPr>
            <w:r>
              <w:t>Partially covered</w:t>
            </w:r>
          </w:p>
        </w:tc>
        <w:tc>
          <w:tcPr>
            <w:tcW w:w="794" w:type="dxa"/>
            <w:shd w:val="clear" w:color="auto" w:fill="F2F2F2"/>
          </w:tcPr>
          <w:p w14:paraId="06670DF0" w14:textId="77777777" w:rsidR="00DC57CB" w:rsidRDefault="00000000">
            <w:pPr>
              <w:spacing w:after="20"/>
            </w:pPr>
            <w:r>
              <w:rPr>
                <w:sz w:val="12"/>
              </w:rPr>
              <w:t>Not executed</w:t>
            </w:r>
          </w:p>
        </w:tc>
        <w:tc>
          <w:tcPr>
            <w:tcW w:w="1814" w:type="dxa"/>
            <w:shd w:val="clear" w:color="auto" w:fill="F2F2F2"/>
          </w:tcPr>
          <w:p w14:paraId="3A8E713A" w14:textId="77777777" w:rsidR="00DC57CB" w:rsidRDefault="00000000">
            <w:pPr>
              <w:spacing w:after="20"/>
            </w:pPr>
            <w:r>
              <w:t>Mapped through SRS 3.3.3.4 to SEC-MAT-01, SEC-MAT-02, SEC-MAT-04. Linked tests not yet reviewed against the objective wording; no objective-level test</w:t>
            </w:r>
          </w:p>
        </w:tc>
      </w:tr>
      <w:tr w:rsidR="00DC57CB" w14:paraId="4B7A6400" w14:textId="77777777">
        <w:trPr>
          <w:cantSplit/>
          <w:jc w:val="center"/>
        </w:trPr>
        <w:tc>
          <w:tcPr>
            <w:tcW w:w="1134" w:type="dxa"/>
          </w:tcPr>
          <w:p w14:paraId="184649D9" w14:textId="77777777" w:rsidR="00DC57CB" w:rsidRDefault="00000000">
            <w:pPr>
              <w:spacing w:after="20"/>
            </w:pPr>
            <w:r>
              <w:rPr>
                <w:sz w:val="12"/>
              </w:rPr>
              <w:t>SO-03</w:t>
            </w:r>
          </w:p>
        </w:tc>
        <w:tc>
          <w:tcPr>
            <w:tcW w:w="2381" w:type="dxa"/>
          </w:tcPr>
          <w:p w14:paraId="5B8BCDDE" w14:textId="77777777" w:rsidR="00DC57CB" w:rsidRDefault="00000000">
            <w:pPr>
              <w:spacing w:after="20"/>
            </w:pPr>
            <w:r>
              <w:t>Security objective Integrity: Prevent unauthorized modification of accounts, materials and material permissions.</w:t>
            </w:r>
          </w:p>
        </w:tc>
        <w:tc>
          <w:tcPr>
            <w:tcW w:w="1134" w:type="dxa"/>
          </w:tcPr>
          <w:p w14:paraId="1D6594CB" w14:textId="77777777" w:rsidR="00DC57CB" w:rsidRDefault="00000000">
            <w:pPr>
              <w:spacing w:after="20"/>
            </w:pPr>
            <w:r>
              <w:rPr>
                <w:sz w:val="12"/>
              </w:rPr>
              <w:t>-</w:t>
            </w:r>
          </w:p>
        </w:tc>
        <w:tc>
          <w:tcPr>
            <w:tcW w:w="2154" w:type="dxa"/>
          </w:tcPr>
          <w:p w14:paraId="5D09ECBC" w14:textId="77777777" w:rsidR="00DC57CB" w:rsidRDefault="00000000">
            <w:pPr>
              <w:spacing w:after="20"/>
            </w:pPr>
            <w:r>
              <w:t>Security architecture (SAD s3.9); linked SEC requirements: SEC-ACC-05, SEC-MAT-02, SEC-MAT-03</w:t>
            </w:r>
          </w:p>
        </w:tc>
        <w:tc>
          <w:tcPr>
            <w:tcW w:w="2268" w:type="dxa"/>
          </w:tcPr>
          <w:p w14:paraId="60CBE2F4" w14:textId="77777777" w:rsidR="00DC57CB" w:rsidRDefault="00000000">
            <w:pPr>
              <w:spacing w:after="20"/>
            </w:pPr>
            <w:r>
              <w:t>TC-AS-05, TC-MAT-12, TC-MS-04, UT-MAT-03, TC-MS-05</w:t>
            </w:r>
          </w:p>
        </w:tc>
        <w:tc>
          <w:tcPr>
            <w:tcW w:w="850" w:type="dxa"/>
          </w:tcPr>
          <w:p w14:paraId="08CE91BF" w14:textId="77777777" w:rsidR="00DC57CB" w:rsidRDefault="00000000">
            <w:pPr>
              <w:spacing w:after="20"/>
            </w:pPr>
            <w:r>
              <w:t>Security (via linked SEC tests)</w:t>
            </w:r>
          </w:p>
        </w:tc>
        <w:tc>
          <w:tcPr>
            <w:tcW w:w="964" w:type="dxa"/>
          </w:tcPr>
          <w:p w14:paraId="77B9FD76" w14:textId="77777777" w:rsidR="00DC57CB" w:rsidRDefault="00000000">
            <w:pPr>
              <w:spacing w:after="20"/>
            </w:pPr>
            <w:r>
              <w:t>Jagadeesh, Vedh</w:t>
            </w:r>
          </w:p>
        </w:tc>
        <w:tc>
          <w:tcPr>
            <w:tcW w:w="567" w:type="dxa"/>
          </w:tcPr>
          <w:p w14:paraId="353D9719" w14:textId="77777777" w:rsidR="00DC57CB" w:rsidRDefault="00000000">
            <w:pPr>
              <w:spacing w:after="20"/>
            </w:pPr>
            <w:r>
              <w:rPr>
                <w:sz w:val="12"/>
              </w:rPr>
              <w:t>M1</w:t>
            </w:r>
          </w:p>
        </w:tc>
        <w:tc>
          <w:tcPr>
            <w:tcW w:w="1077" w:type="dxa"/>
            <w:shd w:val="clear" w:color="auto" w:fill="F8CBAD"/>
          </w:tcPr>
          <w:p w14:paraId="16DA5E0B" w14:textId="77777777" w:rsidR="00DC57CB" w:rsidRDefault="00000000">
            <w:pPr>
              <w:spacing w:after="20"/>
            </w:pPr>
            <w:r>
              <w:t>Partially covered</w:t>
            </w:r>
          </w:p>
        </w:tc>
        <w:tc>
          <w:tcPr>
            <w:tcW w:w="794" w:type="dxa"/>
          </w:tcPr>
          <w:p w14:paraId="52569C2B" w14:textId="77777777" w:rsidR="00DC57CB" w:rsidRDefault="00000000">
            <w:pPr>
              <w:spacing w:after="20"/>
            </w:pPr>
            <w:r>
              <w:rPr>
                <w:sz w:val="12"/>
              </w:rPr>
              <w:t>Not executed</w:t>
            </w:r>
          </w:p>
        </w:tc>
        <w:tc>
          <w:tcPr>
            <w:tcW w:w="1814" w:type="dxa"/>
          </w:tcPr>
          <w:p w14:paraId="5FB20518" w14:textId="77777777" w:rsidR="00DC57CB" w:rsidRDefault="00000000">
            <w:pPr>
              <w:spacing w:after="20"/>
            </w:pPr>
            <w:r>
              <w:t>Mapped through SRS 3.3.3.4 to SEC-ACC-05, SEC-MAT-02, SEC-MAT-03. Linked tests not yet reviewed against the objective wording; no objective-level test</w:t>
            </w:r>
          </w:p>
        </w:tc>
      </w:tr>
      <w:tr w:rsidR="00DC57CB" w14:paraId="7E8F1F7D" w14:textId="77777777">
        <w:trPr>
          <w:cantSplit/>
          <w:jc w:val="center"/>
        </w:trPr>
        <w:tc>
          <w:tcPr>
            <w:tcW w:w="1134" w:type="dxa"/>
            <w:shd w:val="clear" w:color="auto" w:fill="F2F2F2"/>
          </w:tcPr>
          <w:p w14:paraId="315B3EA0" w14:textId="77777777" w:rsidR="00DC57CB" w:rsidRDefault="00000000">
            <w:pPr>
              <w:spacing w:after="20"/>
            </w:pPr>
            <w:r>
              <w:rPr>
                <w:sz w:val="12"/>
              </w:rPr>
              <w:lastRenderedPageBreak/>
              <w:t>SO-04</w:t>
            </w:r>
          </w:p>
        </w:tc>
        <w:tc>
          <w:tcPr>
            <w:tcW w:w="2381" w:type="dxa"/>
            <w:shd w:val="clear" w:color="auto" w:fill="F2F2F2"/>
          </w:tcPr>
          <w:p w14:paraId="147E45D0" w14:textId="77777777" w:rsidR="00DC57CB" w:rsidRDefault="00000000">
            <w:pPr>
              <w:spacing w:after="20"/>
            </w:pPr>
            <w:r>
              <w:t>Security objective Secure authentication and sessions: Ensure protected functionality is reachable only through a valid session and that ended sessions cannot be reused.</w:t>
            </w:r>
          </w:p>
        </w:tc>
        <w:tc>
          <w:tcPr>
            <w:tcW w:w="1134" w:type="dxa"/>
            <w:shd w:val="clear" w:color="auto" w:fill="F2F2F2"/>
          </w:tcPr>
          <w:p w14:paraId="4B48ED31" w14:textId="77777777" w:rsidR="00DC57CB" w:rsidRDefault="00000000">
            <w:pPr>
              <w:spacing w:after="20"/>
            </w:pPr>
            <w:r>
              <w:rPr>
                <w:sz w:val="12"/>
              </w:rPr>
              <w:t>-</w:t>
            </w:r>
          </w:p>
        </w:tc>
        <w:tc>
          <w:tcPr>
            <w:tcW w:w="2154" w:type="dxa"/>
            <w:shd w:val="clear" w:color="auto" w:fill="F2F2F2"/>
          </w:tcPr>
          <w:p w14:paraId="47C04638" w14:textId="77777777" w:rsidR="00DC57CB" w:rsidRDefault="00000000">
            <w:pPr>
              <w:spacing w:after="20"/>
            </w:pPr>
            <w:r>
              <w:t>Security architecture (SAD s3.9); linked SEC requirements: SEC-ACC-01, SEC-ACC-04</w:t>
            </w:r>
          </w:p>
        </w:tc>
        <w:tc>
          <w:tcPr>
            <w:tcW w:w="2268" w:type="dxa"/>
            <w:shd w:val="clear" w:color="auto" w:fill="F2F2F2"/>
          </w:tcPr>
          <w:p w14:paraId="3652AEE2" w14:textId="77777777" w:rsidR="00DC57CB" w:rsidRDefault="00000000">
            <w:pPr>
              <w:spacing w:after="20"/>
            </w:pPr>
            <w:r>
              <w:t>TC-AS-03, TC-AS-07, TC-AS-08, UT-ACC-06, TC-ACC-17, TC-AS-02, TC-QS-04</w:t>
            </w:r>
          </w:p>
        </w:tc>
        <w:tc>
          <w:tcPr>
            <w:tcW w:w="850" w:type="dxa"/>
            <w:shd w:val="clear" w:color="auto" w:fill="F2F2F2"/>
          </w:tcPr>
          <w:p w14:paraId="1D0BD418" w14:textId="77777777" w:rsidR="00DC57CB" w:rsidRDefault="00000000">
            <w:pPr>
              <w:spacing w:after="20"/>
            </w:pPr>
            <w:r>
              <w:t>Security (via linked SEC tests)</w:t>
            </w:r>
          </w:p>
        </w:tc>
        <w:tc>
          <w:tcPr>
            <w:tcW w:w="964" w:type="dxa"/>
            <w:shd w:val="clear" w:color="auto" w:fill="F2F2F2"/>
          </w:tcPr>
          <w:p w14:paraId="69D454D6" w14:textId="77777777" w:rsidR="00DC57CB" w:rsidRDefault="00000000">
            <w:pPr>
              <w:spacing w:after="20"/>
            </w:pPr>
            <w:r>
              <w:t>Jagadeesh, Alifiya</w:t>
            </w:r>
          </w:p>
        </w:tc>
        <w:tc>
          <w:tcPr>
            <w:tcW w:w="567" w:type="dxa"/>
            <w:shd w:val="clear" w:color="auto" w:fill="F2F2F2"/>
          </w:tcPr>
          <w:p w14:paraId="11C797D2" w14:textId="77777777" w:rsidR="00DC57CB" w:rsidRDefault="00000000">
            <w:pPr>
              <w:spacing w:after="20"/>
            </w:pPr>
            <w:r>
              <w:rPr>
                <w:sz w:val="12"/>
              </w:rPr>
              <w:t>M1</w:t>
            </w:r>
          </w:p>
        </w:tc>
        <w:tc>
          <w:tcPr>
            <w:tcW w:w="1077" w:type="dxa"/>
            <w:shd w:val="clear" w:color="auto" w:fill="F8CBAD"/>
          </w:tcPr>
          <w:p w14:paraId="3118135B" w14:textId="77777777" w:rsidR="00DC57CB" w:rsidRDefault="00000000">
            <w:pPr>
              <w:spacing w:after="20"/>
            </w:pPr>
            <w:r>
              <w:t>Partially covered</w:t>
            </w:r>
          </w:p>
        </w:tc>
        <w:tc>
          <w:tcPr>
            <w:tcW w:w="794" w:type="dxa"/>
            <w:shd w:val="clear" w:color="auto" w:fill="F2F2F2"/>
          </w:tcPr>
          <w:p w14:paraId="03AB4927" w14:textId="77777777" w:rsidR="00DC57CB" w:rsidRDefault="00000000">
            <w:pPr>
              <w:spacing w:after="20"/>
            </w:pPr>
            <w:r>
              <w:rPr>
                <w:sz w:val="12"/>
              </w:rPr>
              <w:t>Not executed</w:t>
            </w:r>
          </w:p>
        </w:tc>
        <w:tc>
          <w:tcPr>
            <w:tcW w:w="1814" w:type="dxa"/>
            <w:shd w:val="clear" w:color="auto" w:fill="F2F2F2"/>
          </w:tcPr>
          <w:p w14:paraId="5D220E65" w14:textId="77777777" w:rsidR="00DC57CB" w:rsidRDefault="00000000">
            <w:pPr>
              <w:spacing w:after="20"/>
            </w:pPr>
            <w:r>
              <w:t>Mapped through SRS 3.3.3.4 to SEC-ACC-01, SEC-ACC-04. Linked tests not yet reviewed against the objective wording; no objective-level test</w:t>
            </w:r>
          </w:p>
        </w:tc>
      </w:tr>
      <w:tr w:rsidR="00DC57CB" w14:paraId="7E988279" w14:textId="77777777">
        <w:trPr>
          <w:cantSplit/>
          <w:jc w:val="center"/>
        </w:trPr>
        <w:tc>
          <w:tcPr>
            <w:tcW w:w="1134" w:type="dxa"/>
          </w:tcPr>
          <w:p w14:paraId="53B806B4" w14:textId="77777777" w:rsidR="00DC57CB" w:rsidRDefault="00000000">
            <w:pPr>
              <w:spacing w:after="20"/>
            </w:pPr>
            <w:r>
              <w:rPr>
                <w:sz w:val="12"/>
              </w:rPr>
              <w:t>SO-05</w:t>
            </w:r>
          </w:p>
        </w:tc>
        <w:tc>
          <w:tcPr>
            <w:tcW w:w="2381" w:type="dxa"/>
          </w:tcPr>
          <w:p w14:paraId="55E610D0" w14:textId="77777777" w:rsidR="00DC57CB" w:rsidRDefault="00000000">
            <w:pPr>
              <w:spacing w:after="20"/>
            </w:pPr>
            <w:r>
              <w:t>Security objective Secure communication: Protect data in transit between client and server.</w:t>
            </w:r>
          </w:p>
        </w:tc>
        <w:tc>
          <w:tcPr>
            <w:tcW w:w="1134" w:type="dxa"/>
          </w:tcPr>
          <w:p w14:paraId="761FEB34" w14:textId="77777777" w:rsidR="00DC57CB" w:rsidRDefault="00000000">
            <w:pPr>
              <w:spacing w:after="20"/>
            </w:pPr>
            <w:r>
              <w:rPr>
                <w:sz w:val="12"/>
              </w:rPr>
              <w:t>-</w:t>
            </w:r>
          </w:p>
        </w:tc>
        <w:tc>
          <w:tcPr>
            <w:tcW w:w="2154" w:type="dxa"/>
          </w:tcPr>
          <w:p w14:paraId="418F1C75" w14:textId="77777777" w:rsidR="00DC57CB" w:rsidRDefault="00000000">
            <w:pPr>
              <w:spacing w:after="20"/>
            </w:pPr>
            <w:r>
              <w:t>Security architecture (SAD s3.9); linked SEC requirements: SEC-COM-01</w:t>
            </w:r>
          </w:p>
        </w:tc>
        <w:tc>
          <w:tcPr>
            <w:tcW w:w="2268" w:type="dxa"/>
          </w:tcPr>
          <w:p w14:paraId="2A438401" w14:textId="77777777" w:rsidR="00DC57CB" w:rsidRDefault="00000000">
            <w:pPr>
              <w:spacing w:after="20"/>
            </w:pPr>
            <w:r>
              <w:t>TC-AS-06</w:t>
            </w:r>
          </w:p>
        </w:tc>
        <w:tc>
          <w:tcPr>
            <w:tcW w:w="850" w:type="dxa"/>
          </w:tcPr>
          <w:p w14:paraId="7B2BE97C" w14:textId="77777777" w:rsidR="00DC57CB" w:rsidRDefault="00000000">
            <w:pPr>
              <w:spacing w:after="20"/>
            </w:pPr>
            <w:r>
              <w:t>Security (via linked SEC tests)</w:t>
            </w:r>
          </w:p>
        </w:tc>
        <w:tc>
          <w:tcPr>
            <w:tcW w:w="964" w:type="dxa"/>
          </w:tcPr>
          <w:p w14:paraId="5EA9330E" w14:textId="77777777" w:rsidR="00DC57CB" w:rsidRDefault="00000000">
            <w:pPr>
              <w:spacing w:after="20"/>
            </w:pPr>
            <w:r>
              <w:t>Jagadeesh</w:t>
            </w:r>
          </w:p>
        </w:tc>
        <w:tc>
          <w:tcPr>
            <w:tcW w:w="567" w:type="dxa"/>
          </w:tcPr>
          <w:p w14:paraId="1C18876A" w14:textId="77777777" w:rsidR="00DC57CB" w:rsidRDefault="00000000">
            <w:pPr>
              <w:spacing w:after="20"/>
            </w:pPr>
            <w:r>
              <w:rPr>
                <w:sz w:val="12"/>
              </w:rPr>
              <w:t>M1</w:t>
            </w:r>
          </w:p>
        </w:tc>
        <w:tc>
          <w:tcPr>
            <w:tcW w:w="1077" w:type="dxa"/>
            <w:shd w:val="clear" w:color="auto" w:fill="F8CBAD"/>
          </w:tcPr>
          <w:p w14:paraId="740FB37D" w14:textId="77777777" w:rsidR="00DC57CB" w:rsidRDefault="00000000">
            <w:pPr>
              <w:spacing w:after="20"/>
            </w:pPr>
            <w:r>
              <w:t>Partially covered</w:t>
            </w:r>
          </w:p>
        </w:tc>
        <w:tc>
          <w:tcPr>
            <w:tcW w:w="794" w:type="dxa"/>
          </w:tcPr>
          <w:p w14:paraId="1965B547" w14:textId="77777777" w:rsidR="00DC57CB" w:rsidRDefault="00000000">
            <w:pPr>
              <w:spacing w:after="20"/>
            </w:pPr>
            <w:r>
              <w:rPr>
                <w:sz w:val="12"/>
              </w:rPr>
              <w:t>Not executed</w:t>
            </w:r>
          </w:p>
        </w:tc>
        <w:tc>
          <w:tcPr>
            <w:tcW w:w="1814" w:type="dxa"/>
          </w:tcPr>
          <w:p w14:paraId="6DE829CD" w14:textId="77777777" w:rsidR="00DC57CB" w:rsidRDefault="00000000">
            <w:pPr>
              <w:spacing w:after="20"/>
            </w:pPr>
            <w:r>
              <w:t>Mapped through SRS 3.3.3.4 to SEC-COM-01. Linked tests not yet reviewed against the objective wording; no objective-level test</w:t>
            </w:r>
          </w:p>
        </w:tc>
      </w:tr>
      <w:tr w:rsidR="00DC57CB" w14:paraId="66F48217" w14:textId="77777777">
        <w:trPr>
          <w:cantSplit/>
          <w:jc w:val="center"/>
        </w:trPr>
        <w:tc>
          <w:tcPr>
            <w:tcW w:w="1134" w:type="dxa"/>
            <w:shd w:val="clear" w:color="auto" w:fill="F2F2F2"/>
          </w:tcPr>
          <w:p w14:paraId="3BD25677" w14:textId="77777777" w:rsidR="00DC57CB" w:rsidRDefault="00000000">
            <w:pPr>
              <w:spacing w:after="20"/>
            </w:pPr>
            <w:r>
              <w:rPr>
                <w:sz w:val="12"/>
              </w:rPr>
              <w:t>SO-06</w:t>
            </w:r>
          </w:p>
        </w:tc>
        <w:tc>
          <w:tcPr>
            <w:tcW w:w="2381" w:type="dxa"/>
            <w:shd w:val="clear" w:color="auto" w:fill="F2F2F2"/>
          </w:tcPr>
          <w:p w14:paraId="0F4BEC79" w14:textId="77777777" w:rsidR="00DC57CB" w:rsidRDefault="00000000">
            <w:pPr>
              <w:spacing w:after="20"/>
            </w:pPr>
            <w:r>
              <w:t>Security objective Assessment integrity: Ensure that quiz answers and results are disclosed only to authorized users and that attempts and scores cannot be tampered with.</w:t>
            </w:r>
          </w:p>
        </w:tc>
        <w:tc>
          <w:tcPr>
            <w:tcW w:w="1134" w:type="dxa"/>
            <w:shd w:val="clear" w:color="auto" w:fill="F2F2F2"/>
          </w:tcPr>
          <w:p w14:paraId="6EBB9E3E" w14:textId="77777777" w:rsidR="00DC57CB" w:rsidRDefault="00000000">
            <w:pPr>
              <w:spacing w:after="20"/>
            </w:pPr>
            <w:r>
              <w:rPr>
                <w:sz w:val="12"/>
              </w:rPr>
              <w:t>-</w:t>
            </w:r>
          </w:p>
        </w:tc>
        <w:tc>
          <w:tcPr>
            <w:tcW w:w="2154" w:type="dxa"/>
            <w:shd w:val="clear" w:color="auto" w:fill="F2F2F2"/>
          </w:tcPr>
          <w:p w14:paraId="2EB2AAE2" w14:textId="77777777" w:rsidR="00DC57CB" w:rsidRDefault="00000000">
            <w:pPr>
              <w:spacing w:after="20"/>
            </w:pPr>
            <w:r>
              <w:t>Security architecture (SAD s3.9); linked SEC requirements: SEC-QZ-01, SEC-QZ-02, SEC-QZ-03, SEC-QZ-04, SEC-QZ-05</w:t>
            </w:r>
          </w:p>
        </w:tc>
        <w:tc>
          <w:tcPr>
            <w:tcW w:w="2268" w:type="dxa"/>
            <w:shd w:val="clear" w:color="auto" w:fill="F2F2F2"/>
          </w:tcPr>
          <w:p w14:paraId="17526B68" w14:textId="77777777" w:rsidR="00DC57CB" w:rsidRDefault="00000000">
            <w:pPr>
              <w:spacing w:after="20"/>
            </w:pPr>
            <w:r>
              <w:t>TC-QB-08, TC-QB-09, TC-QB-12, TC-QS-03, TC-QS-05, TC-QZ-17, TC-QS-06, TC-QZ-06, TC-QZ-08, TC-QZ-27, UT-QZ-06, TC-QS-04, TC-QZ-16, TC-QZ-24, TC-QZ-28, UT-QZ-08, TC-AN-16, TC-QS-01, TC-QZ-10, TC-QZ-25, TC-QZ-29, TC-QZ-32, UT-QZ-09, TC-QS-02, TC-QZ-13, TC-QZ-30, TC-QZ-31</w:t>
            </w:r>
          </w:p>
        </w:tc>
        <w:tc>
          <w:tcPr>
            <w:tcW w:w="850" w:type="dxa"/>
            <w:shd w:val="clear" w:color="auto" w:fill="F2F2F2"/>
          </w:tcPr>
          <w:p w14:paraId="4FEF3D50" w14:textId="77777777" w:rsidR="00DC57CB" w:rsidRDefault="00000000">
            <w:pPr>
              <w:spacing w:after="20"/>
            </w:pPr>
            <w:r>
              <w:t>Security (via linked SEC tests)</w:t>
            </w:r>
          </w:p>
        </w:tc>
        <w:tc>
          <w:tcPr>
            <w:tcW w:w="964" w:type="dxa"/>
            <w:shd w:val="clear" w:color="auto" w:fill="F2F2F2"/>
          </w:tcPr>
          <w:p w14:paraId="280FF94F" w14:textId="77777777" w:rsidR="00DC57CB" w:rsidRDefault="00000000">
            <w:pPr>
              <w:spacing w:after="20"/>
            </w:pPr>
            <w:r>
              <w:t>Alifiya, Jagadeesh, Vedh</w:t>
            </w:r>
          </w:p>
        </w:tc>
        <w:tc>
          <w:tcPr>
            <w:tcW w:w="567" w:type="dxa"/>
            <w:shd w:val="clear" w:color="auto" w:fill="F2F2F2"/>
          </w:tcPr>
          <w:p w14:paraId="07DC1DF9" w14:textId="77777777" w:rsidR="00DC57CB" w:rsidRDefault="00000000">
            <w:pPr>
              <w:spacing w:after="20"/>
            </w:pPr>
            <w:r>
              <w:rPr>
                <w:sz w:val="12"/>
              </w:rPr>
              <w:t>M1</w:t>
            </w:r>
          </w:p>
        </w:tc>
        <w:tc>
          <w:tcPr>
            <w:tcW w:w="1077" w:type="dxa"/>
            <w:shd w:val="clear" w:color="auto" w:fill="F8CBAD"/>
          </w:tcPr>
          <w:p w14:paraId="22769DDE" w14:textId="77777777" w:rsidR="00DC57CB" w:rsidRDefault="00000000">
            <w:pPr>
              <w:spacing w:after="20"/>
            </w:pPr>
            <w:r>
              <w:t>Partially covered</w:t>
            </w:r>
          </w:p>
        </w:tc>
        <w:tc>
          <w:tcPr>
            <w:tcW w:w="794" w:type="dxa"/>
            <w:shd w:val="clear" w:color="auto" w:fill="F2F2F2"/>
          </w:tcPr>
          <w:p w14:paraId="3B932145" w14:textId="77777777" w:rsidR="00DC57CB" w:rsidRDefault="00000000">
            <w:pPr>
              <w:spacing w:after="20"/>
            </w:pPr>
            <w:r>
              <w:rPr>
                <w:sz w:val="12"/>
              </w:rPr>
              <w:t>Not executed</w:t>
            </w:r>
          </w:p>
        </w:tc>
        <w:tc>
          <w:tcPr>
            <w:tcW w:w="1814" w:type="dxa"/>
            <w:shd w:val="clear" w:color="auto" w:fill="F2F2F2"/>
          </w:tcPr>
          <w:p w14:paraId="167022D2" w14:textId="77777777" w:rsidR="00DC57CB" w:rsidRDefault="00000000">
            <w:pPr>
              <w:spacing w:after="20"/>
            </w:pPr>
            <w:r>
              <w:t>Mapped through SRS 3.3.3.4 to SEC-QZ-01, SEC-QZ-02, SEC-QZ-03, SEC-QZ-04, SEC-QZ-05. Linked tests not yet reviewed against the objective wording; no objective-level test</w:t>
            </w:r>
          </w:p>
        </w:tc>
      </w:tr>
      <w:tr w:rsidR="00DC57CB" w14:paraId="219F849F" w14:textId="77777777">
        <w:trPr>
          <w:cantSplit/>
          <w:jc w:val="center"/>
        </w:trPr>
        <w:tc>
          <w:tcPr>
            <w:tcW w:w="1134" w:type="dxa"/>
          </w:tcPr>
          <w:p w14:paraId="4D2FA836" w14:textId="77777777" w:rsidR="00DC57CB" w:rsidRDefault="00000000">
            <w:pPr>
              <w:spacing w:after="20"/>
            </w:pPr>
            <w:r>
              <w:rPr>
                <w:sz w:val="12"/>
              </w:rPr>
              <w:t>BR-01</w:t>
            </w:r>
          </w:p>
        </w:tc>
        <w:tc>
          <w:tcPr>
            <w:tcW w:w="2381" w:type="dxa"/>
          </w:tcPr>
          <w:p w14:paraId="3855031F" w14:textId="77777777" w:rsidR="00DC57CB" w:rsidRDefault="00000000">
            <w:pPr>
              <w:spacing w:after="20"/>
            </w:pPr>
            <w:r>
              <w:t>Business rule BR-01: Protected functions are available only to authenticated users.</w:t>
            </w:r>
          </w:p>
        </w:tc>
        <w:tc>
          <w:tcPr>
            <w:tcW w:w="1134" w:type="dxa"/>
          </w:tcPr>
          <w:p w14:paraId="30659E7E" w14:textId="77777777" w:rsidR="00DC57CB" w:rsidRDefault="00000000">
            <w:pPr>
              <w:spacing w:after="20"/>
            </w:pPr>
            <w:r>
              <w:rPr>
                <w:sz w:val="12"/>
              </w:rPr>
              <w:t>-</w:t>
            </w:r>
          </w:p>
        </w:tc>
        <w:tc>
          <w:tcPr>
            <w:tcW w:w="2154" w:type="dxa"/>
          </w:tcPr>
          <w:p w14:paraId="457E26A2" w14:textId="77777777" w:rsidR="00DC57CB" w:rsidRDefault="00000000">
            <w:pPr>
              <w:spacing w:after="20"/>
            </w:pPr>
            <w:r>
              <w:rPr>
                <w:sz w:val="12"/>
              </w:rPr>
              <w:t>API Layer (authentication middleware); Auth &amp; Session Service</w:t>
            </w:r>
          </w:p>
        </w:tc>
        <w:tc>
          <w:tcPr>
            <w:tcW w:w="2268" w:type="dxa"/>
          </w:tcPr>
          <w:p w14:paraId="139CED0C" w14:textId="77777777" w:rsidR="00DC57CB" w:rsidRDefault="00000000">
            <w:pPr>
              <w:spacing w:after="20"/>
            </w:pPr>
            <w:r>
              <w:rPr>
                <w:sz w:val="12"/>
              </w:rPr>
              <w:t>TC-ACC-11, TC-AS-03</w:t>
            </w:r>
          </w:p>
        </w:tc>
        <w:tc>
          <w:tcPr>
            <w:tcW w:w="850" w:type="dxa"/>
          </w:tcPr>
          <w:p w14:paraId="063E90D2" w14:textId="77777777" w:rsidR="00DC57CB" w:rsidRDefault="00000000">
            <w:pPr>
              <w:spacing w:after="20"/>
            </w:pPr>
            <w:r>
              <w:rPr>
                <w:sz w:val="12"/>
              </w:rPr>
              <w:t>Security</w:t>
            </w:r>
          </w:p>
        </w:tc>
        <w:tc>
          <w:tcPr>
            <w:tcW w:w="964" w:type="dxa"/>
          </w:tcPr>
          <w:p w14:paraId="29468941" w14:textId="77777777" w:rsidR="00DC57CB" w:rsidRDefault="00000000">
            <w:pPr>
              <w:spacing w:after="20"/>
            </w:pPr>
            <w:r>
              <w:t>Jagadeesh</w:t>
            </w:r>
          </w:p>
        </w:tc>
        <w:tc>
          <w:tcPr>
            <w:tcW w:w="567" w:type="dxa"/>
          </w:tcPr>
          <w:p w14:paraId="120C4899" w14:textId="77777777" w:rsidR="00DC57CB" w:rsidRDefault="00000000">
            <w:pPr>
              <w:spacing w:after="20"/>
            </w:pPr>
            <w:r>
              <w:rPr>
                <w:sz w:val="12"/>
              </w:rPr>
              <w:t>M1</w:t>
            </w:r>
          </w:p>
        </w:tc>
        <w:tc>
          <w:tcPr>
            <w:tcW w:w="1077" w:type="dxa"/>
            <w:shd w:val="clear" w:color="auto" w:fill="FFF2CC"/>
          </w:tcPr>
          <w:p w14:paraId="7C49E215" w14:textId="77777777" w:rsidR="00DC57CB" w:rsidRDefault="00000000">
            <w:pPr>
              <w:spacing w:after="20"/>
            </w:pPr>
            <w:r>
              <w:rPr>
                <w:sz w:val="12"/>
              </w:rPr>
              <w:t>Partially covered</w:t>
            </w:r>
          </w:p>
        </w:tc>
        <w:tc>
          <w:tcPr>
            <w:tcW w:w="794" w:type="dxa"/>
          </w:tcPr>
          <w:p w14:paraId="39732AED" w14:textId="77777777" w:rsidR="00DC57CB" w:rsidRDefault="00000000">
            <w:pPr>
              <w:spacing w:after="20"/>
            </w:pPr>
            <w:r>
              <w:rPr>
                <w:sz w:val="12"/>
              </w:rPr>
              <w:t>Not executed</w:t>
            </w:r>
          </w:p>
        </w:tc>
        <w:tc>
          <w:tcPr>
            <w:tcW w:w="1814" w:type="dxa"/>
          </w:tcPr>
          <w:p w14:paraId="1242A423" w14:textId="77777777" w:rsidR="00DC57CB" w:rsidRDefault="00000000">
            <w:pPr>
              <w:spacing w:after="20"/>
            </w:pPr>
            <w:r>
              <w:t>SRS 3.3.5 wording now available; mapped tests have not yet been re-reviewed against it, so the status is retained</w:t>
            </w:r>
          </w:p>
        </w:tc>
      </w:tr>
      <w:tr w:rsidR="00DC57CB" w14:paraId="6C9567B9" w14:textId="77777777">
        <w:trPr>
          <w:cantSplit/>
          <w:jc w:val="center"/>
        </w:trPr>
        <w:tc>
          <w:tcPr>
            <w:tcW w:w="1134" w:type="dxa"/>
            <w:shd w:val="clear" w:color="auto" w:fill="F2F2F2"/>
          </w:tcPr>
          <w:p w14:paraId="7FAF7A2F" w14:textId="77777777" w:rsidR="00DC57CB" w:rsidRDefault="00000000">
            <w:pPr>
              <w:spacing w:after="20"/>
            </w:pPr>
            <w:r>
              <w:rPr>
                <w:sz w:val="12"/>
              </w:rPr>
              <w:lastRenderedPageBreak/>
              <w:t>BR-02</w:t>
            </w:r>
          </w:p>
        </w:tc>
        <w:tc>
          <w:tcPr>
            <w:tcW w:w="2381" w:type="dxa"/>
            <w:shd w:val="clear" w:color="auto" w:fill="F2F2F2"/>
          </w:tcPr>
          <w:p w14:paraId="09EF66A5" w14:textId="77777777" w:rsidR="00DC57CB" w:rsidRDefault="00000000">
            <w:pPr>
              <w:spacing w:after="20"/>
            </w:pPr>
            <w:r>
              <w:t>Business rule BR-02: Each study material has exactly one owner: the user who uploaded it.</w:t>
            </w:r>
          </w:p>
        </w:tc>
        <w:tc>
          <w:tcPr>
            <w:tcW w:w="1134" w:type="dxa"/>
            <w:shd w:val="clear" w:color="auto" w:fill="F2F2F2"/>
          </w:tcPr>
          <w:p w14:paraId="40418E4D" w14:textId="77777777" w:rsidR="00DC57CB" w:rsidRDefault="00000000">
            <w:pPr>
              <w:spacing w:after="20"/>
            </w:pPr>
            <w:r>
              <w:rPr>
                <w:sz w:val="12"/>
              </w:rPr>
              <w:t>-</w:t>
            </w:r>
          </w:p>
        </w:tc>
        <w:tc>
          <w:tcPr>
            <w:tcW w:w="2154" w:type="dxa"/>
            <w:shd w:val="clear" w:color="auto" w:fill="F2F2F2"/>
          </w:tcPr>
          <w:p w14:paraId="2DFCE8F4" w14:textId="77777777" w:rsidR="00DC57CB" w:rsidRDefault="00000000">
            <w:pPr>
              <w:spacing w:after="20"/>
            </w:pPr>
            <w:r>
              <w:rPr>
                <w:sz w:val="12"/>
              </w:rPr>
              <w:t>Material Service, AccessGrant, File Storage</w:t>
            </w:r>
          </w:p>
        </w:tc>
        <w:tc>
          <w:tcPr>
            <w:tcW w:w="2268" w:type="dxa"/>
            <w:shd w:val="clear" w:color="auto" w:fill="F2F2F2"/>
          </w:tcPr>
          <w:p w14:paraId="5A81AF55" w14:textId="77777777" w:rsidR="00DC57CB" w:rsidRDefault="00000000">
            <w:pPr>
              <w:spacing w:after="20"/>
            </w:pPr>
            <w:r>
              <w:rPr>
                <w:sz w:val="12"/>
              </w:rPr>
              <w:t>TC-MAT-01, TC-MAT-22</w:t>
            </w:r>
          </w:p>
        </w:tc>
        <w:tc>
          <w:tcPr>
            <w:tcW w:w="850" w:type="dxa"/>
            <w:shd w:val="clear" w:color="auto" w:fill="F2F2F2"/>
          </w:tcPr>
          <w:p w14:paraId="3C302FCA" w14:textId="77777777" w:rsidR="00DC57CB" w:rsidRDefault="00000000">
            <w:pPr>
              <w:spacing w:after="20"/>
            </w:pPr>
            <w:r>
              <w:rPr>
                <w:sz w:val="12"/>
              </w:rPr>
              <w:t>Functional</w:t>
            </w:r>
          </w:p>
        </w:tc>
        <w:tc>
          <w:tcPr>
            <w:tcW w:w="964" w:type="dxa"/>
            <w:shd w:val="clear" w:color="auto" w:fill="F2F2F2"/>
          </w:tcPr>
          <w:p w14:paraId="1FA61F0B" w14:textId="77777777" w:rsidR="00DC57CB" w:rsidRDefault="00000000">
            <w:pPr>
              <w:spacing w:after="20"/>
            </w:pPr>
            <w:r>
              <w:t>Vedh</w:t>
            </w:r>
          </w:p>
        </w:tc>
        <w:tc>
          <w:tcPr>
            <w:tcW w:w="567" w:type="dxa"/>
            <w:shd w:val="clear" w:color="auto" w:fill="F2F2F2"/>
          </w:tcPr>
          <w:p w14:paraId="4301A77D" w14:textId="77777777" w:rsidR="00DC57CB" w:rsidRDefault="00000000">
            <w:pPr>
              <w:spacing w:after="20"/>
            </w:pPr>
            <w:r>
              <w:rPr>
                <w:sz w:val="12"/>
              </w:rPr>
              <w:t>M4</w:t>
            </w:r>
          </w:p>
        </w:tc>
        <w:tc>
          <w:tcPr>
            <w:tcW w:w="1077" w:type="dxa"/>
            <w:shd w:val="clear" w:color="auto" w:fill="E2EFDA"/>
          </w:tcPr>
          <w:p w14:paraId="31832C9F" w14:textId="77777777" w:rsidR="00DC57CB" w:rsidRDefault="00000000">
            <w:pPr>
              <w:spacing w:after="20"/>
            </w:pPr>
            <w:r>
              <w:rPr>
                <w:sz w:val="12"/>
              </w:rPr>
              <w:t>Covered</w:t>
            </w:r>
          </w:p>
        </w:tc>
        <w:tc>
          <w:tcPr>
            <w:tcW w:w="794" w:type="dxa"/>
            <w:shd w:val="clear" w:color="auto" w:fill="F2F2F2"/>
          </w:tcPr>
          <w:p w14:paraId="10538ACF" w14:textId="77777777" w:rsidR="00DC57CB" w:rsidRDefault="00000000">
            <w:pPr>
              <w:spacing w:after="20"/>
            </w:pPr>
            <w:r>
              <w:rPr>
                <w:sz w:val="12"/>
              </w:rPr>
              <w:t>Not executed</w:t>
            </w:r>
          </w:p>
        </w:tc>
        <w:tc>
          <w:tcPr>
            <w:tcW w:w="1814" w:type="dxa"/>
            <w:shd w:val="clear" w:color="auto" w:fill="F2F2F2"/>
          </w:tcPr>
          <w:p w14:paraId="7000DFC4" w14:textId="77777777" w:rsidR="00DC57CB" w:rsidRDefault="00000000">
            <w:pPr>
              <w:spacing w:after="20"/>
            </w:pPr>
            <w:r>
              <w:t>OD-07</w:t>
            </w:r>
          </w:p>
        </w:tc>
      </w:tr>
      <w:tr w:rsidR="00DC57CB" w14:paraId="318944D9" w14:textId="77777777">
        <w:trPr>
          <w:cantSplit/>
          <w:jc w:val="center"/>
        </w:trPr>
        <w:tc>
          <w:tcPr>
            <w:tcW w:w="1134" w:type="dxa"/>
          </w:tcPr>
          <w:p w14:paraId="3AB9186C" w14:textId="77777777" w:rsidR="00DC57CB" w:rsidRDefault="00000000">
            <w:pPr>
              <w:spacing w:after="20"/>
            </w:pPr>
            <w:r>
              <w:rPr>
                <w:sz w:val="12"/>
              </w:rPr>
              <w:t>BR-03</w:t>
            </w:r>
          </w:p>
        </w:tc>
        <w:tc>
          <w:tcPr>
            <w:tcW w:w="2381" w:type="dxa"/>
          </w:tcPr>
          <w:p w14:paraId="69EAB695" w14:textId="77777777" w:rsidR="00DC57CB" w:rsidRDefault="00000000">
            <w:pPr>
              <w:spacing w:after="20"/>
            </w:pPr>
            <w:r>
              <w:t>Business rule BR-03: Only the owner may share, update, remove or revoke access to a material.</w:t>
            </w:r>
          </w:p>
        </w:tc>
        <w:tc>
          <w:tcPr>
            <w:tcW w:w="1134" w:type="dxa"/>
          </w:tcPr>
          <w:p w14:paraId="6C6B59AD" w14:textId="77777777" w:rsidR="00DC57CB" w:rsidRDefault="00000000">
            <w:pPr>
              <w:spacing w:after="20"/>
            </w:pPr>
            <w:r>
              <w:rPr>
                <w:sz w:val="12"/>
              </w:rPr>
              <w:t>-</w:t>
            </w:r>
          </w:p>
        </w:tc>
        <w:tc>
          <w:tcPr>
            <w:tcW w:w="2154" w:type="dxa"/>
          </w:tcPr>
          <w:p w14:paraId="6D5C4319" w14:textId="77777777" w:rsidR="00DC57CB" w:rsidRDefault="00000000">
            <w:pPr>
              <w:spacing w:after="20"/>
            </w:pPr>
            <w:r>
              <w:rPr>
                <w:sz w:val="12"/>
              </w:rPr>
              <w:t>Material Service, AccessGrant, File Storage</w:t>
            </w:r>
          </w:p>
        </w:tc>
        <w:tc>
          <w:tcPr>
            <w:tcW w:w="2268" w:type="dxa"/>
          </w:tcPr>
          <w:p w14:paraId="0786FCAA" w14:textId="77777777" w:rsidR="00DC57CB" w:rsidRDefault="00000000">
            <w:pPr>
              <w:spacing w:after="20"/>
            </w:pPr>
            <w:r>
              <w:rPr>
                <w:sz w:val="12"/>
              </w:rPr>
              <w:t>TC-MAT-07, TC-MAT-12, TC-MS-04, TC-MS-05</w:t>
            </w:r>
          </w:p>
        </w:tc>
        <w:tc>
          <w:tcPr>
            <w:tcW w:w="850" w:type="dxa"/>
          </w:tcPr>
          <w:p w14:paraId="6097AC7E" w14:textId="77777777" w:rsidR="00DC57CB" w:rsidRDefault="00000000">
            <w:pPr>
              <w:spacing w:after="20"/>
            </w:pPr>
            <w:r>
              <w:rPr>
                <w:sz w:val="12"/>
              </w:rPr>
              <w:t>Functional, Security</w:t>
            </w:r>
          </w:p>
        </w:tc>
        <w:tc>
          <w:tcPr>
            <w:tcW w:w="964" w:type="dxa"/>
          </w:tcPr>
          <w:p w14:paraId="35C15A74" w14:textId="77777777" w:rsidR="00DC57CB" w:rsidRDefault="00000000">
            <w:pPr>
              <w:spacing w:after="20"/>
            </w:pPr>
            <w:r>
              <w:t>Vedh</w:t>
            </w:r>
          </w:p>
        </w:tc>
        <w:tc>
          <w:tcPr>
            <w:tcW w:w="567" w:type="dxa"/>
          </w:tcPr>
          <w:p w14:paraId="55B7F792" w14:textId="77777777" w:rsidR="00DC57CB" w:rsidRDefault="00000000">
            <w:pPr>
              <w:spacing w:after="20"/>
            </w:pPr>
            <w:r>
              <w:rPr>
                <w:sz w:val="12"/>
              </w:rPr>
              <w:t>M4</w:t>
            </w:r>
          </w:p>
        </w:tc>
        <w:tc>
          <w:tcPr>
            <w:tcW w:w="1077" w:type="dxa"/>
            <w:shd w:val="clear" w:color="auto" w:fill="FFF2CC"/>
          </w:tcPr>
          <w:p w14:paraId="0DA1774E" w14:textId="77777777" w:rsidR="00DC57CB" w:rsidRDefault="00000000">
            <w:pPr>
              <w:spacing w:after="20"/>
            </w:pPr>
            <w:r>
              <w:rPr>
                <w:sz w:val="12"/>
              </w:rPr>
              <w:t>Partially covered</w:t>
            </w:r>
          </w:p>
        </w:tc>
        <w:tc>
          <w:tcPr>
            <w:tcW w:w="794" w:type="dxa"/>
          </w:tcPr>
          <w:p w14:paraId="066AA7F5" w14:textId="77777777" w:rsidR="00DC57CB" w:rsidRDefault="00000000">
            <w:pPr>
              <w:spacing w:after="20"/>
            </w:pPr>
            <w:r>
              <w:rPr>
                <w:sz w:val="12"/>
              </w:rPr>
              <w:t>Not executed</w:t>
            </w:r>
          </w:p>
        </w:tc>
        <w:tc>
          <w:tcPr>
            <w:tcW w:w="1814" w:type="dxa"/>
          </w:tcPr>
          <w:p w14:paraId="44BA1375" w14:textId="77777777" w:rsidR="00DC57CB" w:rsidRDefault="00000000">
            <w:pPr>
              <w:spacing w:after="20"/>
            </w:pPr>
            <w:r>
              <w:t>SRS 3.3.5 wording now available; mapped tests have not yet been re-reviewed against it, so the status is retained</w:t>
            </w:r>
          </w:p>
        </w:tc>
      </w:tr>
      <w:tr w:rsidR="00DC57CB" w14:paraId="13D02340" w14:textId="77777777">
        <w:trPr>
          <w:cantSplit/>
          <w:jc w:val="center"/>
        </w:trPr>
        <w:tc>
          <w:tcPr>
            <w:tcW w:w="1134" w:type="dxa"/>
            <w:shd w:val="clear" w:color="auto" w:fill="F2F2F2"/>
          </w:tcPr>
          <w:p w14:paraId="7A230E66" w14:textId="77777777" w:rsidR="00DC57CB" w:rsidRDefault="00000000">
            <w:pPr>
              <w:spacing w:after="20"/>
            </w:pPr>
            <w:r>
              <w:rPr>
                <w:sz w:val="12"/>
              </w:rPr>
              <w:t>BR-04</w:t>
            </w:r>
          </w:p>
        </w:tc>
        <w:tc>
          <w:tcPr>
            <w:tcW w:w="2381" w:type="dxa"/>
            <w:shd w:val="clear" w:color="auto" w:fill="F2F2F2"/>
          </w:tcPr>
          <w:p w14:paraId="2DEC4987" w14:textId="77777777" w:rsidR="00DC57CB" w:rsidRDefault="00000000">
            <w:pPr>
              <w:spacing w:after="20"/>
            </w:pPr>
            <w:r>
              <w:t>Business rule BR-04: A user may view or download a material only if they are its owner or have been granted access.</w:t>
            </w:r>
          </w:p>
        </w:tc>
        <w:tc>
          <w:tcPr>
            <w:tcW w:w="1134" w:type="dxa"/>
            <w:shd w:val="clear" w:color="auto" w:fill="F2F2F2"/>
          </w:tcPr>
          <w:p w14:paraId="5CCD9E3A" w14:textId="77777777" w:rsidR="00DC57CB" w:rsidRDefault="00000000">
            <w:pPr>
              <w:spacing w:after="20"/>
            </w:pPr>
            <w:r>
              <w:rPr>
                <w:sz w:val="12"/>
              </w:rPr>
              <w:t>-</w:t>
            </w:r>
          </w:p>
        </w:tc>
        <w:tc>
          <w:tcPr>
            <w:tcW w:w="2154" w:type="dxa"/>
            <w:shd w:val="clear" w:color="auto" w:fill="F2F2F2"/>
          </w:tcPr>
          <w:p w14:paraId="573BFD45" w14:textId="77777777" w:rsidR="00DC57CB" w:rsidRDefault="00000000">
            <w:pPr>
              <w:spacing w:after="20"/>
            </w:pPr>
            <w:r>
              <w:rPr>
                <w:sz w:val="12"/>
              </w:rPr>
              <w:t>Material Service, AccessGrant, File Storage</w:t>
            </w:r>
          </w:p>
        </w:tc>
        <w:tc>
          <w:tcPr>
            <w:tcW w:w="2268" w:type="dxa"/>
            <w:shd w:val="clear" w:color="auto" w:fill="F2F2F2"/>
          </w:tcPr>
          <w:p w14:paraId="337036FB" w14:textId="77777777" w:rsidR="00DC57CB" w:rsidRDefault="00000000">
            <w:pPr>
              <w:spacing w:after="20"/>
            </w:pPr>
            <w:r>
              <w:rPr>
                <w:sz w:val="12"/>
              </w:rPr>
              <w:t>TC-MAT-12, TC-MS-04, TC-MS-05</w:t>
            </w:r>
          </w:p>
        </w:tc>
        <w:tc>
          <w:tcPr>
            <w:tcW w:w="850" w:type="dxa"/>
            <w:shd w:val="clear" w:color="auto" w:fill="F2F2F2"/>
          </w:tcPr>
          <w:p w14:paraId="72F9F8C6" w14:textId="77777777" w:rsidR="00DC57CB" w:rsidRDefault="00000000">
            <w:pPr>
              <w:spacing w:after="20"/>
            </w:pPr>
            <w:r>
              <w:rPr>
                <w:sz w:val="12"/>
              </w:rPr>
              <w:t>Security</w:t>
            </w:r>
          </w:p>
        </w:tc>
        <w:tc>
          <w:tcPr>
            <w:tcW w:w="964" w:type="dxa"/>
            <w:shd w:val="clear" w:color="auto" w:fill="F2F2F2"/>
          </w:tcPr>
          <w:p w14:paraId="7AC9A99B" w14:textId="77777777" w:rsidR="00DC57CB" w:rsidRDefault="00000000">
            <w:pPr>
              <w:spacing w:after="20"/>
            </w:pPr>
            <w:r>
              <w:t>Vedh</w:t>
            </w:r>
          </w:p>
        </w:tc>
        <w:tc>
          <w:tcPr>
            <w:tcW w:w="567" w:type="dxa"/>
            <w:shd w:val="clear" w:color="auto" w:fill="F2F2F2"/>
          </w:tcPr>
          <w:p w14:paraId="257C8BE2" w14:textId="77777777" w:rsidR="00DC57CB" w:rsidRDefault="00000000">
            <w:pPr>
              <w:spacing w:after="20"/>
            </w:pPr>
            <w:r>
              <w:rPr>
                <w:sz w:val="12"/>
              </w:rPr>
              <w:t>M4</w:t>
            </w:r>
          </w:p>
        </w:tc>
        <w:tc>
          <w:tcPr>
            <w:tcW w:w="1077" w:type="dxa"/>
            <w:shd w:val="clear" w:color="auto" w:fill="FFF2CC"/>
          </w:tcPr>
          <w:p w14:paraId="360F1839" w14:textId="77777777" w:rsidR="00DC57CB" w:rsidRDefault="00000000">
            <w:pPr>
              <w:spacing w:after="20"/>
            </w:pPr>
            <w:r>
              <w:rPr>
                <w:sz w:val="12"/>
              </w:rPr>
              <w:t>Partially covered</w:t>
            </w:r>
          </w:p>
        </w:tc>
        <w:tc>
          <w:tcPr>
            <w:tcW w:w="794" w:type="dxa"/>
            <w:shd w:val="clear" w:color="auto" w:fill="F2F2F2"/>
          </w:tcPr>
          <w:p w14:paraId="7C21023E" w14:textId="77777777" w:rsidR="00DC57CB" w:rsidRDefault="00000000">
            <w:pPr>
              <w:spacing w:after="20"/>
            </w:pPr>
            <w:r>
              <w:rPr>
                <w:sz w:val="12"/>
              </w:rPr>
              <w:t>Not executed</w:t>
            </w:r>
          </w:p>
        </w:tc>
        <w:tc>
          <w:tcPr>
            <w:tcW w:w="1814" w:type="dxa"/>
            <w:shd w:val="clear" w:color="auto" w:fill="F2F2F2"/>
          </w:tcPr>
          <w:p w14:paraId="196005ED" w14:textId="77777777" w:rsidR="00DC57CB" w:rsidRDefault="00000000">
            <w:pPr>
              <w:spacing w:after="20"/>
            </w:pPr>
            <w:r>
              <w:t>SRS 3.3.5 wording now available; mapped tests have not yet been re-reviewed against it, so the status is retained</w:t>
            </w:r>
          </w:p>
        </w:tc>
      </w:tr>
      <w:tr w:rsidR="00DC57CB" w14:paraId="24DB6186" w14:textId="77777777">
        <w:trPr>
          <w:cantSplit/>
          <w:jc w:val="center"/>
        </w:trPr>
        <w:tc>
          <w:tcPr>
            <w:tcW w:w="1134" w:type="dxa"/>
          </w:tcPr>
          <w:p w14:paraId="32E51309" w14:textId="77777777" w:rsidR="00DC57CB" w:rsidRDefault="00000000">
            <w:pPr>
              <w:spacing w:after="20"/>
            </w:pPr>
            <w:r>
              <w:rPr>
                <w:sz w:val="12"/>
              </w:rPr>
              <w:t>BR-05</w:t>
            </w:r>
          </w:p>
        </w:tc>
        <w:tc>
          <w:tcPr>
            <w:tcW w:w="2381" w:type="dxa"/>
          </w:tcPr>
          <w:p w14:paraId="1918105F" w14:textId="77777777" w:rsidR="00DC57CB" w:rsidRDefault="00000000">
            <w:pPr>
              <w:spacing w:after="20"/>
            </w:pPr>
            <w:r>
              <w:t>Business rule BR-05: Materials may be shared only with registered users.</w:t>
            </w:r>
          </w:p>
        </w:tc>
        <w:tc>
          <w:tcPr>
            <w:tcW w:w="1134" w:type="dxa"/>
          </w:tcPr>
          <w:p w14:paraId="4B38C6A8" w14:textId="77777777" w:rsidR="00DC57CB" w:rsidRDefault="00000000">
            <w:pPr>
              <w:spacing w:after="20"/>
            </w:pPr>
            <w:r>
              <w:rPr>
                <w:sz w:val="12"/>
              </w:rPr>
              <w:t>-</w:t>
            </w:r>
          </w:p>
        </w:tc>
        <w:tc>
          <w:tcPr>
            <w:tcW w:w="2154" w:type="dxa"/>
          </w:tcPr>
          <w:p w14:paraId="5C29F312" w14:textId="77777777" w:rsidR="00DC57CB" w:rsidRDefault="00000000">
            <w:pPr>
              <w:spacing w:after="20"/>
            </w:pPr>
            <w:r>
              <w:rPr>
                <w:sz w:val="12"/>
              </w:rPr>
              <w:t>Material Service, AccessGrant, File Storage</w:t>
            </w:r>
          </w:p>
        </w:tc>
        <w:tc>
          <w:tcPr>
            <w:tcW w:w="2268" w:type="dxa"/>
          </w:tcPr>
          <w:p w14:paraId="505EE3C9" w14:textId="77777777" w:rsidR="00DC57CB" w:rsidRDefault="00000000">
            <w:pPr>
              <w:spacing w:after="20"/>
            </w:pPr>
            <w:r>
              <w:rPr>
                <w:sz w:val="12"/>
              </w:rPr>
              <w:t>TC-MAT-07, TC-MAT-17, UT-MAT-06</w:t>
            </w:r>
          </w:p>
        </w:tc>
        <w:tc>
          <w:tcPr>
            <w:tcW w:w="850" w:type="dxa"/>
          </w:tcPr>
          <w:p w14:paraId="63558596" w14:textId="77777777" w:rsidR="00DC57CB" w:rsidRDefault="00000000">
            <w:pPr>
              <w:spacing w:after="20"/>
            </w:pPr>
            <w:r>
              <w:rPr>
                <w:sz w:val="12"/>
              </w:rPr>
              <w:t>Functional, Unit</w:t>
            </w:r>
          </w:p>
        </w:tc>
        <w:tc>
          <w:tcPr>
            <w:tcW w:w="964" w:type="dxa"/>
          </w:tcPr>
          <w:p w14:paraId="62F2B716" w14:textId="77777777" w:rsidR="00DC57CB" w:rsidRDefault="00000000">
            <w:pPr>
              <w:spacing w:after="20"/>
            </w:pPr>
            <w:r>
              <w:t>Vedh</w:t>
            </w:r>
          </w:p>
        </w:tc>
        <w:tc>
          <w:tcPr>
            <w:tcW w:w="567" w:type="dxa"/>
          </w:tcPr>
          <w:p w14:paraId="1466C0E7" w14:textId="77777777" w:rsidR="00DC57CB" w:rsidRDefault="00000000">
            <w:pPr>
              <w:spacing w:after="20"/>
            </w:pPr>
            <w:r>
              <w:rPr>
                <w:sz w:val="12"/>
              </w:rPr>
              <w:t>M4</w:t>
            </w:r>
          </w:p>
        </w:tc>
        <w:tc>
          <w:tcPr>
            <w:tcW w:w="1077" w:type="dxa"/>
            <w:shd w:val="clear" w:color="auto" w:fill="E2EFDA"/>
          </w:tcPr>
          <w:p w14:paraId="450325B3" w14:textId="77777777" w:rsidR="00DC57CB" w:rsidRDefault="00000000">
            <w:pPr>
              <w:spacing w:after="20"/>
            </w:pPr>
            <w:r>
              <w:rPr>
                <w:sz w:val="12"/>
              </w:rPr>
              <w:t>Covered</w:t>
            </w:r>
          </w:p>
        </w:tc>
        <w:tc>
          <w:tcPr>
            <w:tcW w:w="794" w:type="dxa"/>
          </w:tcPr>
          <w:p w14:paraId="24CA1E51" w14:textId="77777777" w:rsidR="00DC57CB" w:rsidRDefault="00000000">
            <w:pPr>
              <w:spacing w:after="20"/>
            </w:pPr>
            <w:r>
              <w:rPr>
                <w:sz w:val="12"/>
              </w:rPr>
              <w:t>Not executed</w:t>
            </w:r>
          </w:p>
        </w:tc>
        <w:tc>
          <w:tcPr>
            <w:tcW w:w="1814" w:type="dxa"/>
          </w:tcPr>
          <w:p w14:paraId="78F9DE8B" w14:textId="77777777" w:rsidR="00DC57CB" w:rsidRDefault="00DC57CB">
            <w:pPr>
              <w:spacing w:after="20"/>
            </w:pPr>
          </w:p>
        </w:tc>
      </w:tr>
      <w:tr w:rsidR="00DC57CB" w14:paraId="11AEB320" w14:textId="77777777">
        <w:trPr>
          <w:cantSplit/>
          <w:jc w:val="center"/>
        </w:trPr>
        <w:tc>
          <w:tcPr>
            <w:tcW w:w="1134" w:type="dxa"/>
            <w:shd w:val="clear" w:color="auto" w:fill="F2F2F2"/>
          </w:tcPr>
          <w:p w14:paraId="0F39223B" w14:textId="77777777" w:rsidR="00DC57CB" w:rsidRDefault="00000000">
            <w:pPr>
              <w:spacing w:after="20"/>
            </w:pPr>
            <w:r>
              <w:rPr>
                <w:sz w:val="12"/>
              </w:rPr>
              <w:t>BR-06</w:t>
            </w:r>
          </w:p>
        </w:tc>
        <w:tc>
          <w:tcPr>
            <w:tcW w:w="2381" w:type="dxa"/>
            <w:shd w:val="clear" w:color="auto" w:fill="F2F2F2"/>
          </w:tcPr>
          <w:p w14:paraId="1DE2EF07" w14:textId="77777777" w:rsidR="00DC57CB" w:rsidRDefault="00000000">
            <w:pPr>
              <w:spacing w:after="20"/>
            </w:pPr>
            <w:r>
              <w:t>Business rule BR-06: Users may change only their own profile; email address and role cannot be changed.</w:t>
            </w:r>
          </w:p>
        </w:tc>
        <w:tc>
          <w:tcPr>
            <w:tcW w:w="1134" w:type="dxa"/>
            <w:shd w:val="clear" w:color="auto" w:fill="F2F2F2"/>
          </w:tcPr>
          <w:p w14:paraId="25F89EDC" w14:textId="77777777" w:rsidR="00DC57CB" w:rsidRDefault="00000000">
            <w:pPr>
              <w:spacing w:after="20"/>
            </w:pPr>
            <w:r>
              <w:rPr>
                <w:sz w:val="12"/>
              </w:rPr>
              <w:t>-</w:t>
            </w:r>
          </w:p>
        </w:tc>
        <w:tc>
          <w:tcPr>
            <w:tcW w:w="2154" w:type="dxa"/>
            <w:shd w:val="clear" w:color="auto" w:fill="F2F2F2"/>
          </w:tcPr>
          <w:p w14:paraId="4DF3240E" w14:textId="77777777" w:rsidR="00DC57CB" w:rsidRDefault="00000000">
            <w:pPr>
              <w:spacing w:after="20"/>
            </w:pPr>
            <w:r>
              <w:rPr>
                <w:sz w:val="12"/>
              </w:rPr>
              <w:t>Account Service</w:t>
            </w:r>
          </w:p>
        </w:tc>
        <w:tc>
          <w:tcPr>
            <w:tcW w:w="2268" w:type="dxa"/>
            <w:shd w:val="clear" w:color="auto" w:fill="F2F2F2"/>
          </w:tcPr>
          <w:p w14:paraId="03BB0787" w14:textId="77777777" w:rsidR="00DC57CB" w:rsidRDefault="00000000">
            <w:pPr>
              <w:spacing w:after="20"/>
            </w:pPr>
            <w:r>
              <w:rPr>
                <w:sz w:val="12"/>
              </w:rPr>
              <w:t>TC-ACC-09</w:t>
            </w:r>
          </w:p>
        </w:tc>
        <w:tc>
          <w:tcPr>
            <w:tcW w:w="850" w:type="dxa"/>
            <w:shd w:val="clear" w:color="auto" w:fill="F2F2F2"/>
          </w:tcPr>
          <w:p w14:paraId="391C82BC" w14:textId="77777777" w:rsidR="00DC57CB" w:rsidRDefault="00000000">
            <w:pPr>
              <w:spacing w:after="20"/>
            </w:pPr>
            <w:r>
              <w:rPr>
                <w:sz w:val="12"/>
              </w:rPr>
              <w:t>Functional</w:t>
            </w:r>
          </w:p>
        </w:tc>
        <w:tc>
          <w:tcPr>
            <w:tcW w:w="964" w:type="dxa"/>
            <w:shd w:val="clear" w:color="auto" w:fill="F2F2F2"/>
          </w:tcPr>
          <w:p w14:paraId="15D04516" w14:textId="77777777" w:rsidR="00DC57CB" w:rsidRDefault="00000000">
            <w:pPr>
              <w:spacing w:after="20"/>
            </w:pPr>
            <w:r>
              <w:t>Jagadeesh</w:t>
            </w:r>
          </w:p>
        </w:tc>
        <w:tc>
          <w:tcPr>
            <w:tcW w:w="567" w:type="dxa"/>
            <w:shd w:val="clear" w:color="auto" w:fill="F2F2F2"/>
          </w:tcPr>
          <w:p w14:paraId="71F707D9" w14:textId="77777777" w:rsidR="00DC57CB" w:rsidRDefault="00000000">
            <w:pPr>
              <w:spacing w:after="20"/>
            </w:pPr>
            <w:r>
              <w:rPr>
                <w:sz w:val="12"/>
              </w:rPr>
              <w:t>M1</w:t>
            </w:r>
          </w:p>
        </w:tc>
        <w:tc>
          <w:tcPr>
            <w:tcW w:w="1077" w:type="dxa"/>
            <w:shd w:val="clear" w:color="auto" w:fill="FFF2CC"/>
          </w:tcPr>
          <w:p w14:paraId="2CF50C24" w14:textId="77777777" w:rsidR="00DC57CB" w:rsidRDefault="00000000">
            <w:pPr>
              <w:spacing w:after="20"/>
            </w:pPr>
            <w:r>
              <w:rPr>
                <w:sz w:val="12"/>
              </w:rPr>
              <w:t>Partially covered</w:t>
            </w:r>
          </w:p>
        </w:tc>
        <w:tc>
          <w:tcPr>
            <w:tcW w:w="794" w:type="dxa"/>
            <w:shd w:val="clear" w:color="auto" w:fill="F2F2F2"/>
          </w:tcPr>
          <w:p w14:paraId="4FDF81BE" w14:textId="77777777" w:rsidR="00DC57CB" w:rsidRDefault="00000000">
            <w:pPr>
              <w:spacing w:after="20"/>
            </w:pPr>
            <w:r>
              <w:rPr>
                <w:sz w:val="12"/>
              </w:rPr>
              <w:t>Not executed</w:t>
            </w:r>
          </w:p>
        </w:tc>
        <w:tc>
          <w:tcPr>
            <w:tcW w:w="1814" w:type="dxa"/>
            <w:shd w:val="clear" w:color="auto" w:fill="F2F2F2"/>
          </w:tcPr>
          <w:p w14:paraId="4C81267F" w14:textId="77777777" w:rsidR="00DC57CB" w:rsidRDefault="00000000">
            <w:pPr>
              <w:spacing w:after="20"/>
            </w:pPr>
            <w:r>
              <w:t>OD-13. SRS 3.3.5 wording now available; mapped tests have not yet been re-reviewed against it, so the status is retained</w:t>
            </w:r>
          </w:p>
        </w:tc>
      </w:tr>
      <w:tr w:rsidR="00DC57CB" w14:paraId="4698CAE2" w14:textId="77777777">
        <w:trPr>
          <w:cantSplit/>
          <w:jc w:val="center"/>
        </w:trPr>
        <w:tc>
          <w:tcPr>
            <w:tcW w:w="1134" w:type="dxa"/>
          </w:tcPr>
          <w:p w14:paraId="761A960F" w14:textId="77777777" w:rsidR="00DC57CB" w:rsidRDefault="00000000">
            <w:pPr>
              <w:spacing w:after="20"/>
            </w:pPr>
            <w:r>
              <w:rPr>
                <w:sz w:val="12"/>
              </w:rPr>
              <w:t>BR-07</w:t>
            </w:r>
          </w:p>
        </w:tc>
        <w:tc>
          <w:tcPr>
            <w:tcW w:w="2381" w:type="dxa"/>
          </w:tcPr>
          <w:p w14:paraId="74FBA991" w14:textId="77777777" w:rsidR="00DC57CB" w:rsidRDefault="00000000">
            <w:pPr>
              <w:spacing w:after="20"/>
            </w:pPr>
            <w:r>
              <w:t>Business rule BR-07: Users may upload only material they have the right to share. The uploader is responsible for copyright compliance.</w:t>
            </w:r>
          </w:p>
        </w:tc>
        <w:tc>
          <w:tcPr>
            <w:tcW w:w="1134" w:type="dxa"/>
          </w:tcPr>
          <w:p w14:paraId="75A52412" w14:textId="77777777" w:rsidR="00DC57CB" w:rsidRDefault="00000000">
            <w:pPr>
              <w:spacing w:after="20"/>
            </w:pPr>
            <w:r>
              <w:rPr>
                <w:sz w:val="12"/>
              </w:rPr>
              <w:t>-</w:t>
            </w:r>
          </w:p>
        </w:tc>
        <w:tc>
          <w:tcPr>
            <w:tcW w:w="2154" w:type="dxa"/>
          </w:tcPr>
          <w:p w14:paraId="5B65C53E" w14:textId="77777777" w:rsidR="00DC57CB" w:rsidRDefault="00000000">
            <w:pPr>
              <w:spacing w:after="20"/>
            </w:pPr>
            <w:r>
              <w:rPr>
                <w:sz w:val="12"/>
              </w:rPr>
              <w:t>Policy rule</w:t>
            </w:r>
          </w:p>
        </w:tc>
        <w:tc>
          <w:tcPr>
            <w:tcW w:w="2268" w:type="dxa"/>
          </w:tcPr>
          <w:p w14:paraId="6A4CBB5B" w14:textId="77777777" w:rsidR="00DC57CB" w:rsidRDefault="00000000">
            <w:pPr>
              <w:spacing w:after="20"/>
            </w:pPr>
            <w:r>
              <w:rPr>
                <w:sz w:val="12"/>
              </w:rPr>
              <w:t>-</w:t>
            </w:r>
          </w:p>
        </w:tc>
        <w:tc>
          <w:tcPr>
            <w:tcW w:w="850" w:type="dxa"/>
          </w:tcPr>
          <w:p w14:paraId="1CBC781D" w14:textId="77777777" w:rsidR="00DC57CB" w:rsidRDefault="00000000">
            <w:pPr>
              <w:spacing w:after="20"/>
            </w:pPr>
            <w:r>
              <w:rPr>
                <w:sz w:val="12"/>
              </w:rPr>
              <w:t>-</w:t>
            </w:r>
          </w:p>
        </w:tc>
        <w:tc>
          <w:tcPr>
            <w:tcW w:w="964" w:type="dxa"/>
          </w:tcPr>
          <w:p w14:paraId="0558B326" w14:textId="77777777" w:rsidR="00DC57CB" w:rsidRDefault="00000000">
            <w:pPr>
              <w:spacing w:after="20"/>
            </w:pPr>
            <w:r>
              <w:rPr>
                <w:sz w:val="12"/>
              </w:rPr>
              <w:t>Jagadeesh</w:t>
            </w:r>
          </w:p>
        </w:tc>
        <w:tc>
          <w:tcPr>
            <w:tcW w:w="567" w:type="dxa"/>
          </w:tcPr>
          <w:p w14:paraId="36DD7EA4" w14:textId="77777777" w:rsidR="00DC57CB" w:rsidRDefault="00000000">
            <w:pPr>
              <w:spacing w:after="20"/>
            </w:pPr>
            <w:r>
              <w:rPr>
                <w:sz w:val="12"/>
              </w:rPr>
              <w:t>M4</w:t>
            </w:r>
          </w:p>
        </w:tc>
        <w:tc>
          <w:tcPr>
            <w:tcW w:w="1077" w:type="dxa"/>
            <w:shd w:val="clear" w:color="auto" w:fill="D9D9D9"/>
          </w:tcPr>
          <w:p w14:paraId="6A501824" w14:textId="77777777" w:rsidR="00DC57CB" w:rsidRDefault="00000000">
            <w:pPr>
              <w:spacing w:after="20"/>
            </w:pPr>
            <w:r>
              <w:rPr>
                <w:sz w:val="12"/>
              </w:rPr>
              <w:t>Not directly testable</w:t>
            </w:r>
          </w:p>
        </w:tc>
        <w:tc>
          <w:tcPr>
            <w:tcW w:w="794" w:type="dxa"/>
          </w:tcPr>
          <w:p w14:paraId="1DBB109F" w14:textId="77777777" w:rsidR="00DC57CB" w:rsidRDefault="00000000">
            <w:pPr>
              <w:spacing w:after="20"/>
            </w:pPr>
            <w:r>
              <w:rPr>
                <w:sz w:val="12"/>
              </w:rPr>
              <w:t>Not executed</w:t>
            </w:r>
          </w:p>
        </w:tc>
        <w:tc>
          <w:tcPr>
            <w:tcW w:w="1814" w:type="dxa"/>
          </w:tcPr>
          <w:p w14:paraId="2C795AB0" w14:textId="77777777" w:rsidR="00DC57CB" w:rsidRDefault="00000000">
            <w:pPr>
              <w:spacing w:after="20"/>
            </w:pPr>
            <w:r>
              <w:rPr>
                <w:sz w:val="12"/>
              </w:rPr>
              <w:t>Policy/project constraint, not a system behaviour (copyright responsibility; no mechanism, OD-11)</w:t>
            </w:r>
          </w:p>
        </w:tc>
      </w:tr>
      <w:tr w:rsidR="00DC57CB" w14:paraId="0D18AF1C" w14:textId="77777777">
        <w:trPr>
          <w:cantSplit/>
          <w:jc w:val="center"/>
        </w:trPr>
        <w:tc>
          <w:tcPr>
            <w:tcW w:w="1134" w:type="dxa"/>
            <w:shd w:val="clear" w:color="auto" w:fill="F2F2F2"/>
          </w:tcPr>
          <w:p w14:paraId="6EAC1BBD" w14:textId="77777777" w:rsidR="00DC57CB" w:rsidRDefault="00000000">
            <w:pPr>
              <w:spacing w:after="20"/>
            </w:pPr>
            <w:r>
              <w:rPr>
                <w:sz w:val="12"/>
              </w:rPr>
              <w:lastRenderedPageBreak/>
              <w:t>BR-08</w:t>
            </w:r>
          </w:p>
        </w:tc>
        <w:tc>
          <w:tcPr>
            <w:tcW w:w="2381" w:type="dxa"/>
            <w:shd w:val="clear" w:color="auto" w:fill="F2F2F2"/>
          </w:tcPr>
          <w:p w14:paraId="5BB1011E" w14:textId="77777777" w:rsidR="00DC57CB" w:rsidRDefault="00000000">
            <w:pPr>
              <w:spacing w:after="20"/>
            </w:pPr>
            <w:r>
              <w:t>Business rule BR-08: Admin accounts are created by platform administrators, not through public registration.</w:t>
            </w:r>
          </w:p>
        </w:tc>
        <w:tc>
          <w:tcPr>
            <w:tcW w:w="1134" w:type="dxa"/>
            <w:shd w:val="clear" w:color="auto" w:fill="F2F2F2"/>
          </w:tcPr>
          <w:p w14:paraId="3084C5A0" w14:textId="77777777" w:rsidR="00DC57CB" w:rsidRDefault="00000000">
            <w:pPr>
              <w:spacing w:after="20"/>
            </w:pPr>
            <w:r>
              <w:rPr>
                <w:sz w:val="12"/>
              </w:rPr>
              <w:t>-</w:t>
            </w:r>
          </w:p>
        </w:tc>
        <w:tc>
          <w:tcPr>
            <w:tcW w:w="2154" w:type="dxa"/>
            <w:shd w:val="clear" w:color="auto" w:fill="F2F2F2"/>
          </w:tcPr>
          <w:p w14:paraId="709E49EA" w14:textId="77777777" w:rsidR="00DC57CB" w:rsidRDefault="00000000">
            <w:pPr>
              <w:spacing w:after="20"/>
            </w:pPr>
            <w:r>
              <w:rPr>
                <w:sz w:val="12"/>
              </w:rPr>
              <w:t>Auth &amp; Session Service</w:t>
            </w:r>
          </w:p>
        </w:tc>
        <w:tc>
          <w:tcPr>
            <w:tcW w:w="2268" w:type="dxa"/>
            <w:shd w:val="clear" w:color="auto" w:fill="F2F2F2"/>
          </w:tcPr>
          <w:p w14:paraId="03867818" w14:textId="77777777" w:rsidR="00DC57CB" w:rsidRDefault="00000000">
            <w:pPr>
              <w:spacing w:after="20"/>
            </w:pPr>
            <w:r>
              <w:rPr>
                <w:sz w:val="12"/>
              </w:rPr>
              <w:t>TC-ACC-12, TC-ACC-19, UT-ACC-05</w:t>
            </w:r>
          </w:p>
        </w:tc>
        <w:tc>
          <w:tcPr>
            <w:tcW w:w="850" w:type="dxa"/>
            <w:shd w:val="clear" w:color="auto" w:fill="F2F2F2"/>
          </w:tcPr>
          <w:p w14:paraId="58B9DB5A" w14:textId="77777777" w:rsidR="00DC57CB" w:rsidRDefault="00000000">
            <w:pPr>
              <w:spacing w:after="20"/>
            </w:pPr>
            <w:r>
              <w:rPr>
                <w:sz w:val="12"/>
              </w:rPr>
              <w:t>Security, Unit</w:t>
            </w:r>
          </w:p>
        </w:tc>
        <w:tc>
          <w:tcPr>
            <w:tcW w:w="964" w:type="dxa"/>
            <w:shd w:val="clear" w:color="auto" w:fill="F2F2F2"/>
          </w:tcPr>
          <w:p w14:paraId="6D20F318" w14:textId="77777777" w:rsidR="00DC57CB" w:rsidRDefault="00000000">
            <w:pPr>
              <w:spacing w:after="20"/>
            </w:pPr>
            <w:r>
              <w:t>Jagadeesh</w:t>
            </w:r>
          </w:p>
        </w:tc>
        <w:tc>
          <w:tcPr>
            <w:tcW w:w="567" w:type="dxa"/>
            <w:shd w:val="clear" w:color="auto" w:fill="F2F2F2"/>
          </w:tcPr>
          <w:p w14:paraId="241AD309" w14:textId="77777777" w:rsidR="00DC57CB" w:rsidRDefault="00000000">
            <w:pPr>
              <w:spacing w:after="20"/>
            </w:pPr>
            <w:r>
              <w:rPr>
                <w:sz w:val="12"/>
              </w:rPr>
              <w:t>M1</w:t>
            </w:r>
          </w:p>
        </w:tc>
        <w:tc>
          <w:tcPr>
            <w:tcW w:w="1077" w:type="dxa"/>
            <w:shd w:val="clear" w:color="auto" w:fill="E2EFDA"/>
          </w:tcPr>
          <w:p w14:paraId="341EC8BA" w14:textId="77777777" w:rsidR="00DC57CB" w:rsidRDefault="00000000">
            <w:pPr>
              <w:spacing w:after="20"/>
            </w:pPr>
            <w:r>
              <w:rPr>
                <w:sz w:val="12"/>
              </w:rPr>
              <w:t>Covered</w:t>
            </w:r>
          </w:p>
        </w:tc>
        <w:tc>
          <w:tcPr>
            <w:tcW w:w="794" w:type="dxa"/>
            <w:shd w:val="clear" w:color="auto" w:fill="F2F2F2"/>
          </w:tcPr>
          <w:p w14:paraId="1C0753DA" w14:textId="77777777" w:rsidR="00DC57CB" w:rsidRDefault="00000000">
            <w:pPr>
              <w:spacing w:after="20"/>
            </w:pPr>
            <w:r>
              <w:rPr>
                <w:sz w:val="12"/>
              </w:rPr>
              <w:t>Not executed</w:t>
            </w:r>
          </w:p>
        </w:tc>
        <w:tc>
          <w:tcPr>
            <w:tcW w:w="1814" w:type="dxa"/>
            <w:shd w:val="clear" w:color="auto" w:fill="F2F2F2"/>
          </w:tcPr>
          <w:p w14:paraId="60288239" w14:textId="77777777" w:rsidR="00DC57CB" w:rsidRDefault="00000000">
            <w:pPr>
              <w:spacing w:after="20"/>
            </w:pPr>
            <w:r>
              <w:t>OD-11</w:t>
            </w:r>
          </w:p>
        </w:tc>
      </w:tr>
      <w:tr w:rsidR="00DC57CB" w14:paraId="0283C5ED" w14:textId="77777777">
        <w:trPr>
          <w:cantSplit/>
          <w:jc w:val="center"/>
        </w:trPr>
        <w:tc>
          <w:tcPr>
            <w:tcW w:w="1134" w:type="dxa"/>
          </w:tcPr>
          <w:p w14:paraId="070275F4" w14:textId="77777777" w:rsidR="00DC57CB" w:rsidRDefault="00000000">
            <w:pPr>
              <w:spacing w:after="20"/>
            </w:pPr>
            <w:r>
              <w:rPr>
                <w:sz w:val="12"/>
              </w:rPr>
              <w:t>DC-01</w:t>
            </w:r>
          </w:p>
        </w:tc>
        <w:tc>
          <w:tcPr>
            <w:tcW w:w="2381" w:type="dxa"/>
          </w:tcPr>
          <w:p w14:paraId="0473CEA3" w14:textId="77777777" w:rsidR="00DC57CB" w:rsidRDefault="00000000">
            <w:pPr>
              <w:spacing w:after="20"/>
            </w:pPr>
            <w:r>
              <w:rPr>
                <w:sz w:val="12"/>
              </w:rPr>
              <w:t>MERN stack (MongoDB, Express.js, React, Node.js).</w:t>
            </w:r>
          </w:p>
        </w:tc>
        <w:tc>
          <w:tcPr>
            <w:tcW w:w="1134" w:type="dxa"/>
          </w:tcPr>
          <w:p w14:paraId="69CAF125" w14:textId="77777777" w:rsidR="00DC57CB" w:rsidRDefault="00000000">
            <w:pPr>
              <w:spacing w:after="20"/>
            </w:pPr>
            <w:r>
              <w:rPr>
                <w:sz w:val="12"/>
              </w:rPr>
              <w:t>-</w:t>
            </w:r>
          </w:p>
        </w:tc>
        <w:tc>
          <w:tcPr>
            <w:tcW w:w="2154" w:type="dxa"/>
          </w:tcPr>
          <w:p w14:paraId="2991FF8B" w14:textId="77777777" w:rsidR="00DC57CB" w:rsidRDefault="00000000">
            <w:pPr>
              <w:spacing w:after="20"/>
            </w:pPr>
            <w:r>
              <w:rPr>
                <w:sz w:val="12"/>
              </w:rPr>
              <w:t>Whole architecture</w:t>
            </w:r>
          </w:p>
        </w:tc>
        <w:tc>
          <w:tcPr>
            <w:tcW w:w="2268" w:type="dxa"/>
          </w:tcPr>
          <w:p w14:paraId="61054EF0" w14:textId="77777777" w:rsidR="00DC57CB" w:rsidRDefault="00000000">
            <w:pPr>
              <w:spacing w:after="20"/>
            </w:pPr>
            <w:r>
              <w:rPr>
                <w:sz w:val="12"/>
              </w:rPr>
              <w:t>TC-AN-10</w:t>
            </w:r>
          </w:p>
        </w:tc>
        <w:tc>
          <w:tcPr>
            <w:tcW w:w="850" w:type="dxa"/>
          </w:tcPr>
          <w:p w14:paraId="23B2260E" w14:textId="77777777" w:rsidR="00DC57CB" w:rsidRDefault="00000000">
            <w:pPr>
              <w:spacing w:after="20"/>
            </w:pPr>
            <w:r>
              <w:rPr>
                <w:sz w:val="12"/>
              </w:rPr>
              <w:t>Non-functional</w:t>
            </w:r>
          </w:p>
        </w:tc>
        <w:tc>
          <w:tcPr>
            <w:tcW w:w="964" w:type="dxa"/>
          </w:tcPr>
          <w:p w14:paraId="046AAAE6" w14:textId="77777777" w:rsidR="00DC57CB" w:rsidRDefault="00000000">
            <w:pPr>
              <w:spacing w:after="20"/>
            </w:pPr>
            <w:r>
              <w:t>Jagadeesh</w:t>
            </w:r>
          </w:p>
        </w:tc>
        <w:tc>
          <w:tcPr>
            <w:tcW w:w="567" w:type="dxa"/>
          </w:tcPr>
          <w:p w14:paraId="0B2AFBCB" w14:textId="77777777" w:rsidR="00DC57CB" w:rsidRDefault="00000000">
            <w:pPr>
              <w:spacing w:after="20"/>
            </w:pPr>
            <w:r>
              <w:rPr>
                <w:sz w:val="12"/>
              </w:rPr>
              <w:t>M1</w:t>
            </w:r>
          </w:p>
        </w:tc>
        <w:tc>
          <w:tcPr>
            <w:tcW w:w="1077" w:type="dxa"/>
            <w:shd w:val="clear" w:color="auto" w:fill="E2EFDA"/>
          </w:tcPr>
          <w:p w14:paraId="0B0A641B" w14:textId="77777777" w:rsidR="00DC57CB" w:rsidRDefault="00000000">
            <w:pPr>
              <w:spacing w:after="20"/>
            </w:pPr>
            <w:r>
              <w:rPr>
                <w:sz w:val="12"/>
              </w:rPr>
              <w:t>Covered</w:t>
            </w:r>
          </w:p>
        </w:tc>
        <w:tc>
          <w:tcPr>
            <w:tcW w:w="794" w:type="dxa"/>
          </w:tcPr>
          <w:p w14:paraId="28AF0C9E" w14:textId="77777777" w:rsidR="00DC57CB" w:rsidRDefault="00000000">
            <w:pPr>
              <w:spacing w:after="20"/>
            </w:pPr>
            <w:r>
              <w:rPr>
                <w:sz w:val="12"/>
              </w:rPr>
              <w:t>Not executed</w:t>
            </w:r>
          </w:p>
        </w:tc>
        <w:tc>
          <w:tcPr>
            <w:tcW w:w="1814" w:type="dxa"/>
          </w:tcPr>
          <w:p w14:paraId="5E83D4B3" w14:textId="77777777" w:rsidR="00DC57CB" w:rsidRDefault="00DC57CB">
            <w:pPr>
              <w:spacing w:after="20"/>
            </w:pPr>
          </w:p>
        </w:tc>
      </w:tr>
      <w:tr w:rsidR="00DC57CB" w14:paraId="718FCBA0" w14:textId="77777777">
        <w:trPr>
          <w:cantSplit/>
          <w:jc w:val="center"/>
        </w:trPr>
        <w:tc>
          <w:tcPr>
            <w:tcW w:w="1134" w:type="dxa"/>
            <w:shd w:val="clear" w:color="auto" w:fill="F2F2F2"/>
          </w:tcPr>
          <w:p w14:paraId="144CC1FC" w14:textId="77777777" w:rsidR="00DC57CB" w:rsidRDefault="00000000">
            <w:pPr>
              <w:spacing w:after="20"/>
            </w:pPr>
            <w:r>
              <w:rPr>
                <w:sz w:val="12"/>
              </w:rPr>
              <w:t>DC-02</w:t>
            </w:r>
          </w:p>
        </w:tc>
        <w:tc>
          <w:tcPr>
            <w:tcW w:w="2381" w:type="dxa"/>
            <w:shd w:val="clear" w:color="auto" w:fill="F2F2F2"/>
          </w:tcPr>
          <w:p w14:paraId="5FBA8C75" w14:textId="77777777" w:rsidR="00DC57CB" w:rsidRDefault="00000000">
            <w:pPr>
              <w:spacing w:after="20"/>
            </w:pPr>
            <w:r>
              <w:rPr>
                <w:sz w:val="12"/>
              </w:rPr>
              <w:t>Defined integrated API.</w:t>
            </w:r>
          </w:p>
        </w:tc>
        <w:tc>
          <w:tcPr>
            <w:tcW w:w="1134" w:type="dxa"/>
            <w:shd w:val="clear" w:color="auto" w:fill="F2F2F2"/>
          </w:tcPr>
          <w:p w14:paraId="12AB3FEB" w14:textId="77777777" w:rsidR="00DC57CB" w:rsidRDefault="00000000">
            <w:pPr>
              <w:spacing w:after="20"/>
            </w:pPr>
            <w:r>
              <w:rPr>
                <w:sz w:val="12"/>
              </w:rPr>
              <w:t>-</w:t>
            </w:r>
          </w:p>
        </w:tc>
        <w:tc>
          <w:tcPr>
            <w:tcW w:w="2154" w:type="dxa"/>
            <w:shd w:val="clear" w:color="auto" w:fill="F2F2F2"/>
          </w:tcPr>
          <w:p w14:paraId="4EBFE4ED" w14:textId="77777777" w:rsidR="00DC57CB" w:rsidRDefault="00000000">
            <w:pPr>
              <w:spacing w:after="20"/>
            </w:pPr>
            <w:r>
              <w:rPr>
                <w:sz w:val="12"/>
              </w:rPr>
              <w:t>API Layer</w:t>
            </w:r>
          </w:p>
        </w:tc>
        <w:tc>
          <w:tcPr>
            <w:tcW w:w="2268" w:type="dxa"/>
            <w:shd w:val="clear" w:color="auto" w:fill="F2F2F2"/>
          </w:tcPr>
          <w:p w14:paraId="32BE27AC" w14:textId="77777777" w:rsidR="00DC57CB" w:rsidRDefault="00000000">
            <w:pPr>
              <w:spacing w:after="20"/>
            </w:pPr>
            <w:r>
              <w:rPr>
                <w:sz w:val="12"/>
              </w:rPr>
              <w:t>TC-AN-11</w:t>
            </w:r>
          </w:p>
        </w:tc>
        <w:tc>
          <w:tcPr>
            <w:tcW w:w="850" w:type="dxa"/>
            <w:shd w:val="clear" w:color="auto" w:fill="F2F2F2"/>
          </w:tcPr>
          <w:p w14:paraId="4404C794" w14:textId="77777777" w:rsidR="00DC57CB" w:rsidRDefault="00000000">
            <w:pPr>
              <w:spacing w:after="20"/>
            </w:pPr>
            <w:r>
              <w:rPr>
                <w:sz w:val="12"/>
              </w:rPr>
              <w:t>Non-functional</w:t>
            </w:r>
          </w:p>
        </w:tc>
        <w:tc>
          <w:tcPr>
            <w:tcW w:w="964" w:type="dxa"/>
            <w:shd w:val="clear" w:color="auto" w:fill="F2F2F2"/>
          </w:tcPr>
          <w:p w14:paraId="0669474B" w14:textId="77777777" w:rsidR="00DC57CB" w:rsidRDefault="00000000">
            <w:pPr>
              <w:spacing w:after="20"/>
            </w:pPr>
            <w:r>
              <w:t>Alifiya</w:t>
            </w:r>
          </w:p>
        </w:tc>
        <w:tc>
          <w:tcPr>
            <w:tcW w:w="567" w:type="dxa"/>
            <w:shd w:val="clear" w:color="auto" w:fill="F2F2F2"/>
          </w:tcPr>
          <w:p w14:paraId="0FE0C983" w14:textId="77777777" w:rsidR="00DC57CB" w:rsidRDefault="00000000">
            <w:pPr>
              <w:spacing w:after="20"/>
            </w:pPr>
            <w:r>
              <w:rPr>
                <w:sz w:val="12"/>
              </w:rPr>
              <w:t>M2</w:t>
            </w:r>
          </w:p>
        </w:tc>
        <w:tc>
          <w:tcPr>
            <w:tcW w:w="1077" w:type="dxa"/>
            <w:shd w:val="clear" w:color="auto" w:fill="E2EFDA"/>
          </w:tcPr>
          <w:p w14:paraId="3D9F6215" w14:textId="77777777" w:rsidR="00DC57CB" w:rsidRDefault="00000000">
            <w:pPr>
              <w:spacing w:after="20"/>
            </w:pPr>
            <w:r>
              <w:rPr>
                <w:sz w:val="12"/>
              </w:rPr>
              <w:t>Covered</w:t>
            </w:r>
          </w:p>
        </w:tc>
        <w:tc>
          <w:tcPr>
            <w:tcW w:w="794" w:type="dxa"/>
            <w:shd w:val="clear" w:color="auto" w:fill="F2F2F2"/>
          </w:tcPr>
          <w:p w14:paraId="2682A203" w14:textId="77777777" w:rsidR="00DC57CB" w:rsidRDefault="00000000">
            <w:pPr>
              <w:spacing w:after="20"/>
            </w:pPr>
            <w:r>
              <w:rPr>
                <w:sz w:val="12"/>
              </w:rPr>
              <w:t>Not executed</w:t>
            </w:r>
          </w:p>
        </w:tc>
        <w:tc>
          <w:tcPr>
            <w:tcW w:w="1814" w:type="dxa"/>
            <w:shd w:val="clear" w:color="auto" w:fill="F2F2F2"/>
          </w:tcPr>
          <w:p w14:paraId="7C8E1385" w14:textId="77777777" w:rsidR="00DC57CB" w:rsidRDefault="00DC57CB">
            <w:pPr>
              <w:spacing w:after="20"/>
            </w:pPr>
          </w:p>
        </w:tc>
      </w:tr>
      <w:tr w:rsidR="00DC57CB" w14:paraId="4A35730A" w14:textId="77777777">
        <w:trPr>
          <w:cantSplit/>
          <w:jc w:val="center"/>
        </w:trPr>
        <w:tc>
          <w:tcPr>
            <w:tcW w:w="1134" w:type="dxa"/>
          </w:tcPr>
          <w:p w14:paraId="3483B223" w14:textId="77777777" w:rsidR="00DC57CB" w:rsidRDefault="00000000">
            <w:pPr>
              <w:spacing w:after="20"/>
            </w:pPr>
            <w:r>
              <w:rPr>
                <w:sz w:val="12"/>
              </w:rPr>
              <w:t>DC-03</w:t>
            </w:r>
          </w:p>
        </w:tc>
        <w:tc>
          <w:tcPr>
            <w:tcW w:w="2381" w:type="dxa"/>
          </w:tcPr>
          <w:p w14:paraId="3B55A9AE" w14:textId="77777777" w:rsidR="00DC57CB" w:rsidRDefault="00000000">
            <w:pPr>
              <w:spacing w:after="20"/>
            </w:pPr>
            <w:r>
              <w:rPr>
                <w:sz w:val="12"/>
              </w:rPr>
              <w:t>TLS 1.2 or higher.</w:t>
            </w:r>
          </w:p>
        </w:tc>
        <w:tc>
          <w:tcPr>
            <w:tcW w:w="1134" w:type="dxa"/>
          </w:tcPr>
          <w:p w14:paraId="605B3E31" w14:textId="77777777" w:rsidR="00DC57CB" w:rsidRDefault="00000000">
            <w:pPr>
              <w:spacing w:after="20"/>
            </w:pPr>
            <w:r>
              <w:rPr>
                <w:sz w:val="12"/>
              </w:rPr>
              <w:t>-</w:t>
            </w:r>
          </w:p>
        </w:tc>
        <w:tc>
          <w:tcPr>
            <w:tcW w:w="2154" w:type="dxa"/>
          </w:tcPr>
          <w:p w14:paraId="276DD0AB" w14:textId="77777777" w:rsidR="00DC57CB" w:rsidRDefault="00000000">
            <w:pPr>
              <w:spacing w:after="20"/>
            </w:pPr>
            <w:r>
              <w:rPr>
                <w:sz w:val="12"/>
              </w:rPr>
              <w:t>Nginx reverse proxy</w:t>
            </w:r>
          </w:p>
        </w:tc>
        <w:tc>
          <w:tcPr>
            <w:tcW w:w="2268" w:type="dxa"/>
          </w:tcPr>
          <w:p w14:paraId="3AEAF50E" w14:textId="77777777" w:rsidR="00DC57CB" w:rsidRDefault="00000000">
            <w:pPr>
              <w:spacing w:after="20"/>
            </w:pPr>
            <w:r>
              <w:rPr>
                <w:sz w:val="12"/>
              </w:rPr>
              <w:t>TC-AS-06</w:t>
            </w:r>
          </w:p>
        </w:tc>
        <w:tc>
          <w:tcPr>
            <w:tcW w:w="850" w:type="dxa"/>
          </w:tcPr>
          <w:p w14:paraId="62C7F81F" w14:textId="77777777" w:rsidR="00DC57CB" w:rsidRDefault="00000000">
            <w:pPr>
              <w:spacing w:after="20"/>
            </w:pPr>
            <w:r>
              <w:rPr>
                <w:sz w:val="12"/>
              </w:rPr>
              <w:t>Security</w:t>
            </w:r>
          </w:p>
        </w:tc>
        <w:tc>
          <w:tcPr>
            <w:tcW w:w="964" w:type="dxa"/>
          </w:tcPr>
          <w:p w14:paraId="2C869587" w14:textId="77777777" w:rsidR="00DC57CB" w:rsidRDefault="00000000">
            <w:pPr>
              <w:spacing w:after="20"/>
            </w:pPr>
            <w:r>
              <w:t>Jagadeesh</w:t>
            </w:r>
          </w:p>
        </w:tc>
        <w:tc>
          <w:tcPr>
            <w:tcW w:w="567" w:type="dxa"/>
          </w:tcPr>
          <w:p w14:paraId="422334D5" w14:textId="77777777" w:rsidR="00DC57CB" w:rsidRDefault="00000000">
            <w:pPr>
              <w:spacing w:after="20"/>
            </w:pPr>
            <w:r>
              <w:rPr>
                <w:sz w:val="12"/>
              </w:rPr>
              <w:t>M3</w:t>
            </w:r>
          </w:p>
        </w:tc>
        <w:tc>
          <w:tcPr>
            <w:tcW w:w="1077" w:type="dxa"/>
            <w:shd w:val="clear" w:color="auto" w:fill="E2EFDA"/>
          </w:tcPr>
          <w:p w14:paraId="5BAEB295" w14:textId="77777777" w:rsidR="00DC57CB" w:rsidRDefault="00000000">
            <w:pPr>
              <w:spacing w:after="20"/>
            </w:pPr>
            <w:r>
              <w:rPr>
                <w:sz w:val="12"/>
              </w:rPr>
              <w:t>Covered</w:t>
            </w:r>
          </w:p>
        </w:tc>
        <w:tc>
          <w:tcPr>
            <w:tcW w:w="794" w:type="dxa"/>
          </w:tcPr>
          <w:p w14:paraId="5805EAD9" w14:textId="77777777" w:rsidR="00DC57CB" w:rsidRDefault="00000000">
            <w:pPr>
              <w:spacing w:after="20"/>
            </w:pPr>
            <w:r>
              <w:rPr>
                <w:sz w:val="12"/>
              </w:rPr>
              <w:t>Not executed</w:t>
            </w:r>
          </w:p>
        </w:tc>
        <w:tc>
          <w:tcPr>
            <w:tcW w:w="1814" w:type="dxa"/>
          </w:tcPr>
          <w:p w14:paraId="760F762C" w14:textId="77777777" w:rsidR="00DC57CB" w:rsidRDefault="00000000">
            <w:pPr>
              <w:spacing w:after="20"/>
            </w:pPr>
            <w:r>
              <w:t>TOD-10</w:t>
            </w:r>
          </w:p>
        </w:tc>
      </w:tr>
      <w:tr w:rsidR="00DC57CB" w14:paraId="19127BDC" w14:textId="77777777">
        <w:trPr>
          <w:cantSplit/>
          <w:jc w:val="center"/>
        </w:trPr>
        <w:tc>
          <w:tcPr>
            <w:tcW w:w="1134" w:type="dxa"/>
            <w:shd w:val="clear" w:color="auto" w:fill="F2F2F2"/>
          </w:tcPr>
          <w:p w14:paraId="7F8B269D" w14:textId="77777777" w:rsidR="00DC57CB" w:rsidRDefault="00000000">
            <w:pPr>
              <w:spacing w:after="20"/>
            </w:pPr>
            <w:r>
              <w:rPr>
                <w:sz w:val="12"/>
              </w:rPr>
              <w:t>DC-04</w:t>
            </w:r>
          </w:p>
        </w:tc>
        <w:tc>
          <w:tcPr>
            <w:tcW w:w="2381" w:type="dxa"/>
            <w:shd w:val="clear" w:color="auto" w:fill="F2F2F2"/>
          </w:tcPr>
          <w:p w14:paraId="18554907" w14:textId="77777777" w:rsidR="00DC57CB" w:rsidRDefault="00000000">
            <w:pPr>
              <w:spacing w:after="20"/>
            </w:pPr>
            <w:r>
              <w:rPr>
                <w:sz w:val="12"/>
              </w:rPr>
              <w:t>bcrypt password hashing.</w:t>
            </w:r>
          </w:p>
        </w:tc>
        <w:tc>
          <w:tcPr>
            <w:tcW w:w="1134" w:type="dxa"/>
            <w:shd w:val="clear" w:color="auto" w:fill="F2F2F2"/>
          </w:tcPr>
          <w:p w14:paraId="1ADF4BEA" w14:textId="77777777" w:rsidR="00DC57CB" w:rsidRDefault="00000000">
            <w:pPr>
              <w:spacing w:after="20"/>
            </w:pPr>
            <w:r>
              <w:rPr>
                <w:sz w:val="12"/>
              </w:rPr>
              <w:t>-</w:t>
            </w:r>
          </w:p>
        </w:tc>
        <w:tc>
          <w:tcPr>
            <w:tcW w:w="2154" w:type="dxa"/>
            <w:shd w:val="clear" w:color="auto" w:fill="F2F2F2"/>
          </w:tcPr>
          <w:p w14:paraId="03701698" w14:textId="77777777" w:rsidR="00DC57CB" w:rsidRDefault="00000000">
            <w:pPr>
              <w:spacing w:after="20"/>
            </w:pPr>
            <w:r>
              <w:rPr>
                <w:sz w:val="12"/>
              </w:rPr>
              <w:t>Auth &amp; Session Service</w:t>
            </w:r>
          </w:p>
        </w:tc>
        <w:tc>
          <w:tcPr>
            <w:tcW w:w="2268" w:type="dxa"/>
            <w:shd w:val="clear" w:color="auto" w:fill="F2F2F2"/>
          </w:tcPr>
          <w:p w14:paraId="7E1F7CBD" w14:textId="77777777" w:rsidR="00DC57CB" w:rsidRDefault="00000000">
            <w:pPr>
              <w:spacing w:after="20"/>
            </w:pPr>
            <w:r>
              <w:rPr>
                <w:sz w:val="12"/>
              </w:rPr>
              <w:t>TC-AN-10, TC-AS-04</w:t>
            </w:r>
          </w:p>
        </w:tc>
        <w:tc>
          <w:tcPr>
            <w:tcW w:w="850" w:type="dxa"/>
            <w:shd w:val="clear" w:color="auto" w:fill="F2F2F2"/>
          </w:tcPr>
          <w:p w14:paraId="19014F5B" w14:textId="77777777" w:rsidR="00DC57CB" w:rsidRDefault="00000000">
            <w:pPr>
              <w:spacing w:after="20"/>
            </w:pPr>
            <w:r>
              <w:rPr>
                <w:sz w:val="12"/>
              </w:rPr>
              <w:t>Non-functional, Security</w:t>
            </w:r>
          </w:p>
        </w:tc>
        <w:tc>
          <w:tcPr>
            <w:tcW w:w="964" w:type="dxa"/>
            <w:shd w:val="clear" w:color="auto" w:fill="F2F2F2"/>
          </w:tcPr>
          <w:p w14:paraId="624E10BA" w14:textId="77777777" w:rsidR="00DC57CB" w:rsidRDefault="00000000">
            <w:pPr>
              <w:spacing w:after="20"/>
            </w:pPr>
            <w:r>
              <w:t>Jagadeesh</w:t>
            </w:r>
          </w:p>
        </w:tc>
        <w:tc>
          <w:tcPr>
            <w:tcW w:w="567" w:type="dxa"/>
            <w:shd w:val="clear" w:color="auto" w:fill="F2F2F2"/>
          </w:tcPr>
          <w:p w14:paraId="67E49206" w14:textId="77777777" w:rsidR="00DC57CB" w:rsidRDefault="00000000">
            <w:pPr>
              <w:spacing w:after="20"/>
            </w:pPr>
            <w:r>
              <w:rPr>
                <w:sz w:val="12"/>
              </w:rPr>
              <w:t>M1</w:t>
            </w:r>
          </w:p>
        </w:tc>
        <w:tc>
          <w:tcPr>
            <w:tcW w:w="1077" w:type="dxa"/>
            <w:shd w:val="clear" w:color="auto" w:fill="E2EFDA"/>
          </w:tcPr>
          <w:p w14:paraId="46C2E3F2" w14:textId="77777777" w:rsidR="00DC57CB" w:rsidRDefault="00000000">
            <w:pPr>
              <w:spacing w:after="20"/>
            </w:pPr>
            <w:r>
              <w:rPr>
                <w:sz w:val="12"/>
              </w:rPr>
              <w:t>Covered</w:t>
            </w:r>
          </w:p>
        </w:tc>
        <w:tc>
          <w:tcPr>
            <w:tcW w:w="794" w:type="dxa"/>
            <w:shd w:val="clear" w:color="auto" w:fill="F2F2F2"/>
          </w:tcPr>
          <w:p w14:paraId="3DAF86BE" w14:textId="77777777" w:rsidR="00DC57CB" w:rsidRDefault="00000000">
            <w:pPr>
              <w:spacing w:after="20"/>
            </w:pPr>
            <w:r>
              <w:rPr>
                <w:sz w:val="12"/>
              </w:rPr>
              <w:t>Not executed</w:t>
            </w:r>
          </w:p>
        </w:tc>
        <w:tc>
          <w:tcPr>
            <w:tcW w:w="1814" w:type="dxa"/>
            <w:shd w:val="clear" w:color="auto" w:fill="F2F2F2"/>
          </w:tcPr>
          <w:p w14:paraId="11D0F9F9" w14:textId="77777777" w:rsidR="00DC57CB" w:rsidRDefault="00DC57CB">
            <w:pPr>
              <w:spacing w:after="20"/>
            </w:pPr>
          </w:p>
        </w:tc>
      </w:tr>
      <w:tr w:rsidR="00DC57CB" w14:paraId="5D2AE8EA" w14:textId="77777777">
        <w:trPr>
          <w:cantSplit/>
          <w:jc w:val="center"/>
        </w:trPr>
        <w:tc>
          <w:tcPr>
            <w:tcW w:w="1134" w:type="dxa"/>
          </w:tcPr>
          <w:p w14:paraId="75265573" w14:textId="77777777" w:rsidR="00DC57CB" w:rsidRDefault="00000000">
            <w:pPr>
              <w:spacing w:after="20"/>
            </w:pPr>
            <w:r>
              <w:rPr>
                <w:sz w:val="12"/>
              </w:rPr>
              <w:t>DC-05</w:t>
            </w:r>
          </w:p>
        </w:tc>
        <w:tc>
          <w:tcPr>
            <w:tcW w:w="2381" w:type="dxa"/>
          </w:tcPr>
          <w:p w14:paraId="5AA91543" w14:textId="77777777" w:rsidR="00DC57CB" w:rsidRDefault="00000000">
            <w:pPr>
              <w:spacing w:after="20"/>
            </w:pPr>
            <w:r>
              <w:rPr>
                <w:sz w:val="12"/>
              </w:rPr>
              <w:t>Supported browsers.</w:t>
            </w:r>
          </w:p>
        </w:tc>
        <w:tc>
          <w:tcPr>
            <w:tcW w:w="1134" w:type="dxa"/>
          </w:tcPr>
          <w:p w14:paraId="23A1882E" w14:textId="77777777" w:rsidR="00DC57CB" w:rsidRDefault="00000000">
            <w:pPr>
              <w:spacing w:after="20"/>
            </w:pPr>
            <w:r>
              <w:rPr>
                <w:sz w:val="12"/>
              </w:rPr>
              <w:t>-</w:t>
            </w:r>
          </w:p>
        </w:tc>
        <w:tc>
          <w:tcPr>
            <w:tcW w:w="2154" w:type="dxa"/>
          </w:tcPr>
          <w:p w14:paraId="06F20237" w14:textId="77777777" w:rsidR="00DC57CB" w:rsidRDefault="00000000">
            <w:pPr>
              <w:spacing w:after="20"/>
            </w:pPr>
            <w:r>
              <w:rPr>
                <w:sz w:val="12"/>
              </w:rPr>
              <w:t>Web Client</w:t>
            </w:r>
          </w:p>
        </w:tc>
        <w:tc>
          <w:tcPr>
            <w:tcW w:w="2268" w:type="dxa"/>
          </w:tcPr>
          <w:p w14:paraId="0D4B9F9F" w14:textId="77777777" w:rsidR="00DC57CB" w:rsidRDefault="00000000">
            <w:pPr>
              <w:spacing w:after="20"/>
            </w:pPr>
            <w:r>
              <w:rPr>
                <w:sz w:val="12"/>
              </w:rPr>
              <w:t>TC-AN-06</w:t>
            </w:r>
          </w:p>
        </w:tc>
        <w:tc>
          <w:tcPr>
            <w:tcW w:w="850" w:type="dxa"/>
          </w:tcPr>
          <w:p w14:paraId="29374D9C" w14:textId="77777777" w:rsidR="00DC57CB" w:rsidRDefault="00000000">
            <w:pPr>
              <w:spacing w:after="20"/>
            </w:pPr>
            <w:r>
              <w:rPr>
                <w:sz w:val="12"/>
              </w:rPr>
              <w:t>Non-functional</w:t>
            </w:r>
          </w:p>
        </w:tc>
        <w:tc>
          <w:tcPr>
            <w:tcW w:w="964" w:type="dxa"/>
          </w:tcPr>
          <w:p w14:paraId="49A93203" w14:textId="77777777" w:rsidR="00DC57CB" w:rsidRDefault="00000000">
            <w:pPr>
              <w:spacing w:after="20"/>
            </w:pPr>
            <w:r>
              <w:t>Jagadeesh</w:t>
            </w:r>
          </w:p>
        </w:tc>
        <w:tc>
          <w:tcPr>
            <w:tcW w:w="567" w:type="dxa"/>
          </w:tcPr>
          <w:p w14:paraId="7AF07CD8" w14:textId="77777777" w:rsidR="00DC57CB" w:rsidRDefault="00000000">
            <w:pPr>
              <w:spacing w:after="20"/>
            </w:pPr>
            <w:r>
              <w:rPr>
                <w:sz w:val="12"/>
              </w:rPr>
              <w:t>M1</w:t>
            </w:r>
          </w:p>
        </w:tc>
        <w:tc>
          <w:tcPr>
            <w:tcW w:w="1077" w:type="dxa"/>
            <w:shd w:val="clear" w:color="auto" w:fill="E2EFDA"/>
          </w:tcPr>
          <w:p w14:paraId="76F26FEA" w14:textId="77777777" w:rsidR="00DC57CB" w:rsidRDefault="00000000">
            <w:pPr>
              <w:spacing w:after="20"/>
            </w:pPr>
            <w:r>
              <w:rPr>
                <w:sz w:val="12"/>
              </w:rPr>
              <w:t>Covered</w:t>
            </w:r>
          </w:p>
        </w:tc>
        <w:tc>
          <w:tcPr>
            <w:tcW w:w="794" w:type="dxa"/>
          </w:tcPr>
          <w:p w14:paraId="4DBC512E" w14:textId="77777777" w:rsidR="00DC57CB" w:rsidRDefault="00000000">
            <w:pPr>
              <w:spacing w:after="20"/>
            </w:pPr>
            <w:r>
              <w:rPr>
                <w:sz w:val="12"/>
              </w:rPr>
              <w:t>Not executed</w:t>
            </w:r>
          </w:p>
        </w:tc>
        <w:tc>
          <w:tcPr>
            <w:tcW w:w="1814" w:type="dxa"/>
          </w:tcPr>
          <w:p w14:paraId="4C831E36" w14:textId="77777777" w:rsidR="00DC57CB" w:rsidRDefault="00000000">
            <w:pPr>
              <w:spacing w:after="20"/>
            </w:pPr>
            <w:r>
              <w:t>TOD-10</w:t>
            </w:r>
          </w:p>
        </w:tc>
      </w:tr>
      <w:tr w:rsidR="00DC57CB" w14:paraId="1388EB86" w14:textId="77777777">
        <w:trPr>
          <w:cantSplit/>
          <w:jc w:val="center"/>
        </w:trPr>
        <w:tc>
          <w:tcPr>
            <w:tcW w:w="1134" w:type="dxa"/>
            <w:shd w:val="clear" w:color="auto" w:fill="F2F2F2"/>
          </w:tcPr>
          <w:p w14:paraId="5236370B" w14:textId="77777777" w:rsidR="00DC57CB" w:rsidRDefault="00000000">
            <w:pPr>
              <w:spacing w:after="20"/>
            </w:pPr>
            <w:r>
              <w:rPr>
                <w:sz w:val="12"/>
              </w:rPr>
              <w:t>DC-06</w:t>
            </w:r>
          </w:p>
        </w:tc>
        <w:tc>
          <w:tcPr>
            <w:tcW w:w="2381" w:type="dxa"/>
            <w:shd w:val="clear" w:color="auto" w:fill="F2F2F2"/>
          </w:tcPr>
          <w:p w14:paraId="04EA7944" w14:textId="77777777" w:rsidR="00DC57CB" w:rsidRDefault="00000000">
            <w:pPr>
              <w:spacing w:after="20"/>
            </w:pPr>
            <w:r>
              <w:rPr>
                <w:sz w:val="12"/>
              </w:rPr>
              <w:t>File types, size and field limits.</w:t>
            </w:r>
          </w:p>
        </w:tc>
        <w:tc>
          <w:tcPr>
            <w:tcW w:w="1134" w:type="dxa"/>
            <w:shd w:val="clear" w:color="auto" w:fill="F2F2F2"/>
          </w:tcPr>
          <w:p w14:paraId="323AD822" w14:textId="77777777" w:rsidR="00DC57CB" w:rsidRDefault="00000000">
            <w:pPr>
              <w:spacing w:after="20"/>
            </w:pPr>
            <w:r>
              <w:rPr>
                <w:sz w:val="12"/>
              </w:rPr>
              <w:t>-</w:t>
            </w:r>
          </w:p>
        </w:tc>
        <w:tc>
          <w:tcPr>
            <w:tcW w:w="2154" w:type="dxa"/>
            <w:shd w:val="clear" w:color="auto" w:fill="F2F2F2"/>
          </w:tcPr>
          <w:p w14:paraId="16824D32" w14:textId="77777777" w:rsidR="00DC57CB" w:rsidRDefault="00000000">
            <w:pPr>
              <w:spacing w:after="20"/>
            </w:pPr>
            <w:r>
              <w:rPr>
                <w:sz w:val="12"/>
              </w:rPr>
              <w:t>API Layer; Material Service; Account Service; File Storage</w:t>
            </w:r>
          </w:p>
        </w:tc>
        <w:tc>
          <w:tcPr>
            <w:tcW w:w="2268" w:type="dxa"/>
            <w:shd w:val="clear" w:color="auto" w:fill="F2F2F2"/>
          </w:tcPr>
          <w:p w14:paraId="1FD83D86" w14:textId="77777777" w:rsidR="00DC57CB" w:rsidRDefault="00000000">
            <w:pPr>
              <w:spacing w:after="20"/>
            </w:pPr>
            <w:r>
              <w:rPr>
                <w:sz w:val="12"/>
              </w:rPr>
              <w:t>TC-ACC-09, TC-ACC-10, TC-MAT-03, TC-MAT-04</w:t>
            </w:r>
          </w:p>
        </w:tc>
        <w:tc>
          <w:tcPr>
            <w:tcW w:w="850" w:type="dxa"/>
            <w:shd w:val="clear" w:color="auto" w:fill="F2F2F2"/>
          </w:tcPr>
          <w:p w14:paraId="45BD06A9" w14:textId="77777777" w:rsidR="00DC57CB" w:rsidRDefault="00000000">
            <w:pPr>
              <w:spacing w:after="20"/>
            </w:pPr>
            <w:r>
              <w:rPr>
                <w:sz w:val="12"/>
              </w:rPr>
              <w:t>Functional</w:t>
            </w:r>
          </w:p>
        </w:tc>
        <w:tc>
          <w:tcPr>
            <w:tcW w:w="964" w:type="dxa"/>
            <w:shd w:val="clear" w:color="auto" w:fill="F2F2F2"/>
          </w:tcPr>
          <w:p w14:paraId="7FB55815" w14:textId="77777777" w:rsidR="00DC57CB" w:rsidRDefault="00000000">
            <w:pPr>
              <w:spacing w:after="20"/>
            </w:pPr>
            <w:r>
              <w:t>Jagadeesh, Vedh</w:t>
            </w:r>
          </w:p>
        </w:tc>
        <w:tc>
          <w:tcPr>
            <w:tcW w:w="567" w:type="dxa"/>
            <w:shd w:val="clear" w:color="auto" w:fill="F2F2F2"/>
          </w:tcPr>
          <w:p w14:paraId="6B0123E6" w14:textId="77777777" w:rsidR="00DC57CB" w:rsidRDefault="00000000">
            <w:pPr>
              <w:spacing w:after="20"/>
            </w:pPr>
            <w:r>
              <w:rPr>
                <w:sz w:val="12"/>
              </w:rPr>
              <w:t>M4</w:t>
            </w:r>
          </w:p>
        </w:tc>
        <w:tc>
          <w:tcPr>
            <w:tcW w:w="1077" w:type="dxa"/>
            <w:shd w:val="clear" w:color="auto" w:fill="E2EFDA"/>
          </w:tcPr>
          <w:p w14:paraId="25CB1B94" w14:textId="77777777" w:rsidR="00DC57CB" w:rsidRDefault="00000000">
            <w:pPr>
              <w:spacing w:after="20"/>
            </w:pPr>
            <w:r>
              <w:rPr>
                <w:sz w:val="12"/>
              </w:rPr>
              <w:t>Covered</w:t>
            </w:r>
          </w:p>
        </w:tc>
        <w:tc>
          <w:tcPr>
            <w:tcW w:w="794" w:type="dxa"/>
            <w:shd w:val="clear" w:color="auto" w:fill="F2F2F2"/>
          </w:tcPr>
          <w:p w14:paraId="7BEDBB54" w14:textId="77777777" w:rsidR="00DC57CB" w:rsidRDefault="00000000">
            <w:pPr>
              <w:spacing w:after="20"/>
            </w:pPr>
            <w:r>
              <w:rPr>
                <w:sz w:val="12"/>
              </w:rPr>
              <w:t>Not executed</w:t>
            </w:r>
          </w:p>
        </w:tc>
        <w:tc>
          <w:tcPr>
            <w:tcW w:w="1814" w:type="dxa"/>
            <w:shd w:val="clear" w:color="auto" w:fill="F2F2F2"/>
          </w:tcPr>
          <w:p w14:paraId="6A38790E" w14:textId="77777777" w:rsidR="00DC57CB" w:rsidRDefault="00000000">
            <w:pPr>
              <w:spacing w:after="20"/>
            </w:pPr>
            <w:r>
              <w:t>OD-13, TOD-06</w:t>
            </w:r>
          </w:p>
        </w:tc>
      </w:tr>
      <w:tr w:rsidR="00DC57CB" w14:paraId="57AFF94E" w14:textId="77777777">
        <w:trPr>
          <w:cantSplit/>
          <w:jc w:val="center"/>
        </w:trPr>
        <w:tc>
          <w:tcPr>
            <w:tcW w:w="1134" w:type="dxa"/>
          </w:tcPr>
          <w:p w14:paraId="06C03A91" w14:textId="77777777" w:rsidR="00DC57CB" w:rsidRDefault="00000000">
            <w:pPr>
              <w:spacing w:after="20"/>
            </w:pPr>
            <w:r>
              <w:rPr>
                <w:sz w:val="12"/>
              </w:rPr>
              <w:t>DC-07</w:t>
            </w:r>
          </w:p>
        </w:tc>
        <w:tc>
          <w:tcPr>
            <w:tcW w:w="2381" w:type="dxa"/>
          </w:tcPr>
          <w:p w14:paraId="179379B6" w14:textId="77777777" w:rsidR="00DC57CB" w:rsidRDefault="00000000">
            <w:pPr>
              <w:spacing w:after="20"/>
            </w:pPr>
            <w:r>
              <w:rPr>
                <w:sz w:val="12"/>
              </w:rPr>
              <w:t>Server-side validation and authorization checks.</w:t>
            </w:r>
          </w:p>
        </w:tc>
        <w:tc>
          <w:tcPr>
            <w:tcW w:w="1134" w:type="dxa"/>
          </w:tcPr>
          <w:p w14:paraId="0FB0F4F7" w14:textId="77777777" w:rsidR="00DC57CB" w:rsidRDefault="00000000">
            <w:pPr>
              <w:spacing w:after="20"/>
            </w:pPr>
            <w:r>
              <w:rPr>
                <w:sz w:val="12"/>
              </w:rPr>
              <w:t>-</w:t>
            </w:r>
          </w:p>
        </w:tc>
        <w:tc>
          <w:tcPr>
            <w:tcW w:w="2154" w:type="dxa"/>
          </w:tcPr>
          <w:p w14:paraId="12B263E7" w14:textId="77777777" w:rsidR="00DC57CB" w:rsidRDefault="00000000">
            <w:pPr>
              <w:spacing w:after="20"/>
            </w:pPr>
            <w:r>
              <w:rPr>
                <w:sz w:val="12"/>
              </w:rPr>
              <w:t>API Layer middleware; all services</w:t>
            </w:r>
          </w:p>
        </w:tc>
        <w:tc>
          <w:tcPr>
            <w:tcW w:w="2268" w:type="dxa"/>
          </w:tcPr>
          <w:p w14:paraId="60AF42EC" w14:textId="77777777" w:rsidR="00DC57CB" w:rsidRDefault="00000000">
            <w:pPr>
              <w:spacing w:after="20"/>
            </w:pPr>
            <w:r>
              <w:rPr>
                <w:sz w:val="12"/>
              </w:rPr>
              <w:t>TC-AN-12, TC-AS-07, UT-ACC-06</w:t>
            </w:r>
          </w:p>
        </w:tc>
        <w:tc>
          <w:tcPr>
            <w:tcW w:w="850" w:type="dxa"/>
          </w:tcPr>
          <w:p w14:paraId="3EA745CE" w14:textId="77777777" w:rsidR="00DC57CB" w:rsidRDefault="00000000">
            <w:pPr>
              <w:spacing w:after="20"/>
            </w:pPr>
            <w:r>
              <w:rPr>
                <w:sz w:val="12"/>
              </w:rPr>
              <w:t>Security, Unit</w:t>
            </w:r>
          </w:p>
        </w:tc>
        <w:tc>
          <w:tcPr>
            <w:tcW w:w="964" w:type="dxa"/>
          </w:tcPr>
          <w:p w14:paraId="322DC328" w14:textId="77777777" w:rsidR="00DC57CB" w:rsidRDefault="00000000">
            <w:pPr>
              <w:spacing w:after="20"/>
            </w:pPr>
            <w:r>
              <w:t>Jagadeesh</w:t>
            </w:r>
          </w:p>
        </w:tc>
        <w:tc>
          <w:tcPr>
            <w:tcW w:w="567" w:type="dxa"/>
          </w:tcPr>
          <w:p w14:paraId="20A4AEC6" w14:textId="77777777" w:rsidR="00DC57CB" w:rsidRDefault="00000000">
            <w:pPr>
              <w:spacing w:after="20"/>
            </w:pPr>
            <w:r>
              <w:rPr>
                <w:sz w:val="12"/>
              </w:rPr>
              <w:t>M1</w:t>
            </w:r>
          </w:p>
        </w:tc>
        <w:tc>
          <w:tcPr>
            <w:tcW w:w="1077" w:type="dxa"/>
            <w:shd w:val="clear" w:color="auto" w:fill="E2EFDA"/>
          </w:tcPr>
          <w:p w14:paraId="68D1A237" w14:textId="77777777" w:rsidR="00DC57CB" w:rsidRDefault="00000000">
            <w:pPr>
              <w:spacing w:after="20"/>
            </w:pPr>
            <w:r>
              <w:rPr>
                <w:sz w:val="12"/>
              </w:rPr>
              <w:t>Covered</w:t>
            </w:r>
          </w:p>
        </w:tc>
        <w:tc>
          <w:tcPr>
            <w:tcW w:w="794" w:type="dxa"/>
          </w:tcPr>
          <w:p w14:paraId="4D491256" w14:textId="77777777" w:rsidR="00DC57CB" w:rsidRDefault="00000000">
            <w:pPr>
              <w:spacing w:after="20"/>
            </w:pPr>
            <w:r>
              <w:rPr>
                <w:sz w:val="12"/>
              </w:rPr>
              <w:t>Not executed</w:t>
            </w:r>
          </w:p>
        </w:tc>
        <w:tc>
          <w:tcPr>
            <w:tcW w:w="1814" w:type="dxa"/>
          </w:tcPr>
          <w:p w14:paraId="07515ED6" w14:textId="77777777" w:rsidR="00DC57CB" w:rsidRDefault="00DC57CB">
            <w:pPr>
              <w:spacing w:after="20"/>
            </w:pPr>
          </w:p>
        </w:tc>
      </w:tr>
      <w:tr w:rsidR="00DC57CB" w14:paraId="154B2D2F" w14:textId="77777777">
        <w:trPr>
          <w:cantSplit/>
          <w:jc w:val="center"/>
        </w:trPr>
        <w:tc>
          <w:tcPr>
            <w:tcW w:w="1134" w:type="dxa"/>
            <w:shd w:val="clear" w:color="auto" w:fill="F2F2F2"/>
          </w:tcPr>
          <w:p w14:paraId="14FBFCB5" w14:textId="77777777" w:rsidR="00DC57CB" w:rsidRDefault="00000000">
            <w:pPr>
              <w:spacing w:after="20"/>
            </w:pPr>
            <w:r>
              <w:rPr>
                <w:sz w:val="12"/>
              </w:rPr>
              <w:t>DC-08</w:t>
            </w:r>
          </w:p>
        </w:tc>
        <w:tc>
          <w:tcPr>
            <w:tcW w:w="2381" w:type="dxa"/>
            <w:shd w:val="clear" w:color="auto" w:fill="F2F2F2"/>
          </w:tcPr>
          <w:p w14:paraId="221A574A" w14:textId="77777777" w:rsidR="00DC57CB" w:rsidRDefault="00000000">
            <w:pPr>
              <w:spacing w:after="20"/>
            </w:pPr>
            <w:r>
              <w:rPr>
                <w:sz w:val="12"/>
              </w:rPr>
              <w:t>Server-side session expiry and lock-out.</w:t>
            </w:r>
          </w:p>
        </w:tc>
        <w:tc>
          <w:tcPr>
            <w:tcW w:w="1134" w:type="dxa"/>
            <w:shd w:val="clear" w:color="auto" w:fill="F2F2F2"/>
          </w:tcPr>
          <w:p w14:paraId="679379D0" w14:textId="77777777" w:rsidR="00DC57CB" w:rsidRDefault="00000000">
            <w:pPr>
              <w:spacing w:after="20"/>
            </w:pPr>
            <w:r>
              <w:rPr>
                <w:sz w:val="12"/>
              </w:rPr>
              <w:t>-</w:t>
            </w:r>
          </w:p>
        </w:tc>
        <w:tc>
          <w:tcPr>
            <w:tcW w:w="2154" w:type="dxa"/>
            <w:shd w:val="clear" w:color="auto" w:fill="F2F2F2"/>
          </w:tcPr>
          <w:p w14:paraId="1FB508CA" w14:textId="77777777" w:rsidR="00DC57CB" w:rsidRDefault="00000000">
            <w:pPr>
              <w:spacing w:after="20"/>
            </w:pPr>
            <w:r>
              <w:rPr>
                <w:sz w:val="12"/>
              </w:rPr>
              <w:t>Auth &amp; Session Service</w:t>
            </w:r>
          </w:p>
        </w:tc>
        <w:tc>
          <w:tcPr>
            <w:tcW w:w="2268" w:type="dxa"/>
            <w:shd w:val="clear" w:color="auto" w:fill="F2F2F2"/>
          </w:tcPr>
          <w:p w14:paraId="7F1EFA41" w14:textId="77777777" w:rsidR="00DC57CB" w:rsidRDefault="00000000">
            <w:pPr>
              <w:spacing w:after="20"/>
            </w:pPr>
            <w:r>
              <w:rPr>
                <w:sz w:val="12"/>
              </w:rPr>
              <w:t>TC-ACC-07, TC-ACC-17, TC-AN-12, TC-AS-01, TC-AS-02</w:t>
            </w:r>
          </w:p>
        </w:tc>
        <w:tc>
          <w:tcPr>
            <w:tcW w:w="850" w:type="dxa"/>
            <w:shd w:val="clear" w:color="auto" w:fill="F2F2F2"/>
          </w:tcPr>
          <w:p w14:paraId="62739DC0" w14:textId="77777777" w:rsidR="00DC57CB" w:rsidRDefault="00000000">
            <w:pPr>
              <w:spacing w:after="20"/>
            </w:pPr>
            <w:r>
              <w:rPr>
                <w:sz w:val="12"/>
              </w:rPr>
              <w:t>Security</w:t>
            </w:r>
          </w:p>
        </w:tc>
        <w:tc>
          <w:tcPr>
            <w:tcW w:w="964" w:type="dxa"/>
            <w:shd w:val="clear" w:color="auto" w:fill="F2F2F2"/>
          </w:tcPr>
          <w:p w14:paraId="0877BE9F" w14:textId="77777777" w:rsidR="00DC57CB" w:rsidRDefault="00000000">
            <w:pPr>
              <w:spacing w:after="20"/>
            </w:pPr>
            <w:r>
              <w:t>Jagadeesh</w:t>
            </w:r>
          </w:p>
        </w:tc>
        <w:tc>
          <w:tcPr>
            <w:tcW w:w="567" w:type="dxa"/>
            <w:shd w:val="clear" w:color="auto" w:fill="F2F2F2"/>
          </w:tcPr>
          <w:p w14:paraId="74D89481" w14:textId="77777777" w:rsidR="00DC57CB" w:rsidRDefault="00000000">
            <w:pPr>
              <w:spacing w:after="20"/>
            </w:pPr>
            <w:r>
              <w:rPr>
                <w:sz w:val="12"/>
              </w:rPr>
              <w:t>M1</w:t>
            </w:r>
          </w:p>
        </w:tc>
        <w:tc>
          <w:tcPr>
            <w:tcW w:w="1077" w:type="dxa"/>
            <w:shd w:val="clear" w:color="auto" w:fill="E2EFDA"/>
          </w:tcPr>
          <w:p w14:paraId="33C6024A" w14:textId="77777777" w:rsidR="00DC57CB" w:rsidRDefault="00000000">
            <w:pPr>
              <w:spacing w:after="20"/>
            </w:pPr>
            <w:r>
              <w:rPr>
                <w:sz w:val="12"/>
              </w:rPr>
              <w:t>Covered</w:t>
            </w:r>
          </w:p>
        </w:tc>
        <w:tc>
          <w:tcPr>
            <w:tcW w:w="794" w:type="dxa"/>
            <w:shd w:val="clear" w:color="auto" w:fill="F2F2F2"/>
          </w:tcPr>
          <w:p w14:paraId="4E529A3D" w14:textId="77777777" w:rsidR="00DC57CB" w:rsidRDefault="00000000">
            <w:pPr>
              <w:spacing w:after="20"/>
            </w:pPr>
            <w:r>
              <w:rPr>
                <w:sz w:val="12"/>
              </w:rPr>
              <w:t>Not executed</w:t>
            </w:r>
          </w:p>
        </w:tc>
        <w:tc>
          <w:tcPr>
            <w:tcW w:w="1814" w:type="dxa"/>
            <w:shd w:val="clear" w:color="auto" w:fill="F2F2F2"/>
          </w:tcPr>
          <w:p w14:paraId="51F3E954" w14:textId="77777777" w:rsidR="00DC57CB" w:rsidRDefault="00000000">
            <w:pPr>
              <w:spacing w:after="20"/>
            </w:pPr>
            <w:r>
              <w:t>TOD-04</w:t>
            </w:r>
          </w:p>
        </w:tc>
      </w:tr>
      <w:tr w:rsidR="00DC57CB" w14:paraId="0483C317" w14:textId="77777777">
        <w:trPr>
          <w:cantSplit/>
          <w:jc w:val="center"/>
        </w:trPr>
        <w:tc>
          <w:tcPr>
            <w:tcW w:w="1134" w:type="dxa"/>
          </w:tcPr>
          <w:p w14:paraId="00112C9C" w14:textId="77777777" w:rsidR="00DC57CB" w:rsidRDefault="00000000">
            <w:pPr>
              <w:spacing w:after="20"/>
            </w:pPr>
            <w:r>
              <w:rPr>
                <w:sz w:val="12"/>
              </w:rPr>
              <w:t>DC-09</w:t>
            </w:r>
          </w:p>
        </w:tc>
        <w:tc>
          <w:tcPr>
            <w:tcW w:w="2381" w:type="dxa"/>
          </w:tcPr>
          <w:p w14:paraId="2DE9098E" w14:textId="77777777" w:rsidR="00DC57CB" w:rsidRDefault="00000000">
            <w:pPr>
              <w:spacing w:after="20"/>
            </w:pPr>
            <w:r>
              <w:rPr>
                <w:sz w:val="12"/>
              </w:rPr>
              <w:t>Scope constraint (features outside the SRS are excluded).</w:t>
            </w:r>
          </w:p>
        </w:tc>
        <w:tc>
          <w:tcPr>
            <w:tcW w:w="1134" w:type="dxa"/>
          </w:tcPr>
          <w:p w14:paraId="60205EDB" w14:textId="77777777" w:rsidR="00DC57CB" w:rsidRDefault="00000000">
            <w:pPr>
              <w:spacing w:after="20"/>
            </w:pPr>
            <w:r>
              <w:rPr>
                <w:sz w:val="12"/>
              </w:rPr>
              <w:t>-</w:t>
            </w:r>
          </w:p>
        </w:tc>
        <w:tc>
          <w:tcPr>
            <w:tcW w:w="2154" w:type="dxa"/>
          </w:tcPr>
          <w:p w14:paraId="54E3EFF8" w14:textId="77777777" w:rsidR="00DC57CB" w:rsidRDefault="00000000">
            <w:pPr>
              <w:spacing w:after="20"/>
            </w:pPr>
            <w:r>
              <w:rPr>
                <w:sz w:val="12"/>
              </w:rPr>
              <w:t>Whole architecture (SAD s1.2)</w:t>
            </w:r>
          </w:p>
        </w:tc>
        <w:tc>
          <w:tcPr>
            <w:tcW w:w="2268" w:type="dxa"/>
          </w:tcPr>
          <w:p w14:paraId="4779D2F6" w14:textId="77777777" w:rsidR="00DC57CB" w:rsidRDefault="00000000">
            <w:pPr>
              <w:spacing w:after="20"/>
            </w:pPr>
            <w:r>
              <w:rPr>
                <w:sz w:val="12"/>
              </w:rPr>
              <w:t>-</w:t>
            </w:r>
          </w:p>
        </w:tc>
        <w:tc>
          <w:tcPr>
            <w:tcW w:w="850" w:type="dxa"/>
          </w:tcPr>
          <w:p w14:paraId="279F075A" w14:textId="77777777" w:rsidR="00DC57CB" w:rsidRDefault="00000000">
            <w:pPr>
              <w:spacing w:after="20"/>
            </w:pPr>
            <w:r>
              <w:rPr>
                <w:sz w:val="12"/>
              </w:rPr>
              <w:t>-</w:t>
            </w:r>
          </w:p>
        </w:tc>
        <w:tc>
          <w:tcPr>
            <w:tcW w:w="964" w:type="dxa"/>
          </w:tcPr>
          <w:p w14:paraId="1AE9D553" w14:textId="77777777" w:rsidR="00DC57CB" w:rsidRDefault="00000000">
            <w:pPr>
              <w:spacing w:after="20"/>
            </w:pPr>
            <w:r>
              <w:rPr>
                <w:sz w:val="12"/>
              </w:rPr>
              <w:t>Pushkar</w:t>
            </w:r>
          </w:p>
        </w:tc>
        <w:tc>
          <w:tcPr>
            <w:tcW w:w="567" w:type="dxa"/>
          </w:tcPr>
          <w:p w14:paraId="17A98B86" w14:textId="77777777" w:rsidR="00DC57CB" w:rsidRDefault="00000000">
            <w:pPr>
              <w:spacing w:after="20"/>
            </w:pPr>
            <w:r>
              <w:rPr>
                <w:sz w:val="12"/>
              </w:rPr>
              <w:t>M3</w:t>
            </w:r>
          </w:p>
        </w:tc>
        <w:tc>
          <w:tcPr>
            <w:tcW w:w="1077" w:type="dxa"/>
            <w:shd w:val="clear" w:color="auto" w:fill="D9D9D9"/>
          </w:tcPr>
          <w:p w14:paraId="5E5A5A43" w14:textId="77777777" w:rsidR="00DC57CB" w:rsidRDefault="00000000">
            <w:pPr>
              <w:spacing w:after="20"/>
            </w:pPr>
            <w:r>
              <w:rPr>
                <w:sz w:val="12"/>
              </w:rPr>
              <w:t>Not directly testable</w:t>
            </w:r>
          </w:p>
        </w:tc>
        <w:tc>
          <w:tcPr>
            <w:tcW w:w="794" w:type="dxa"/>
          </w:tcPr>
          <w:p w14:paraId="4B459A3A" w14:textId="77777777" w:rsidR="00DC57CB" w:rsidRDefault="00000000">
            <w:pPr>
              <w:spacing w:after="20"/>
            </w:pPr>
            <w:r>
              <w:rPr>
                <w:sz w:val="12"/>
              </w:rPr>
              <w:t>Not executed</w:t>
            </w:r>
          </w:p>
        </w:tc>
        <w:tc>
          <w:tcPr>
            <w:tcW w:w="1814" w:type="dxa"/>
          </w:tcPr>
          <w:p w14:paraId="483A6D66" w14:textId="77777777" w:rsidR="00DC57CB" w:rsidRDefault="00000000">
            <w:pPr>
              <w:spacing w:after="20"/>
            </w:pPr>
            <w:r>
              <w:rPr>
                <w:sz w:val="12"/>
              </w:rPr>
              <w:t>Policy/project constraint, not a system behaviour (scope statement; checked by review of s3/s4 of this STP)</w:t>
            </w:r>
          </w:p>
        </w:tc>
      </w:tr>
      <w:tr w:rsidR="00DC57CB" w14:paraId="4273249F" w14:textId="77777777">
        <w:trPr>
          <w:cantSplit/>
          <w:jc w:val="center"/>
        </w:trPr>
        <w:tc>
          <w:tcPr>
            <w:tcW w:w="1134" w:type="dxa"/>
            <w:shd w:val="clear" w:color="auto" w:fill="F2F2F2"/>
          </w:tcPr>
          <w:p w14:paraId="4DE00573" w14:textId="77777777" w:rsidR="00DC57CB" w:rsidRDefault="00000000">
            <w:pPr>
              <w:spacing w:after="20"/>
            </w:pPr>
            <w:r>
              <w:rPr>
                <w:sz w:val="12"/>
              </w:rPr>
              <w:t>DC-10</w:t>
            </w:r>
          </w:p>
        </w:tc>
        <w:tc>
          <w:tcPr>
            <w:tcW w:w="2381" w:type="dxa"/>
            <w:shd w:val="clear" w:color="auto" w:fill="F2F2F2"/>
          </w:tcPr>
          <w:p w14:paraId="263DDA2E" w14:textId="77777777" w:rsidR="00DC57CB" w:rsidRDefault="00000000">
            <w:pPr>
              <w:spacing w:after="20"/>
            </w:pPr>
            <w:r>
              <w:rPr>
                <w:sz w:val="12"/>
              </w:rPr>
              <w:t>Requirement IDs unchanged across documents.</w:t>
            </w:r>
          </w:p>
        </w:tc>
        <w:tc>
          <w:tcPr>
            <w:tcW w:w="1134" w:type="dxa"/>
            <w:shd w:val="clear" w:color="auto" w:fill="F2F2F2"/>
          </w:tcPr>
          <w:p w14:paraId="2DE7E28A" w14:textId="77777777" w:rsidR="00DC57CB" w:rsidRDefault="00000000">
            <w:pPr>
              <w:spacing w:after="20"/>
            </w:pPr>
            <w:r>
              <w:rPr>
                <w:sz w:val="12"/>
              </w:rPr>
              <w:t>-</w:t>
            </w:r>
          </w:p>
        </w:tc>
        <w:tc>
          <w:tcPr>
            <w:tcW w:w="2154" w:type="dxa"/>
            <w:shd w:val="clear" w:color="auto" w:fill="F2F2F2"/>
          </w:tcPr>
          <w:p w14:paraId="33EA9B14" w14:textId="77777777" w:rsidR="00DC57CB" w:rsidRDefault="00000000">
            <w:pPr>
              <w:spacing w:after="20"/>
            </w:pPr>
            <w:r>
              <w:rPr>
                <w:sz w:val="12"/>
              </w:rPr>
              <w:t>SAD s3.8</w:t>
            </w:r>
          </w:p>
        </w:tc>
        <w:tc>
          <w:tcPr>
            <w:tcW w:w="2268" w:type="dxa"/>
            <w:shd w:val="clear" w:color="auto" w:fill="F2F2F2"/>
          </w:tcPr>
          <w:p w14:paraId="4A4C2B07" w14:textId="77777777" w:rsidR="00DC57CB" w:rsidRDefault="00000000">
            <w:pPr>
              <w:spacing w:after="20"/>
            </w:pPr>
            <w:r>
              <w:rPr>
                <w:sz w:val="12"/>
              </w:rPr>
              <w:t>TC-AN-09</w:t>
            </w:r>
          </w:p>
        </w:tc>
        <w:tc>
          <w:tcPr>
            <w:tcW w:w="850" w:type="dxa"/>
            <w:shd w:val="clear" w:color="auto" w:fill="F2F2F2"/>
          </w:tcPr>
          <w:p w14:paraId="671B806F" w14:textId="77777777" w:rsidR="00DC57CB" w:rsidRDefault="00000000">
            <w:pPr>
              <w:spacing w:after="20"/>
            </w:pPr>
            <w:r>
              <w:rPr>
                <w:sz w:val="12"/>
              </w:rPr>
              <w:t>Non-functional</w:t>
            </w:r>
          </w:p>
        </w:tc>
        <w:tc>
          <w:tcPr>
            <w:tcW w:w="964" w:type="dxa"/>
            <w:shd w:val="clear" w:color="auto" w:fill="F2F2F2"/>
          </w:tcPr>
          <w:p w14:paraId="251B1AD0" w14:textId="77777777" w:rsidR="00DC57CB" w:rsidRDefault="00000000">
            <w:pPr>
              <w:spacing w:after="20"/>
            </w:pPr>
            <w:r>
              <w:t>Pushkar</w:t>
            </w:r>
          </w:p>
        </w:tc>
        <w:tc>
          <w:tcPr>
            <w:tcW w:w="567" w:type="dxa"/>
            <w:shd w:val="clear" w:color="auto" w:fill="F2F2F2"/>
          </w:tcPr>
          <w:p w14:paraId="1BE0540A" w14:textId="77777777" w:rsidR="00DC57CB" w:rsidRDefault="00000000">
            <w:pPr>
              <w:spacing w:after="20"/>
            </w:pPr>
            <w:r>
              <w:rPr>
                <w:sz w:val="12"/>
              </w:rPr>
              <w:t>M2</w:t>
            </w:r>
          </w:p>
        </w:tc>
        <w:tc>
          <w:tcPr>
            <w:tcW w:w="1077" w:type="dxa"/>
            <w:shd w:val="clear" w:color="auto" w:fill="E2EFDA"/>
          </w:tcPr>
          <w:p w14:paraId="0804B923" w14:textId="77777777" w:rsidR="00DC57CB" w:rsidRDefault="00000000">
            <w:pPr>
              <w:spacing w:after="20"/>
            </w:pPr>
            <w:r>
              <w:rPr>
                <w:sz w:val="12"/>
              </w:rPr>
              <w:t>Covered</w:t>
            </w:r>
          </w:p>
        </w:tc>
        <w:tc>
          <w:tcPr>
            <w:tcW w:w="794" w:type="dxa"/>
            <w:shd w:val="clear" w:color="auto" w:fill="F2F2F2"/>
          </w:tcPr>
          <w:p w14:paraId="383F1B5A" w14:textId="77777777" w:rsidR="00DC57CB" w:rsidRDefault="00000000">
            <w:pPr>
              <w:spacing w:after="20"/>
            </w:pPr>
            <w:r>
              <w:rPr>
                <w:sz w:val="12"/>
              </w:rPr>
              <w:t>Not executed</w:t>
            </w:r>
          </w:p>
        </w:tc>
        <w:tc>
          <w:tcPr>
            <w:tcW w:w="1814" w:type="dxa"/>
            <w:shd w:val="clear" w:color="auto" w:fill="F2F2F2"/>
          </w:tcPr>
          <w:p w14:paraId="680928E7" w14:textId="77777777" w:rsidR="00DC57CB" w:rsidRDefault="00DC57CB">
            <w:pPr>
              <w:spacing w:after="20"/>
            </w:pPr>
          </w:p>
        </w:tc>
      </w:tr>
      <w:tr w:rsidR="00DC57CB" w14:paraId="06554530" w14:textId="77777777">
        <w:trPr>
          <w:cantSplit/>
          <w:jc w:val="center"/>
        </w:trPr>
        <w:tc>
          <w:tcPr>
            <w:tcW w:w="1134" w:type="dxa"/>
          </w:tcPr>
          <w:p w14:paraId="5650C785" w14:textId="77777777" w:rsidR="00DC57CB" w:rsidRDefault="00000000">
            <w:pPr>
              <w:spacing w:after="20"/>
            </w:pPr>
            <w:r>
              <w:rPr>
                <w:sz w:val="12"/>
              </w:rPr>
              <w:t>DC-11</w:t>
            </w:r>
          </w:p>
        </w:tc>
        <w:tc>
          <w:tcPr>
            <w:tcW w:w="2381" w:type="dxa"/>
          </w:tcPr>
          <w:p w14:paraId="74031866" w14:textId="77777777" w:rsidR="00DC57CB" w:rsidRDefault="00000000">
            <w:r>
              <w:t>The system shall be developed by the four-member project team within the course schedule (SRS DC-11).</w:t>
            </w:r>
          </w:p>
        </w:tc>
        <w:tc>
          <w:tcPr>
            <w:tcW w:w="1134" w:type="dxa"/>
          </w:tcPr>
          <w:p w14:paraId="35CBEE27" w14:textId="77777777" w:rsidR="00DC57CB" w:rsidRDefault="00000000">
            <w:pPr>
              <w:spacing w:after="20"/>
            </w:pPr>
            <w:r>
              <w:rPr>
                <w:sz w:val="12"/>
              </w:rPr>
              <w:t>-</w:t>
            </w:r>
          </w:p>
        </w:tc>
        <w:tc>
          <w:tcPr>
            <w:tcW w:w="2154" w:type="dxa"/>
          </w:tcPr>
          <w:p w14:paraId="6B7C13A0" w14:textId="77777777" w:rsidR="00DC57CB" w:rsidRDefault="00000000">
            <w:pPr>
              <w:spacing w:after="20"/>
            </w:pPr>
            <w:r>
              <w:rPr>
                <w:sz w:val="12"/>
              </w:rPr>
              <w:t>Not an architecture element</w:t>
            </w:r>
          </w:p>
        </w:tc>
        <w:tc>
          <w:tcPr>
            <w:tcW w:w="2268" w:type="dxa"/>
          </w:tcPr>
          <w:p w14:paraId="1209C994" w14:textId="77777777" w:rsidR="00DC57CB" w:rsidRDefault="00000000">
            <w:pPr>
              <w:spacing w:after="20"/>
            </w:pPr>
            <w:r>
              <w:rPr>
                <w:sz w:val="12"/>
              </w:rPr>
              <w:t>-</w:t>
            </w:r>
          </w:p>
        </w:tc>
        <w:tc>
          <w:tcPr>
            <w:tcW w:w="850" w:type="dxa"/>
          </w:tcPr>
          <w:p w14:paraId="1C86EE56" w14:textId="77777777" w:rsidR="00DC57CB" w:rsidRDefault="00000000">
            <w:pPr>
              <w:spacing w:after="20"/>
            </w:pPr>
            <w:r>
              <w:rPr>
                <w:sz w:val="12"/>
              </w:rPr>
              <w:t>-</w:t>
            </w:r>
          </w:p>
        </w:tc>
        <w:tc>
          <w:tcPr>
            <w:tcW w:w="964" w:type="dxa"/>
          </w:tcPr>
          <w:p w14:paraId="7F721C39" w14:textId="77777777" w:rsidR="00DC57CB" w:rsidRDefault="00000000">
            <w:pPr>
              <w:spacing w:after="20"/>
            </w:pPr>
            <w:r>
              <w:rPr>
                <w:sz w:val="12"/>
              </w:rPr>
              <w:t>Unassigned</w:t>
            </w:r>
          </w:p>
        </w:tc>
        <w:tc>
          <w:tcPr>
            <w:tcW w:w="567" w:type="dxa"/>
          </w:tcPr>
          <w:p w14:paraId="57B1C5BE" w14:textId="77777777" w:rsidR="00DC57CB" w:rsidRDefault="00000000">
            <w:pPr>
              <w:spacing w:after="20"/>
            </w:pPr>
            <w:r>
              <w:rPr>
                <w:sz w:val="12"/>
              </w:rPr>
              <w:t>-</w:t>
            </w:r>
          </w:p>
        </w:tc>
        <w:tc>
          <w:tcPr>
            <w:tcW w:w="1077" w:type="dxa"/>
            <w:shd w:val="clear" w:color="auto" w:fill="D9D9D9"/>
          </w:tcPr>
          <w:p w14:paraId="59FC00C9" w14:textId="77777777" w:rsidR="00DC57CB" w:rsidRDefault="00000000">
            <w:pPr>
              <w:spacing w:after="20"/>
            </w:pPr>
            <w:r>
              <w:rPr>
                <w:sz w:val="12"/>
              </w:rPr>
              <w:t>Not directly testable</w:t>
            </w:r>
          </w:p>
        </w:tc>
        <w:tc>
          <w:tcPr>
            <w:tcW w:w="794" w:type="dxa"/>
          </w:tcPr>
          <w:p w14:paraId="33B6F50A" w14:textId="77777777" w:rsidR="00DC57CB" w:rsidRDefault="00000000">
            <w:pPr>
              <w:spacing w:after="20"/>
            </w:pPr>
            <w:r>
              <w:rPr>
                <w:sz w:val="12"/>
              </w:rPr>
              <w:t>Not executed</w:t>
            </w:r>
          </w:p>
        </w:tc>
        <w:tc>
          <w:tcPr>
            <w:tcW w:w="1814" w:type="dxa"/>
          </w:tcPr>
          <w:p w14:paraId="0CE34831" w14:textId="77777777" w:rsidR="00DC57CB" w:rsidRDefault="00000000">
            <w:r>
              <w:t>Policy/project constraint, not a system behaviour (four-member project team; SRS DC-11)</w:t>
            </w:r>
          </w:p>
        </w:tc>
      </w:tr>
      <w:tr w:rsidR="00DC57CB" w14:paraId="7267C2AF" w14:textId="77777777">
        <w:trPr>
          <w:cantSplit/>
          <w:jc w:val="center"/>
        </w:trPr>
        <w:tc>
          <w:tcPr>
            <w:tcW w:w="1134" w:type="dxa"/>
            <w:shd w:val="clear" w:color="auto" w:fill="F2F2F2"/>
          </w:tcPr>
          <w:p w14:paraId="104BFD8F" w14:textId="77777777" w:rsidR="00DC57CB" w:rsidRDefault="00000000">
            <w:pPr>
              <w:spacing w:after="20"/>
            </w:pPr>
            <w:r>
              <w:rPr>
                <w:sz w:val="12"/>
              </w:rPr>
              <w:t>DOM-NOID</w:t>
            </w:r>
          </w:p>
        </w:tc>
        <w:tc>
          <w:tcPr>
            <w:tcW w:w="2381" w:type="dxa"/>
            <w:shd w:val="clear" w:color="auto" w:fill="F2F2F2"/>
          </w:tcPr>
          <w:p w14:paraId="4E4B167D" w14:textId="77777777" w:rsidR="00DC57CB" w:rsidRDefault="00000000">
            <w:pPr>
              <w:spacing w:after="20"/>
            </w:pPr>
            <w:r>
              <w:rPr>
                <w:sz w:val="12"/>
              </w:rPr>
              <w:t>Domain requirement without SRS ID: user-facing messages are in English (SAD s3.8). Label DOM-NOID is a test-plan placeholder, not an SRS ID.</w:t>
            </w:r>
          </w:p>
        </w:tc>
        <w:tc>
          <w:tcPr>
            <w:tcW w:w="1134" w:type="dxa"/>
            <w:shd w:val="clear" w:color="auto" w:fill="F2F2F2"/>
          </w:tcPr>
          <w:p w14:paraId="31AA9473" w14:textId="77777777" w:rsidR="00DC57CB" w:rsidRDefault="00000000">
            <w:pPr>
              <w:spacing w:after="20"/>
            </w:pPr>
            <w:r>
              <w:rPr>
                <w:sz w:val="12"/>
              </w:rPr>
              <w:t>-</w:t>
            </w:r>
          </w:p>
        </w:tc>
        <w:tc>
          <w:tcPr>
            <w:tcW w:w="2154" w:type="dxa"/>
            <w:shd w:val="clear" w:color="auto" w:fill="F2F2F2"/>
          </w:tcPr>
          <w:p w14:paraId="780DCDD9" w14:textId="77777777" w:rsidR="00DC57CB" w:rsidRDefault="00000000">
            <w:pPr>
              <w:spacing w:after="20"/>
            </w:pPr>
            <w:r>
              <w:rPr>
                <w:sz w:val="12"/>
              </w:rPr>
              <w:t>Web Client; API Layer (messages)</w:t>
            </w:r>
          </w:p>
        </w:tc>
        <w:tc>
          <w:tcPr>
            <w:tcW w:w="2268" w:type="dxa"/>
            <w:shd w:val="clear" w:color="auto" w:fill="F2F2F2"/>
          </w:tcPr>
          <w:p w14:paraId="449F0860" w14:textId="77777777" w:rsidR="00DC57CB" w:rsidRDefault="00000000">
            <w:pPr>
              <w:spacing w:after="20"/>
            </w:pPr>
            <w:r>
              <w:rPr>
                <w:sz w:val="12"/>
              </w:rPr>
              <w:t>TC-AN-14</w:t>
            </w:r>
          </w:p>
        </w:tc>
        <w:tc>
          <w:tcPr>
            <w:tcW w:w="850" w:type="dxa"/>
            <w:shd w:val="clear" w:color="auto" w:fill="F2F2F2"/>
          </w:tcPr>
          <w:p w14:paraId="24111F2C" w14:textId="77777777" w:rsidR="00DC57CB" w:rsidRDefault="00000000">
            <w:pPr>
              <w:spacing w:after="20"/>
            </w:pPr>
            <w:r>
              <w:rPr>
                <w:sz w:val="12"/>
              </w:rPr>
              <w:t>Non-functional</w:t>
            </w:r>
          </w:p>
        </w:tc>
        <w:tc>
          <w:tcPr>
            <w:tcW w:w="964" w:type="dxa"/>
            <w:shd w:val="clear" w:color="auto" w:fill="F2F2F2"/>
          </w:tcPr>
          <w:p w14:paraId="3FE59BB9" w14:textId="77777777" w:rsidR="00DC57CB" w:rsidRDefault="00000000">
            <w:pPr>
              <w:spacing w:after="20"/>
            </w:pPr>
            <w:r>
              <w:t>Pushkar</w:t>
            </w:r>
          </w:p>
        </w:tc>
        <w:tc>
          <w:tcPr>
            <w:tcW w:w="567" w:type="dxa"/>
            <w:shd w:val="clear" w:color="auto" w:fill="F2F2F2"/>
          </w:tcPr>
          <w:p w14:paraId="6693DFA5" w14:textId="77777777" w:rsidR="00DC57CB" w:rsidRDefault="00000000">
            <w:pPr>
              <w:spacing w:after="20"/>
            </w:pPr>
            <w:r>
              <w:rPr>
                <w:sz w:val="12"/>
              </w:rPr>
              <w:t>M3</w:t>
            </w:r>
          </w:p>
        </w:tc>
        <w:tc>
          <w:tcPr>
            <w:tcW w:w="1077" w:type="dxa"/>
            <w:shd w:val="clear" w:color="auto" w:fill="E2EFDA"/>
          </w:tcPr>
          <w:p w14:paraId="51F7BC2B" w14:textId="77777777" w:rsidR="00DC57CB" w:rsidRDefault="00000000">
            <w:pPr>
              <w:spacing w:after="20"/>
            </w:pPr>
            <w:r>
              <w:rPr>
                <w:sz w:val="12"/>
              </w:rPr>
              <w:t>Covered</w:t>
            </w:r>
          </w:p>
        </w:tc>
        <w:tc>
          <w:tcPr>
            <w:tcW w:w="794" w:type="dxa"/>
            <w:shd w:val="clear" w:color="auto" w:fill="F2F2F2"/>
          </w:tcPr>
          <w:p w14:paraId="27FAA7CC" w14:textId="77777777" w:rsidR="00DC57CB" w:rsidRDefault="00000000">
            <w:pPr>
              <w:spacing w:after="20"/>
            </w:pPr>
            <w:r>
              <w:rPr>
                <w:sz w:val="12"/>
              </w:rPr>
              <w:t>Not executed</w:t>
            </w:r>
          </w:p>
        </w:tc>
        <w:tc>
          <w:tcPr>
            <w:tcW w:w="1814" w:type="dxa"/>
            <w:shd w:val="clear" w:color="auto" w:fill="F2F2F2"/>
          </w:tcPr>
          <w:p w14:paraId="5603FF58" w14:textId="77777777" w:rsidR="00DC57CB" w:rsidRDefault="00DC57CB">
            <w:pPr>
              <w:spacing w:after="20"/>
            </w:pPr>
          </w:p>
        </w:tc>
      </w:tr>
      <w:tr w:rsidR="00DC57CB" w14:paraId="45EAC97B" w14:textId="77777777">
        <w:trPr>
          <w:cantSplit/>
          <w:jc w:val="center"/>
        </w:trPr>
        <w:tc>
          <w:tcPr>
            <w:tcW w:w="1134" w:type="dxa"/>
          </w:tcPr>
          <w:p w14:paraId="11A4AD1C" w14:textId="77777777" w:rsidR="00DC57CB" w:rsidRDefault="00000000">
            <w:pPr>
              <w:spacing w:after="20"/>
            </w:pPr>
            <w:r>
              <w:rPr>
                <w:sz w:val="12"/>
              </w:rPr>
              <w:lastRenderedPageBreak/>
              <w:t>UI-01..18</w:t>
            </w:r>
          </w:p>
        </w:tc>
        <w:tc>
          <w:tcPr>
            <w:tcW w:w="2381" w:type="dxa"/>
          </w:tcPr>
          <w:p w14:paraId="7591D69F" w14:textId="77777777" w:rsidR="00DC57CB" w:rsidRDefault="00000000">
            <w:pPr>
              <w:spacing w:after="20"/>
            </w:pPr>
            <w:r>
              <w:t>User-interface requirements UI-01 to UI-18 (SRS 3.1.1).</w:t>
            </w:r>
          </w:p>
        </w:tc>
        <w:tc>
          <w:tcPr>
            <w:tcW w:w="1134" w:type="dxa"/>
          </w:tcPr>
          <w:p w14:paraId="76E38E97" w14:textId="77777777" w:rsidR="00DC57CB" w:rsidRDefault="00000000">
            <w:pPr>
              <w:spacing w:after="20"/>
            </w:pPr>
            <w:r>
              <w:rPr>
                <w:sz w:val="12"/>
              </w:rPr>
              <w:t>-</w:t>
            </w:r>
          </w:p>
        </w:tc>
        <w:tc>
          <w:tcPr>
            <w:tcW w:w="2154" w:type="dxa"/>
          </w:tcPr>
          <w:p w14:paraId="12E22860" w14:textId="77777777" w:rsidR="00DC57CB" w:rsidRDefault="00000000">
            <w:pPr>
              <w:spacing w:after="20"/>
            </w:pPr>
            <w:r>
              <w:rPr>
                <w:sz w:val="12"/>
              </w:rPr>
              <w:t>Web Client</w:t>
            </w:r>
          </w:p>
        </w:tc>
        <w:tc>
          <w:tcPr>
            <w:tcW w:w="2268" w:type="dxa"/>
          </w:tcPr>
          <w:p w14:paraId="0933A58C" w14:textId="77777777" w:rsidR="00DC57CB" w:rsidRDefault="00000000">
            <w:pPr>
              <w:spacing w:after="20"/>
            </w:pPr>
            <w:r>
              <w:rPr>
                <w:sz w:val="12"/>
              </w:rPr>
              <w:t>TC-AN-15</w:t>
            </w:r>
          </w:p>
        </w:tc>
        <w:tc>
          <w:tcPr>
            <w:tcW w:w="850" w:type="dxa"/>
          </w:tcPr>
          <w:p w14:paraId="1D62A7F4" w14:textId="77777777" w:rsidR="00DC57CB" w:rsidRDefault="00000000">
            <w:pPr>
              <w:spacing w:after="20"/>
            </w:pPr>
            <w:r>
              <w:rPr>
                <w:sz w:val="12"/>
              </w:rPr>
              <w:t>Functional</w:t>
            </w:r>
          </w:p>
        </w:tc>
        <w:tc>
          <w:tcPr>
            <w:tcW w:w="964" w:type="dxa"/>
          </w:tcPr>
          <w:p w14:paraId="6CD2090A" w14:textId="77777777" w:rsidR="00DC57CB" w:rsidRDefault="00000000">
            <w:pPr>
              <w:spacing w:after="20"/>
            </w:pPr>
            <w:r>
              <w:t>Pushkar (provisional)</w:t>
            </w:r>
          </w:p>
        </w:tc>
        <w:tc>
          <w:tcPr>
            <w:tcW w:w="567" w:type="dxa"/>
          </w:tcPr>
          <w:p w14:paraId="50B1B6D3" w14:textId="77777777" w:rsidR="00DC57CB" w:rsidRDefault="00000000">
            <w:pPr>
              <w:spacing w:after="20"/>
            </w:pPr>
            <w:r>
              <w:t>not allocated</w:t>
            </w:r>
          </w:p>
        </w:tc>
        <w:tc>
          <w:tcPr>
            <w:tcW w:w="1077" w:type="dxa"/>
            <w:shd w:val="clear" w:color="auto" w:fill="FFF2CC"/>
          </w:tcPr>
          <w:p w14:paraId="4CBF8F99" w14:textId="77777777" w:rsidR="00DC57CB" w:rsidRDefault="00000000">
            <w:pPr>
              <w:spacing w:after="20"/>
            </w:pPr>
            <w:r>
              <w:rPr>
                <w:sz w:val="12"/>
              </w:rPr>
              <w:t>Partially covered</w:t>
            </w:r>
          </w:p>
        </w:tc>
        <w:tc>
          <w:tcPr>
            <w:tcW w:w="794" w:type="dxa"/>
          </w:tcPr>
          <w:p w14:paraId="6BF4BD57" w14:textId="77777777" w:rsidR="00DC57CB" w:rsidRDefault="00000000">
            <w:pPr>
              <w:spacing w:after="20"/>
            </w:pPr>
            <w:r>
              <w:rPr>
                <w:sz w:val="12"/>
              </w:rPr>
              <w:t>Not executed</w:t>
            </w:r>
          </w:p>
        </w:tc>
        <w:tc>
          <w:tcPr>
            <w:tcW w:w="1814" w:type="dxa"/>
          </w:tcPr>
          <w:p w14:paraId="2710ADDD" w14:textId="77777777" w:rsidR="00DC57CB" w:rsidRDefault="00000000">
            <w:pPr>
              <w:spacing w:after="20"/>
            </w:pPr>
            <w:r>
              <w:t>TC-AN-15 verifies navigation and role visibility only; item-level UI traceability is open (TOD-12).</w:t>
            </w:r>
          </w:p>
        </w:tc>
      </w:tr>
      <w:tr w:rsidR="00DC57CB" w14:paraId="435D5BD2" w14:textId="77777777">
        <w:trPr>
          <w:cantSplit/>
          <w:jc w:val="center"/>
        </w:trPr>
        <w:tc>
          <w:tcPr>
            <w:tcW w:w="1134" w:type="dxa"/>
            <w:shd w:val="clear" w:color="auto" w:fill="F2F2F2"/>
          </w:tcPr>
          <w:p w14:paraId="5B40577D" w14:textId="77777777" w:rsidR="00DC57CB" w:rsidRDefault="00000000">
            <w:pPr>
              <w:spacing w:after="20"/>
            </w:pPr>
            <w:r>
              <w:rPr>
                <w:sz w:val="12"/>
              </w:rPr>
              <w:t>COM-01</w:t>
            </w:r>
          </w:p>
        </w:tc>
        <w:tc>
          <w:tcPr>
            <w:tcW w:w="2381" w:type="dxa"/>
            <w:shd w:val="clear" w:color="auto" w:fill="F2F2F2"/>
          </w:tcPr>
          <w:p w14:paraId="4E692E27" w14:textId="77777777" w:rsidR="00DC57CB" w:rsidRDefault="00000000">
            <w:pPr>
              <w:spacing w:after="20"/>
            </w:pPr>
            <w:r>
              <w:t>Communication-interface requirement COM-01 (SRS 3.1.3): HTTPS with TLS 1.2 or higher; unencrypted connections rejected.</w:t>
            </w:r>
          </w:p>
        </w:tc>
        <w:tc>
          <w:tcPr>
            <w:tcW w:w="1134" w:type="dxa"/>
            <w:shd w:val="clear" w:color="auto" w:fill="F2F2F2"/>
          </w:tcPr>
          <w:p w14:paraId="341C5C8B" w14:textId="77777777" w:rsidR="00DC57CB" w:rsidRDefault="00000000">
            <w:pPr>
              <w:spacing w:after="20"/>
            </w:pPr>
            <w:r>
              <w:rPr>
                <w:sz w:val="12"/>
              </w:rPr>
              <w:t>-</w:t>
            </w:r>
          </w:p>
        </w:tc>
        <w:tc>
          <w:tcPr>
            <w:tcW w:w="2154" w:type="dxa"/>
            <w:shd w:val="clear" w:color="auto" w:fill="F2F2F2"/>
          </w:tcPr>
          <w:p w14:paraId="3F171A30" w14:textId="77777777" w:rsidR="00DC57CB" w:rsidRDefault="00000000">
            <w:pPr>
              <w:spacing w:after="20"/>
            </w:pPr>
            <w:r>
              <w:rPr>
                <w:sz w:val="12"/>
              </w:rPr>
              <w:t>Nginx; API Layer | All endpoints</w:t>
            </w:r>
          </w:p>
        </w:tc>
        <w:tc>
          <w:tcPr>
            <w:tcW w:w="2268" w:type="dxa"/>
            <w:shd w:val="clear" w:color="auto" w:fill="F2F2F2"/>
          </w:tcPr>
          <w:p w14:paraId="7454672B" w14:textId="77777777" w:rsidR="00DC57CB" w:rsidRDefault="00000000">
            <w:pPr>
              <w:spacing w:after="20"/>
            </w:pPr>
            <w:r>
              <w:rPr>
                <w:sz w:val="12"/>
              </w:rPr>
              <w:t>TC-AS-06</w:t>
            </w:r>
          </w:p>
        </w:tc>
        <w:tc>
          <w:tcPr>
            <w:tcW w:w="850" w:type="dxa"/>
            <w:shd w:val="clear" w:color="auto" w:fill="F2F2F2"/>
          </w:tcPr>
          <w:p w14:paraId="6506E49D" w14:textId="77777777" w:rsidR="00DC57CB" w:rsidRDefault="00000000">
            <w:pPr>
              <w:spacing w:after="20"/>
            </w:pPr>
            <w:r>
              <w:rPr>
                <w:sz w:val="12"/>
              </w:rPr>
              <w:t>Security</w:t>
            </w:r>
          </w:p>
        </w:tc>
        <w:tc>
          <w:tcPr>
            <w:tcW w:w="964" w:type="dxa"/>
            <w:shd w:val="clear" w:color="auto" w:fill="F2F2F2"/>
          </w:tcPr>
          <w:p w14:paraId="547D4EF3" w14:textId="77777777" w:rsidR="00DC57CB" w:rsidRDefault="00000000">
            <w:pPr>
              <w:spacing w:after="20"/>
            </w:pPr>
            <w:r>
              <w:t>Jagadeesh</w:t>
            </w:r>
          </w:p>
        </w:tc>
        <w:tc>
          <w:tcPr>
            <w:tcW w:w="567" w:type="dxa"/>
            <w:shd w:val="clear" w:color="auto" w:fill="F2F2F2"/>
          </w:tcPr>
          <w:p w14:paraId="664A9A0A" w14:textId="77777777" w:rsidR="00DC57CB" w:rsidRDefault="00000000">
            <w:pPr>
              <w:spacing w:after="20"/>
            </w:pPr>
            <w:r>
              <w:t>not allocated</w:t>
            </w:r>
          </w:p>
        </w:tc>
        <w:tc>
          <w:tcPr>
            <w:tcW w:w="1077" w:type="dxa"/>
            <w:shd w:val="clear" w:color="auto" w:fill="E2EFDA"/>
          </w:tcPr>
          <w:p w14:paraId="570462B3" w14:textId="77777777" w:rsidR="00DC57CB" w:rsidRDefault="00000000">
            <w:pPr>
              <w:spacing w:after="20"/>
            </w:pPr>
            <w:r>
              <w:rPr>
                <w:sz w:val="12"/>
              </w:rPr>
              <w:t>Covered</w:t>
            </w:r>
          </w:p>
        </w:tc>
        <w:tc>
          <w:tcPr>
            <w:tcW w:w="794" w:type="dxa"/>
            <w:shd w:val="clear" w:color="auto" w:fill="F2F2F2"/>
          </w:tcPr>
          <w:p w14:paraId="5E4B4A89" w14:textId="77777777" w:rsidR="00DC57CB" w:rsidRDefault="00000000">
            <w:pPr>
              <w:spacing w:after="20"/>
            </w:pPr>
            <w:r>
              <w:rPr>
                <w:sz w:val="12"/>
              </w:rPr>
              <w:t>Not executed</w:t>
            </w:r>
          </w:p>
        </w:tc>
        <w:tc>
          <w:tcPr>
            <w:tcW w:w="1814" w:type="dxa"/>
            <w:shd w:val="clear" w:color="auto" w:fill="F2F2F2"/>
          </w:tcPr>
          <w:p w14:paraId="09775DFD" w14:textId="77777777" w:rsidR="00DC57CB" w:rsidRDefault="00000000">
            <w:pPr>
              <w:spacing w:after="20"/>
            </w:pPr>
            <w:r>
              <w:t>TOD-10, TOD-12 (COM-02 to COM-10 not traced).</w:t>
            </w:r>
          </w:p>
        </w:tc>
      </w:tr>
    </w:tbl>
    <w:p w14:paraId="6F9867DE" w14:textId="77777777" w:rsidR="00DC57CB" w:rsidRDefault="00DC57CB">
      <w:pPr>
        <w:spacing w:after="40"/>
      </w:pPr>
    </w:p>
    <w:p w14:paraId="44D5B505" w14:textId="77777777" w:rsidR="00DC57CB" w:rsidRDefault="00DC57CB">
      <w:pPr>
        <w:sectPr w:rsidR="00DC57CB">
          <w:footerReference w:type="default" r:id="rId13"/>
          <w:pgSz w:w="16838" w:h="11906" w:orient="landscape"/>
          <w:pgMar w:top="907" w:right="850" w:bottom="907" w:left="850" w:header="720" w:footer="720" w:gutter="0"/>
          <w:cols w:space="720"/>
          <w:docGrid w:linePitch="360"/>
        </w:sectPr>
      </w:pPr>
    </w:p>
    <w:p w14:paraId="558E66F1" w14:textId="77777777" w:rsidR="00DC57CB" w:rsidRDefault="00000000">
      <w:pPr>
        <w:pStyle w:val="Heading1"/>
      </w:pPr>
      <w:r>
        <w:lastRenderedPageBreak/>
        <w:t>Annex D. Test-Case-to-Requirement Index</w:t>
      </w:r>
    </w:p>
    <w:tbl>
      <w:tblPr>
        <w:tblStyle w:val="TableGrid"/>
        <w:tblW w:w="0" w:type="auto"/>
        <w:jc w:val="center"/>
        <w:tblLayout w:type="fixed"/>
        <w:tblLook w:val="04A0" w:firstRow="1" w:lastRow="0" w:firstColumn="1" w:lastColumn="0" w:noHBand="0" w:noVBand="1"/>
      </w:tblPr>
      <w:tblGrid>
        <w:gridCol w:w="1474"/>
        <w:gridCol w:w="8391"/>
      </w:tblGrid>
      <w:tr w:rsidR="00DC57CB" w14:paraId="6E23A222" w14:textId="77777777">
        <w:trPr>
          <w:tblHeader/>
          <w:jc w:val="center"/>
        </w:trPr>
        <w:tc>
          <w:tcPr>
            <w:tcW w:w="1474" w:type="dxa"/>
            <w:shd w:val="clear" w:color="auto" w:fill="1F3864"/>
          </w:tcPr>
          <w:p w14:paraId="53101B7E" w14:textId="77777777" w:rsidR="00DC57CB" w:rsidRDefault="00000000">
            <w:pPr>
              <w:spacing w:after="20"/>
            </w:pPr>
            <w:r>
              <w:rPr>
                <w:b/>
                <w:color w:val="FFFFFF"/>
                <w:sz w:val="15"/>
              </w:rPr>
              <w:t>Test</w:t>
            </w:r>
          </w:p>
        </w:tc>
        <w:tc>
          <w:tcPr>
            <w:tcW w:w="8391" w:type="dxa"/>
            <w:shd w:val="clear" w:color="auto" w:fill="1F3864"/>
          </w:tcPr>
          <w:p w14:paraId="2BFB98DA" w14:textId="77777777" w:rsidR="00DC57CB" w:rsidRDefault="00000000">
            <w:pPr>
              <w:spacing w:after="20"/>
            </w:pPr>
            <w:r>
              <w:rPr>
                <w:b/>
                <w:color w:val="FFFFFF"/>
                <w:sz w:val="15"/>
              </w:rPr>
              <w:t>Requirements traced</w:t>
            </w:r>
          </w:p>
        </w:tc>
      </w:tr>
      <w:tr w:rsidR="00DC57CB" w14:paraId="02F85BDC" w14:textId="77777777">
        <w:trPr>
          <w:cantSplit/>
          <w:jc w:val="center"/>
        </w:trPr>
        <w:tc>
          <w:tcPr>
            <w:tcW w:w="1474" w:type="dxa"/>
          </w:tcPr>
          <w:p w14:paraId="680FE25E" w14:textId="77777777" w:rsidR="00DC57CB" w:rsidRDefault="00000000">
            <w:pPr>
              <w:spacing w:after="20"/>
            </w:pPr>
            <w:r>
              <w:rPr>
                <w:sz w:val="15"/>
              </w:rPr>
              <w:t>TC-ACC-01</w:t>
            </w:r>
          </w:p>
        </w:tc>
        <w:tc>
          <w:tcPr>
            <w:tcW w:w="8391" w:type="dxa"/>
          </w:tcPr>
          <w:p w14:paraId="446C1F44" w14:textId="77777777" w:rsidR="00DC57CB" w:rsidRDefault="00000000">
            <w:pPr>
              <w:spacing w:after="20"/>
            </w:pPr>
            <w:r>
              <w:rPr>
                <w:sz w:val="15"/>
              </w:rPr>
              <w:t>REQ-ACC-01</w:t>
            </w:r>
          </w:p>
        </w:tc>
      </w:tr>
      <w:tr w:rsidR="00DC57CB" w14:paraId="451C4509" w14:textId="77777777">
        <w:trPr>
          <w:cantSplit/>
          <w:jc w:val="center"/>
        </w:trPr>
        <w:tc>
          <w:tcPr>
            <w:tcW w:w="1474" w:type="dxa"/>
            <w:shd w:val="clear" w:color="auto" w:fill="F2F2F2"/>
          </w:tcPr>
          <w:p w14:paraId="0CE8A678" w14:textId="77777777" w:rsidR="00DC57CB" w:rsidRDefault="00000000">
            <w:pPr>
              <w:spacing w:after="20"/>
            </w:pPr>
            <w:r>
              <w:rPr>
                <w:sz w:val="15"/>
              </w:rPr>
              <w:t>TC-ACC-02</w:t>
            </w:r>
          </w:p>
        </w:tc>
        <w:tc>
          <w:tcPr>
            <w:tcW w:w="8391" w:type="dxa"/>
            <w:shd w:val="clear" w:color="auto" w:fill="F2F2F2"/>
          </w:tcPr>
          <w:p w14:paraId="54470F21" w14:textId="77777777" w:rsidR="00DC57CB" w:rsidRDefault="00000000">
            <w:pPr>
              <w:spacing w:after="20"/>
            </w:pPr>
            <w:r>
              <w:rPr>
                <w:sz w:val="15"/>
              </w:rPr>
              <w:t>REQ-ACC-01, REQ-ACC-02</w:t>
            </w:r>
          </w:p>
        </w:tc>
      </w:tr>
      <w:tr w:rsidR="00DC57CB" w14:paraId="118624D7" w14:textId="77777777">
        <w:trPr>
          <w:cantSplit/>
          <w:jc w:val="center"/>
        </w:trPr>
        <w:tc>
          <w:tcPr>
            <w:tcW w:w="1474" w:type="dxa"/>
          </w:tcPr>
          <w:p w14:paraId="689155F0" w14:textId="77777777" w:rsidR="00DC57CB" w:rsidRDefault="00000000">
            <w:pPr>
              <w:spacing w:after="20"/>
            </w:pPr>
            <w:r>
              <w:rPr>
                <w:sz w:val="15"/>
              </w:rPr>
              <w:t>TC-ACC-03</w:t>
            </w:r>
          </w:p>
        </w:tc>
        <w:tc>
          <w:tcPr>
            <w:tcW w:w="8391" w:type="dxa"/>
          </w:tcPr>
          <w:p w14:paraId="2A9AD911" w14:textId="77777777" w:rsidR="00DC57CB" w:rsidRDefault="00000000">
            <w:pPr>
              <w:spacing w:after="20"/>
            </w:pPr>
            <w:r>
              <w:rPr>
                <w:sz w:val="15"/>
              </w:rPr>
              <w:t>REQ-ACC-02</w:t>
            </w:r>
          </w:p>
        </w:tc>
      </w:tr>
      <w:tr w:rsidR="00DC57CB" w14:paraId="0FF6C6AA" w14:textId="77777777">
        <w:trPr>
          <w:cantSplit/>
          <w:jc w:val="center"/>
        </w:trPr>
        <w:tc>
          <w:tcPr>
            <w:tcW w:w="1474" w:type="dxa"/>
            <w:shd w:val="clear" w:color="auto" w:fill="F2F2F2"/>
          </w:tcPr>
          <w:p w14:paraId="62400067" w14:textId="77777777" w:rsidR="00DC57CB" w:rsidRDefault="00000000">
            <w:pPr>
              <w:spacing w:after="20"/>
            </w:pPr>
            <w:r>
              <w:rPr>
                <w:sz w:val="15"/>
              </w:rPr>
              <w:t>TC-ACC-04</w:t>
            </w:r>
          </w:p>
        </w:tc>
        <w:tc>
          <w:tcPr>
            <w:tcW w:w="8391" w:type="dxa"/>
            <w:shd w:val="clear" w:color="auto" w:fill="F2F2F2"/>
          </w:tcPr>
          <w:p w14:paraId="4C5C6761" w14:textId="77777777" w:rsidR="00DC57CB" w:rsidRDefault="00000000">
            <w:pPr>
              <w:spacing w:after="20"/>
            </w:pPr>
            <w:r>
              <w:rPr>
                <w:sz w:val="15"/>
              </w:rPr>
              <w:t>REQ-ACC-03</w:t>
            </w:r>
          </w:p>
        </w:tc>
      </w:tr>
      <w:tr w:rsidR="00DC57CB" w14:paraId="7AF7DDEA" w14:textId="77777777">
        <w:trPr>
          <w:cantSplit/>
          <w:jc w:val="center"/>
        </w:trPr>
        <w:tc>
          <w:tcPr>
            <w:tcW w:w="1474" w:type="dxa"/>
          </w:tcPr>
          <w:p w14:paraId="093013BF" w14:textId="77777777" w:rsidR="00DC57CB" w:rsidRDefault="00000000">
            <w:pPr>
              <w:spacing w:after="20"/>
            </w:pPr>
            <w:r>
              <w:rPr>
                <w:sz w:val="15"/>
              </w:rPr>
              <w:t>TC-ACC-05</w:t>
            </w:r>
          </w:p>
        </w:tc>
        <w:tc>
          <w:tcPr>
            <w:tcW w:w="8391" w:type="dxa"/>
          </w:tcPr>
          <w:p w14:paraId="14722B67" w14:textId="77777777" w:rsidR="00DC57CB" w:rsidRDefault="00000000">
            <w:pPr>
              <w:spacing w:after="20"/>
            </w:pPr>
            <w:r>
              <w:rPr>
                <w:sz w:val="15"/>
              </w:rPr>
              <w:t>REQ-ACC-04</w:t>
            </w:r>
          </w:p>
        </w:tc>
      </w:tr>
      <w:tr w:rsidR="00DC57CB" w14:paraId="29BB18E9" w14:textId="77777777">
        <w:trPr>
          <w:cantSplit/>
          <w:jc w:val="center"/>
        </w:trPr>
        <w:tc>
          <w:tcPr>
            <w:tcW w:w="1474" w:type="dxa"/>
            <w:shd w:val="clear" w:color="auto" w:fill="F2F2F2"/>
          </w:tcPr>
          <w:p w14:paraId="12094F80" w14:textId="77777777" w:rsidR="00DC57CB" w:rsidRDefault="00000000">
            <w:pPr>
              <w:spacing w:after="20"/>
            </w:pPr>
            <w:r>
              <w:rPr>
                <w:sz w:val="15"/>
              </w:rPr>
              <w:t>TC-ACC-06</w:t>
            </w:r>
          </w:p>
        </w:tc>
        <w:tc>
          <w:tcPr>
            <w:tcW w:w="8391" w:type="dxa"/>
            <w:shd w:val="clear" w:color="auto" w:fill="F2F2F2"/>
          </w:tcPr>
          <w:p w14:paraId="0A3B8DC9" w14:textId="77777777" w:rsidR="00DC57CB" w:rsidRDefault="00000000">
            <w:pPr>
              <w:spacing w:after="20"/>
            </w:pPr>
            <w:r>
              <w:rPr>
                <w:sz w:val="15"/>
              </w:rPr>
              <w:t>REQ-ACC-05, SEC-ACC-02</w:t>
            </w:r>
          </w:p>
        </w:tc>
      </w:tr>
      <w:tr w:rsidR="00DC57CB" w14:paraId="03D8C161" w14:textId="77777777">
        <w:trPr>
          <w:cantSplit/>
          <w:jc w:val="center"/>
        </w:trPr>
        <w:tc>
          <w:tcPr>
            <w:tcW w:w="1474" w:type="dxa"/>
          </w:tcPr>
          <w:p w14:paraId="09B761AA" w14:textId="77777777" w:rsidR="00DC57CB" w:rsidRDefault="00000000">
            <w:pPr>
              <w:spacing w:after="20"/>
            </w:pPr>
            <w:r>
              <w:rPr>
                <w:sz w:val="15"/>
              </w:rPr>
              <w:t>TC-ACC-07</w:t>
            </w:r>
          </w:p>
        </w:tc>
        <w:tc>
          <w:tcPr>
            <w:tcW w:w="8391" w:type="dxa"/>
          </w:tcPr>
          <w:p w14:paraId="5B2A6104" w14:textId="77777777" w:rsidR="00DC57CB" w:rsidRDefault="00000000">
            <w:pPr>
              <w:spacing w:after="20"/>
            </w:pPr>
            <w:r>
              <w:rPr>
                <w:sz w:val="15"/>
              </w:rPr>
              <w:t>REQ-ACC-06, SEC-ACC-06, DC-08</w:t>
            </w:r>
          </w:p>
        </w:tc>
      </w:tr>
      <w:tr w:rsidR="00DC57CB" w14:paraId="74EBB34B" w14:textId="77777777">
        <w:trPr>
          <w:cantSplit/>
          <w:jc w:val="center"/>
        </w:trPr>
        <w:tc>
          <w:tcPr>
            <w:tcW w:w="1474" w:type="dxa"/>
            <w:shd w:val="clear" w:color="auto" w:fill="F2F2F2"/>
          </w:tcPr>
          <w:p w14:paraId="2D7F616F" w14:textId="77777777" w:rsidR="00DC57CB" w:rsidRDefault="00000000">
            <w:pPr>
              <w:spacing w:after="20"/>
            </w:pPr>
            <w:r>
              <w:rPr>
                <w:sz w:val="15"/>
              </w:rPr>
              <w:t>TC-ACC-08</w:t>
            </w:r>
          </w:p>
        </w:tc>
        <w:tc>
          <w:tcPr>
            <w:tcW w:w="8391" w:type="dxa"/>
            <w:shd w:val="clear" w:color="auto" w:fill="F2F2F2"/>
          </w:tcPr>
          <w:p w14:paraId="0AC9A5D6" w14:textId="77777777" w:rsidR="00DC57CB" w:rsidRDefault="00000000">
            <w:pPr>
              <w:spacing w:after="20"/>
            </w:pPr>
            <w:r>
              <w:rPr>
                <w:sz w:val="15"/>
              </w:rPr>
              <w:t>REQ-ACC-07</w:t>
            </w:r>
          </w:p>
        </w:tc>
      </w:tr>
      <w:tr w:rsidR="00DC57CB" w14:paraId="14AE32A9" w14:textId="77777777">
        <w:trPr>
          <w:cantSplit/>
          <w:jc w:val="center"/>
        </w:trPr>
        <w:tc>
          <w:tcPr>
            <w:tcW w:w="1474" w:type="dxa"/>
          </w:tcPr>
          <w:p w14:paraId="114A3910" w14:textId="77777777" w:rsidR="00DC57CB" w:rsidRDefault="00000000">
            <w:pPr>
              <w:spacing w:after="20"/>
            </w:pPr>
            <w:r>
              <w:rPr>
                <w:sz w:val="15"/>
              </w:rPr>
              <w:t>TC-ACC-09</w:t>
            </w:r>
          </w:p>
        </w:tc>
        <w:tc>
          <w:tcPr>
            <w:tcW w:w="8391" w:type="dxa"/>
          </w:tcPr>
          <w:p w14:paraId="677BD52E" w14:textId="77777777" w:rsidR="00DC57CB" w:rsidRDefault="00000000">
            <w:pPr>
              <w:spacing w:after="20"/>
            </w:pPr>
            <w:r>
              <w:rPr>
                <w:sz w:val="15"/>
              </w:rPr>
              <w:t>REQ-ACC-08, BR-06, DC-06</w:t>
            </w:r>
          </w:p>
        </w:tc>
      </w:tr>
      <w:tr w:rsidR="00DC57CB" w14:paraId="2C74E510" w14:textId="77777777">
        <w:trPr>
          <w:cantSplit/>
          <w:jc w:val="center"/>
        </w:trPr>
        <w:tc>
          <w:tcPr>
            <w:tcW w:w="1474" w:type="dxa"/>
            <w:shd w:val="clear" w:color="auto" w:fill="F2F2F2"/>
          </w:tcPr>
          <w:p w14:paraId="79DA34EA" w14:textId="77777777" w:rsidR="00DC57CB" w:rsidRDefault="00000000">
            <w:pPr>
              <w:spacing w:after="20"/>
            </w:pPr>
            <w:r>
              <w:rPr>
                <w:sz w:val="15"/>
              </w:rPr>
              <w:t>TC-ACC-10</w:t>
            </w:r>
          </w:p>
        </w:tc>
        <w:tc>
          <w:tcPr>
            <w:tcW w:w="8391" w:type="dxa"/>
            <w:shd w:val="clear" w:color="auto" w:fill="F2F2F2"/>
          </w:tcPr>
          <w:p w14:paraId="432CE5B3" w14:textId="77777777" w:rsidR="00DC57CB" w:rsidRDefault="00000000">
            <w:pPr>
              <w:spacing w:after="20"/>
            </w:pPr>
            <w:r>
              <w:rPr>
                <w:sz w:val="15"/>
              </w:rPr>
              <w:t>REQ-ACC-09, DC-06</w:t>
            </w:r>
          </w:p>
        </w:tc>
      </w:tr>
      <w:tr w:rsidR="00DC57CB" w14:paraId="04631468" w14:textId="77777777">
        <w:trPr>
          <w:cantSplit/>
          <w:jc w:val="center"/>
        </w:trPr>
        <w:tc>
          <w:tcPr>
            <w:tcW w:w="1474" w:type="dxa"/>
          </w:tcPr>
          <w:p w14:paraId="1B8452E8" w14:textId="77777777" w:rsidR="00DC57CB" w:rsidRDefault="00000000">
            <w:pPr>
              <w:spacing w:after="20"/>
            </w:pPr>
            <w:r>
              <w:rPr>
                <w:sz w:val="15"/>
              </w:rPr>
              <w:t>TC-ACC-11</w:t>
            </w:r>
          </w:p>
        </w:tc>
        <w:tc>
          <w:tcPr>
            <w:tcW w:w="8391" w:type="dxa"/>
          </w:tcPr>
          <w:p w14:paraId="3E6D5BAF" w14:textId="77777777" w:rsidR="00DC57CB" w:rsidRDefault="00000000">
            <w:pPr>
              <w:spacing w:after="20"/>
            </w:pPr>
            <w:r>
              <w:rPr>
                <w:sz w:val="15"/>
              </w:rPr>
              <w:t>REQ-ACC-10, BR-01</w:t>
            </w:r>
          </w:p>
        </w:tc>
      </w:tr>
      <w:tr w:rsidR="00DC57CB" w14:paraId="4B9F21C1" w14:textId="77777777">
        <w:trPr>
          <w:cantSplit/>
          <w:jc w:val="center"/>
        </w:trPr>
        <w:tc>
          <w:tcPr>
            <w:tcW w:w="1474" w:type="dxa"/>
            <w:shd w:val="clear" w:color="auto" w:fill="F2F2F2"/>
          </w:tcPr>
          <w:p w14:paraId="6812865D" w14:textId="77777777" w:rsidR="00DC57CB" w:rsidRDefault="00000000">
            <w:pPr>
              <w:spacing w:after="20"/>
            </w:pPr>
            <w:r>
              <w:rPr>
                <w:sz w:val="15"/>
              </w:rPr>
              <w:t>TC-ACC-12</w:t>
            </w:r>
          </w:p>
        </w:tc>
        <w:tc>
          <w:tcPr>
            <w:tcW w:w="8391" w:type="dxa"/>
            <w:shd w:val="clear" w:color="auto" w:fill="F2F2F2"/>
          </w:tcPr>
          <w:p w14:paraId="29B97A8C" w14:textId="77777777" w:rsidR="00DC57CB" w:rsidRDefault="00000000">
            <w:pPr>
              <w:spacing w:after="20"/>
            </w:pPr>
            <w:r>
              <w:rPr>
                <w:sz w:val="15"/>
              </w:rPr>
              <w:t>REQ-ACC-01, BR-08</w:t>
            </w:r>
          </w:p>
        </w:tc>
      </w:tr>
      <w:tr w:rsidR="00DC57CB" w14:paraId="166127B7" w14:textId="77777777">
        <w:trPr>
          <w:cantSplit/>
          <w:jc w:val="center"/>
        </w:trPr>
        <w:tc>
          <w:tcPr>
            <w:tcW w:w="1474" w:type="dxa"/>
          </w:tcPr>
          <w:p w14:paraId="32DEBB3C" w14:textId="77777777" w:rsidR="00DC57CB" w:rsidRDefault="00000000">
            <w:pPr>
              <w:spacing w:after="20"/>
            </w:pPr>
            <w:r>
              <w:rPr>
                <w:sz w:val="15"/>
              </w:rPr>
              <w:t>TC-ACC-13</w:t>
            </w:r>
          </w:p>
        </w:tc>
        <w:tc>
          <w:tcPr>
            <w:tcW w:w="8391" w:type="dxa"/>
          </w:tcPr>
          <w:p w14:paraId="25C1C9A3" w14:textId="77777777" w:rsidR="00DC57CB" w:rsidRDefault="00000000">
            <w:pPr>
              <w:spacing w:after="20"/>
            </w:pPr>
            <w:r>
              <w:rPr>
                <w:sz w:val="15"/>
              </w:rPr>
              <w:t>REQ-ACC-02</w:t>
            </w:r>
          </w:p>
        </w:tc>
      </w:tr>
      <w:tr w:rsidR="00DC57CB" w14:paraId="6174B588" w14:textId="77777777">
        <w:trPr>
          <w:cantSplit/>
          <w:jc w:val="center"/>
        </w:trPr>
        <w:tc>
          <w:tcPr>
            <w:tcW w:w="1474" w:type="dxa"/>
            <w:shd w:val="clear" w:color="auto" w:fill="F2F2F2"/>
          </w:tcPr>
          <w:p w14:paraId="283D657C" w14:textId="77777777" w:rsidR="00DC57CB" w:rsidRDefault="00000000">
            <w:pPr>
              <w:spacing w:after="20"/>
            </w:pPr>
            <w:r>
              <w:rPr>
                <w:sz w:val="15"/>
              </w:rPr>
              <w:t>TC-ACC-14</w:t>
            </w:r>
          </w:p>
        </w:tc>
        <w:tc>
          <w:tcPr>
            <w:tcW w:w="8391" w:type="dxa"/>
            <w:shd w:val="clear" w:color="auto" w:fill="F2F2F2"/>
          </w:tcPr>
          <w:p w14:paraId="566AFCE5" w14:textId="77777777" w:rsidR="00DC57CB" w:rsidRDefault="00000000">
            <w:pPr>
              <w:spacing w:after="20"/>
            </w:pPr>
            <w:r>
              <w:rPr>
                <w:sz w:val="15"/>
              </w:rPr>
              <w:t>REQ-ACC-08, REQ-ACC-10, SEC-ACC-03</w:t>
            </w:r>
          </w:p>
        </w:tc>
      </w:tr>
      <w:tr w:rsidR="00DC57CB" w14:paraId="6614CAB3" w14:textId="77777777">
        <w:trPr>
          <w:cantSplit/>
          <w:jc w:val="center"/>
        </w:trPr>
        <w:tc>
          <w:tcPr>
            <w:tcW w:w="1474" w:type="dxa"/>
          </w:tcPr>
          <w:p w14:paraId="5565022A" w14:textId="77777777" w:rsidR="00DC57CB" w:rsidRDefault="00000000">
            <w:pPr>
              <w:spacing w:after="20"/>
            </w:pPr>
            <w:r>
              <w:rPr>
                <w:sz w:val="15"/>
              </w:rPr>
              <w:t>TC-ACC-15</w:t>
            </w:r>
          </w:p>
        </w:tc>
        <w:tc>
          <w:tcPr>
            <w:tcW w:w="8391" w:type="dxa"/>
          </w:tcPr>
          <w:p w14:paraId="1F10E458" w14:textId="77777777" w:rsidR="00DC57CB" w:rsidRDefault="00000000">
            <w:pPr>
              <w:spacing w:after="20"/>
            </w:pPr>
            <w:r>
              <w:rPr>
                <w:sz w:val="15"/>
              </w:rPr>
              <w:t>REQ-ACC-09</w:t>
            </w:r>
          </w:p>
        </w:tc>
      </w:tr>
      <w:tr w:rsidR="00DC57CB" w14:paraId="5E7864F0" w14:textId="77777777">
        <w:trPr>
          <w:cantSplit/>
          <w:jc w:val="center"/>
        </w:trPr>
        <w:tc>
          <w:tcPr>
            <w:tcW w:w="1474" w:type="dxa"/>
            <w:shd w:val="clear" w:color="auto" w:fill="F2F2F2"/>
          </w:tcPr>
          <w:p w14:paraId="46B120D9" w14:textId="77777777" w:rsidR="00DC57CB" w:rsidRDefault="00000000">
            <w:pPr>
              <w:spacing w:after="20"/>
            </w:pPr>
            <w:r>
              <w:rPr>
                <w:sz w:val="15"/>
              </w:rPr>
              <w:t>TC-ACC-16</w:t>
            </w:r>
          </w:p>
        </w:tc>
        <w:tc>
          <w:tcPr>
            <w:tcW w:w="8391" w:type="dxa"/>
            <w:shd w:val="clear" w:color="auto" w:fill="F2F2F2"/>
          </w:tcPr>
          <w:p w14:paraId="14460D49" w14:textId="77777777" w:rsidR="00DC57CB" w:rsidRDefault="00000000">
            <w:pPr>
              <w:spacing w:after="20"/>
            </w:pPr>
            <w:r>
              <w:rPr>
                <w:sz w:val="15"/>
              </w:rPr>
              <w:t>REQ-ACC-09, REQ-ACC-08</w:t>
            </w:r>
          </w:p>
        </w:tc>
      </w:tr>
      <w:tr w:rsidR="00DC57CB" w14:paraId="2EF47A13" w14:textId="77777777">
        <w:trPr>
          <w:cantSplit/>
          <w:jc w:val="center"/>
        </w:trPr>
        <w:tc>
          <w:tcPr>
            <w:tcW w:w="1474" w:type="dxa"/>
          </w:tcPr>
          <w:p w14:paraId="4BC5269A" w14:textId="77777777" w:rsidR="00DC57CB" w:rsidRDefault="00000000">
            <w:pPr>
              <w:spacing w:after="20"/>
            </w:pPr>
            <w:r>
              <w:rPr>
                <w:sz w:val="15"/>
              </w:rPr>
              <w:t>TC-ACC-17</w:t>
            </w:r>
          </w:p>
        </w:tc>
        <w:tc>
          <w:tcPr>
            <w:tcW w:w="8391" w:type="dxa"/>
          </w:tcPr>
          <w:p w14:paraId="6566AC7F" w14:textId="77777777" w:rsidR="00DC57CB" w:rsidRDefault="00000000">
            <w:pPr>
              <w:spacing w:after="20"/>
            </w:pPr>
            <w:r>
              <w:rPr>
                <w:sz w:val="15"/>
              </w:rPr>
              <w:t>REQ-ACC-07, SEC-ACC-04, DC-08</w:t>
            </w:r>
          </w:p>
        </w:tc>
      </w:tr>
      <w:tr w:rsidR="00DC57CB" w14:paraId="2C35DD86" w14:textId="77777777">
        <w:trPr>
          <w:cantSplit/>
          <w:jc w:val="center"/>
        </w:trPr>
        <w:tc>
          <w:tcPr>
            <w:tcW w:w="1474" w:type="dxa"/>
            <w:shd w:val="clear" w:color="auto" w:fill="F2F2F2"/>
          </w:tcPr>
          <w:p w14:paraId="73FC00FE" w14:textId="77777777" w:rsidR="00DC57CB" w:rsidRDefault="00000000">
            <w:pPr>
              <w:spacing w:after="20"/>
            </w:pPr>
            <w:r>
              <w:rPr>
                <w:sz w:val="15"/>
              </w:rPr>
              <w:t>TC-ACC-18</w:t>
            </w:r>
          </w:p>
        </w:tc>
        <w:tc>
          <w:tcPr>
            <w:tcW w:w="8391" w:type="dxa"/>
            <w:shd w:val="clear" w:color="auto" w:fill="F2F2F2"/>
          </w:tcPr>
          <w:p w14:paraId="25BF052A" w14:textId="77777777" w:rsidR="00DC57CB" w:rsidRDefault="00000000">
            <w:pPr>
              <w:spacing w:after="20"/>
            </w:pPr>
            <w:r>
              <w:rPr>
                <w:sz w:val="15"/>
              </w:rPr>
              <w:t>REQ-ACC-04, REQ-ACC-05</w:t>
            </w:r>
          </w:p>
        </w:tc>
      </w:tr>
      <w:tr w:rsidR="00DC57CB" w14:paraId="2452CF95" w14:textId="77777777">
        <w:trPr>
          <w:cantSplit/>
          <w:jc w:val="center"/>
        </w:trPr>
        <w:tc>
          <w:tcPr>
            <w:tcW w:w="1474" w:type="dxa"/>
          </w:tcPr>
          <w:p w14:paraId="2980192D" w14:textId="77777777" w:rsidR="00DC57CB" w:rsidRDefault="00000000">
            <w:pPr>
              <w:spacing w:after="20"/>
            </w:pPr>
            <w:r>
              <w:rPr>
                <w:sz w:val="15"/>
              </w:rPr>
              <w:t>TC-ACC-19</w:t>
            </w:r>
          </w:p>
        </w:tc>
        <w:tc>
          <w:tcPr>
            <w:tcW w:w="8391" w:type="dxa"/>
          </w:tcPr>
          <w:p w14:paraId="32528F5E" w14:textId="77777777" w:rsidR="00DC57CB" w:rsidRDefault="00000000">
            <w:pPr>
              <w:spacing w:after="20"/>
            </w:pPr>
            <w:r>
              <w:rPr>
                <w:sz w:val="15"/>
              </w:rPr>
              <w:t>REQ-ACC-10, BR-08</w:t>
            </w:r>
          </w:p>
        </w:tc>
      </w:tr>
      <w:tr w:rsidR="00DC57CB" w14:paraId="69732E06" w14:textId="77777777">
        <w:trPr>
          <w:cantSplit/>
          <w:jc w:val="center"/>
        </w:trPr>
        <w:tc>
          <w:tcPr>
            <w:tcW w:w="1474" w:type="dxa"/>
            <w:shd w:val="clear" w:color="auto" w:fill="F2F2F2"/>
          </w:tcPr>
          <w:p w14:paraId="17F25715" w14:textId="77777777" w:rsidR="00DC57CB" w:rsidRDefault="00000000">
            <w:pPr>
              <w:spacing w:after="20"/>
            </w:pPr>
            <w:r>
              <w:rPr>
                <w:sz w:val="15"/>
              </w:rPr>
              <w:t>TC-ACC-20</w:t>
            </w:r>
          </w:p>
        </w:tc>
        <w:tc>
          <w:tcPr>
            <w:tcW w:w="8391" w:type="dxa"/>
            <w:shd w:val="clear" w:color="auto" w:fill="F2F2F2"/>
          </w:tcPr>
          <w:p w14:paraId="47036CD6" w14:textId="77777777" w:rsidR="00DC57CB" w:rsidRDefault="00000000">
            <w:pPr>
              <w:spacing w:after="20"/>
            </w:pPr>
            <w:r>
              <w:rPr>
                <w:sz w:val="15"/>
              </w:rPr>
              <w:t>REQ-ACC-06, SEC-ACC-06</w:t>
            </w:r>
          </w:p>
        </w:tc>
      </w:tr>
      <w:tr w:rsidR="00DC57CB" w14:paraId="13CB5AF4" w14:textId="77777777">
        <w:trPr>
          <w:cantSplit/>
          <w:jc w:val="center"/>
        </w:trPr>
        <w:tc>
          <w:tcPr>
            <w:tcW w:w="1474" w:type="dxa"/>
          </w:tcPr>
          <w:p w14:paraId="02B985AF" w14:textId="77777777" w:rsidR="00DC57CB" w:rsidRDefault="00000000">
            <w:pPr>
              <w:spacing w:after="20"/>
            </w:pPr>
            <w:r>
              <w:rPr>
                <w:sz w:val="15"/>
              </w:rPr>
              <w:t>TC-MAT-01</w:t>
            </w:r>
          </w:p>
        </w:tc>
        <w:tc>
          <w:tcPr>
            <w:tcW w:w="8391" w:type="dxa"/>
          </w:tcPr>
          <w:p w14:paraId="224A3476" w14:textId="77777777" w:rsidR="00DC57CB" w:rsidRDefault="00000000">
            <w:pPr>
              <w:spacing w:after="20"/>
            </w:pPr>
            <w:r>
              <w:rPr>
                <w:sz w:val="15"/>
              </w:rPr>
              <w:t>REQ-MAT-01, BR-02</w:t>
            </w:r>
          </w:p>
        </w:tc>
      </w:tr>
      <w:tr w:rsidR="00DC57CB" w14:paraId="6C0D7F96" w14:textId="77777777">
        <w:trPr>
          <w:cantSplit/>
          <w:jc w:val="center"/>
        </w:trPr>
        <w:tc>
          <w:tcPr>
            <w:tcW w:w="1474" w:type="dxa"/>
            <w:shd w:val="clear" w:color="auto" w:fill="F2F2F2"/>
          </w:tcPr>
          <w:p w14:paraId="7B6D0313" w14:textId="77777777" w:rsidR="00DC57CB" w:rsidRDefault="00000000">
            <w:pPr>
              <w:spacing w:after="20"/>
            </w:pPr>
            <w:r>
              <w:rPr>
                <w:sz w:val="15"/>
              </w:rPr>
              <w:t>TC-MAT-02</w:t>
            </w:r>
          </w:p>
        </w:tc>
        <w:tc>
          <w:tcPr>
            <w:tcW w:w="8391" w:type="dxa"/>
            <w:shd w:val="clear" w:color="auto" w:fill="F2F2F2"/>
          </w:tcPr>
          <w:p w14:paraId="201BF833" w14:textId="77777777" w:rsidR="00DC57CB" w:rsidRDefault="00000000">
            <w:pPr>
              <w:spacing w:after="20"/>
            </w:pPr>
            <w:r>
              <w:rPr>
                <w:sz w:val="15"/>
              </w:rPr>
              <w:t>REQ-MAT-01</w:t>
            </w:r>
          </w:p>
        </w:tc>
      </w:tr>
      <w:tr w:rsidR="00DC57CB" w14:paraId="7CCB1D88" w14:textId="77777777">
        <w:trPr>
          <w:cantSplit/>
          <w:jc w:val="center"/>
        </w:trPr>
        <w:tc>
          <w:tcPr>
            <w:tcW w:w="1474" w:type="dxa"/>
          </w:tcPr>
          <w:p w14:paraId="5CE48D22" w14:textId="77777777" w:rsidR="00DC57CB" w:rsidRDefault="00000000">
            <w:pPr>
              <w:spacing w:after="20"/>
            </w:pPr>
            <w:r>
              <w:rPr>
                <w:sz w:val="15"/>
              </w:rPr>
              <w:t>TC-MAT-03</w:t>
            </w:r>
          </w:p>
        </w:tc>
        <w:tc>
          <w:tcPr>
            <w:tcW w:w="8391" w:type="dxa"/>
          </w:tcPr>
          <w:p w14:paraId="47074411" w14:textId="77777777" w:rsidR="00DC57CB" w:rsidRDefault="00000000">
            <w:pPr>
              <w:spacing w:after="20"/>
            </w:pPr>
            <w:r>
              <w:rPr>
                <w:sz w:val="15"/>
              </w:rPr>
              <w:t>REQ-MAT-02, DC-06</w:t>
            </w:r>
          </w:p>
        </w:tc>
      </w:tr>
      <w:tr w:rsidR="00DC57CB" w14:paraId="2EC97715" w14:textId="77777777">
        <w:trPr>
          <w:cantSplit/>
          <w:jc w:val="center"/>
        </w:trPr>
        <w:tc>
          <w:tcPr>
            <w:tcW w:w="1474" w:type="dxa"/>
            <w:shd w:val="clear" w:color="auto" w:fill="F2F2F2"/>
          </w:tcPr>
          <w:p w14:paraId="1738F70D" w14:textId="77777777" w:rsidR="00DC57CB" w:rsidRDefault="00000000">
            <w:pPr>
              <w:spacing w:after="20"/>
            </w:pPr>
            <w:r>
              <w:rPr>
                <w:sz w:val="15"/>
              </w:rPr>
              <w:t>TC-MAT-04</w:t>
            </w:r>
          </w:p>
        </w:tc>
        <w:tc>
          <w:tcPr>
            <w:tcW w:w="8391" w:type="dxa"/>
            <w:shd w:val="clear" w:color="auto" w:fill="F2F2F2"/>
          </w:tcPr>
          <w:p w14:paraId="7F6A5EF2" w14:textId="77777777" w:rsidR="00DC57CB" w:rsidRDefault="00000000">
            <w:pPr>
              <w:spacing w:after="20"/>
            </w:pPr>
            <w:r>
              <w:rPr>
                <w:sz w:val="15"/>
              </w:rPr>
              <w:t>REQ-MAT-02, DC-06</w:t>
            </w:r>
          </w:p>
        </w:tc>
      </w:tr>
      <w:tr w:rsidR="00DC57CB" w14:paraId="344FF145" w14:textId="77777777">
        <w:trPr>
          <w:cantSplit/>
          <w:jc w:val="center"/>
        </w:trPr>
        <w:tc>
          <w:tcPr>
            <w:tcW w:w="1474" w:type="dxa"/>
          </w:tcPr>
          <w:p w14:paraId="01EA1C33" w14:textId="77777777" w:rsidR="00DC57CB" w:rsidRDefault="00000000">
            <w:pPr>
              <w:spacing w:after="20"/>
            </w:pPr>
            <w:r>
              <w:rPr>
                <w:sz w:val="15"/>
              </w:rPr>
              <w:t>TC-MAT-05</w:t>
            </w:r>
          </w:p>
        </w:tc>
        <w:tc>
          <w:tcPr>
            <w:tcW w:w="8391" w:type="dxa"/>
          </w:tcPr>
          <w:p w14:paraId="0D489384" w14:textId="77777777" w:rsidR="00DC57CB" w:rsidRDefault="00000000">
            <w:pPr>
              <w:spacing w:after="20"/>
            </w:pPr>
            <w:r>
              <w:rPr>
                <w:sz w:val="15"/>
              </w:rPr>
              <w:t>REQ-MAT-03</w:t>
            </w:r>
          </w:p>
        </w:tc>
      </w:tr>
      <w:tr w:rsidR="00DC57CB" w14:paraId="4AFB2B31" w14:textId="77777777">
        <w:trPr>
          <w:cantSplit/>
          <w:jc w:val="center"/>
        </w:trPr>
        <w:tc>
          <w:tcPr>
            <w:tcW w:w="1474" w:type="dxa"/>
            <w:shd w:val="clear" w:color="auto" w:fill="F2F2F2"/>
          </w:tcPr>
          <w:p w14:paraId="79E7A504" w14:textId="77777777" w:rsidR="00DC57CB" w:rsidRDefault="00000000">
            <w:pPr>
              <w:spacing w:after="20"/>
            </w:pPr>
            <w:r>
              <w:rPr>
                <w:sz w:val="15"/>
              </w:rPr>
              <w:t>TC-MAT-06</w:t>
            </w:r>
          </w:p>
        </w:tc>
        <w:tc>
          <w:tcPr>
            <w:tcW w:w="8391" w:type="dxa"/>
            <w:shd w:val="clear" w:color="auto" w:fill="F2F2F2"/>
          </w:tcPr>
          <w:p w14:paraId="46B28DEA" w14:textId="77777777" w:rsidR="00DC57CB" w:rsidRDefault="00000000">
            <w:pPr>
              <w:spacing w:after="20"/>
            </w:pPr>
            <w:r>
              <w:rPr>
                <w:sz w:val="15"/>
              </w:rPr>
              <w:t>REQ-MAT-04</w:t>
            </w:r>
          </w:p>
        </w:tc>
      </w:tr>
      <w:tr w:rsidR="00DC57CB" w14:paraId="7C282AB5" w14:textId="77777777">
        <w:trPr>
          <w:cantSplit/>
          <w:jc w:val="center"/>
        </w:trPr>
        <w:tc>
          <w:tcPr>
            <w:tcW w:w="1474" w:type="dxa"/>
          </w:tcPr>
          <w:p w14:paraId="20B4C0D5" w14:textId="77777777" w:rsidR="00DC57CB" w:rsidRDefault="00000000">
            <w:pPr>
              <w:spacing w:after="20"/>
            </w:pPr>
            <w:r>
              <w:rPr>
                <w:sz w:val="15"/>
              </w:rPr>
              <w:t>TC-MAT-07</w:t>
            </w:r>
          </w:p>
        </w:tc>
        <w:tc>
          <w:tcPr>
            <w:tcW w:w="8391" w:type="dxa"/>
          </w:tcPr>
          <w:p w14:paraId="51567089" w14:textId="77777777" w:rsidR="00DC57CB" w:rsidRDefault="00000000">
            <w:pPr>
              <w:spacing w:after="20"/>
            </w:pPr>
            <w:r>
              <w:rPr>
                <w:sz w:val="15"/>
              </w:rPr>
              <w:t>REQ-MAT-05, BR-05, BR-03</w:t>
            </w:r>
          </w:p>
        </w:tc>
      </w:tr>
      <w:tr w:rsidR="00DC57CB" w14:paraId="352B4772" w14:textId="77777777">
        <w:trPr>
          <w:cantSplit/>
          <w:jc w:val="center"/>
        </w:trPr>
        <w:tc>
          <w:tcPr>
            <w:tcW w:w="1474" w:type="dxa"/>
            <w:shd w:val="clear" w:color="auto" w:fill="F2F2F2"/>
          </w:tcPr>
          <w:p w14:paraId="2BFB5405" w14:textId="77777777" w:rsidR="00DC57CB" w:rsidRDefault="00000000">
            <w:pPr>
              <w:spacing w:after="20"/>
            </w:pPr>
            <w:r>
              <w:rPr>
                <w:sz w:val="15"/>
              </w:rPr>
              <w:t>TC-MAT-08</w:t>
            </w:r>
          </w:p>
        </w:tc>
        <w:tc>
          <w:tcPr>
            <w:tcW w:w="8391" w:type="dxa"/>
            <w:shd w:val="clear" w:color="auto" w:fill="F2F2F2"/>
          </w:tcPr>
          <w:p w14:paraId="63D31DCE" w14:textId="77777777" w:rsidR="00DC57CB" w:rsidRDefault="00000000">
            <w:pPr>
              <w:spacing w:after="20"/>
            </w:pPr>
            <w:r>
              <w:rPr>
                <w:sz w:val="15"/>
              </w:rPr>
              <w:t>REQ-MAT-06</w:t>
            </w:r>
          </w:p>
        </w:tc>
      </w:tr>
      <w:tr w:rsidR="00DC57CB" w14:paraId="66DFCB97" w14:textId="77777777">
        <w:trPr>
          <w:cantSplit/>
          <w:jc w:val="center"/>
        </w:trPr>
        <w:tc>
          <w:tcPr>
            <w:tcW w:w="1474" w:type="dxa"/>
          </w:tcPr>
          <w:p w14:paraId="5860B18F" w14:textId="77777777" w:rsidR="00DC57CB" w:rsidRDefault="00000000">
            <w:pPr>
              <w:spacing w:after="20"/>
            </w:pPr>
            <w:r>
              <w:rPr>
                <w:sz w:val="15"/>
              </w:rPr>
              <w:t>TC-MAT-09</w:t>
            </w:r>
          </w:p>
        </w:tc>
        <w:tc>
          <w:tcPr>
            <w:tcW w:w="8391" w:type="dxa"/>
          </w:tcPr>
          <w:p w14:paraId="1088B04A" w14:textId="77777777" w:rsidR="00DC57CB" w:rsidRDefault="00000000">
            <w:pPr>
              <w:spacing w:after="20"/>
            </w:pPr>
            <w:r>
              <w:rPr>
                <w:sz w:val="15"/>
              </w:rPr>
              <w:t>REQ-MAT-07</w:t>
            </w:r>
          </w:p>
        </w:tc>
      </w:tr>
      <w:tr w:rsidR="00DC57CB" w14:paraId="0287CE0A" w14:textId="77777777">
        <w:trPr>
          <w:cantSplit/>
          <w:jc w:val="center"/>
        </w:trPr>
        <w:tc>
          <w:tcPr>
            <w:tcW w:w="1474" w:type="dxa"/>
            <w:shd w:val="clear" w:color="auto" w:fill="F2F2F2"/>
          </w:tcPr>
          <w:p w14:paraId="32924F5A" w14:textId="77777777" w:rsidR="00DC57CB" w:rsidRDefault="00000000">
            <w:pPr>
              <w:spacing w:after="20"/>
            </w:pPr>
            <w:r>
              <w:rPr>
                <w:sz w:val="15"/>
              </w:rPr>
              <w:t>TC-MAT-10</w:t>
            </w:r>
          </w:p>
        </w:tc>
        <w:tc>
          <w:tcPr>
            <w:tcW w:w="8391" w:type="dxa"/>
            <w:shd w:val="clear" w:color="auto" w:fill="F2F2F2"/>
          </w:tcPr>
          <w:p w14:paraId="31FAEDF6" w14:textId="77777777" w:rsidR="00DC57CB" w:rsidRDefault="00000000">
            <w:pPr>
              <w:spacing w:after="20"/>
            </w:pPr>
            <w:r>
              <w:rPr>
                <w:sz w:val="15"/>
              </w:rPr>
              <w:t>REQ-MAT-08</w:t>
            </w:r>
          </w:p>
        </w:tc>
      </w:tr>
      <w:tr w:rsidR="00DC57CB" w14:paraId="3587B5C2" w14:textId="77777777">
        <w:trPr>
          <w:cantSplit/>
          <w:jc w:val="center"/>
        </w:trPr>
        <w:tc>
          <w:tcPr>
            <w:tcW w:w="1474" w:type="dxa"/>
          </w:tcPr>
          <w:p w14:paraId="2EF7F6AD" w14:textId="77777777" w:rsidR="00DC57CB" w:rsidRDefault="00000000">
            <w:pPr>
              <w:spacing w:after="20"/>
            </w:pPr>
            <w:r>
              <w:rPr>
                <w:sz w:val="15"/>
              </w:rPr>
              <w:t>TC-MAT-11</w:t>
            </w:r>
          </w:p>
        </w:tc>
        <w:tc>
          <w:tcPr>
            <w:tcW w:w="8391" w:type="dxa"/>
          </w:tcPr>
          <w:p w14:paraId="79BF28A8" w14:textId="77777777" w:rsidR="00DC57CB" w:rsidRDefault="00000000">
            <w:pPr>
              <w:spacing w:after="20"/>
            </w:pPr>
            <w:r>
              <w:rPr>
                <w:sz w:val="15"/>
              </w:rPr>
              <w:t>REQ-MAT-09</w:t>
            </w:r>
          </w:p>
        </w:tc>
      </w:tr>
      <w:tr w:rsidR="00DC57CB" w14:paraId="0B81AAFA" w14:textId="77777777">
        <w:trPr>
          <w:cantSplit/>
          <w:jc w:val="center"/>
        </w:trPr>
        <w:tc>
          <w:tcPr>
            <w:tcW w:w="1474" w:type="dxa"/>
            <w:shd w:val="clear" w:color="auto" w:fill="F2F2F2"/>
          </w:tcPr>
          <w:p w14:paraId="3254AFB7" w14:textId="77777777" w:rsidR="00DC57CB" w:rsidRDefault="00000000">
            <w:pPr>
              <w:spacing w:after="20"/>
            </w:pPr>
            <w:r>
              <w:rPr>
                <w:sz w:val="15"/>
              </w:rPr>
              <w:t>TC-MAT-12</w:t>
            </w:r>
          </w:p>
        </w:tc>
        <w:tc>
          <w:tcPr>
            <w:tcW w:w="8391" w:type="dxa"/>
            <w:shd w:val="clear" w:color="auto" w:fill="F2F2F2"/>
          </w:tcPr>
          <w:p w14:paraId="75E5C9F5" w14:textId="77777777" w:rsidR="00DC57CB" w:rsidRDefault="00000000">
            <w:pPr>
              <w:spacing w:after="20"/>
            </w:pPr>
            <w:r>
              <w:rPr>
                <w:sz w:val="15"/>
              </w:rPr>
              <w:t>REQ-MAT-10, BR-03, BR-04, SEC-MAT-02, SEC-MAT-03</w:t>
            </w:r>
          </w:p>
        </w:tc>
      </w:tr>
      <w:tr w:rsidR="00DC57CB" w14:paraId="7E24ABE3" w14:textId="77777777">
        <w:trPr>
          <w:cantSplit/>
          <w:jc w:val="center"/>
        </w:trPr>
        <w:tc>
          <w:tcPr>
            <w:tcW w:w="1474" w:type="dxa"/>
          </w:tcPr>
          <w:p w14:paraId="0888ECC0" w14:textId="77777777" w:rsidR="00DC57CB" w:rsidRDefault="00000000">
            <w:pPr>
              <w:spacing w:after="20"/>
            </w:pPr>
            <w:r>
              <w:rPr>
                <w:sz w:val="15"/>
              </w:rPr>
              <w:t>TC-MAT-13</w:t>
            </w:r>
          </w:p>
        </w:tc>
        <w:tc>
          <w:tcPr>
            <w:tcW w:w="8391" w:type="dxa"/>
          </w:tcPr>
          <w:p w14:paraId="07EF3082" w14:textId="77777777" w:rsidR="00DC57CB" w:rsidRDefault="00000000">
            <w:pPr>
              <w:spacing w:after="20"/>
            </w:pPr>
            <w:r>
              <w:rPr>
                <w:sz w:val="15"/>
              </w:rPr>
              <w:t>REQ-MAT-11</w:t>
            </w:r>
          </w:p>
        </w:tc>
      </w:tr>
      <w:tr w:rsidR="00DC57CB" w14:paraId="6BB9D88B" w14:textId="77777777">
        <w:trPr>
          <w:cantSplit/>
          <w:jc w:val="center"/>
        </w:trPr>
        <w:tc>
          <w:tcPr>
            <w:tcW w:w="1474" w:type="dxa"/>
            <w:shd w:val="clear" w:color="auto" w:fill="F2F2F2"/>
          </w:tcPr>
          <w:p w14:paraId="5FE31A4D" w14:textId="77777777" w:rsidR="00DC57CB" w:rsidRDefault="00000000">
            <w:pPr>
              <w:spacing w:after="20"/>
            </w:pPr>
            <w:r>
              <w:rPr>
                <w:sz w:val="15"/>
              </w:rPr>
              <w:t>TC-MAT-14</w:t>
            </w:r>
          </w:p>
        </w:tc>
        <w:tc>
          <w:tcPr>
            <w:tcW w:w="8391" w:type="dxa"/>
            <w:shd w:val="clear" w:color="auto" w:fill="F2F2F2"/>
          </w:tcPr>
          <w:p w14:paraId="2674D91C" w14:textId="77777777" w:rsidR="00DC57CB" w:rsidRDefault="00000000">
            <w:pPr>
              <w:spacing w:after="20"/>
            </w:pPr>
            <w:r>
              <w:rPr>
                <w:sz w:val="15"/>
              </w:rPr>
              <w:t>REQ-MAT-01</w:t>
            </w:r>
          </w:p>
        </w:tc>
      </w:tr>
      <w:tr w:rsidR="00DC57CB" w14:paraId="4D65719E" w14:textId="77777777">
        <w:trPr>
          <w:cantSplit/>
          <w:jc w:val="center"/>
        </w:trPr>
        <w:tc>
          <w:tcPr>
            <w:tcW w:w="1474" w:type="dxa"/>
          </w:tcPr>
          <w:p w14:paraId="53B53060" w14:textId="77777777" w:rsidR="00DC57CB" w:rsidRDefault="00000000">
            <w:pPr>
              <w:spacing w:after="20"/>
            </w:pPr>
            <w:r>
              <w:rPr>
                <w:sz w:val="15"/>
              </w:rPr>
              <w:t>TC-MAT-15</w:t>
            </w:r>
          </w:p>
        </w:tc>
        <w:tc>
          <w:tcPr>
            <w:tcW w:w="8391" w:type="dxa"/>
          </w:tcPr>
          <w:p w14:paraId="690DB1A8" w14:textId="77777777" w:rsidR="00DC57CB" w:rsidRDefault="00000000">
            <w:pPr>
              <w:spacing w:after="20"/>
            </w:pPr>
            <w:r>
              <w:rPr>
                <w:sz w:val="15"/>
              </w:rPr>
              <w:t>REQ-MAT-03, REQ-MAT-04</w:t>
            </w:r>
          </w:p>
        </w:tc>
      </w:tr>
      <w:tr w:rsidR="00DC57CB" w14:paraId="34D37774" w14:textId="77777777">
        <w:trPr>
          <w:cantSplit/>
          <w:jc w:val="center"/>
        </w:trPr>
        <w:tc>
          <w:tcPr>
            <w:tcW w:w="1474" w:type="dxa"/>
            <w:shd w:val="clear" w:color="auto" w:fill="F2F2F2"/>
          </w:tcPr>
          <w:p w14:paraId="47C49057" w14:textId="77777777" w:rsidR="00DC57CB" w:rsidRDefault="00000000">
            <w:pPr>
              <w:spacing w:after="20"/>
            </w:pPr>
            <w:r>
              <w:rPr>
                <w:sz w:val="15"/>
              </w:rPr>
              <w:t>TC-MAT-16</w:t>
            </w:r>
          </w:p>
        </w:tc>
        <w:tc>
          <w:tcPr>
            <w:tcW w:w="8391" w:type="dxa"/>
            <w:shd w:val="clear" w:color="auto" w:fill="F2F2F2"/>
          </w:tcPr>
          <w:p w14:paraId="5AE2408E" w14:textId="77777777" w:rsidR="00DC57CB" w:rsidRDefault="00000000">
            <w:pPr>
              <w:spacing w:after="20"/>
            </w:pPr>
            <w:r>
              <w:rPr>
                <w:sz w:val="15"/>
              </w:rPr>
              <w:t>REQ-MAT-01, REQ-MAT-02, NFR-QUAL-03</w:t>
            </w:r>
          </w:p>
        </w:tc>
      </w:tr>
      <w:tr w:rsidR="00DC57CB" w14:paraId="34E66658" w14:textId="77777777">
        <w:trPr>
          <w:cantSplit/>
          <w:jc w:val="center"/>
        </w:trPr>
        <w:tc>
          <w:tcPr>
            <w:tcW w:w="1474" w:type="dxa"/>
          </w:tcPr>
          <w:p w14:paraId="2F9A7E40" w14:textId="77777777" w:rsidR="00DC57CB" w:rsidRDefault="00000000">
            <w:pPr>
              <w:spacing w:after="20"/>
            </w:pPr>
            <w:r>
              <w:rPr>
                <w:sz w:val="15"/>
              </w:rPr>
              <w:t>TC-MAT-17</w:t>
            </w:r>
          </w:p>
        </w:tc>
        <w:tc>
          <w:tcPr>
            <w:tcW w:w="8391" w:type="dxa"/>
          </w:tcPr>
          <w:p w14:paraId="54EA204F" w14:textId="77777777" w:rsidR="00DC57CB" w:rsidRDefault="00000000">
            <w:pPr>
              <w:spacing w:after="20"/>
            </w:pPr>
            <w:r>
              <w:rPr>
                <w:sz w:val="15"/>
              </w:rPr>
              <w:t>REQ-MAT-05, BR-05</w:t>
            </w:r>
          </w:p>
        </w:tc>
      </w:tr>
      <w:tr w:rsidR="00DC57CB" w14:paraId="6715C94C" w14:textId="77777777">
        <w:trPr>
          <w:cantSplit/>
          <w:jc w:val="center"/>
        </w:trPr>
        <w:tc>
          <w:tcPr>
            <w:tcW w:w="1474" w:type="dxa"/>
            <w:shd w:val="clear" w:color="auto" w:fill="F2F2F2"/>
          </w:tcPr>
          <w:p w14:paraId="05F10A2D" w14:textId="77777777" w:rsidR="00DC57CB" w:rsidRDefault="00000000">
            <w:pPr>
              <w:spacing w:after="20"/>
            </w:pPr>
            <w:r>
              <w:rPr>
                <w:sz w:val="15"/>
              </w:rPr>
              <w:t>TC-MAT-18</w:t>
            </w:r>
          </w:p>
        </w:tc>
        <w:tc>
          <w:tcPr>
            <w:tcW w:w="8391" w:type="dxa"/>
            <w:shd w:val="clear" w:color="auto" w:fill="F2F2F2"/>
          </w:tcPr>
          <w:p w14:paraId="0B200969" w14:textId="77777777" w:rsidR="00DC57CB" w:rsidRDefault="00000000">
            <w:pPr>
              <w:spacing w:after="20"/>
            </w:pPr>
            <w:r>
              <w:rPr>
                <w:sz w:val="15"/>
              </w:rPr>
              <w:t>REQ-MAT-09</w:t>
            </w:r>
          </w:p>
        </w:tc>
      </w:tr>
      <w:tr w:rsidR="00DC57CB" w14:paraId="300972AC" w14:textId="77777777">
        <w:trPr>
          <w:cantSplit/>
          <w:jc w:val="center"/>
        </w:trPr>
        <w:tc>
          <w:tcPr>
            <w:tcW w:w="1474" w:type="dxa"/>
          </w:tcPr>
          <w:p w14:paraId="49D865BD" w14:textId="77777777" w:rsidR="00DC57CB" w:rsidRDefault="00000000">
            <w:pPr>
              <w:spacing w:after="20"/>
            </w:pPr>
            <w:r>
              <w:rPr>
                <w:sz w:val="15"/>
              </w:rPr>
              <w:t>TC-MAT-19</w:t>
            </w:r>
          </w:p>
        </w:tc>
        <w:tc>
          <w:tcPr>
            <w:tcW w:w="8391" w:type="dxa"/>
          </w:tcPr>
          <w:p w14:paraId="0DC3EA8A" w14:textId="77777777" w:rsidR="00DC57CB" w:rsidRDefault="00000000">
            <w:pPr>
              <w:spacing w:after="20"/>
            </w:pPr>
            <w:r>
              <w:rPr>
                <w:sz w:val="15"/>
              </w:rPr>
              <w:t>REQ-MAT-07, NFR-SAFE-03</w:t>
            </w:r>
          </w:p>
        </w:tc>
      </w:tr>
      <w:tr w:rsidR="00DC57CB" w14:paraId="1CAD068E" w14:textId="77777777">
        <w:trPr>
          <w:cantSplit/>
          <w:jc w:val="center"/>
        </w:trPr>
        <w:tc>
          <w:tcPr>
            <w:tcW w:w="1474" w:type="dxa"/>
            <w:shd w:val="clear" w:color="auto" w:fill="F2F2F2"/>
          </w:tcPr>
          <w:p w14:paraId="7580EF59" w14:textId="77777777" w:rsidR="00DC57CB" w:rsidRDefault="00000000">
            <w:pPr>
              <w:spacing w:after="20"/>
            </w:pPr>
            <w:r>
              <w:rPr>
                <w:sz w:val="15"/>
              </w:rPr>
              <w:t>TC-MAT-20</w:t>
            </w:r>
          </w:p>
        </w:tc>
        <w:tc>
          <w:tcPr>
            <w:tcW w:w="8391" w:type="dxa"/>
            <w:shd w:val="clear" w:color="auto" w:fill="F2F2F2"/>
          </w:tcPr>
          <w:p w14:paraId="6E6B1261" w14:textId="77777777" w:rsidR="00DC57CB" w:rsidRDefault="00000000">
            <w:pPr>
              <w:spacing w:after="20"/>
            </w:pPr>
            <w:r>
              <w:rPr>
                <w:sz w:val="15"/>
              </w:rPr>
              <w:t>REQ-MAT-09</w:t>
            </w:r>
          </w:p>
        </w:tc>
      </w:tr>
      <w:tr w:rsidR="00DC57CB" w14:paraId="25E26BD3" w14:textId="77777777">
        <w:trPr>
          <w:cantSplit/>
          <w:jc w:val="center"/>
        </w:trPr>
        <w:tc>
          <w:tcPr>
            <w:tcW w:w="1474" w:type="dxa"/>
          </w:tcPr>
          <w:p w14:paraId="34E13E0B" w14:textId="77777777" w:rsidR="00DC57CB" w:rsidRDefault="00000000">
            <w:pPr>
              <w:spacing w:after="20"/>
            </w:pPr>
            <w:r>
              <w:rPr>
                <w:sz w:val="15"/>
              </w:rPr>
              <w:t>TC-MAT-21</w:t>
            </w:r>
          </w:p>
        </w:tc>
        <w:tc>
          <w:tcPr>
            <w:tcW w:w="8391" w:type="dxa"/>
          </w:tcPr>
          <w:p w14:paraId="4015F846" w14:textId="77777777" w:rsidR="00DC57CB" w:rsidRDefault="00000000">
            <w:pPr>
              <w:spacing w:after="20"/>
            </w:pPr>
            <w:r>
              <w:rPr>
                <w:sz w:val="15"/>
              </w:rPr>
              <w:t>REQ-MAT-04</w:t>
            </w:r>
          </w:p>
        </w:tc>
      </w:tr>
      <w:tr w:rsidR="00DC57CB" w14:paraId="54AFE6B2" w14:textId="77777777">
        <w:trPr>
          <w:cantSplit/>
          <w:jc w:val="center"/>
        </w:trPr>
        <w:tc>
          <w:tcPr>
            <w:tcW w:w="1474" w:type="dxa"/>
            <w:shd w:val="clear" w:color="auto" w:fill="F2F2F2"/>
          </w:tcPr>
          <w:p w14:paraId="7A4F41AF" w14:textId="77777777" w:rsidR="00DC57CB" w:rsidRDefault="00000000">
            <w:pPr>
              <w:spacing w:after="20"/>
            </w:pPr>
            <w:r>
              <w:rPr>
                <w:sz w:val="15"/>
              </w:rPr>
              <w:t>TC-MAT-22</w:t>
            </w:r>
          </w:p>
        </w:tc>
        <w:tc>
          <w:tcPr>
            <w:tcW w:w="8391" w:type="dxa"/>
            <w:shd w:val="clear" w:color="auto" w:fill="F2F2F2"/>
          </w:tcPr>
          <w:p w14:paraId="4D97D414" w14:textId="77777777" w:rsidR="00DC57CB" w:rsidRDefault="00000000">
            <w:pPr>
              <w:spacing w:after="20"/>
            </w:pPr>
            <w:r>
              <w:rPr>
                <w:sz w:val="15"/>
              </w:rPr>
              <w:t>REQ-MAT-01, REQ-MAT-03, BR-02</w:t>
            </w:r>
          </w:p>
        </w:tc>
      </w:tr>
      <w:tr w:rsidR="00DC57CB" w14:paraId="09C2BF29" w14:textId="77777777">
        <w:trPr>
          <w:cantSplit/>
          <w:jc w:val="center"/>
        </w:trPr>
        <w:tc>
          <w:tcPr>
            <w:tcW w:w="1474" w:type="dxa"/>
          </w:tcPr>
          <w:p w14:paraId="7B3215EC" w14:textId="77777777" w:rsidR="00DC57CB" w:rsidRDefault="00000000">
            <w:pPr>
              <w:spacing w:after="20"/>
            </w:pPr>
            <w:r>
              <w:rPr>
                <w:sz w:val="15"/>
              </w:rPr>
              <w:t>TC-AS-01</w:t>
            </w:r>
          </w:p>
        </w:tc>
        <w:tc>
          <w:tcPr>
            <w:tcW w:w="8391" w:type="dxa"/>
          </w:tcPr>
          <w:p w14:paraId="4B800814" w14:textId="77777777" w:rsidR="00DC57CB" w:rsidRDefault="00000000">
            <w:pPr>
              <w:spacing w:after="20"/>
            </w:pPr>
            <w:r>
              <w:rPr>
                <w:sz w:val="15"/>
              </w:rPr>
              <w:t>SEC-ACC-06, REQ-ACC-06, DC-08</w:t>
            </w:r>
          </w:p>
        </w:tc>
      </w:tr>
      <w:tr w:rsidR="00DC57CB" w14:paraId="4558F3DB" w14:textId="77777777">
        <w:trPr>
          <w:cantSplit/>
          <w:jc w:val="center"/>
        </w:trPr>
        <w:tc>
          <w:tcPr>
            <w:tcW w:w="1474" w:type="dxa"/>
            <w:shd w:val="clear" w:color="auto" w:fill="F2F2F2"/>
          </w:tcPr>
          <w:p w14:paraId="0F2C3DD9" w14:textId="77777777" w:rsidR="00DC57CB" w:rsidRDefault="00000000">
            <w:pPr>
              <w:spacing w:after="20"/>
            </w:pPr>
            <w:r>
              <w:rPr>
                <w:sz w:val="15"/>
              </w:rPr>
              <w:t>TC-MS-01</w:t>
            </w:r>
          </w:p>
        </w:tc>
        <w:tc>
          <w:tcPr>
            <w:tcW w:w="8391" w:type="dxa"/>
            <w:shd w:val="clear" w:color="auto" w:fill="F2F2F2"/>
          </w:tcPr>
          <w:p w14:paraId="2F4D58EB" w14:textId="77777777" w:rsidR="00DC57CB" w:rsidRDefault="00000000">
            <w:pPr>
              <w:spacing w:after="20"/>
            </w:pPr>
            <w:r>
              <w:rPr>
                <w:sz w:val="15"/>
              </w:rPr>
              <w:t>SEC-MAT-01, REQ-MAT-04</w:t>
            </w:r>
          </w:p>
        </w:tc>
      </w:tr>
      <w:tr w:rsidR="00DC57CB" w14:paraId="33A94FDE" w14:textId="77777777">
        <w:trPr>
          <w:cantSplit/>
          <w:jc w:val="center"/>
        </w:trPr>
        <w:tc>
          <w:tcPr>
            <w:tcW w:w="1474" w:type="dxa"/>
          </w:tcPr>
          <w:p w14:paraId="008FF327" w14:textId="77777777" w:rsidR="00DC57CB" w:rsidRDefault="00000000">
            <w:pPr>
              <w:spacing w:after="20"/>
            </w:pPr>
            <w:r>
              <w:rPr>
                <w:sz w:val="15"/>
              </w:rPr>
              <w:t>TC-AS-02</w:t>
            </w:r>
          </w:p>
        </w:tc>
        <w:tc>
          <w:tcPr>
            <w:tcW w:w="8391" w:type="dxa"/>
          </w:tcPr>
          <w:p w14:paraId="2D6FC36F" w14:textId="77777777" w:rsidR="00DC57CB" w:rsidRDefault="00000000">
            <w:pPr>
              <w:spacing w:after="20"/>
            </w:pPr>
            <w:r>
              <w:rPr>
                <w:sz w:val="15"/>
              </w:rPr>
              <w:t>SEC-ACC-04, REQ-ACC-07, DC-08</w:t>
            </w:r>
          </w:p>
        </w:tc>
      </w:tr>
      <w:tr w:rsidR="00DC57CB" w14:paraId="332D60B8" w14:textId="77777777">
        <w:trPr>
          <w:cantSplit/>
          <w:jc w:val="center"/>
        </w:trPr>
        <w:tc>
          <w:tcPr>
            <w:tcW w:w="1474" w:type="dxa"/>
            <w:shd w:val="clear" w:color="auto" w:fill="F2F2F2"/>
          </w:tcPr>
          <w:p w14:paraId="0169D520" w14:textId="77777777" w:rsidR="00DC57CB" w:rsidRDefault="00000000">
            <w:pPr>
              <w:spacing w:after="20"/>
            </w:pPr>
            <w:r>
              <w:rPr>
                <w:sz w:val="15"/>
              </w:rPr>
              <w:t>TC-MS-02</w:t>
            </w:r>
          </w:p>
        </w:tc>
        <w:tc>
          <w:tcPr>
            <w:tcW w:w="8391" w:type="dxa"/>
            <w:shd w:val="clear" w:color="auto" w:fill="F2F2F2"/>
          </w:tcPr>
          <w:p w14:paraId="5421E3CF" w14:textId="77777777" w:rsidR="00DC57CB" w:rsidRDefault="00000000">
            <w:pPr>
              <w:spacing w:after="20"/>
            </w:pPr>
            <w:r>
              <w:rPr>
                <w:sz w:val="15"/>
              </w:rPr>
              <w:t>SEC-MAT-04, REQ-MAT-09</w:t>
            </w:r>
          </w:p>
        </w:tc>
      </w:tr>
      <w:tr w:rsidR="00DC57CB" w14:paraId="58B8DCFB" w14:textId="77777777">
        <w:trPr>
          <w:cantSplit/>
          <w:jc w:val="center"/>
        </w:trPr>
        <w:tc>
          <w:tcPr>
            <w:tcW w:w="1474" w:type="dxa"/>
          </w:tcPr>
          <w:p w14:paraId="6EE43860" w14:textId="77777777" w:rsidR="00DC57CB" w:rsidRDefault="00000000">
            <w:pPr>
              <w:spacing w:after="20"/>
            </w:pPr>
            <w:r>
              <w:rPr>
                <w:sz w:val="15"/>
              </w:rPr>
              <w:t>TC-AS-03</w:t>
            </w:r>
          </w:p>
        </w:tc>
        <w:tc>
          <w:tcPr>
            <w:tcW w:w="8391" w:type="dxa"/>
          </w:tcPr>
          <w:p w14:paraId="4453AA4B" w14:textId="77777777" w:rsidR="00DC57CB" w:rsidRDefault="00000000">
            <w:pPr>
              <w:spacing w:after="20"/>
            </w:pPr>
            <w:r>
              <w:rPr>
                <w:sz w:val="15"/>
              </w:rPr>
              <w:t>SEC-ACC-01, REQ-ACC-10, BR-01</w:t>
            </w:r>
          </w:p>
        </w:tc>
      </w:tr>
      <w:tr w:rsidR="00DC57CB" w14:paraId="1C04F394" w14:textId="77777777">
        <w:trPr>
          <w:cantSplit/>
          <w:jc w:val="center"/>
        </w:trPr>
        <w:tc>
          <w:tcPr>
            <w:tcW w:w="1474" w:type="dxa"/>
            <w:shd w:val="clear" w:color="auto" w:fill="F2F2F2"/>
          </w:tcPr>
          <w:p w14:paraId="47026BF0" w14:textId="77777777" w:rsidR="00DC57CB" w:rsidRDefault="00000000">
            <w:pPr>
              <w:spacing w:after="20"/>
            </w:pPr>
            <w:r>
              <w:rPr>
                <w:sz w:val="15"/>
              </w:rPr>
              <w:t>TC-MS-03</w:t>
            </w:r>
          </w:p>
        </w:tc>
        <w:tc>
          <w:tcPr>
            <w:tcW w:w="8391" w:type="dxa"/>
            <w:shd w:val="clear" w:color="auto" w:fill="F2F2F2"/>
          </w:tcPr>
          <w:p w14:paraId="42F3BF76" w14:textId="77777777" w:rsidR="00DC57CB" w:rsidRDefault="00000000">
            <w:pPr>
              <w:spacing w:after="20"/>
            </w:pPr>
            <w:r>
              <w:rPr>
                <w:sz w:val="15"/>
              </w:rPr>
              <w:t>SEC-MAT-04, REQ-MAT-11</w:t>
            </w:r>
          </w:p>
        </w:tc>
      </w:tr>
      <w:tr w:rsidR="00DC57CB" w14:paraId="56E7236D" w14:textId="77777777">
        <w:trPr>
          <w:cantSplit/>
          <w:jc w:val="center"/>
        </w:trPr>
        <w:tc>
          <w:tcPr>
            <w:tcW w:w="1474" w:type="dxa"/>
          </w:tcPr>
          <w:p w14:paraId="050122DA" w14:textId="77777777" w:rsidR="00DC57CB" w:rsidRDefault="00000000">
            <w:pPr>
              <w:spacing w:after="20"/>
            </w:pPr>
            <w:r>
              <w:rPr>
                <w:sz w:val="15"/>
              </w:rPr>
              <w:t>TC-AS-04</w:t>
            </w:r>
          </w:p>
        </w:tc>
        <w:tc>
          <w:tcPr>
            <w:tcW w:w="8391" w:type="dxa"/>
          </w:tcPr>
          <w:p w14:paraId="17A2AD82" w14:textId="77777777" w:rsidR="00DC57CB" w:rsidRDefault="00000000">
            <w:pPr>
              <w:spacing w:after="20"/>
            </w:pPr>
            <w:r>
              <w:rPr>
                <w:sz w:val="15"/>
              </w:rPr>
              <w:t>SEC-ACC-03, DC-04</w:t>
            </w:r>
          </w:p>
        </w:tc>
      </w:tr>
      <w:tr w:rsidR="00DC57CB" w14:paraId="145CED38" w14:textId="77777777">
        <w:trPr>
          <w:cantSplit/>
          <w:jc w:val="center"/>
        </w:trPr>
        <w:tc>
          <w:tcPr>
            <w:tcW w:w="1474" w:type="dxa"/>
            <w:shd w:val="clear" w:color="auto" w:fill="F2F2F2"/>
          </w:tcPr>
          <w:p w14:paraId="7C46E635" w14:textId="77777777" w:rsidR="00DC57CB" w:rsidRDefault="00000000">
            <w:pPr>
              <w:spacing w:after="20"/>
            </w:pPr>
            <w:r>
              <w:rPr>
                <w:sz w:val="15"/>
              </w:rPr>
              <w:t>TC-MS-04</w:t>
            </w:r>
          </w:p>
        </w:tc>
        <w:tc>
          <w:tcPr>
            <w:tcW w:w="8391" w:type="dxa"/>
            <w:shd w:val="clear" w:color="auto" w:fill="F2F2F2"/>
          </w:tcPr>
          <w:p w14:paraId="46FA88BF" w14:textId="77777777" w:rsidR="00DC57CB" w:rsidRDefault="00000000">
            <w:pPr>
              <w:spacing w:after="20"/>
            </w:pPr>
            <w:r>
              <w:rPr>
                <w:sz w:val="15"/>
              </w:rPr>
              <w:t>SEC-MAT-02, REQ-MAT-10, BR-03, BR-04</w:t>
            </w:r>
          </w:p>
        </w:tc>
      </w:tr>
      <w:tr w:rsidR="00DC57CB" w14:paraId="3673122D" w14:textId="77777777">
        <w:trPr>
          <w:cantSplit/>
          <w:jc w:val="center"/>
        </w:trPr>
        <w:tc>
          <w:tcPr>
            <w:tcW w:w="1474" w:type="dxa"/>
          </w:tcPr>
          <w:p w14:paraId="4C052B0D" w14:textId="77777777" w:rsidR="00DC57CB" w:rsidRDefault="00000000">
            <w:pPr>
              <w:spacing w:after="20"/>
            </w:pPr>
            <w:r>
              <w:rPr>
                <w:sz w:val="15"/>
              </w:rPr>
              <w:t>TC-AS-05</w:t>
            </w:r>
          </w:p>
        </w:tc>
        <w:tc>
          <w:tcPr>
            <w:tcW w:w="8391" w:type="dxa"/>
          </w:tcPr>
          <w:p w14:paraId="7D5163EA" w14:textId="77777777" w:rsidR="00DC57CB" w:rsidRDefault="00000000">
            <w:pPr>
              <w:spacing w:after="20"/>
            </w:pPr>
            <w:r>
              <w:rPr>
                <w:sz w:val="15"/>
              </w:rPr>
              <w:t>SEC-ACC-05</w:t>
            </w:r>
          </w:p>
        </w:tc>
      </w:tr>
      <w:tr w:rsidR="00DC57CB" w14:paraId="47FE3FC6" w14:textId="77777777">
        <w:trPr>
          <w:cantSplit/>
          <w:jc w:val="center"/>
        </w:trPr>
        <w:tc>
          <w:tcPr>
            <w:tcW w:w="1474" w:type="dxa"/>
            <w:shd w:val="clear" w:color="auto" w:fill="F2F2F2"/>
          </w:tcPr>
          <w:p w14:paraId="778D2016" w14:textId="77777777" w:rsidR="00DC57CB" w:rsidRDefault="00000000">
            <w:pPr>
              <w:spacing w:after="20"/>
            </w:pPr>
            <w:r>
              <w:rPr>
                <w:sz w:val="15"/>
              </w:rPr>
              <w:t>TC-MS-05</w:t>
            </w:r>
          </w:p>
        </w:tc>
        <w:tc>
          <w:tcPr>
            <w:tcW w:w="8391" w:type="dxa"/>
            <w:shd w:val="clear" w:color="auto" w:fill="F2F2F2"/>
          </w:tcPr>
          <w:p w14:paraId="7C14E0BA" w14:textId="77777777" w:rsidR="00DC57CB" w:rsidRDefault="00000000">
            <w:pPr>
              <w:spacing w:after="20"/>
            </w:pPr>
            <w:r>
              <w:rPr>
                <w:sz w:val="15"/>
              </w:rPr>
              <w:t>SEC-MAT-03, REQ-MAT-07, REQ-MAT-08, REQ-MAT-10, BR-03, BR-04</w:t>
            </w:r>
          </w:p>
        </w:tc>
      </w:tr>
      <w:tr w:rsidR="00DC57CB" w14:paraId="266F9482" w14:textId="77777777">
        <w:trPr>
          <w:cantSplit/>
          <w:jc w:val="center"/>
        </w:trPr>
        <w:tc>
          <w:tcPr>
            <w:tcW w:w="1474" w:type="dxa"/>
          </w:tcPr>
          <w:p w14:paraId="7FE160AC" w14:textId="77777777" w:rsidR="00DC57CB" w:rsidRDefault="00000000">
            <w:pPr>
              <w:spacing w:after="20"/>
            </w:pPr>
            <w:r>
              <w:rPr>
                <w:sz w:val="15"/>
              </w:rPr>
              <w:t>TC-AS-06</w:t>
            </w:r>
          </w:p>
        </w:tc>
        <w:tc>
          <w:tcPr>
            <w:tcW w:w="8391" w:type="dxa"/>
          </w:tcPr>
          <w:p w14:paraId="0446AD36" w14:textId="77777777" w:rsidR="00DC57CB" w:rsidRDefault="00000000">
            <w:pPr>
              <w:spacing w:after="20"/>
            </w:pPr>
            <w:r>
              <w:rPr>
                <w:sz w:val="15"/>
              </w:rPr>
              <w:t>SEC-COM-01, DC-03, COM-01</w:t>
            </w:r>
          </w:p>
        </w:tc>
      </w:tr>
      <w:tr w:rsidR="00DC57CB" w14:paraId="005505E6" w14:textId="77777777">
        <w:trPr>
          <w:cantSplit/>
          <w:jc w:val="center"/>
        </w:trPr>
        <w:tc>
          <w:tcPr>
            <w:tcW w:w="1474" w:type="dxa"/>
            <w:shd w:val="clear" w:color="auto" w:fill="F2F2F2"/>
          </w:tcPr>
          <w:p w14:paraId="21A1194B" w14:textId="77777777" w:rsidR="00DC57CB" w:rsidRDefault="00000000">
            <w:pPr>
              <w:spacing w:after="20"/>
            </w:pPr>
            <w:r>
              <w:rPr>
                <w:sz w:val="15"/>
              </w:rPr>
              <w:t>TC-AS-07</w:t>
            </w:r>
          </w:p>
        </w:tc>
        <w:tc>
          <w:tcPr>
            <w:tcW w:w="8391" w:type="dxa"/>
            <w:shd w:val="clear" w:color="auto" w:fill="F2F2F2"/>
          </w:tcPr>
          <w:p w14:paraId="3C541276" w14:textId="77777777" w:rsidR="00DC57CB" w:rsidRDefault="00000000">
            <w:pPr>
              <w:spacing w:after="20"/>
            </w:pPr>
            <w:r>
              <w:rPr>
                <w:sz w:val="15"/>
              </w:rPr>
              <w:t>SEC-ACC-01, SEC-ACC-02, NFR-QUAL-03, DC-07</w:t>
            </w:r>
          </w:p>
        </w:tc>
      </w:tr>
      <w:tr w:rsidR="00DC57CB" w14:paraId="01A97CDA" w14:textId="77777777">
        <w:trPr>
          <w:cantSplit/>
          <w:jc w:val="center"/>
        </w:trPr>
        <w:tc>
          <w:tcPr>
            <w:tcW w:w="1474" w:type="dxa"/>
          </w:tcPr>
          <w:p w14:paraId="58CFF18A" w14:textId="77777777" w:rsidR="00DC57CB" w:rsidRDefault="00000000">
            <w:pPr>
              <w:spacing w:after="20"/>
            </w:pPr>
            <w:r>
              <w:rPr>
                <w:sz w:val="15"/>
              </w:rPr>
              <w:t>TC-AS-08</w:t>
            </w:r>
          </w:p>
        </w:tc>
        <w:tc>
          <w:tcPr>
            <w:tcW w:w="8391" w:type="dxa"/>
          </w:tcPr>
          <w:p w14:paraId="3C7222B0" w14:textId="77777777" w:rsidR="00DC57CB" w:rsidRDefault="00000000">
            <w:pPr>
              <w:spacing w:after="20"/>
            </w:pPr>
            <w:r>
              <w:rPr>
                <w:sz w:val="15"/>
              </w:rPr>
              <w:t>SEC-ACC-01, SEC-ACC-06, SEC-MAT-01</w:t>
            </w:r>
          </w:p>
        </w:tc>
      </w:tr>
      <w:tr w:rsidR="00DC57CB" w14:paraId="09BDC3E8" w14:textId="77777777">
        <w:trPr>
          <w:cantSplit/>
          <w:jc w:val="center"/>
        </w:trPr>
        <w:tc>
          <w:tcPr>
            <w:tcW w:w="1474" w:type="dxa"/>
            <w:shd w:val="clear" w:color="auto" w:fill="F2F2F2"/>
          </w:tcPr>
          <w:p w14:paraId="5E277289" w14:textId="77777777" w:rsidR="00DC57CB" w:rsidRDefault="00000000">
            <w:pPr>
              <w:spacing w:after="20"/>
            </w:pPr>
            <w:r>
              <w:rPr>
                <w:sz w:val="15"/>
              </w:rPr>
              <w:t>TC-AS-09</w:t>
            </w:r>
          </w:p>
        </w:tc>
        <w:tc>
          <w:tcPr>
            <w:tcW w:w="8391" w:type="dxa"/>
            <w:shd w:val="clear" w:color="auto" w:fill="F2F2F2"/>
          </w:tcPr>
          <w:p w14:paraId="2A61EC94" w14:textId="77777777" w:rsidR="00DC57CB" w:rsidRDefault="00000000">
            <w:pPr>
              <w:spacing w:after="20"/>
            </w:pPr>
            <w:r>
              <w:rPr>
                <w:sz w:val="15"/>
              </w:rPr>
              <w:t>NFR-PERF-02, NFR-QUAL-03</w:t>
            </w:r>
          </w:p>
        </w:tc>
      </w:tr>
      <w:tr w:rsidR="00DC57CB" w14:paraId="51A56670" w14:textId="77777777">
        <w:trPr>
          <w:cantSplit/>
          <w:jc w:val="center"/>
        </w:trPr>
        <w:tc>
          <w:tcPr>
            <w:tcW w:w="1474" w:type="dxa"/>
          </w:tcPr>
          <w:p w14:paraId="50116276" w14:textId="77777777" w:rsidR="00DC57CB" w:rsidRDefault="00000000">
            <w:pPr>
              <w:spacing w:after="20"/>
            </w:pPr>
            <w:r>
              <w:rPr>
                <w:sz w:val="15"/>
              </w:rPr>
              <w:t>TC-AP-01</w:t>
            </w:r>
          </w:p>
        </w:tc>
        <w:tc>
          <w:tcPr>
            <w:tcW w:w="8391" w:type="dxa"/>
          </w:tcPr>
          <w:p w14:paraId="45FB3823" w14:textId="77777777" w:rsidR="00DC57CB" w:rsidRDefault="00000000">
            <w:pPr>
              <w:spacing w:after="20"/>
            </w:pPr>
            <w:r>
              <w:rPr>
                <w:sz w:val="15"/>
              </w:rPr>
              <w:t>NFR-PERF-01</w:t>
            </w:r>
          </w:p>
        </w:tc>
      </w:tr>
      <w:tr w:rsidR="00DC57CB" w14:paraId="5E231300" w14:textId="77777777">
        <w:trPr>
          <w:cantSplit/>
          <w:jc w:val="center"/>
        </w:trPr>
        <w:tc>
          <w:tcPr>
            <w:tcW w:w="1474" w:type="dxa"/>
            <w:shd w:val="clear" w:color="auto" w:fill="F2F2F2"/>
          </w:tcPr>
          <w:p w14:paraId="5157BAB7" w14:textId="77777777" w:rsidR="00DC57CB" w:rsidRDefault="00000000">
            <w:pPr>
              <w:spacing w:after="20"/>
            </w:pPr>
            <w:r>
              <w:rPr>
                <w:sz w:val="15"/>
              </w:rPr>
              <w:t>TC-MP-01</w:t>
            </w:r>
          </w:p>
        </w:tc>
        <w:tc>
          <w:tcPr>
            <w:tcW w:w="8391" w:type="dxa"/>
            <w:shd w:val="clear" w:color="auto" w:fill="F2F2F2"/>
          </w:tcPr>
          <w:p w14:paraId="2DA2EB21" w14:textId="77777777" w:rsidR="00DC57CB" w:rsidRDefault="00000000">
            <w:pPr>
              <w:spacing w:after="20"/>
            </w:pPr>
            <w:r>
              <w:rPr>
                <w:sz w:val="15"/>
              </w:rPr>
              <w:t>REQ-MAT-03</w:t>
            </w:r>
          </w:p>
        </w:tc>
      </w:tr>
      <w:tr w:rsidR="00DC57CB" w14:paraId="4A431143" w14:textId="77777777">
        <w:trPr>
          <w:cantSplit/>
          <w:jc w:val="center"/>
        </w:trPr>
        <w:tc>
          <w:tcPr>
            <w:tcW w:w="1474" w:type="dxa"/>
          </w:tcPr>
          <w:p w14:paraId="029CC1D1" w14:textId="77777777" w:rsidR="00DC57CB" w:rsidRDefault="00000000">
            <w:pPr>
              <w:spacing w:after="20"/>
            </w:pPr>
            <w:r>
              <w:rPr>
                <w:sz w:val="15"/>
              </w:rPr>
              <w:t>TC-AP-02</w:t>
            </w:r>
          </w:p>
        </w:tc>
        <w:tc>
          <w:tcPr>
            <w:tcW w:w="8391" w:type="dxa"/>
          </w:tcPr>
          <w:p w14:paraId="52C42818" w14:textId="77777777" w:rsidR="00DC57CB" w:rsidRDefault="00000000">
            <w:pPr>
              <w:spacing w:after="20"/>
            </w:pPr>
            <w:r>
              <w:rPr>
                <w:sz w:val="15"/>
              </w:rPr>
              <w:t>NFR-PERF-02</w:t>
            </w:r>
          </w:p>
        </w:tc>
      </w:tr>
      <w:tr w:rsidR="00DC57CB" w14:paraId="7ADCC243" w14:textId="77777777">
        <w:trPr>
          <w:cantSplit/>
          <w:jc w:val="center"/>
        </w:trPr>
        <w:tc>
          <w:tcPr>
            <w:tcW w:w="1474" w:type="dxa"/>
            <w:shd w:val="clear" w:color="auto" w:fill="F2F2F2"/>
          </w:tcPr>
          <w:p w14:paraId="09FA2171" w14:textId="77777777" w:rsidR="00DC57CB" w:rsidRDefault="00000000">
            <w:pPr>
              <w:spacing w:after="20"/>
            </w:pPr>
            <w:r>
              <w:rPr>
                <w:sz w:val="15"/>
              </w:rPr>
              <w:t>TC-MP-02</w:t>
            </w:r>
          </w:p>
        </w:tc>
        <w:tc>
          <w:tcPr>
            <w:tcW w:w="8391" w:type="dxa"/>
            <w:shd w:val="clear" w:color="auto" w:fill="F2F2F2"/>
          </w:tcPr>
          <w:p w14:paraId="5BE1A751" w14:textId="77777777" w:rsidR="00DC57CB" w:rsidRDefault="00000000">
            <w:pPr>
              <w:spacing w:after="20"/>
            </w:pPr>
            <w:r>
              <w:rPr>
                <w:sz w:val="15"/>
              </w:rPr>
              <w:t>REQ-MAT-06</w:t>
            </w:r>
          </w:p>
        </w:tc>
      </w:tr>
      <w:tr w:rsidR="00DC57CB" w14:paraId="78713B28" w14:textId="77777777">
        <w:trPr>
          <w:cantSplit/>
          <w:jc w:val="center"/>
        </w:trPr>
        <w:tc>
          <w:tcPr>
            <w:tcW w:w="1474" w:type="dxa"/>
          </w:tcPr>
          <w:p w14:paraId="02157D81" w14:textId="77777777" w:rsidR="00DC57CB" w:rsidRDefault="00000000">
            <w:pPr>
              <w:spacing w:after="20"/>
            </w:pPr>
            <w:r>
              <w:rPr>
                <w:sz w:val="15"/>
              </w:rPr>
              <w:t>TC-MP-03</w:t>
            </w:r>
          </w:p>
        </w:tc>
        <w:tc>
          <w:tcPr>
            <w:tcW w:w="8391" w:type="dxa"/>
          </w:tcPr>
          <w:p w14:paraId="0D7C6667" w14:textId="77777777" w:rsidR="00DC57CB" w:rsidRDefault="00000000">
            <w:pPr>
              <w:spacing w:after="20"/>
            </w:pPr>
            <w:r>
              <w:rPr>
                <w:sz w:val="15"/>
              </w:rPr>
              <w:t>NFR-PERF-03</w:t>
            </w:r>
          </w:p>
        </w:tc>
      </w:tr>
      <w:tr w:rsidR="00DC57CB" w14:paraId="29A2C007" w14:textId="77777777">
        <w:trPr>
          <w:cantSplit/>
          <w:jc w:val="center"/>
        </w:trPr>
        <w:tc>
          <w:tcPr>
            <w:tcW w:w="1474" w:type="dxa"/>
            <w:shd w:val="clear" w:color="auto" w:fill="F2F2F2"/>
          </w:tcPr>
          <w:p w14:paraId="2AF77826" w14:textId="77777777" w:rsidR="00DC57CB" w:rsidRDefault="00000000">
            <w:pPr>
              <w:spacing w:after="20"/>
            </w:pPr>
            <w:r>
              <w:rPr>
                <w:sz w:val="15"/>
              </w:rPr>
              <w:t>TC-AP-03</w:t>
            </w:r>
          </w:p>
        </w:tc>
        <w:tc>
          <w:tcPr>
            <w:tcW w:w="8391" w:type="dxa"/>
            <w:shd w:val="clear" w:color="auto" w:fill="F2F2F2"/>
          </w:tcPr>
          <w:p w14:paraId="72C92524" w14:textId="77777777" w:rsidR="00DC57CB" w:rsidRDefault="00000000">
            <w:pPr>
              <w:spacing w:after="20"/>
            </w:pPr>
            <w:r>
              <w:rPr>
                <w:sz w:val="15"/>
              </w:rPr>
              <w:t>NFR-PERF-01, NFR-PERF-02, NFR-PERF-04</w:t>
            </w:r>
          </w:p>
        </w:tc>
      </w:tr>
      <w:tr w:rsidR="00DC57CB" w14:paraId="641F7290" w14:textId="77777777">
        <w:trPr>
          <w:cantSplit/>
          <w:jc w:val="center"/>
        </w:trPr>
        <w:tc>
          <w:tcPr>
            <w:tcW w:w="1474" w:type="dxa"/>
          </w:tcPr>
          <w:p w14:paraId="63ADA063" w14:textId="77777777" w:rsidR="00DC57CB" w:rsidRDefault="00000000">
            <w:pPr>
              <w:spacing w:after="20"/>
            </w:pPr>
            <w:r>
              <w:rPr>
                <w:sz w:val="15"/>
              </w:rPr>
              <w:t>TC-AN-01</w:t>
            </w:r>
          </w:p>
        </w:tc>
        <w:tc>
          <w:tcPr>
            <w:tcW w:w="8391" w:type="dxa"/>
          </w:tcPr>
          <w:p w14:paraId="16EED99F" w14:textId="77777777" w:rsidR="00DC57CB" w:rsidRDefault="00000000">
            <w:pPr>
              <w:spacing w:after="20"/>
            </w:pPr>
            <w:r>
              <w:rPr>
                <w:sz w:val="15"/>
              </w:rPr>
              <w:t>NFR-SAFE-01</w:t>
            </w:r>
          </w:p>
        </w:tc>
      </w:tr>
      <w:tr w:rsidR="00DC57CB" w14:paraId="03F60D38" w14:textId="77777777">
        <w:trPr>
          <w:cantSplit/>
          <w:jc w:val="center"/>
        </w:trPr>
        <w:tc>
          <w:tcPr>
            <w:tcW w:w="1474" w:type="dxa"/>
            <w:shd w:val="clear" w:color="auto" w:fill="F2F2F2"/>
          </w:tcPr>
          <w:p w14:paraId="257AFB4B" w14:textId="77777777" w:rsidR="00DC57CB" w:rsidRDefault="00000000">
            <w:pPr>
              <w:spacing w:after="20"/>
            </w:pPr>
            <w:r>
              <w:rPr>
                <w:sz w:val="15"/>
              </w:rPr>
              <w:t>TC-AN-02</w:t>
            </w:r>
          </w:p>
        </w:tc>
        <w:tc>
          <w:tcPr>
            <w:tcW w:w="8391" w:type="dxa"/>
            <w:shd w:val="clear" w:color="auto" w:fill="F2F2F2"/>
          </w:tcPr>
          <w:p w14:paraId="7A07452F" w14:textId="77777777" w:rsidR="00DC57CB" w:rsidRDefault="00000000">
            <w:pPr>
              <w:spacing w:after="20"/>
            </w:pPr>
            <w:r>
              <w:rPr>
                <w:sz w:val="15"/>
              </w:rPr>
              <w:t>NFR-SAFE-02</w:t>
            </w:r>
          </w:p>
        </w:tc>
      </w:tr>
      <w:tr w:rsidR="00DC57CB" w14:paraId="183A1C04" w14:textId="77777777">
        <w:trPr>
          <w:cantSplit/>
          <w:jc w:val="center"/>
        </w:trPr>
        <w:tc>
          <w:tcPr>
            <w:tcW w:w="1474" w:type="dxa"/>
          </w:tcPr>
          <w:p w14:paraId="1165DB9D" w14:textId="77777777" w:rsidR="00DC57CB" w:rsidRDefault="00000000">
            <w:pPr>
              <w:spacing w:after="20"/>
            </w:pPr>
            <w:r>
              <w:rPr>
                <w:sz w:val="15"/>
              </w:rPr>
              <w:t>TC-AN-03</w:t>
            </w:r>
          </w:p>
        </w:tc>
        <w:tc>
          <w:tcPr>
            <w:tcW w:w="8391" w:type="dxa"/>
          </w:tcPr>
          <w:p w14:paraId="0BA6C757" w14:textId="77777777" w:rsidR="00DC57CB" w:rsidRDefault="00000000">
            <w:pPr>
              <w:spacing w:after="20"/>
            </w:pPr>
            <w:r>
              <w:rPr>
                <w:sz w:val="15"/>
              </w:rPr>
              <w:t>NFR-SAFE-03</w:t>
            </w:r>
          </w:p>
        </w:tc>
      </w:tr>
      <w:tr w:rsidR="00DC57CB" w14:paraId="383A21F2" w14:textId="77777777">
        <w:trPr>
          <w:cantSplit/>
          <w:jc w:val="center"/>
        </w:trPr>
        <w:tc>
          <w:tcPr>
            <w:tcW w:w="1474" w:type="dxa"/>
            <w:shd w:val="clear" w:color="auto" w:fill="F2F2F2"/>
          </w:tcPr>
          <w:p w14:paraId="08517CE7" w14:textId="77777777" w:rsidR="00DC57CB" w:rsidRDefault="00000000">
            <w:pPr>
              <w:spacing w:after="20"/>
            </w:pPr>
            <w:r>
              <w:rPr>
                <w:sz w:val="15"/>
              </w:rPr>
              <w:lastRenderedPageBreak/>
              <w:t>TC-AN-04</w:t>
            </w:r>
          </w:p>
        </w:tc>
        <w:tc>
          <w:tcPr>
            <w:tcW w:w="8391" w:type="dxa"/>
            <w:shd w:val="clear" w:color="auto" w:fill="F2F2F2"/>
          </w:tcPr>
          <w:p w14:paraId="39316D47" w14:textId="77777777" w:rsidR="00DC57CB" w:rsidRDefault="00000000">
            <w:pPr>
              <w:spacing w:after="20"/>
            </w:pPr>
            <w:r>
              <w:rPr>
                <w:sz w:val="15"/>
              </w:rPr>
              <w:t>NFR-QUAL-01</w:t>
            </w:r>
          </w:p>
        </w:tc>
      </w:tr>
      <w:tr w:rsidR="00DC57CB" w14:paraId="02878B63" w14:textId="77777777">
        <w:trPr>
          <w:cantSplit/>
          <w:jc w:val="center"/>
        </w:trPr>
        <w:tc>
          <w:tcPr>
            <w:tcW w:w="1474" w:type="dxa"/>
          </w:tcPr>
          <w:p w14:paraId="293522FF" w14:textId="77777777" w:rsidR="00DC57CB" w:rsidRDefault="00000000">
            <w:pPr>
              <w:spacing w:after="20"/>
            </w:pPr>
            <w:r>
              <w:rPr>
                <w:sz w:val="15"/>
              </w:rPr>
              <w:t>TC-AN-05</w:t>
            </w:r>
          </w:p>
        </w:tc>
        <w:tc>
          <w:tcPr>
            <w:tcW w:w="8391" w:type="dxa"/>
          </w:tcPr>
          <w:p w14:paraId="768C618E" w14:textId="77777777" w:rsidR="00DC57CB" w:rsidRDefault="00000000">
            <w:pPr>
              <w:spacing w:after="20"/>
            </w:pPr>
            <w:r>
              <w:rPr>
                <w:sz w:val="15"/>
              </w:rPr>
              <w:t>NFR-QUAL-03</w:t>
            </w:r>
          </w:p>
        </w:tc>
      </w:tr>
      <w:tr w:rsidR="00DC57CB" w14:paraId="3D90B648" w14:textId="77777777">
        <w:trPr>
          <w:cantSplit/>
          <w:jc w:val="center"/>
        </w:trPr>
        <w:tc>
          <w:tcPr>
            <w:tcW w:w="1474" w:type="dxa"/>
            <w:shd w:val="clear" w:color="auto" w:fill="F2F2F2"/>
          </w:tcPr>
          <w:p w14:paraId="24FAFFC0" w14:textId="77777777" w:rsidR="00DC57CB" w:rsidRDefault="00000000">
            <w:pPr>
              <w:spacing w:after="20"/>
            </w:pPr>
            <w:r>
              <w:rPr>
                <w:sz w:val="15"/>
              </w:rPr>
              <w:t>TC-AN-06</w:t>
            </w:r>
          </w:p>
        </w:tc>
        <w:tc>
          <w:tcPr>
            <w:tcW w:w="8391" w:type="dxa"/>
            <w:shd w:val="clear" w:color="auto" w:fill="F2F2F2"/>
          </w:tcPr>
          <w:p w14:paraId="4C3237BA" w14:textId="77777777" w:rsidR="00DC57CB" w:rsidRDefault="00000000">
            <w:pPr>
              <w:spacing w:after="20"/>
            </w:pPr>
            <w:r>
              <w:rPr>
                <w:sz w:val="15"/>
              </w:rPr>
              <w:t>NFR-QUAL-04, DC-05</w:t>
            </w:r>
          </w:p>
        </w:tc>
      </w:tr>
      <w:tr w:rsidR="00DC57CB" w14:paraId="07F19EE0" w14:textId="77777777">
        <w:trPr>
          <w:cantSplit/>
          <w:jc w:val="center"/>
        </w:trPr>
        <w:tc>
          <w:tcPr>
            <w:tcW w:w="1474" w:type="dxa"/>
          </w:tcPr>
          <w:p w14:paraId="73ADCE95" w14:textId="77777777" w:rsidR="00DC57CB" w:rsidRDefault="00000000">
            <w:pPr>
              <w:spacing w:after="20"/>
            </w:pPr>
            <w:r>
              <w:rPr>
                <w:sz w:val="15"/>
              </w:rPr>
              <w:t>TC-AN-07</w:t>
            </w:r>
          </w:p>
        </w:tc>
        <w:tc>
          <w:tcPr>
            <w:tcW w:w="8391" w:type="dxa"/>
          </w:tcPr>
          <w:p w14:paraId="6DDB0F94" w14:textId="77777777" w:rsidR="00DC57CB" w:rsidRDefault="00000000">
            <w:pPr>
              <w:spacing w:after="20"/>
            </w:pPr>
            <w:r>
              <w:rPr>
                <w:sz w:val="15"/>
              </w:rPr>
              <w:t>NFR-QUAL-02</w:t>
            </w:r>
          </w:p>
        </w:tc>
      </w:tr>
      <w:tr w:rsidR="00DC57CB" w14:paraId="21FCC4A9" w14:textId="77777777">
        <w:trPr>
          <w:cantSplit/>
          <w:jc w:val="center"/>
        </w:trPr>
        <w:tc>
          <w:tcPr>
            <w:tcW w:w="1474" w:type="dxa"/>
            <w:shd w:val="clear" w:color="auto" w:fill="F2F2F2"/>
          </w:tcPr>
          <w:p w14:paraId="5B689F76" w14:textId="77777777" w:rsidR="00DC57CB" w:rsidRDefault="00000000">
            <w:pPr>
              <w:spacing w:after="20"/>
            </w:pPr>
            <w:r>
              <w:rPr>
                <w:sz w:val="15"/>
              </w:rPr>
              <w:t>TC-AN-08</w:t>
            </w:r>
          </w:p>
        </w:tc>
        <w:tc>
          <w:tcPr>
            <w:tcW w:w="8391" w:type="dxa"/>
            <w:shd w:val="clear" w:color="auto" w:fill="F2F2F2"/>
          </w:tcPr>
          <w:p w14:paraId="57BA5286" w14:textId="77777777" w:rsidR="00DC57CB" w:rsidRDefault="00000000">
            <w:pPr>
              <w:spacing w:after="20"/>
            </w:pPr>
            <w:r>
              <w:rPr>
                <w:sz w:val="15"/>
              </w:rPr>
              <w:t>NFR-QUAL-05</w:t>
            </w:r>
          </w:p>
        </w:tc>
      </w:tr>
      <w:tr w:rsidR="00DC57CB" w14:paraId="582E7F1F" w14:textId="77777777">
        <w:trPr>
          <w:cantSplit/>
          <w:jc w:val="center"/>
        </w:trPr>
        <w:tc>
          <w:tcPr>
            <w:tcW w:w="1474" w:type="dxa"/>
          </w:tcPr>
          <w:p w14:paraId="79114309" w14:textId="77777777" w:rsidR="00DC57CB" w:rsidRDefault="00000000">
            <w:pPr>
              <w:spacing w:after="20"/>
            </w:pPr>
            <w:r>
              <w:rPr>
                <w:sz w:val="15"/>
              </w:rPr>
              <w:t>TC-AN-09</w:t>
            </w:r>
          </w:p>
        </w:tc>
        <w:tc>
          <w:tcPr>
            <w:tcW w:w="8391" w:type="dxa"/>
          </w:tcPr>
          <w:p w14:paraId="2645A097" w14:textId="77777777" w:rsidR="00DC57CB" w:rsidRDefault="00000000">
            <w:pPr>
              <w:spacing w:after="20"/>
            </w:pPr>
            <w:r>
              <w:rPr>
                <w:sz w:val="15"/>
              </w:rPr>
              <w:t>NFR-QUAL-06, DC-10</w:t>
            </w:r>
          </w:p>
        </w:tc>
      </w:tr>
      <w:tr w:rsidR="00DC57CB" w14:paraId="12F40676" w14:textId="77777777">
        <w:trPr>
          <w:cantSplit/>
          <w:jc w:val="center"/>
        </w:trPr>
        <w:tc>
          <w:tcPr>
            <w:tcW w:w="1474" w:type="dxa"/>
            <w:shd w:val="clear" w:color="auto" w:fill="F2F2F2"/>
          </w:tcPr>
          <w:p w14:paraId="0ACF9FEE" w14:textId="77777777" w:rsidR="00DC57CB" w:rsidRDefault="00000000">
            <w:pPr>
              <w:spacing w:after="20"/>
            </w:pPr>
            <w:r>
              <w:rPr>
                <w:sz w:val="15"/>
              </w:rPr>
              <w:t>TC-AN-10</w:t>
            </w:r>
          </w:p>
        </w:tc>
        <w:tc>
          <w:tcPr>
            <w:tcW w:w="8391" w:type="dxa"/>
            <w:shd w:val="clear" w:color="auto" w:fill="F2F2F2"/>
          </w:tcPr>
          <w:p w14:paraId="5A3734DE" w14:textId="77777777" w:rsidR="00DC57CB" w:rsidRDefault="00000000">
            <w:pPr>
              <w:spacing w:after="20"/>
            </w:pPr>
            <w:r>
              <w:rPr>
                <w:sz w:val="15"/>
              </w:rPr>
              <w:t>DC-01, DC-04</w:t>
            </w:r>
          </w:p>
        </w:tc>
      </w:tr>
      <w:tr w:rsidR="00DC57CB" w14:paraId="6EB68AC9" w14:textId="77777777">
        <w:trPr>
          <w:cantSplit/>
          <w:jc w:val="center"/>
        </w:trPr>
        <w:tc>
          <w:tcPr>
            <w:tcW w:w="1474" w:type="dxa"/>
          </w:tcPr>
          <w:p w14:paraId="36A8A03B" w14:textId="77777777" w:rsidR="00DC57CB" w:rsidRDefault="00000000">
            <w:pPr>
              <w:spacing w:after="20"/>
            </w:pPr>
            <w:r>
              <w:rPr>
                <w:sz w:val="15"/>
              </w:rPr>
              <w:t>TC-AN-11</w:t>
            </w:r>
          </w:p>
        </w:tc>
        <w:tc>
          <w:tcPr>
            <w:tcW w:w="8391" w:type="dxa"/>
          </w:tcPr>
          <w:p w14:paraId="7E17B638" w14:textId="77777777" w:rsidR="00DC57CB" w:rsidRDefault="00000000">
            <w:pPr>
              <w:spacing w:after="20"/>
            </w:pPr>
            <w:r>
              <w:rPr>
                <w:sz w:val="15"/>
              </w:rPr>
              <w:t>DC-02, NFR-QUAL-03</w:t>
            </w:r>
          </w:p>
        </w:tc>
      </w:tr>
      <w:tr w:rsidR="00DC57CB" w14:paraId="1832E87A" w14:textId="77777777">
        <w:trPr>
          <w:cantSplit/>
          <w:jc w:val="center"/>
        </w:trPr>
        <w:tc>
          <w:tcPr>
            <w:tcW w:w="1474" w:type="dxa"/>
            <w:shd w:val="clear" w:color="auto" w:fill="F2F2F2"/>
          </w:tcPr>
          <w:p w14:paraId="6BF73861" w14:textId="77777777" w:rsidR="00DC57CB" w:rsidRDefault="00000000">
            <w:pPr>
              <w:spacing w:after="20"/>
            </w:pPr>
            <w:r>
              <w:rPr>
                <w:sz w:val="15"/>
              </w:rPr>
              <w:t>TC-AN-12</w:t>
            </w:r>
          </w:p>
        </w:tc>
        <w:tc>
          <w:tcPr>
            <w:tcW w:w="8391" w:type="dxa"/>
            <w:shd w:val="clear" w:color="auto" w:fill="F2F2F2"/>
          </w:tcPr>
          <w:p w14:paraId="063AC8B8" w14:textId="77777777" w:rsidR="00DC57CB" w:rsidRDefault="00000000">
            <w:pPr>
              <w:spacing w:after="20"/>
            </w:pPr>
            <w:r>
              <w:rPr>
                <w:sz w:val="15"/>
              </w:rPr>
              <w:t>DC-07, DC-08, NFR-QUAL-03</w:t>
            </w:r>
          </w:p>
        </w:tc>
      </w:tr>
      <w:tr w:rsidR="00DC57CB" w14:paraId="5DB18376" w14:textId="77777777">
        <w:trPr>
          <w:cantSplit/>
          <w:jc w:val="center"/>
        </w:trPr>
        <w:tc>
          <w:tcPr>
            <w:tcW w:w="1474" w:type="dxa"/>
          </w:tcPr>
          <w:p w14:paraId="740D5B8C" w14:textId="77777777" w:rsidR="00DC57CB" w:rsidRDefault="00000000">
            <w:pPr>
              <w:spacing w:after="20"/>
            </w:pPr>
            <w:r>
              <w:rPr>
                <w:sz w:val="15"/>
              </w:rPr>
              <w:t>TC-AN-13</w:t>
            </w:r>
          </w:p>
        </w:tc>
        <w:tc>
          <w:tcPr>
            <w:tcW w:w="8391" w:type="dxa"/>
          </w:tcPr>
          <w:p w14:paraId="3F7DF1C9" w14:textId="77777777" w:rsidR="00DC57CB" w:rsidRDefault="00000000">
            <w:pPr>
              <w:spacing w:after="20"/>
            </w:pPr>
            <w:r>
              <w:rPr>
                <w:sz w:val="15"/>
              </w:rPr>
              <w:t>NFR-QUAL-03</w:t>
            </w:r>
          </w:p>
        </w:tc>
      </w:tr>
      <w:tr w:rsidR="00DC57CB" w14:paraId="1602B27C" w14:textId="77777777">
        <w:trPr>
          <w:cantSplit/>
          <w:jc w:val="center"/>
        </w:trPr>
        <w:tc>
          <w:tcPr>
            <w:tcW w:w="1474" w:type="dxa"/>
            <w:shd w:val="clear" w:color="auto" w:fill="F2F2F2"/>
          </w:tcPr>
          <w:p w14:paraId="7E0D1EBB" w14:textId="77777777" w:rsidR="00DC57CB" w:rsidRDefault="00000000">
            <w:pPr>
              <w:spacing w:after="20"/>
            </w:pPr>
            <w:r>
              <w:rPr>
                <w:sz w:val="15"/>
              </w:rPr>
              <w:t>TC-AN-14</w:t>
            </w:r>
          </w:p>
        </w:tc>
        <w:tc>
          <w:tcPr>
            <w:tcW w:w="8391" w:type="dxa"/>
            <w:shd w:val="clear" w:color="auto" w:fill="F2F2F2"/>
          </w:tcPr>
          <w:p w14:paraId="5860D61B" w14:textId="77777777" w:rsidR="00DC57CB" w:rsidRDefault="00000000">
            <w:pPr>
              <w:spacing w:after="20"/>
            </w:pPr>
            <w:r>
              <w:rPr>
                <w:sz w:val="15"/>
              </w:rPr>
              <w:t>DOM-NOID</w:t>
            </w:r>
          </w:p>
        </w:tc>
      </w:tr>
      <w:tr w:rsidR="00DC57CB" w14:paraId="0AEC25FF" w14:textId="77777777">
        <w:trPr>
          <w:cantSplit/>
          <w:jc w:val="center"/>
        </w:trPr>
        <w:tc>
          <w:tcPr>
            <w:tcW w:w="1474" w:type="dxa"/>
          </w:tcPr>
          <w:p w14:paraId="00860F60" w14:textId="77777777" w:rsidR="00DC57CB" w:rsidRDefault="00000000">
            <w:pPr>
              <w:spacing w:after="20"/>
            </w:pPr>
            <w:r>
              <w:rPr>
                <w:sz w:val="15"/>
              </w:rPr>
              <w:t>TC-AN-15</w:t>
            </w:r>
          </w:p>
        </w:tc>
        <w:tc>
          <w:tcPr>
            <w:tcW w:w="8391" w:type="dxa"/>
          </w:tcPr>
          <w:p w14:paraId="32087E90" w14:textId="77777777" w:rsidR="00DC57CB" w:rsidRDefault="00000000">
            <w:pPr>
              <w:spacing w:after="20"/>
            </w:pPr>
            <w:r>
              <w:rPr>
                <w:sz w:val="15"/>
              </w:rPr>
              <w:t>UI-01..18</w:t>
            </w:r>
          </w:p>
        </w:tc>
      </w:tr>
      <w:tr w:rsidR="00DC57CB" w14:paraId="158F0042" w14:textId="77777777">
        <w:trPr>
          <w:cantSplit/>
          <w:jc w:val="center"/>
        </w:trPr>
        <w:tc>
          <w:tcPr>
            <w:tcW w:w="1474" w:type="dxa"/>
            <w:shd w:val="clear" w:color="auto" w:fill="F2F2F2"/>
          </w:tcPr>
          <w:p w14:paraId="207A51C9" w14:textId="77777777" w:rsidR="00DC57CB" w:rsidRDefault="00000000">
            <w:pPr>
              <w:spacing w:after="20"/>
            </w:pPr>
            <w:r>
              <w:rPr>
                <w:sz w:val="15"/>
              </w:rPr>
              <w:t>TC-AN-16</w:t>
            </w:r>
          </w:p>
        </w:tc>
        <w:tc>
          <w:tcPr>
            <w:tcW w:w="8391" w:type="dxa"/>
            <w:shd w:val="clear" w:color="auto" w:fill="F2F2F2"/>
          </w:tcPr>
          <w:p w14:paraId="0FA05950" w14:textId="77777777" w:rsidR="00DC57CB" w:rsidRDefault="00000000">
            <w:pPr>
              <w:spacing w:after="20"/>
            </w:pPr>
            <w:r>
              <w:rPr>
                <w:sz w:val="15"/>
              </w:rPr>
              <w:t>NFR-QUAL-03, SEC-QZ-04</w:t>
            </w:r>
          </w:p>
        </w:tc>
      </w:tr>
      <w:tr w:rsidR="00DC57CB" w14:paraId="5E861100" w14:textId="77777777">
        <w:trPr>
          <w:cantSplit/>
          <w:jc w:val="center"/>
        </w:trPr>
        <w:tc>
          <w:tcPr>
            <w:tcW w:w="1474" w:type="dxa"/>
          </w:tcPr>
          <w:p w14:paraId="2A09A9EC" w14:textId="77777777" w:rsidR="00DC57CB" w:rsidRDefault="00000000">
            <w:pPr>
              <w:spacing w:after="20"/>
            </w:pPr>
            <w:r>
              <w:rPr>
                <w:sz w:val="15"/>
              </w:rPr>
              <w:t>TC-AN-17</w:t>
            </w:r>
          </w:p>
        </w:tc>
        <w:tc>
          <w:tcPr>
            <w:tcW w:w="8391" w:type="dxa"/>
          </w:tcPr>
          <w:p w14:paraId="4FC89EEF" w14:textId="77777777" w:rsidR="00DC57CB" w:rsidRDefault="00000000">
            <w:pPr>
              <w:spacing w:after="20"/>
            </w:pPr>
            <w:r>
              <w:rPr>
                <w:sz w:val="15"/>
              </w:rPr>
              <w:t>NFR-SAFE-02, REQ-MAT-07, REQ-MAT-08</w:t>
            </w:r>
          </w:p>
        </w:tc>
      </w:tr>
      <w:tr w:rsidR="00DC57CB" w14:paraId="37A292E3" w14:textId="77777777">
        <w:trPr>
          <w:cantSplit/>
          <w:jc w:val="center"/>
        </w:trPr>
        <w:tc>
          <w:tcPr>
            <w:tcW w:w="1474" w:type="dxa"/>
            <w:shd w:val="clear" w:color="auto" w:fill="F2F2F2"/>
          </w:tcPr>
          <w:p w14:paraId="58470ACF" w14:textId="77777777" w:rsidR="00DC57CB" w:rsidRDefault="00000000">
            <w:pPr>
              <w:spacing w:after="20"/>
            </w:pPr>
            <w:r>
              <w:rPr>
                <w:sz w:val="15"/>
              </w:rPr>
              <w:t>TC-QB-01</w:t>
            </w:r>
          </w:p>
        </w:tc>
        <w:tc>
          <w:tcPr>
            <w:tcW w:w="8391" w:type="dxa"/>
            <w:shd w:val="clear" w:color="auto" w:fill="F2F2F2"/>
          </w:tcPr>
          <w:p w14:paraId="387690EC" w14:textId="77777777" w:rsidR="00DC57CB" w:rsidRDefault="00000000">
            <w:pPr>
              <w:spacing w:after="20"/>
            </w:pPr>
            <w:r>
              <w:rPr>
                <w:sz w:val="15"/>
              </w:rPr>
              <w:t>REQ-QB-01, REQ-QB-03</w:t>
            </w:r>
          </w:p>
        </w:tc>
      </w:tr>
      <w:tr w:rsidR="00DC57CB" w14:paraId="7A710816" w14:textId="77777777">
        <w:trPr>
          <w:cantSplit/>
          <w:jc w:val="center"/>
        </w:trPr>
        <w:tc>
          <w:tcPr>
            <w:tcW w:w="1474" w:type="dxa"/>
          </w:tcPr>
          <w:p w14:paraId="72E9F08B" w14:textId="77777777" w:rsidR="00DC57CB" w:rsidRDefault="00000000">
            <w:pPr>
              <w:spacing w:after="20"/>
            </w:pPr>
            <w:r>
              <w:rPr>
                <w:sz w:val="15"/>
              </w:rPr>
              <w:t>TC-QB-02</w:t>
            </w:r>
          </w:p>
        </w:tc>
        <w:tc>
          <w:tcPr>
            <w:tcW w:w="8391" w:type="dxa"/>
          </w:tcPr>
          <w:p w14:paraId="13BDFBC9" w14:textId="77777777" w:rsidR="00DC57CB" w:rsidRDefault="00000000">
            <w:pPr>
              <w:spacing w:after="20"/>
            </w:pPr>
            <w:r>
              <w:rPr>
                <w:sz w:val="15"/>
              </w:rPr>
              <w:t>REQ-QB-02</w:t>
            </w:r>
          </w:p>
        </w:tc>
      </w:tr>
      <w:tr w:rsidR="00DC57CB" w14:paraId="557BCCAA" w14:textId="77777777">
        <w:trPr>
          <w:cantSplit/>
          <w:jc w:val="center"/>
        </w:trPr>
        <w:tc>
          <w:tcPr>
            <w:tcW w:w="1474" w:type="dxa"/>
            <w:shd w:val="clear" w:color="auto" w:fill="F2F2F2"/>
          </w:tcPr>
          <w:p w14:paraId="5D502B6D" w14:textId="77777777" w:rsidR="00DC57CB" w:rsidRDefault="00000000">
            <w:pPr>
              <w:spacing w:after="20"/>
            </w:pPr>
            <w:r>
              <w:rPr>
                <w:sz w:val="15"/>
              </w:rPr>
              <w:t>TC-QB-03</w:t>
            </w:r>
          </w:p>
        </w:tc>
        <w:tc>
          <w:tcPr>
            <w:tcW w:w="8391" w:type="dxa"/>
            <w:shd w:val="clear" w:color="auto" w:fill="F2F2F2"/>
          </w:tcPr>
          <w:p w14:paraId="679EE31D" w14:textId="77777777" w:rsidR="00DC57CB" w:rsidRDefault="00000000">
            <w:pPr>
              <w:spacing w:after="20"/>
            </w:pPr>
            <w:r>
              <w:rPr>
                <w:sz w:val="15"/>
              </w:rPr>
              <w:t>REQ-QB-01, REQ-QB-02</w:t>
            </w:r>
          </w:p>
        </w:tc>
      </w:tr>
      <w:tr w:rsidR="00DC57CB" w14:paraId="497219FA" w14:textId="77777777">
        <w:trPr>
          <w:cantSplit/>
          <w:jc w:val="center"/>
        </w:trPr>
        <w:tc>
          <w:tcPr>
            <w:tcW w:w="1474" w:type="dxa"/>
          </w:tcPr>
          <w:p w14:paraId="09677CA3" w14:textId="77777777" w:rsidR="00DC57CB" w:rsidRDefault="00000000">
            <w:pPr>
              <w:spacing w:after="20"/>
            </w:pPr>
            <w:r>
              <w:rPr>
                <w:sz w:val="15"/>
              </w:rPr>
              <w:t>TC-QB-04</w:t>
            </w:r>
          </w:p>
        </w:tc>
        <w:tc>
          <w:tcPr>
            <w:tcW w:w="8391" w:type="dxa"/>
          </w:tcPr>
          <w:p w14:paraId="62253BC0" w14:textId="77777777" w:rsidR="00DC57CB" w:rsidRDefault="00000000">
            <w:pPr>
              <w:spacing w:after="20"/>
            </w:pPr>
            <w:r>
              <w:rPr>
                <w:sz w:val="15"/>
              </w:rPr>
              <w:t>REQ-QB-02</w:t>
            </w:r>
          </w:p>
        </w:tc>
      </w:tr>
      <w:tr w:rsidR="00DC57CB" w14:paraId="70921B5E" w14:textId="77777777">
        <w:trPr>
          <w:cantSplit/>
          <w:jc w:val="center"/>
        </w:trPr>
        <w:tc>
          <w:tcPr>
            <w:tcW w:w="1474" w:type="dxa"/>
            <w:shd w:val="clear" w:color="auto" w:fill="F2F2F2"/>
          </w:tcPr>
          <w:p w14:paraId="395B74DF" w14:textId="77777777" w:rsidR="00DC57CB" w:rsidRDefault="00000000">
            <w:pPr>
              <w:spacing w:after="20"/>
            </w:pPr>
            <w:r>
              <w:rPr>
                <w:sz w:val="15"/>
              </w:rPr>
              <w:t>TC-QB-05</w:t>
            </w:r>
          </w:p>
        </w:tc>
        <w:tc>
          <w:tcPr>
            <w:tcW w:w="8391" w:type="dxa"/>
            <w:shd w:val="clear" w:color="auto" w:fill="F2F2F2"/>
          </w:tcPr>
          <w:p w14:paraId="049F5BD1" w14:textId="77777777" w:rsidR="00DC57CB" w:rsidRDefault="00000000">
            <w:pPr>
              <w:spacing w:after="20"/>
            </w:pPr>
            <w:r>
              <w:rPr>
                <w:sz w:val="15"/>
              </w:rPr>
              <w:t>REQ-QB-04</w:t>
            </w:r>
          </w:p>
        </w:tc>
      </w:tr>
      <w:tr w:rsidR="00DC57CB" w14:paraId="00991C58" w14:textId="77777777">
        <w:trPr>
          <w:cantSplit/>
          <w:jc w:val="center"/>
        </w:trPr>
        <w:tc>
          <w:tcPr>
            <w:tcW w:w="1474" w:type="dxa"/>
          </w:tcPr>
          <w:p w14:paraId="3030D910" w14:textId="77777777" w:rsidR="00DC57CB" w:rsidRDefault="00000000">
            <w:pPr>
              <w:spacing w:after="20"/>
            </w:pPr>
            <w:r>
              <w:rPr>
                <w:sz w:val="15"/>
              </w:rPr>
              <w:t>TC-QB-06</w:t>
            </w:r>
          </w:p>
        </w:tc>
        <w:tc>
          <w:tcPr>
            <w:tcW w:w="8391" w:type="dxa"/>
          </w:tcPr>
          <w:p w14:paraId="5D0414A6" w14:textId="77777777" w:rsidR="00DC57CB" w:rsidRDefault="00000000">
            <w:pPr>
              <w:spacing w:after="20"/>
            </w:pPr>
            <w:r>
              <w:rPr>
                <w:sz w:val="15"/>
              </w:rPr>
              <w:t>REQ-QB-05, REQ-QB-02</w:t>
            </w:r>
          </w:p>
        </w:tc>
      </w:tr>
      <w:tr w:rsidR="00DC57CB" w14:paraId="4558678A" w14:textId="77777777">
        <w:trPr>
          <w:cantSplit/>
          <w:jc w:val="center"/>
        </w:trPr>
        <w:tc>
          <w:tcPr>
            <w:tcW w:w="1474" w:type="dxa"/>
            <w:shd w:val="clear" w:color="auto" w:fill="F2F2F2"/>
          </w:tcPr>
          <w:p w14:paraId="0CE10F00" w14:textId="77777777" w:rsidR="00DC57CB" w:rsidRDefault="00000000">
            <w:pPr>
              <w:spacing w:after="20"/>
            </w:pPr>
            <w:r>
              <w:rPr>
                <w:sz w:val="15"/>
              </w:rPr>
              <w:t>TC-QB-07</w:t>
            </w:r>
          </w:p>
        </w:tc>
        <w:tc>
          <w:tcPr>
            <w:tcW w:w="8391" w:type="dxa"/>
            <w:shd w:val="clear" w:color="auto" w:fill="F2F2F2"/>
          </w:tcPr>
          <w:p w14:paraId="31091ADD" w14:textId="77777777" w:rsidR="00DC57CB" w:rsidRDefault="00000000">
            <w:pPr>
              <w:spacing w:after="20"/>
            </w:pPr>
            <w:r>
              <w:rPr>
                <w:sz w:val="15"/>
              </w:rPr>
              <w:t>REQ-QB-06, REQ-QZ-04</w:t>
            </w:r>
          </w:p>
        </w:tc>
      </w:tr>
      <w:tr w:rsidR="00DC57CB" w14:paraId="0A660F73" w14:textId="77777777">
        <w:trPr>
          <w:cantSplit/>
          <w:jc w:val="center"/>
        </w:trPr>
        <w:tc>
          <w:tcPr>
            <w:tcW w:w="1474" w:type="dxa"/>
          </w:tcPr>
          <w:p w14:paraId="6B88F3C2" w14:textId="77777777" w:rsidR="00DC57CB" w:rsidRDefault="00000000">
            <w:pPr>
              <w:spacing w:after="20"/>
            </w:pPr>
            <w:r>
              <w:rPr>
                <w:sz w:val="15"/>
              </w:rPr>
              <w:t>TC-QB-08</w:t>
            </w:r>
          </w:p>
        </w:tc>
        <w:tc>
          <w:tcPr>
            <w:tcW w:w="8391" w:type="dxa"/>
          </w:tcPr>
          <w:p w14:paraId="7FFC3ABB" w14:textId="77777777" w:rsidR="00DC57CB" w:rsidRDefault="00000000">
            <w:pPr>
              <w:spacing w:after="20"/>
            </w:pPr>
            <w:r>
              <w:rPr>
                <w:sz w:val="15"/>
              </w:rPr>
              <w:t>REQ-QB-07, SEC-QZ-01</w:t>
            </w:r>
          </w:p>
        </w:tc>
      </w:tr>
      <w:tr w:rsidR="00DC57CB" w14:paraId="45921EA7" w14:textId="77777777">
        <w:trPr>
          <w:cantSplit/>
          <w:jc w:val="center"/>
        </w:trPr>
        <w:tc>
          <w:tcPr>
            <w:tcW w:w="1474" w:type="dxa"/>
            <w:shd w:val="clear" w:color="auto" w:fill="F2F2F2"/>
          </w:tcPr>
          <w:p w14:paraId="086B5778" w14:textId="77777777" w:rsidR="00DC57CB" w:rsidRDefault="00000000">
            <w:pPr>
              <w:spacing w:after="20"/>
            </w:pPr>
            <w:r>
              <w:rPr>
                <w:sz w:val="15"/>
              </w:rPr>
              <w:t>TC-QB-09</w:t>
            </w:r>
          </w:p>
        </w:tc>
        <w:tc>
          <w:tcPr>
            <w:tcW w:w="8391" w:type="dxa"/>
            <w:shd w:val="clear" w:color="auto" w:fill="F2F2F2"/>
          </w:tcPr>
          <w:p w14:paraId="19073BE9" w14:textId="77777777" w:rsidR="00DC57CB" w:rsidRDefault="00000000">
            <w:pPr>
              <w:spacing w:after="20"/>
            </w:pPr>
            <w:r>
              <w:rPr>
                <w:sz w:val="15"/>
              </w:rPr>
              <w:t>REQ-QB-07, SEC-QZ-01</w:t>
            </w:r>
          </w:p>
        </w:tc>
      </w:tr>
      <w:tr w:rsidR="00DC57CB" w14:paraId="149604A8" w14:textId="77777777">
        <w:trPr>
          <w:cantSplit/>
          <w:jc w:val="center"/>
        </w:trPr>
        <w:tc>
          <w:tcPr>
            <w:tcW w:w="1474" w:type="dxa"/>
          </w:tcPr>
          <w:p w14:paraId="11AED1AD" w14:textId="77777777" w:rsidR="00DC57CB" w:rsidRDefault="00000000">
            <w:pPr>
              <w:spacing w:after="20"/>
            </w:pPr>
            <w:r>
              <w:rPr>
                <w:sz w:val="15"/>
              </w:rPr>
              <w:t>TC-QB-10</w:t>
            </w:r>
          </w:p>
        </w:tc>
        <w:tc>
          <w:tcPr>
            <w:tcW w:w="8391" w:type="dxa"/>
          </w:tcPr>
          <w:p w14:paraId="7AAE87A0" w14:textId="77777777" w:rsidR="00DC57CB" w:rsidRDefault="00000000">
            <w:pPr>
              <w:spacing w:after="20"/>
            </w:pPr>
            <w:r>
              <w:rPr>
                <w:sz w:val="15"/>
              </w:rPr>
              <w:t>REQ-QB-02</w:t>
            </w:r>
          </w:p>
        </w:tc>
      </w:tr>
      <w:tr w:rsidR="00DC57CB" w14:paraId="045EF833" w14:textId="77777777">
        <w:trPr>
          <w:cantSplit/>
          <w:jc w:val="center"/>
        </w:trPr>
        <w:tc>
          <w:tcPr>
            <w:tcW w:w="1474" w:type="dxa"/>
            <w:shd w:val="clear" w:color="auto" w:fill="F2F2F2"/>
          </w:tcPr>
          <w:p w14:paraId="5A3D5A80" w14:textId="77777777" w:rsidR="00DC57CB" w:rsidRDefault="00000000">
            <w:pPr>
              <w:spacing w:after="20"/>
            </w:pPr>
            <w:r>
              <w:rPr>
                <w:sz w:val="15"/>
              </w:rPr>
              <w:t>TC-QB-11</w:t>
            </w:r>
          </w:p>
        </w:tc>
        <w:tc>
          <w:tcPr>
            <w:tcW w:w="8391" w:type="dxa"/>
            <w:shd w:val="clear" w:color="auto" w:fill="F2F2F2"/>
          </w:tcPr>
          <w:p w14:paraId="7EC5C68C" w14:textId="77777777" w:rsidR="00DC57CB" w:rsidRDefault="00000000">
            <w:pPr>
              <w:spacing w:after="20"/>
            </w:pPr>
            <w:r>
              <w:rPr>
                <w:sz w:val="15"/>
              </w:rPr>
              <w:t>REQ-QB-04</w:t>
            </w:r>
          </w:p>
        </w:tc>
      </w:tr>
      <w:tr w:rsidR="00DC57CB" w14:paraId="72C9FBC2" w14:textId="77777777">
        <w:trPr>
          <w:cantSplit/>
          <w:jc w:val="center"/>
        </w:trPr>
        <w:tc>
          <w:tcPr>
            <w:tcW w:w="1474" w:type="dxa"/>
          </w:tcPr>
          <w:p w14:paraId="4A64826F" w14:textId="77777777" w:rsidR="00DC57CB" w:rsidRDefault="00000000">
            <w:pPr>
              <w:spacing w:after="20"/>
            </w:pPr>
            <w:r>
              <w:rPr>
                <w:sz w:val="15"/>
              </w:rPr>
              <w:t>TC-QB-12</w:t>
            </w:r>
          </w:p>
        </w:tc>
        <w:tc>
          <w:tcPr>
            <w:tcW w:w="8391" w:type="dxa"/>
          </w:tcPr>
          <w:p w14:paraId="0CECC839" w14:textId="77777777" w:rsidR="00DC57CB" w:rsidRDefault="00000000">
            <w:pPr>
              <w:spacing w:after="20"/>
            </w:pPr>
            <w:r>
              <w:rPr>
                <w:sz w:val="15"/>
              </w:rPr>
              <w:t>REQ-QB-07, REQ-ACC-10, SEC-QZ-01</w:t>
            </w:r>
          </w:p>
        </w:tc>
      </w:tr>
      <w:tr w:rsidR="00DC57CB" w14:paraId="72906CA7" w14:textId="77777777">
        <w:trPr>
          <w:cantSplit/>
          <w:jc w:val="center"/>
        </w:trPr>
        <w:tc>
          <w:tcPr>
            <w:tcW w:w="1474" w:type="dxa"/>
            <w:shd w:val="clear" w:color="auto" w:fill="F2F2F2"/>
          </w:tcPr>
          <w:p w14:paraId="49CC4580" w14:textId="77777777" w:rsidR="00DC57CB" w:rsidRDefault="00000000">
            <w:pPr>
              <w:spacing w:after="20"/>
            </w:pPr>
            <w:r>
              <w:rPr>
                <w:sz w:val="15"/>
              </w:rPr>
              <w:t>TC-QZ-01</w:t>
            </w:r>
          </w:p>
        </w:tc>
        <w:tc>
          <w:tcPr>
            <w:tcW w:w="8391" w:type="dxa"/>
            <w:shd w:val="clear" w:color="auto" w:fill="F2F2F2"/>
          </w:tcPr>
          <w:p w14:paraId="3C931B70" w14:textId="77777777" w:rsidR="00DC57CB" w:rsidRDefault="00000000">
            <w:pPr>
              <w:spacing w:after="20"/>
            </w:pPr>
            <w:r>
              <w:rPr>
                <w:sz w:val="15"/>
              </w:rPr>
              <w:t>REQ-QZ-01, REQ-QZ-03</w:t>
            </w:r>
          </w:p>
        </w:tc>
      </w:tr>
      <w:tr w:rsidR="00DC57CB" w14:paraId="7B986DED" w14:textId="77777777">
        <w:trPr>
          <w:cantSplit/>
          <w:jc w:val="center"/>
        </w:trPr>
        <w:tc>
          <w:tcPr>
            <w:tcW w:w="1474" w:type="dxa"/>
          </w:tcPr>
          <w:p w14:paraId="29A5421F" w14:textId="77777777" w:rsidR="00DC57CB" w:rsidRDefault="00000000">
            <w:pPr>
              <w:spacing w:after="20"/>
            </w:pPr>
            <w:r>
              <w:rPr>
                <w:sz w:val="15"/>
              </w:rPr>
              <w:t>TC-QZ-02</w:t>
            </w:r>
          </w:p>
        </w:tc>
        <w:tc>
          <w:tcPr>
            <w:tcW w:w="8391" w:type="dxa"/>
          </w:tcPr>
          <w:p w14:paraId="43E6780D" w14:textId="77777777" w:rsidR="00DC57CB" w:rsidRDefault="00000000">
            <w:pPr>
              <w:spacing w:after="20"/>
            </w:pPr>
            <w:r>
              <w:rPr>
                <w:sz w:val="15"/>
              </w:rPr>
              <w:t>REQ-QZ-02</w:t>
            </w:r>
          </w:p>
        </w:tc>
      </w:tr>
      <w:tr w:rsidR="00DC57CB" w14:paraId="0DADBBA2" w14:textId="77777777">
        <w:trPr>
          <w:cantSplit/>
          <w:jc w:val="center"/>
        </w:trPr>
        <w:tc>
          <w:tcPr>
            <w:tcW w:w="1474" w:type="dxa"/>
            <w:shd w:val="clear" w:color="auto" w:fill="F2F2F2"/>
          </w:tcPr>
          <w:p w14:paraId="21BE09D2" w14:textId="77777777" w:rsidR="00DC57CB" w:rsidRDefault="00000000">
            <w:pPr>
              <w:spacing w:after="20"/>
            </w:pPr>
            <w:r>
              <w:rPr>
                <w:sz w:val="15"/>
              </w:rPr>
              <w:t>TC-QZ-03</w:t>
            </w:r>
          </w:p>
        </w:tc>
        <w:tc>
          <w:tcPr>
            <w:tcW w:w="8391" w:type="dxa"/>
            <w:shd w:val="clear" w:color="auto" w:fill="F2F2F2"/>
          </w:tcPr>
          <w:p w14:paraId="128B8659" w14:textId="77777777" w:rsidR="00DC57CB" w:rsidRDefault="00000000">
            <w:pPr>
              <w:spacing w:after="20"/>
            </w:pPr>
            <w:r>
              <w:rPr>
                <w:sz w:val="15"/>
              </w:rPr>
              <w:t>REQ-QZ-01, REQ-QZ-02</w:t>
            </w:r>
          </w:p>
        </w:tc>
      </w:tr>
      <w:tr w:rsidR="00DC57CB" w14:paraId="2DFC84FC" w14:textId="77777777">
        <w:trPr>
          <w:cantSplit/>
          <w:jc w:val="center"/>
        </w:trPr>
        <w:tc>
          <w:tcPr>
            <w:tcW w:w="1474" w:type="dxa"/>
          </w:tcPr>
          <w:p w14:paraId="5D03EB46" w14:textId="77777777" w:rsidR="00DC57CB" w:rsidRDefault="00000000">
            <w:pPr>
              <w:spacing w:after="20"/>
            </w:pPr>
            <w:r>
              <w:rPr>
                <w:sz w:val="15"/>
              </w:rPr>
              <w:t>TC-QZ-04</w:t>
            </w:r>
          </w:p>
        </w:tc>
        <w:tc>
          <w:tcPr>
            <w:tcW w:w="8391" w:type="dxa"/>
          </w:tcPr>
          <w:p w14:paraId="7A65C9D2" w14:textId="77777777" w:rsidR="00DC57CB" w:rsidRDefault="00000000">
            <w:pPr>
              <w:spacing w:after="20"/>
            </w:pPr>
            <w:r>
              <w:rPr>
                <w:sz w:val="15"/>
              </w:rPr>
              <w:t>REQ-QZ-03, REQ-QZ-04</w:t>
            </w:r>
          </w:p>
        </w:tc>
      </w:tr>
      <w:tr w:rsidR="00DC57CB" w14:paraId="0D15DD3B" w14:textId="77777777">
        <w:trPr>
          <w:cantSplit/>
          <w:jc w:val="center"/>
        </w:trPr>
        <w:tc>
          <w:tcPr>
            <w:tcW w:w="1474" w:type="dxa"/>
            <w:shd w:val="clear" w:color="auto" w:fill="F2F2F2"/>
          </w:tcPr>
          <w:p w14:paraId="4B868F96" w14:textId="77777777" w:rsidR="00DC57CB" w:rsidRDefault="00000000">
            <w:pPr>
              <w:spacing w:after="20"/>
            </w:pPr>
            <w:r>
              <w:rPr>
                <w:sz w:val="15"/>
              </w:rPr>
              <w:t>TC-QZ-05</w:t>
            </w:r>
          </w:p>
        </w:tc>
        <w:tc>
          <w:tcPr>
            <w:tcW w:w="8391" w:type="dxa"/>
            <w:shd w:val="clear" w:color="auto" w:fill="F2F2F2"/>
          </w:tcPr>
          <w:p w14:paraId="043F57BF" w14:textId="77777777" w:rsidR="00DC57CB" w:rsidRDefault="00000000">
            <w:pPr>
              <w:spacing w:after="20"/>
            </w:pPr>
            <w:r>
              <w:rPr>
                <w:sz w:val="15"/>
              </w:rPr>
              <w:t>REQ-QZ-05</w:t>
            </w:r>
          </w:p>
        </w:tc>
      </w:tr>
      <w:tr w:rsidR="00DC57CB" w14:paraId="4668FBE7" w14:textId="77777777">
        <w:trPr>
          <w:cantSplit/>
          <w:jc w:val="center"/>
        </w:trPr>
        <w:tc>
          <w:tcPr>
            <w:tcW w:w="1474" w:type="dxa"/>
          </w:tcPr>
          <w:p w14:paraId="1AD4E5AC" w14:textId="77777777" w:rsidR="00DC57CB" w:rsidRDefault="00000000">
            <w:pPr>
              <w:spacing w:after="20"/>
            </w:pPr>
            <w:r>
              <w:rPr>
                <w:sz w:val="15"/>
              </w:rPr>
              <w:t>TC-QZ-06</w:t>
            </w:r>
          </w:p>
        </w:tc>
        <w:tc>
          <w:tcPr>
            <w:tcW w:w="8391" w:type="dxa"/>
          </w:tcPr>
          <w:p w14:paraId="747BA4AA" w14:textId="77777777" w:rsidR="00DC57CB" w:rsidRDefault="00000000">
            <w:pPr>
              <w:spacing w:after="20"/>
            </w:pPr>
            <w:r>
              <w:rPr>
                <w:sz w:val="15"/>
              </w:rPr>
              <w:t>REQ-QZ-06, SEC-QZ-02</w:t>
            </w:r>
          </w:p>
        </w:tc>
      </w:tr>
      <w:tr w:rsidR="00DC57CB" w14:paraId="149A0453" w14:textId="77777777">
        <w:trPr>
          <w:cantSplit/>
          <w:jc w:val="center"/>
        </w:trPr>
        <w:tc>
          <w:tcPr>
            <w:tcW w:w="1474" w:type="dxa"/>
            <w:shd w:val="clear" w:color="auto" w:fill="F2F2F2"/>
          </w:tcPr>
          <w:p w14:paraId="4494A75B" w14:textId="77777777" w:rsidR="00DC57CB" w:rsidRDefault="00000000">
            <w:pPr>
              <w:spacing w:after="20"/>
            </w:pPr>
            <w:r>
              <w:rPr>
                <w:sz w:val="15"/>
              </w:rPr>
              <w:t>TC-QZ-07</w:t>
            </w:r>
          </w:p>
        </w:tc>
        <w:tc>
          <w:tcPr>
            <w:tcW w:w="8391" w:type="dxa"/>
            <w:shd w:val="clear" w:color="auto" w:fill="F2F2F2"/>
          </w:tcPr>
          <w:p w14:paraId="15E5311E" w14:textId="77777777" w:rsidR="00DC57CB" w:rsidRDefault="00000000">
            <w:pPr>
              <w:spacing w:after="20"/>
            </w:pPr>
            <w:r>
              <w:rPr>
                <w:sz w:val="15"/>
              </w:rPr>
              <w:t>REQ-QZ-07</w:t>
            </w:r>
          </w:p>
        </w:tc>
      </w:tr>
      <w:tr w:rsidR="00DC57CB" w14:paraId="627EE5EE" w14:textId="77777777">
        <w:trPr>
          <w:cantSplit/>
          <w:jc w:val="center"/>
        </w:trPr>
        <w:tc>
          <w:tcPr>
            <w:tcW w:w="1474" w:type="dxa"/>
          </w:tcPr>
          <w:p w14:paraId="73A48F02" w14:textId="77777777" w:rsidR="00DC57CB" w:rsidRDefault="00000000">
            <w:pPr>
              <w:spacing w:after="20"/>
            </w:pPr>
            <w:r>
              <w:rPr>
                <w:sz w:val="15"/>
              </w:rPr>
              <w:t>TC-QZ-08</w:t>
            </w:r>
          </w:p>
        </w:tc>
        <w:tc>
          <w:tcPr>
            <w:tcW w:w="8391" w:type="dxa"/>
          </w:tcPr>
          <w:p w14:paraId="0B0F3C09" w14:textId="77777777" w:rsidR="00DC57CB" w:rsidRDefault="00000000">
            <w:pPr>
              <w:spacing w:after="20"/>
            </w:pPr>
            <w:r>
              <w:rPr>
                <w:sz w:val="15"/>
              </w:rPr>
              <w:t>REQ-QZ-08, SEC-QZ-02</w:t>
            </w:r>
          </w:p>
        </w:tc>
      </w:tr>
      <w:tr w:rsidR="00DC57CB" w14:paraId="39E0D305" w14:textId="77777777">
        <w:trPr>
          <w:cantSplit/>
          <w:jc w:val="center"/>
        </w:trPr>
        <w:tc>
          <w:tcPr>
            <w:tcW w:w="1474" w:type="dxa"/>
            <w:shd w:val="clear" w:color="auto" w:fill="F2F2F2"/>
          </w:tcPr>
          <w:p w14:paraId="3947D24C" w14:textId="77777777" w:rsidR="00DC57CB" w:rsidRDefault="00000000">
            <w:pPr>
              <w:spacing w:after="20"/>
            </w:pPr>
            <w:r>
              <w:rPr>
                <w:sz w:val="15"/>
              </w:rPr>
              <w:t>TC-QZ-09</w:t>
            </w:r>
          </w:p>
        </w:tc>
        <w:tc>
          <w:tcPr>
            <w:tcW w:w="8391" w:type="dxa"/>
            <w:shd w:val="clear" w:color="auto" w:fill="F2F2F2"/>
          </w:tcPr>
          <w:p w14:paraId="135B8A99" w14:textId="77777777" w:rsidR="00DC57CB" w:rsidRDefault="00000000">
            <w:pPr>
              <w:spacing w:after="20"/>
            </w:pPr>
            <w:r>
              <w:rPr>
                <w:sz w:val="15"/>
              </w:rPr>
              <w:t>REQ-QZ-09</w:t>
            </w:r>
          </w:p>
        </w:tc>
      </w:tr>
      <w:tr w:rsidR="00DC57CB" w14:paraId="47D07E15" w14:textId="77777777">
        <w:trPr>
          <w:cantSplit/>
          <w:jc w:val="center"/>
        </w:trPr>
        <w:tc>
          <w:tcPr>
            <w:tcW w:w="1474" w:type="dxa"/>
          </w:tcPr>
          <w:p w14:paraId="010C2C94" w14:textId="77777777" w:rsidR="00DC57CB" w:rsidRDefault="00000000">
            <w:pPr>
              <w:spacing w:after="20"/>
            </w:pPr>
            <w:r>
              <w:rPr>
                <w:sz w:val="15"/>
              </w:rPr>
              <w:t>TC-QZ-10</w:t>
            </w:r>
          </w:p>
        </w:tc>
        <w:tc>
          <w:tcPr>
            <w:tcW w:w="8391" w:type="dxa"/>
          </w:tcPr>
          <w:p w14:paraId="4B16E15D" w14:textId="77777777" w:rsidR="00DC57CB" w:rsidRDefault="00000000">
            <w:pPr>
              <w:spacing w:after="20"/>
            </w:pPr>
            <w:r>
              <w:rPr>
                <w:sz w:val="15"/>
              </w:rPr>
              <w:t>REQ-QZ-10, SEC-QZ-04</w:t>
            </w:r>
          </w:p>
        </w:tc>
      </w:tr>
      <w:tr w:rsidR="00DC57CB" w14:paraId="0C666EE2" w14:textId="77777777">
        <w:trPr>
          <w:cantSplit/>
          <w:jc w:val="center"/>
        </w:trPr>
        <w:tc>
          <w:tcPr>
            <w:tcW w:w="1474" w:type="dxa"/>
            <w:shd w:val="clear" w:color="auto" w:fill="F2F2F2"/>
          </w:tcPr>
          <w:p w14:paraId="2481D402" w14:textId="77777777" w:rsidR="00DC57CB" w:rsidRDefault="00000000">
            <w:pPr>
              <w:spacing w:after="20"/>
            </w:pPr>
            <w:r>
              <w:rPr>
                <w:sz w:val="15"/>
              </w:rPr>
              <w:t>TC-QZ-11</w:t>
            </w:r>
          </w:p>
        </w:tc>
        <w:tc>
          <w:tcPr>
            <w:tcW w:w="8391" w:type="dxa"/>
            <w:shd w:val="clear" w:color="auto" w:fill="F2F2F2"/>
          </w:tcPr>
          <w:p w14:paraId="23AF052E" w14:textId="77777777" w:rsidR="00DC57CB" w:rsidRDefault="00000000">
            <w:pPr>
              <w:spacing w:after="20"/>
            </w:pPr>
            <w:r>
              <w:rPr>
                <w:sz w:val="15"/>
              </w:rPr>
              <w:t>REQ-QZ-11</w:t>
            </w:r>
          </w:p>
        </w:tc>
      </w:tr>
      <w:tr w:rsidR="00DC57CB" w14:paraId="039298F4" w14:textId="77777777">
        <w:trPr>
          <w:cantSplit/>
          <w:jc w:val="center"/>
        </w:trPr>
        <w:tc>
          <w:tcPr>
            <w:tcW w:w="1474" w:type="dxa"/>
          </w:tcPr>
          <w:p w14:paraId="50B89E48" w14:textId="77777777" w:rsidR="00DC57CB" w:rsidRDefault="00000000">
            <w:pPr>
              <w:spacing w:after="20"/>
            </w:pPr>
            <w:r>
              <w:rPr>
                <w:sz w:val="15"/>
              </w:rPr>
              <w:t>TC-QZ-12</w:t>
            </w:r>
          </w:p>
        </w:tc>
        <w:tc>
          <w:tcPr>
            <w:tcW w:w="8391" w:type="dxa"/>
          </w:tcPr>
          <w:p w14:paraId="559D0340" w14:textId="77777777" w:rsidR="00DC57CB" w:rsidRDefault="00000000">
            <w:pPr>
              <w:spacing w:after="20"/>
            </w:pPr>
            <w:r>
              <w:rPr>
                <w:sz w:val="15"/>
              </w:rPr>
              <w:t>REQ-QZ-13</w:t>
            </w:r>
          </w:p>
        </w:tc>
      </w:tr>
      <w:tr w:rsidR="00DC57CB" w14:paraId="076359AD" w14:textId="77777777">
        <w:trPr>
          <w:cantSplit/>
          <w:jc w:val="center"/>
        </w:trPr>
        <w:tc>
          <w:tcPr>
            <w:tcW w:w="1474" w:type="dxa"/>
            <w:shd w:val="clear" w:color="auto" w:fill="F2F2F2"/>
          </w:tcPr>
          <w:p w14:paraId="2A026EEE" w14:textId="77777777" w:rsidR="00DC57CB" w:rsidRDefault="00000000">
            <w:pPr>
              <w:spacing w:after="20"/>
            </w:pPr>
            <w:r>
              <w:rPr>
                <w:sz w:val="15"/>
              </w:rPr>
              <w:t>TC-QZ-13</w:t>
            </w:r>
          </w:p>
        </w:tc>
        <w:tc>
          <w:tcPr>
            <w:tcW w:w="8391" w:type="dxa"/>
            <w:shd w:val="clear" w:color="auto" w:fill="F2F2F2"/>
          </w:tcPr>
          <w:p w14:paraId="3A667355" w14:textId="77777777" w:rsidR="00DC57CB" w:rsidRDefault="00000000">
            <w:pPr>
              <w:spacing w:after="20"/>
            </w:pPr>
            <w:r>
              <w:rPr>
                <w:sz w:val="15"/>
              </w:rPr>
              <w:t>REQ-QZ-14, SEC-QZ-05</w:t>
            </w:r>
          </w:p>
        </w:tc>
      </w:tr>
      <w:tr w:rsidR="00DC57CB" w14:paraId="48E4E53F" w14:textId="77777777">
        <w:trPr>
          <w:cantSplit/>
          <w:jc w:val="center"/>
        </w:trPr>
        <w:tc>
          <w:tcPr>
            <w:tcW w:w="1474" w:type="dxa"/>
          </w:tcPr>
          <w:p w14:paraId="0973F481" w14:textId="77777777" w:rsidR="00DC57CB" w:rsidRDefault="00000000">
            <w:pPr>
              <w:spacing w:after="20"/>
            </w:pPr>
            <w:r>
              <w:rPr>
                <w:sz w:val="15"/>
              </w:rPr>
              <w:t>TC-QZ-14</w:t>
            </w:r>
          </w:p>
        </w:tc>
        <w:tc>
          <w:tcPr>
            <w:tcW w:w="8391" w:type="dxa"/>
          </w:tcPr>
          <w:p w14:paraId="4077A43F" w14:textId="77777777" w:rsidR="00DC57CB" w:rsidRDefault="00000000">
            <w:pPr>
              <w:spacing w:after="20"/>
            </w:pPr>
            <w:r>
              <w:rPr>
                <w:sz w:val="15"/>
              </w:rPr>
              <w:t>REQ-QZ-15</w:t>
            </w:r>
          </w:p>
        </w:tc>
      </w:tr>
      <w:tr w:rsidR="00DC57CB" w14:paraId="7AE426DF" w14:textId="77777777">
        <w:trPr>
          <w:cantSplit/>
          <w:jc w:val="center"/>
        </w:trPr>
        <w:tc>
          <w:tcPr>
            <w:tcW w:w="1474" w:type="dxa"/>
            <w:shd w:val="clear" w:color="auto" w:fill="F2F2F2"/>
          </w:tcPr>
          <w:p w14:paraId="103B6BFE" w14:textId="77777777" w:rsidR="00DC57CB" w:rsidRDefault="00000000">
            <w:pPr>
              <w:spacing w:after="20"/>
            </w:pPr>
            <w:r>
              <w:rPr>
                <w:sz w:val="15"/>
              </w:rPr>
              <w:t>TC-QZ-15</w:t>
            </w:r>
          </w:p>
        </w:tc>
        <w:tc>
          <w:tcPr>
            <w:tcW w:w="8391" w:type="dxa"/>
            <w:shd w:val="clear" w:color="auto" w:fill="F2F2F2"/>
          </w:tcPr>
          <w:p w14:paraId="52AABB66" w14:textId="77777777" w:rsidR="00DC57CB" w:rsidRDefault="00000000">
            <w:pPr>
              <w:spacing w:after="20"/>
            </w:pPr>
            <w:r>
              <w:rPr>
                <w:sz w:val="15"/>
              </w:rPr>
              <w:t>REQ-QZ-16</w:t>
            </w:r>
          </w:p>
        </w:tc>
      </w:tr>
      <w:tr w:rsidR="00DC57CB" w14:paraId="01D8F598" w14:textId="77777777">
        <w:trPr>
          <w:cantSplit/>
          <w:jc w:val="center"/>
        </w:trPr>
        <w:tc>
          <w:tcPr>
            <w:tcW w:w="1474" w:type="dxa"/>
          </w:tcPr>
          <w:p w14:paraId="1DB42BA8" w14:textId="77777777" w:rsidR="00DC57CB" w:rsidRDefault="00000000">
            <w:pPr>
              <w:spacing w:after="20"/>
            </w:pPr>
            <w:r>
              <w:rPr>
                <w:sz w:val="15"/>
              </w:rPr>
              <w:t>TC-QZ-16</w:t>
            </w:r>
          </w:p>
        </w:tc>
        <w:tc>
          <w:tcPr>
            <w:tcW w:w="8391" w:type="dxa"/>
          </w:tcPr>
          <w:p w14:paraId="23FB7C36" w14:textId="77777777" w:rsidR="00DC57CB" w:rsidRDefault="00000000">
            <w:pPr>
              <w:spacing w:after="20"/>
            </w:pPr>
            <w:r>
              <w:rPr>
                <w:sz w:val="15"/>
              </w:rPr>
              <w:t>REQ-QZ-17, SEC-QZ-03</w:t>
            </w:r>
          </w:p>
        </w:tc>
      </w:tr>
      <w:tr w:rsidR="00DC57CB" w14:paraId="6E8FC8AC" w14:textId="77777777">
        <w:trPr>
          <w:cantSplit/>
          <w:jc w:val="center"/>
        </w:trPr>
        <w:tc>
          <w:tcPr>
            <w:tcW w:w="1474" w:type="dxa"/>
            <w:shd w:val="clear" w:color="auto" w:fill="F2F2F2"/>
          </w:tcPr>
          <w:p w14:paraId="7B5270C0" w14:textId="77777777" w:rsidR="00DC57CB" w:rsidRDefault="00000000">
            <w:pPr>
              <w:spacing w:after="20"/>
            </w:pPr>
            <w:r>
              <w:rPr>
                <w:sz w:val="15"/>
              </w:rPr>
              <w:t>TC-QZ-17</w:t>
            </w:r>
          </w:p>
        </w:tc>
        <w:tc>
          <w:tcPr>
            <w:tcW w:w="8391" w:type="dxa"/>
            <w:shd w:val="clear" w:color="auto" w:fill="F2F2F2"/>
          </w:tcPr>
          <w:p w14:paraId="24BC8039" w14:textId="77777777" w:rsidR="00DC57CB" w:rsidRDefault="00000000">
            <w:pPr>
              <w:spacing w:after="20"/>
            </w:pPr>
            <w:r>
              <w:rPr>
                <w:sz w:val="15"/>
              </w:rPr>
              <w:t>REQ-QZ-17, SEC-QZ-01</w:t>
            </w:r>
          </w:p>
        </w:tc>
      </w:tr>
      <w:tr w:rsidR="00DC57CB" w14:paraId="0E0F46A6" w14:textId="77777777">
        <w:trPr>
          <w:cantSplit/>
          <w:jc w:val="center"/>
        </w:trPr>
        <w:tc>
          <w:tcPr>
            <w:tcW w:w="1474" w:type="dxa"/>
          </w:tcPr>
          <w:p w14:paraId="1D1250A5" w14:textId="77777777" w:rsidR="00DC57CB" w:rsidRDefault="00000000">
            <w:pPr>
              <w:spacing w:after="20"/>
            </w:pPr>
            <w:r>
              <w:rPr>
                <w:sz w:val="15"/>
              </w:rPr>
              <w:t>TC-QZ-18</w:t>
            </w:r>
          </w:p>
        </w:tc>
        <w:tc>
          <w:tcPr>
            <w:tcW w:w="8391" w:type="dxa"/>
          </w:tcPr>
          <w:p w14:paraId="62AC7B9E" w14:textId="77777777" w:rsidR="00DC57CB" w:rsidRDefault="00000000">
            <w:pPr>
              <w:spacing w:after="20"/>
            </w:pPr>
            <w:r>
              <w:rPr>
                <w:sz w:val="15"/>
              </w:rPr>
              <w:t>REQ-QZ-18</w:t>
            </w:r>
          </w:p>
        </w:tc>
      </w:tr>
      <w:tr w:rsidR="00DC57CB" w14:paraId="61688F32" w14:textId="77777777">
        <w:trPr>
          <w:cantSplit/>
          <w:jc w:val="center"/>
        </w:trPr>
        <w:tc>
          <w:tcPr>
            <w:tcW w:w="1474" w:type="dxa"/>
            <w:shd w:val="clear" w:color="auto" w:fill="F2F2F2"/>
          </w:tcPr>
          <w:p w14:paraId="7B161782" w14:textId="77777777" w:rsidR="00DC57CB" w:rsidRDefault="00000000">
            <w:pPr>
              <w:spacing w:after="20"/>
            </w:pPr>
            <w:r>
              <w:rPr>
                <w:sz w:val="15"/>
              </w:rPr>
              <w:t>TC-QZ-19</w:t>
            </w:r>
          </w:p>
        </w:tc>
        <w:tc>
          <w:tcPr>
            <w:tcW w:w="8391" w:type="dxa"/>
            <w:shd w:val="clear" w:color="auto" w:fill="F2F2F2"/>
          </w:tcPr>
          <w:p w14:paraId="1990C1D4" w14:textId="77777777" w:rsidR="00DC57CB" w:rsidRDefault="00000000">
            <w:pPr>
              <w:spacing w:after="20"/>
            </w:pPr>
            <w:r>
              <w:rPr>
                <w:sz w:val="15"/>
              </w:rPr>
              <w:t>REQ-QZ-04, REQ-QZ-02</w:t>
            </w:r>
          </w:p>
        </w:tc>
      </w:tr>
      <w:tr w:rsidR="00DC57CB" w14:paraId="7BD24607" w14:textId="77777777">
        <w:trPr>
          <w:cantSplit/>
          <w:jc w:val="center"/>
        </w:trPr>
        <w:tc>
          <w:tcPr>
            <w:tcW w:w="1474" w:type="dxa"/>
          </w:tcPr>
          <w:p w14:paraId="034A5F50" w14:textId="77777777" w:rsidR="00DC57CB" w:rsidRDefault="00000000">
            <w:pPr>
              <w:spacing w:after="20"/>
            </w:pPr>
            <w:r>
              <w:rPr>
                <w:sz w:val="15"/>
              </w:rPr>
              <w:t>TC-QZ-20</w:t>
            </w:r>
          </w:p>
        </w:tc>
        <w:tc>
          <w:tcPr>
            <w:tcW w:w="8391" w:type="dxa"/>
          </w:tcPr>
          <w:p w14:paraId="573733FD" w14:textId="77777777" w:rsidR="00DC57CB" w:rsidRDefault="00000000">
            <w:pPr>
              <w:spacing w:after="20"/>
            </w:pPr>
            <w:r>
              <w:rPr>
                <w:sz w:val="15"/>
              </w:rPr>
              <w:t>REQ-QZ-18, REQ-QZ-04</w:t>
            </w:r>
          </w:p>
        </w:tc>
      </w:tr>
      <w:tr w:rsidR="00DC57CB" w14:paraId="169DB0C1" w14:textId="77777777">
        <w:trPr>
          <w:cantSplit/>
          <w:jc w:val="center"/>
        </w:trPr>
        <w:tc>
          <w:tcPr>
            <w:tcW w:w="1474" w:type="dxa"/>
            <w:shd w:val="clear" w:color="auto" w:fill="F2F2F2"/>
          </w:tcPr>
          <w:p w14:paraId="4CD57892" w14:textId="77777777" w:rsidR="00DC57CB" w:rsidRDefault="00000000">
            <w:pPr>
              <w:spacing w:after="20"/>
            </w:pPr>
            <w:r>
              <w:rPr>
                <w:sz w:val="15"/>
              </w:rPr>
              <w:t>TC-QZ-21</w:t>
            </w:r>
          </w:p>
        </w:tc>
        <w:tc>
          <w:tcPr>
            <w:tcW w:w="8391" w:type="dxa"/>
            <w:shd w:val="clear" w:color="auto" w:fill="F2F2F2"/>
          </w:tcPr>
          <w:p w14:paraId="347F66F6" w14:textId="77777777" w:rsidR="00DC57CB" w:rsidRDefault="00000000">
            <w:pPr>
              <w:spacing w:after="20"/>
            </w:pPr>
            <w:r>
              <w:rPr>
                <w:sz w:val="15"/>
              </w:rPr>
              <w:t>REQ-QZ-02</w:t>
            </w:r>
          </w:p>
        </w:tc>
      </w:tr>
      <w:tr w:rsidR="00DC57CB" w14:paraId="0BA0F649" w14:textId="77777777">
        <w:trPr>
          <w:cantSplit/>
          <w:jc w:val="center"/>
        </w:trPr>
        <w:tc>
          <w:tcPr>
            <w:tcW w:w="1474" w:type="dxa"/>
          </w:tcPr>
          <w:p w14:paraId="3A92973B" w14:textId="77777777" w:rsidR="00DC57CB" w:rsidRDefault="00000000">
            <w:pPr>
              <w:spacing w:after="20"/>
            </w:pPr>
            <w:r>
              <w:rPr>
                <w:sz w:val="15"/>
              </w:rPr>
              <w:t>TC-QZ-22</w:t>
            </w:r>
          </w:p>
        </w:tc>
        <w:tc>
          <w:tcPr>
            <w:tcW w:w="8391" w:type="dxa"/>
          </w:tcPr>
          <w:p w14:paraId="24C09857" w14:textId="77777777" w:rsidR="00DC57CB" w:rsidRDefault="00000000">
            <w:pPr>
              <w:spacing w:after="20"/>
            </w:pPr>
            <w:r>
              <w:rPr>
                <w:sz w:val="15"/>
              </w:rPr>
              <w:t>REQ-QZ-05</w:t>
            </w:r>
          </w:p>
        </w:tc>
      </w:tr>
      <w:tr w:rsidR="00DC57CB" w14:paraId="00DE7042" w14:textId="77777777">
        <w:trPr>
          <w:cantSplit/>
          <w:jc w:val="center"/>
        </w:trPr>
        <w:tc>
          <w:tcPr>
            <w:tcW w:w="1474" w:type="dxa"/>
            <w:shd w:val="clear" w:color="auto" w:fill="F2F2F2"/>
          </w:tcPr>
          <w:p w14:paraId="3914F63B" w14:textId="77777777" w:rsidR="00DC57CB" w:rsidRDefault="00000000">
            <w:pPr>
              <w:spacing w:after="20"/>
            </w:pPr>
            <w:r>
              <w:rPr>
                <w:sz w:val="15"/>
              </w:rPr>
              <w:t>TC-QZ-23</w:t>
            </w:r>
          </w:p>
        </w:tc>
        <w:tc>
          <w:tcPr>
            <w:tcW w:w="8391" w:type="dxa"/>
            <w:shd w:val="clear" w:color="auto" w:fill="F2F2F2"/>
          </w:tcPr>
          <w:p w14:paraId="7437199C" w14:textId="77777777" w:rsidR="00DC57CB" w:rsidRDefault="00000000">
            <w:pPr>
              <w:spacing w:after="20"/>
            </w:pPr>
            <w:r>
              <w:rPr>
                <w:sz w:val="15"/>
              </w:rPr>
              <w:t>REQ-QZ-09</w:t>
            </w:r>
          </w:p>
        </w:tc>
      </w:tr>
      <w:tr w:rsidR="00DC57CB" w14:paraId="56E1154E" w14:textId="77777777">
        <w:trPr>
          <w:cantSplit/>
          <w:jc w:val="center"/>
        </w:trPr>
        <w:tc>
          <w:tcPr>
            <w:tcW w:w="1474" w:type="dxa"/>
          </w:tcPr>
          <w:p w14:paraId="70854DBE" w14:textId="77777777" w:rsidR="00DC57CB" w:rsidRDefault="00000000">
            <w:pPr>
              <w:spacing w:after="20"/>
            </w:pPr>
            <w:r>
              <w:rPr>
                <w:sz w:val="15"/>
              </w:rPr>
              <w:t>TC-QZ-24</w:t>
            </w:r>
          </w:p>
        </w:tc>
        <w:tc>
          <w:tcPr>
            <w:tcW w:w="8391" w:type="dxa"/>
          </w:tcPr>
          <w:p w14:paraId="450473F3" w14:textId="77777777" w:rsidR="00DC57CB" w:rsidRDefault="00000000">
            <w:pPr>
              <w:spacing w:after="20"/>
            </w:pPr>
            <w:r>
              <w:rPr>
                <w:sz w:val="15"/>
              </w:rPr>
              <w:t>REQ-QZ-17, REQ-QZ-18, SEC-QZ-03</w:t>
            </w:r>
          </w:p>
        </w:tc>
      </w:tr>
      <w:tr w:rsidR="00DC57CB" w14:paraId="2B867EC4" w14:textId="77777777">
        <w:trPr>
          <w:cantSplit/>
          <w:jc w:val="center"/>
        </w:trPr>
        <w:tc>
          <w:tcPr>
            <w:tcW w:w="1474" w:type="dxa"/>
            <w:shd w:val="clear" w:color="auto" w:fill="F2F2F2"/>
          </w:tcPr>
          <w:p w14:paraId="13FB3DFC" w14:textId="77777777" w:rsidR="00DC57CB" w:rsidRDefault="00000000">
            <w:pPr>
              <w:spacing w:after="20"/>
            </w:pPr>
            <w:r>
              <w:rPr>
                <w:sz w:val="15"/>
              </w:rPr>
              <w:t>TC-QZ-25</w:t>
            </w:r>
          </w:p>
        </w:tc>
        <w:tc>
          <w:tcPr>
            <w:tcW w:w="8391" w:type="dxa"/>
            <w:shd w:val="clear" w:color="auto" w:fill="F2F2F2"/>
          </w:tcPr>
          <w:p w14:paraId="2885AE8F" w14:textId="77777777" w:rsidR="00DC57CB" w:rsidRDefault="00000000">
            <w:pPr>
              <w:spacing w:after="20"/>
            </w:pPr>
            <w:r>
              <w:rPr>
                <w:sz w:val="15"/>
              </w:rPr>
              <w:t>REQ-QZ-10, SEC-QZ-04</w:t>
            </w:r>
          </w:p>
        </w:tc>
      </w:tr>
      <w:tr w:rsidR="00DC57CB" w14:paraId="1271932F" w14:textId="77777777">
        <w:trPr>
          <w:cantSplit/>
          <w:jc w:val="center"/>
        </w:trPr>
        <w:tc>
          <w:tcPr>
            <w:tcW w:w="1474" w:type="dxa"/>
          </w:tcPr>
          <w:p w14:paraId="61B9DE5F" w14:textId="77777777" w:rsidR="00DC57CB" w:rsidRDefault="00000000">
            <w:pPr>
              <w:spacing w:after="20"/>
            </w:pPr>
            <w:r>
              <w:rPr>
                <w:sz w:val="15"/>
              </w:rPr>
              <w:t>TC-QZ-26</w:t>
            </w:r>
          </w:p>
        </w:tc>
        <w:tc>
          <w:tcPr>
            <w:tcW w:w="8391" w:type="dxa"/>
          </w:tcPr>
          <w:p w14:paraId="3294D30E" w14:textId="77777777" w:rsidR="00DC57CB" w:rsidRDefault="00000000">
            <w:pPr>
              <w:spacing w:after="20"/>
            </w:pPr>
            <w:r>
              <w:rPr>
                <w:sz w:val="15"/>
              </w:rPr>
              <w:t>REQ-QZ-11, REQ-QZ-14</w:t>
            </w:r>
          </w:p>
        </w:tc>
      </w:tr>
      <w:tr w:rsidR="00DC57CB" w14:paraId="442932FB" w14:textId="77777777">
        <w:trPr>
          <w:cantSplit/>
          <w:jc w:val="center"/>
        </w:trPr>
        <w:tc>
          <w:tcPr>
            <w:tcW w:w="1474" w:type="dxa"/>
            <w:shd w:val="clear" w:color="auto" w:fill="F2F2F2"/>
          </w:tcPr>
          <w:p w14:paraId="2A283669" w14:textId="77777777" w:rsidR="00DC57CB" w:rsidRDefault="00000000">
            <w:pPr>
              <w:spacing w:after="20"/>
            </w:pPr>
            <w:r>
              <w:rPr>
                <w:sz w:val="15"/>
              </w:rPr>
              <w:t>TC-QZ-27</w:t>
            </w:r>
          </w:p>
        </w:tc>
        <w:tc>
          <w:tcPr>
            <w:tcW w:w="8391" w:type="dxa"/>
            <w:shd w:val="clear" w:color="auto" w:fill="F2F2F2"/>
          </w:tcPr>
          <w:p w14:paraId="63BC26CB" w14:textId="77777777" w:rsidR="00DC57CB" w:rsidRDefault="00000000">
            <w:pPr>
              <w:spacing w:after="20"/>
            </w:pPr>
            <w:r>
              <w:rPr>
                <w:sz w:val="15"/>
              </w:rPr>
              <w:t>SEC-QZ-02, REQ-QZ-13</w:t>
            </w:r>
          </w:p>
        </w:tc>
      </w:tr>
      <w:tr w:rsidR="00DC57CB" w14:paraId="54D1127D" w14:textId="77777777">
        <w:trPr>
          <w:cantSplit/>
          <w:jc w:val="center"/>
        </w:trPr>
        <w:tc>
          <w:tcPr>
            <w:tcW w:w="1474" w:type="dxa"/>
          </w:tcPr>
          <w:p w14:paraId="7B959CF9" w14:textId="77777777" w:rsidR="00DC57CB" w:rsidRDefault="00000000">
            <w:pPr>
              <w:spacing w:after="20"/>
            </w:pPr>
            <w:r>
              <w:rPr>
                <w:sz w:val="15"/>
              </w:rPr>
              <w:t>TC-QZ-28</w:t>
            </w:r>
          </w:p>
        </w:tc>
        <w:tc>
          <w:tcPr>
            <w:tcW w:w="8391" w:type="dxa"/>
          </w:tcPr>
          <w:p w14:paraId="35B3FBD6" w14:textId="77777777" w:rsidR="00DC57CB" w:rsidRDefault="00000000">
            <w:pPr>
              <w:spacing w:after="20"/>
            </w:pPr>
            <w:r>
              <w:rPr>
                <w:sz w:val="15"/>
              </w:rPr>
              <w:t>REQ-QZ-17, SEC-QZ-03</w:t>
            </w:r>
          </w:p>
        </w:tc>
      </w:tr>
      <w:tr w:rsidR="00DC57CB" w14:paraId="5BA452AF" w14:textId="77777777">
        <w:trPr>
          <w:cantSplit/>
          <w:jc w:val="center"/>
        </w:trPr>
        <w:tc>
          <w:tcPr>
            <w:tcW w:w="1474" w:type="dxa"/>
            <w:shd w:val="clear" w:color="auto" w:fill="F2F2F2"/>
          </w:tcPr>
          <w:p w14:paraId="73BF25C4" w14:textId="77777777" w:rsidR="00DC57CB" w:rsidRDefault="00000000">
            <w:pPr>
              <w:spacing w:after="20"/>
            </w:pPr>
            <w:r>
              <w:rPr>
                <w:sz w:val="15"/>
              </w:rPr>
              <w:t>TC-QZ-29</w:t>
            </w:r>
          </w:p>
        </w:tc>
        <w:tc>
          <w:tcPr>
            <w:tcW w:w="8391" w:type="dxa"/>
            <w:shd w:val="clear" w:color="auto" w:fill="F2F2F2"/>
          </w:tcPr>
          <w:p w14:paraId="0718C0AD" w14:textId="77777777" w:rsidR="00DC57CB" w:rsidRDefault="00000000">
            <w:pPr>
              <w:spacing w:after="20"/>
            </w:pPr>
            <w:r>
              <w:rPr>
                <w:sz w:val="15"/>
              </w:rPr>
              <w:t>REQ-QZ-10, SEC-QZ-04</w:t>
            </w:r>
          </w:p>
        </w:tc>
      </w:tr>
      <w:tr w:rsidR="00DC57CB" w14:paraId="7BCBF050" w14:textId="77777777">
        <w:trPr>
          <w:cantSplit/>
          <w:jc w:val="center"/>
        </w:trPr>
        <w:tc>
          <w:tcPr>
            <w:tcW w:w="1474" w:type="dxa"/>
          </w:tcPr>
          <w:p w14:paraId="4A04F95C" w14:textId="77777777" w:rsidR="00DC57CB" w:rsidRDefault="00000000">
            <w:pPr>
              <w:spacing w:after="20"/>
            </w:pPr>
            <w:r>
              <w:rPr>
                <w:sz w:val="15"/>
              </w:rPr>
              <w:t>TC-QZ-30</w:t>
            </w:r>
          </w:p>
        </w:tc>
        <w:tc>
          <w:tcPr>
            <w:tcW w:w="8391" w:type="dxa"/>
          </w:tcPr>
          <w:p w14:paraId="3BDF2CF1" w14:textId="77777777" w:rsidR="00DC57CB" w:rsidRDefault="00000000">
            <w:pPr>
              <w:spacing w:after="20"/>
            </w:pPr>
            <w:r>
              <w:rPr>
                <w:sz w:val="15"/>
              </w:rPr>
              <w:t>REQ-QZ-07, SEC-QZ-05</w:t>
            </w:r>
          </w:p>
        </w:tc>
      </w:tr>
      <w:tr w:rsidR="00DC57CB" w14:paraId="5B85241C" w14:textId="77777777">
        <w:trPr>
          <w:cantSplit/>
          <w:jc w:val="center"/>
        </w:trPr>
        <w:tc>
          <w:tcPr>
            <w:tcW w:w="1474" w:type="dxa"/>
            <w:shd w:val="clear" w:color="auto" w:fill="F2F2F2"/>
          </w:tcPr>
          <w:p w14:paraId="59CF3A4D" w14:textId="77777777" w:rsidR="00DC57CB" w:rsidRDefault="00000000">
            <w:pPr>
              <w:spacing w:after="20"/>
            </w:pPr>
            <w:r>
              <w:rPr>
                <w:sz w:val="15"/>
              </w:rPr>
              <w:t>TC-QZ-31</w:t>
            </w:r>
          </w:p>
        </w:tc>
        <w:tc>
          <w:tcPr>
            <w:tcW w:w="8391" w:type="dxa"/>
            <w:shd w:val="clear" w:color="auto" w:fill="F2F2F2"/>
          </w:tcPr>
          <w:p w14:paraId="7DFC84F2" w14:textId="77777777" w:rsidR="00DC57CB" w:rsidRDefault="00000000">
            <w:pPr>
              <w:spacing w:after="20"/>
            </w:pPr>
            <w:r>
              <w:rPr>
                <w:sz w:val="15"/>
              </w:rPr>
              <w:t>REQ-QZ-14, REQ-QZ-11, SEC-QZ-05</w:t>
            </w:r>
          </w:p>
        </w:tc>
      </w:tr>
      <w:tr w:rsidR="00DC57CB" w14:paraId="6BC11E0C" w14:textId="77777777">
        <w:trPr>
          <w:cantSplit/>
          <w:jc w:val="center"/>
        </w:trPr>
        <w:tc>
          <w:tcPr>
            <w:tcW w:w="1474" w:type="dxa"/>
          </w:tcPr>
          <w:p w14:paraId="1DC72B1A" w14:textId="77777777" w:rsidR="00DC57CB" w:rsidRDefault="00000000">
            <w:pPr>
              <w:spacing w:after="20"/>
            </w:pPr>
            <w:r>
              <w:rPr>
                <w:sz w:val="15"/>
              </w:rPr>
              <w:t>TC-QZ-32</w:t>
            </w:r>
          </w:p>
        </w:tc>
        <w:tc>
          <w:tcPr>
            <w:tcW w:w="8391" w:type="dxa"/>
          </w:tcPr>
          <w:p w14:paraId="7CCD519E" w14:textId="77777777" w:rsidR="00DC57CB" w:rsidRDefault="00000000">
            <w:pPr>
              <w:spacing w:after="20"/>
            </w:pPr>
            <w:r>
              <w:rPr>
                <w:sz w:val="15"/>
              </w:rPr>
              <w:t>REQ-QZ-08, SEC-QZ-04</w:t>
            </w:r>
          </w:p>
        </w:tc>
      </w:tr>
      <w:tr w:rsidR="00DC57CB" w14:paraId="78A8C3B2" w14:textId="77777777">
        <w:trPr>
          <w:cantSplit/>
          <w:jc w:val="center"/>
        </w:trPr>
        <w:tc>
          <w:tcPr>
            <w:tcW w:w="1474" w:type="dxa"/>
            <w:shd w:val="clear" w:color="auto" w:fill="F2F2F2"/>
          </w:tcPr>
          <w:p w14:paraId="6AAA91BE" w14:textId="77777777" w:rsidR="00DC57CB" w:rsidRDefault="00000000">
            <w:pPr>
              <w:spacing w:after="20"/>
            </w:pPr>
            <w:r>
              <w:rPr>
                <w:sz w:val="15"/>
              </w:rPr>
              <w:t>TC-QS-01</w:t>
            </w:r>
          </w:p>
        </w:tc>
        <w:tc>
          <w:tcPr>
            <w:tcW w:w="8391" w:type="dxa"/>
            <w:shd w:val="clear" w:color="auto" w:fill="F2F2F2"/>
          </w:tcPr>
          <w:p w14:paraId="2CA608B5" w14:textId="77777777" w:rsidR="00DC57CB" w:rsidRDefault="00000000">
            <w:pPr>
              <w:spacing w:after="20"/>
            </w:pPr>
            <w:r>
              <w:rPr>
                <w:sz w:val="15"/>
              </w:rPr>
              <w:t>SEC-QZ-04, REQ-QZ-07</w:t>
            </w:r>
          </w:p>
        </w:tc>
      </w:tr>
      <w:tr w:rsidR="00DC57CB" w14:paraId="0E12429D" w14:textId="77777777">
        <w:trPr>
          <w:cantSplit/>
          <w:jc w:val="center"/>
        </w:trPr>
        <w:tc>
          <w:tcPr>
            <w:tcW w:w="1474" w:type="dxa"/>
          </w:tcPr>
          <w:p w14:paraId="7D68697D" w14:textId="77777777" w:rsidR="00DC57CB" w:rsidRDefault="00000000">
            <w:pPr>
              <w:spacing w:after="20"/>
            </w:pPr>
            <w:r>
              <w:rPr>
                <w:sz w:val="15"/>
              </w:rPr>
              <w:t>TC-QS-02</w:t>
            </w:r>
          </w:p>
        </w:tc>
        <w:tc>
          <w:tcPr>
            <w:tcW w:w="8391" w:type="dxa"/>
          </w:tcPr>
          <w:p w14:paraId="29A3DAEB" w14:textId="77777777" w:rsidR="00DC57CB" w:rsidRDefault="00000000">
            <w:pPr>
              <w:spacing w:after="20"/>
            </w:pPr>
            <w:r>
              <w:rPr>
                <w:sz w:val="15"/>
              </w:rPr>
              <w:t>SEC-QZ-05</w:t>
            </w:r>
          </w:p>
        </w:tc>
      </w:tr>
      <w:tr w:rsidR="00DC57CB" w14:paraId="342A3A1C" w14:textId="77777777">
        <w:trPr>
          <w:cantSplit/>
          <w:jc w:val="center"/>
        </w:trPr>
        <w:tc>
          <w:tcPr>
            <w:tcW w:w="1474" w:type="dxa"/>
            <w:shd w:val="clear" w:color="auto" w:fill="F2F2F2"/>
          </w:tcPr>
          <w:p w14:paraId="6D924152" w14:textId="77777777" w:rsidR="00DC57CB" w:rsidRDefault="00000000">
            <w:pPr>
              <w:spacing w:after="20"/>
            </w:pPr>
            <w:r>
              <w:rPr>
                <w:sz w:val="15"/>
              </w:rPr>
              <w:t>TC-QS-03</w:t>
            </w:r>
          </w:p>
        </w:tc>
        <w:tc>
          <w:tcPr>
            <w:tcW w:w="8391" w:type="dxa"/>
            <w:shd w:val="clear" w:color="auto" w:fill="F2F2F2"/>
          </w:tcPr>
          <w:p w14:paraId="1EE0E126" w14:textId="77777777" w:rsidR="00DC57CB" w:rsidRDefault="00000000">
            <w:pPr>
              <w:spacing w:after="20"/>
            </w:pPr>
            <w:r>
              <w:rPr>
                <w:sz w:val="15"/>
              </w:rPr>
              <w:t>SEC-QZ-01, REQ-QB-02</w:t>
            </w:r>
          </w:p>
        </w:tc>
      </w:tr>
      <w:tr w:rsidR="00DC57CB" w14:paraId="7FEBC77C" w14:textId="77777777">
        <w:trPr>
          <w:cantSplit/>
          <w:jc w:val="center"/>
        </w:trPr>
        <w:tc>
          <w:tcPr>
            <w:tcW w:w="1474" w:type="dxa"/>
          </w:tcPr>
          <w:p w14:paraId="53040CB4" w14:textId="77777777" w:rsidR="00DC57CB" w:rsidRDefault="00000000">
            <w:pPr>
              <w:spacing w:after="20"/>
            </w:pPr>
            <w:r>
              <w:rPr>
                <w:sz w:val="15"/>
              </w:rPr>
              <w:t>TC-QS-04</w:t>
            </w:r>
          </w:p>
        </w:tc>
        <w:tc>
          <w:tcPr>
            <w:tcW w:w="8391" w:type="dxa"/>
          </w:tcPr>
          <w:p w14:paraId="5D6828A2" w14:textId="77777777" w:rsidR="00DC57CB" w:rsidRDefault="00000000">
            <w:pPr>
              <w:spacing w:after="20"/>
            </w:pPr>
            <w:r>
              <w:rPr>
                <w:sz w:val="15"/>
              </w:rPr>
              <w:t>SEC-QZ-03, SEC-ACC-04</w:t>
            </w:r>
          </w:p>
        </w:tc>
      </w:tr>
      <w:tr w:rsidR="00DC57CB" w14:paraId="12FC7245" w14:textId="77777777">
        <w:trPr>
          <w:cantSplit/>
          <w:jc w:val="center"/>
        </w:trPr>
        <w:tc>
          <w:tcPr>
            <w:tcW w:w="1474" w:type="dxa"/>
            <w:shd w:val="clear" w:color="auto" w:fill="F2F2F2"/>
          </w:tcPr>
          <w:p w14:paraId="1350CAD3" w14:textId="77777777" w:rsidR="00DC57CB" w:rsidRDefault="00000000">
            <w:pPr>
              <w:spacing w:after="20"/>
            </w:pPr>
            <w:r>
              <w:rPr>
                <w:sz w:val="15"/>
              </w:rPr>
              <w:t>TC-QS-05</w:t>
            </w:r>
          </w:p>
        </w:tc>
        <w:tc>
          <w:tcPr>
            <w:tcW w:w="8391" w:type="dxa"/>
            <w:shd w:val="clear" w:color="auto" w:fill="F2F2F2"/>
          </w:tcPr>
          <w:p w14:paraId="1D81ADFD" w14:textId="77777777" w:rsidR="00DC57CB" w:rsidRDefault="00000000">
            <w:pPr>
              <w:spacing w:after="20"/>
            </w:pPr>
            <w:r>
              <w:rPr>
                <w:sz w:val="15"/>
              </w:rPr>
              <w:t>NFR-QUAL-03, SEC-QZ-01, SEC-QZ-05</w:t>
            </w:r>
          </w:p>
        </w:tc>
      </w:tr>
      <w:tr w:rsidR="00DC57CB" w14:paraId="73CCA887" w14:textId="77777777">
        <w:trPr>
          <w:cantSplit/>
          <w:jc w:val="center"/>
        </w:trPr>
        <w:tc>
          <w:tcPr>
            <w:tcW w:w="1474" w:type="dxa"/>
          </w:tcPr>
          <w:p w14:paraId="79B86CBF" w14:textId="77777777" w:rsidR="00DC57CB" w:rsidRDefault="00000000">
            <w:pPr>
              <w:spacing w:after="20"/>
            </w:pPr>
            <w:r>
              <w:rPr>
                <w:sz w:val="15"/>
              </w:rPr>
              <w:t>TC-QS-06</w:t>
            </w:r>
          </w:p>
        </w:tc>
        <w:tc>
          <w:tcPr>
            <w:tcW w:w="8391" w:type="dxa"/>
          </w:tcPr>
          <w:p w14:paraId="3330D79E" w14:textId="77777777" w:rsidR="00DC57CB" w:rsidRDefault="00000000">
            <w:pPr>
              <w:spacing w:after="20"/>
            </w:pPr>
            <w:r>
              <w:rPr>
                <w:sz w:val="15"/>
              </w:rPr>
              <w:t>SEC-QZ-02</w:t>
            </w:r>
          </w:p>
        </w:tc>
      </w:tr>
      <w:tr w:rsidR="00DC57CB" w14:paraId="21431F91" w14:textId="77777777">
        <w:trPr>
          <w:cantSplit/>
          <w:jc w:val="center"/>
        </w:trPr>
        <w:tc>
          <w:tcPr>
            <w:tcW w:w="1474" w:type="dxa"/>
            <w:shd w:val="clear" w:color="auto" w:fill="F2F2F2"/>
          </w:tcPr>
          <w:p w14:paraId="0D6A44F9" w14:textId="77777777" w:rsidR="00DC57CB" w:rsidRDefault="00000000">
            <w:pPr>
              <w:spacing w:after="20"/>
            </w:pPr>
            <w:r>
              <w:rPr>
                <w:sz w:val="15"/>
              </w:rPr>
              <w:t>TC-QP-01</w:t>
            </w:r>
          </w:p>
        </w:tc>
        <w:tc>
          <w:tcPr>
            <w:tcW w:w="8391" w:type="dxa"/>
            <w:shd w:val="clear" w:color="auto" w:fill="F2F2F2"/>
          </w:tcPr>
          <w:p w14:paraId="40E4B6BC" w14:textId="77777777" w:rsidR="00DC57CB" w:rsidRDefault="00000000">
            <w:pPr>
              <w:spacing w:after="20"/>
            </w:pPr>
            <w:r>
              <w:rPr>
                <w:sz w:val="15"/>
              </w:rPr>
              <w:t>NFR-PERF-04, REQ-QZ-12</w:t>
            </w:r>
          </w:p>
        </w:tc>
      </w:tr>
      <w:tr w:rsidR="00DC57CB" w14:paraId="14622BEB" w14:textId="77777777">
        <w:trPr>
          <w:cantSplit/>
          <w:jc w:val="center"/>
        </w:trPr>
        <w:tc>
          <w:tcPr>
            <w:tcW w:w="1474" w:type="dxa"/>
          </w:tcPr>
          <w:p w14:paraId="271ECC47" w14:textId="77777777" w:rsidR="00DC57CB" w:rsidRDefault="00000000">
            <w:pPr>
              <w:spacing w:after="20"/>
            </w:pPr>
            <w:r>
              <w:rPr>
                <w:sz w:val="15"/>
              </w:rPr>
              <w:t>TC-QP-02</w:t>
            </w:r>
          </w:p>
        </w:tc>
        <w:tc>
          <w:tcPr>
            <w:tcW w:w="8391" w:type="dxa"/>
          </w:tcPr>
          <w:p w14:paraId="638F8806" w14:textId="77777777" w:rsidR="00DC57CB" w:rsidRDefault="00000000">
            <w:pPr>
              <w:spacing w:after="20"/>
            </w:pPr>
            <w:r>
              <w:rPr>
                <w:sz w:val="15"/>
              </w:rPr>
              <w:t>NFR-PERF-05, REQ-QB-04</w:t>
            </w:r>
          </w:p>
        </w:tc>
      </w:tr>
      <w:tr w:rsidR="00DC57CB" w14:paraId="4EFB363E" w14:textId="77777777">
        <w:trPr>
          <w:cantSplit/>
          <w:jc w:val="center"/>
        </w:trPr>
        <w:tc>
          <w:tcPr>
            <w:tcW w:w="1474" w:type="dxa"/>
            <w:shd w:val="clear" w:color="auto" w:fill="F2F2F2"/>
          </w:tcPr>
          <w:p w14:paraId="153B92C4" w14:textId="77777777" w:rsidR="00DC57CB" w:rsidRDefault="00000000">
            <w:pPr>
              <w:spacing w:after="20"/>
            </w:pPr>
            <w:r>
              <w:rPr>
                <w:sz w:val="15"/>
              </w:rPr>
              <w:t>TC-QP-03</w:t>
            </w:r>
          </w:p>
        </w:tc>
        <w:tc>
          <w:tcPr>
            <w:tcW w:w="8391" w:type="dxa"/>
            <w:shd w:val="clear" w:color="auto" w:fill="F2F2F2"/>
          </w:tcPr>
          <w:p w14:paraId="297A2C1E" w14:textId="77777777" w:rsidR="00DC57CB" w:rsidRDefault="00000000">
            <w:pPr>
              <w:spacing w:after="20"/>
            </w:pPr>
            <w:r>
              <w:rPr>
                <w:sz w:val="15"/>
              </w:rPr>
              <w:t>NFR-PERF-06, REQ-QZ-08</w:t>
            </w:r>
          </w:p>
        </w:tc>
      </w:tr>
      <w:tr w:rsidR="00DC57CB" w14:paraId="30BD08C4" w14:textId="77777777">
        <w:trPr>
          <w:cantSplit/>
          <w:jc w:val="center"/>
        </w:trPr>
        <w:tc>
          <w:tcPr>
            <w:tcW w:w="1474" w:type="dxa"/>
          </w:tcPr>
          <w:p w14:paraId="165CBCF8" w14:textId="77777777" w:rsidR="00DC57CB" w:rsidRDefault="00000000">
            <w:pPr>
              <w:spacing w:after="20"/>
            </w:pPr>
            <w:r>
              <w:rPr>
                <w:sz w:val="15"/>
              </w:rPr>
              <w:t>TC-QP-04</w:t>
            </w:r>
          </w:p>
        </w:tc>
        <w:tc>
          <w:tcPr>
            <w:tcW w:w="8391" w:type="dxa"/>
          </w:tcPr>
          <w:p w14:paraId="7ECA44C4" w14:textId="77777777" w:rsidR="00DC57CB" w:rsidRDefault="00000000">
            <w:pPr>
              <w:spacing w:after="20"/>
            </w:pPr>
            <w:r>
              <w:rPr>
                <w:sz w:val="15"/>
              </w:rPr>
              <w:t>REQ-QB-03</w:t>
            </w:r>
          </w:p>
        </w:tc>
      </w:tr>
      <w:tr w:rsidR="00DC57CB" w14:paraId="79B1C9BA" w14:textId="77777777">
        <w:trPr>
          <w:cantSplit/>
          <w:jc w:val="center"/>
        </w:trPr>
        <w:tc>
          <w:tcPr>
            <w:tcW w:w="1474" w:type="dxa"/>
            <w:shd w:val="clear" w:color="auto" w:fill="F2F2F2"/>
          </w:tcPr>
          <w:p w14:paraId="5F0620E4" w14:textId="77777777" w:rsidR="00DC57CB" w:rsidRDefault="00000000">
            <w:pPr>
              <w:spacing w:after="20"/>
            </w:pPr>
            <w:r>
              <w:rPr>
                <w:sz w:val="15"/>
              </w:rPr>
              <w:t>TC-PA-01</w:t>
            </w:r>
          </w:p>
        </w:tc>
        <w:tc>
          <w:tcPr>
            <w:tcW w:w="8391" w:type="dxa"/>
            <w:shd w:val="clear" w:color="auto" w:fill="F2F2F2"/>
          </w:tcPr>
          <w:p w14:paraId="0928B4EE" w14:textId="77777777" w:rsidR="00DC57CB" w:rsidRDefault="00000000">
            <w:pPr>
              <w:spacing w:after="20"/>
            </w:pPr>
            <w:r>
              <w:rPr>
                <w:sz w:val="15"/>
              </w:rPr>
              <w:t>REQ-PA-01</w:t>
            </w:r>
          </w:p>
        </w:tc>
      </w:tr>
      <w:tr w:rsidR="00DC57CB" w14:paraId="05FFDA1F" w14:textId="77777777">
        <w:trPr>
          <w:cantSplit/>
          <w:jc w:val="center"/>
        </w:trPr>
        <w:tc>
          <w:tcPr>
            <w:tcW w:w="1474" w:type="dxa"/>
          </w:tcPr>
          <w:p w14:paraId="3494D869" w14:textId="77777777" w:rsidR="00DC57CB" w:rsidRDefault="00000000">
            <w:pPr>
              <w:spacing w:after="20"/>
            </w:pPr>
            <w:r>
              <w:rPr>
                <w:sz w:val="15"/>
              </w:rPr>
              <w:lastRenderedPageBreak/>
              <w:t>TC-PA-02</w:t>
            </w:r>
          </w:p>
        </w:tc>
        <w:tc>
          <w:tcPr>
            <w:tcW w:w="8391" w:type="dxa"/>
          </w:tcPr>
          <w:p w14:paraId="4D3F0717" w14:textId="77777777" w:rsidR="00DC57CB" w:rsidRDefault="00000000">
            <w:pPr>
              <w:spacing w:after="20"/>
            </w:pPr>
            <w:r>
              <w:rPr>
                <w:sz w:val="15"/>
              </w:rPr>
              <w:t>REQ-PA-02</w:t>
            </w:r>
          </w:p>
        </w:tc>
      </w:tr>
      <w:tr w:rsidR="00DC57CB" w14:paraId="0B21B77D" w14:textId="77777777">
        <w:trPr>
          <w:cantSplit/>
          <w:jc w:val="center"/>
        </w:trPr>
        <w:tc>
          <w:tcPr>
            <w:tcW w:w="1474" w:type="dxa"/>
            <w:shd w:val="clear" w:color="auto" w:fill="F2F2F2"/>
          </w:tcPr>
          <w:p w14:paraId="435F85CB" w14:textId="77777777" w:rsidR="00DC57CB" w:rsidRDefault="00000000">
            <w:pPr>
              <w:spacing w:after="20"/>
            </w:pPr>
            <w:r>
              <w:rPr>
                <w:sz w:val="15"/>
              </w:rPr>
              <w:t>TC-PA-03</w:t>
            </w:r>
          </w:p>
        </w:tc>
        <w:tc>
          <w:tcPr>
            <w:tcW w:w="8391" w:type="dxa"/>
            <w:shd w:val="clear" w:color="auto" w:fill="F2F2F2"/>
          </w:tcPr>
          <w:p w14:paraId="429C8EDE" w14:textId="77777777" w:rsidR="00DC57CB" w:rsidRDefault="00000000">
            <w:pPr>
              <w:spacing w:after="20"/>
            </w:pPr>
            <w:r>
              <w:rPr>
                <w:sz w:val="15"/>
              </w:rPr>
              <w:t>REQ-PA-03</w:t>
            </w:r>
          </w:p>
        </w:tc>
      </w:tr>
      <w:tr w:rsidR="00DC57CB" w14:paraId="05CAF228" w14:textId="77777777">
        <w:trPr>
          <w:cantSplit/>
          <w:jc w:val="center"/>
        </w:trPr>
        <w:tc>
          <w:tcPr>
            <w:tcW w:w="1474" w:type="dxa"/>
          </w:tcPr>
          <w:p w14:paraId="2788EBE9" w14:textId="77777777" w:rsidR="00DC57CB" w:rsidRDefault="00000000">
            <w:pPr>
              <w:spacing w:after="20"/>
            </w:pPr>
            <w:r>
              <w:rPr>
                <w:sz w:val="15"/>
              </w:rPr>
              <w:t>TC-PA-04</w:t>
            </w:r>
          </w:p>
        </w:tc>
        <w:tc>
          <w:tcPr>
            <w:tcW w:w="8391" w:type="dxa"/>
          </w:tcPr>
          <w:p w14:paraId="4ACF17A5" w14:textId="77777777" w:rsidR="00DC57CB" w:rsidRDefault="00000000">
            <w:pPr>
              <w:spacing w:after="20"/>
            </w:pPr>
            <w:r>
              <w:rPr>
                <w:sz w:val="15"/>
              </w:rPr>
              <w:t>REQ-PA-04</w:t>
            </w:r>
          </w:p>
        </w:tc>
      </w:tr>
      <w:tr w:rsidR="00DC57CB" w14:paraId="40F23EA2" w14:textId="77777777">
        <w:trPr>
          <w:cantSplit/>
          <w:jc w:val="center"/>
        </w:trPr>
        <w:tc>
          <w:tcPr>
            <w:tcW w:w="1474" w:type="dxa"/>
            <w:shd w:val="clear" w:color="auto" w:fill="F2F2F2"/>
          </w:tcPr>
          <w:p w14:paraId="55B89A82" w14:textId="77777777" w:rsidR="00DC57CB" w:rsidRDefault="00000000">
            <w:pPr>
              <w:spacing w:after="20"/>
            </w:pPr>
            <w:r>
              <w:rPr>
                <w:sz w:val="15"/>
              </w:rPr>
              <w:t>TC-PA-05</w:t>
            </w:r>
          </w:p>
        </w:tc>
        <w:tc>
          <w:tcPr>
            <w:tcW w:w="8391" w:type="dxa"/>
            <w:shd w:val="clear" w:color="auto" w:fill="F2F2F2"/>
          </w:tcPr>
          <w:p w14:paraId="260C4CFD" w14:textId="77777777" w:rsidR="00DC57CB" w:rsidRDefault="00000000">
            <w:pPr>
              <w:spacing w:after="20"/>
            </w:pPr>
            <w:r>
              <w:rPr>
                <w:sz w:val="15"/>
              </w:rPr>
              <w:t>REQ-PA-05</w:t>
            </w:r>
          </w:p>
        </w:tc>
      </w:tr>
      <w:tr w:rsidR="00DC57CB" w14:paraId="2F34A0BB" w14:textId="77777777">
        <w:trPr>
          <w:cantSplit/>
          <w:jc w:val="center"/>
        </w:trPr>
        <w:tc>
          <w:tcPr>
            <w:tcW w:w="1474" w:type="dxa"/>
          </w:tcPr>
          <w:p w14:paraId="28599396" w14:textId="77777777" w:rsidR="00DC57CB" w:rsidRDefault="00000000">
            <w:pPr>
              <w:spacing w:after="20"/>
            </w:pPr>
            <w:r>
              <w:rPr>
                <w:sz w:val="15"/>
              </w:rPr>
              <w:t>TC-PA-06</w:t>
            </w:r>
          </w:p>
        </w:tc>
        <w:tc>
          <w:tcPr>
            <w:tcW w:w="8391" w:type="dxa"/>
          </w:tcPr>
          <w:p w14:paraId="0F7FA6F4" w14:textId="77777777" w:rsidR="00DC57CB" w:rsidRDefault="00000000">
            <w:pPr>
              <w:spacing w:after="20"/>
            </w:pPr>
            <w:r>
              <w:rPr>
                <w:sz w:val="15"/>
              </w:rPr>
              <w:t>REQ-PA-06, REQ-PA-04</w:t>
            </w:r>
          </w:p>
        </w:tc>
      </w:tr>
      <w:tr w:rsidR="00DC57CB" w14:paraId="2E369DBA" w14:textId="77777777">
        <w:trPr>
          <w:cantSplit/>
          <w:jc w:val="center"/>
        </w:trPr>
        <w:tc>
          <w:tcPr>
            <w:tcW w:w="1474" w:type="dxa"/>
            <w:shd w:val="clear" w:color="auto" w:fill="F2F2F2"/>
          </w:tcPr>
          <w:p w14:paraId="1106E15B" w14:textId="77777777" w:rsidR="00DC57CB" w:rsidRDefault="00000000">
            <w:pPr>
              <w:spacing w:after="20"/>
            </w:pPr>
            <w:r>
              <w:rPr>
                <w:sz w:val="15"/>
              </w:rPr>
              <w:t>TC-PA-07</w:t>
            </w:r>
          </w:p>
        </w:tc>
        <w:tc>
          <w:tcPr>
            <w:tcW w:w="8391" w:type="dxa"/>
            <w:shd w:val="clear" w:color="auto" w:fill="F2F2F2"/>
          </w:tcPr>
          <w:p w14:paraId="5000151B" w14:textId="77777777" w:rsidR="00DC57CB" w:rsidRDefault="00000000">
            <w:pPr>
              <w:spacing w:after="20"/>
            </w:pPr>
            <w:r>
              <w:rPr>
                <w:sz w:val="15"/>
              </w:rPr>
              <w:t>REQ-PA-01, REQ-ACC-10</w:t>
            </w:r>
          </w:p>
        </w:tc>
      </w:tr>
      <w:tr w:rsidR="00DC57CB" w14:paraId="11120B4D" w14:textId="77777777">
        <w:trPr>
          <w:cantSplit/>
          <w:jc w:val="center"/>
        </w:trPr>
        <w:tc>
          <w:tcPr>
            <w:tcW w:w="1474" w:type="dxa"/>
          </w:tcPr>
          <w:p w14:paraId="004DB826" w14:textId="77777777" w:rsidR="00DC57CB" w:rsidRDefault="00000000">
            <w:pPr>
              <w:spacing w:after="20"/>
            </w:pPr>
            <w:r>
              <w:rPr>
                <w:sz w:val="15"/>
              </w:rPr>
              <w:t>TC-PA-08</w:t>
            </w:r>
          </w:p>
        </w:tc>
        <w:tc>
          <w:tcPr>
            <w:tcW w:w="8391" w:type="dxa"/>
          </w:tcPr>
          <w:p w14:paraId="409E3989" w14:textId="77777777" w:rsidR="00DC57CB" w:rsidRDefault="00000000">
            <w:pPr>
              <w:spacing w:after="20"/>
            </w:pPr>
            <w:r>
              <w:rPr>
                <w:sz w:val="15"/>
              </w:rPr>
              <w:t>REQ-PA-02</w:t>
            </w:r>
          </w:p>
        </w:tc>
      </w:tr>
      <w:tr w:rsidR="00DC57CB" w14:paraId="0291A931" w14:textId="77777777">
        <w:trPr>
          <w:cantSplit/>
          <w:jc w:val="center"/>
        </w:trPr>
        <w:tc>
          <w:tcPr>
            <w:tcW w:w="1474" w:type="dxa"/>
            <w:shd w:val="clear" w:color="auto" w:fill="F2F2F2"/>
          </w:tcPr>
          <w:p w14:paraId="7C483241" w14:textId="77777777" w:rsidR="00DC57CB" w:rsidRDefault="00000000">
            <w:pPr>
              <w:spacing w:after="20"/>
            </w:pPr>
            <w:r>
              <w:rPr>
                <w:sz w:val="15"/>
              </w:rPr>
              <w:t>TC-PA-09</w:t>
            </w:r>
          </w:p>
        </w:tc>
        <w:tc>
          <w:tcPr>
            <w:tcW w:w="8391" w:type="dxa"/>
            <w:shd w:val="clear" w:color="auto" w:fill="F2F2F2"/>
          </w:tcPr>
          <w:p w14:paraId="78BCEB09" w14:textId="77777777" w:rsidR="00DC57CB" w:rsidRDefault="00000000">
            <w:pPr>
              <w:spacing w:after="20"/>
            </w:pPr>
            <w:r>
              <w:rPr>
                <w:sz w:val="15"/>
              </w:rPr>
              <w:t>REQ-PA-03</w:t>
            </w:r>
          </w:p>
        </w:tc>
      </w:tr>
      <w:tr w:rsidR="00DC57CB" w14:paraId="4055F57E" w14:textId="77777777">
        <w:trPr>
          <w:cantSplit/>
          <w:jc w:val="center"/>
        </w:trPr>
        <w:tc>
          <w:tcPr>
            <w:tcW w:w="1474" w:type="dxa"/>
          </w:tcPr>
          <w:p w14:paraId="29146617" w14:textId="77777777" w:rsidR="00DC57CB" w:rsidRDefault="00000000">
            <w:pPr>
              <w:spacing w:after="20"/>
            </w:pPr>
            <w:r>
              <w:rPr>
                <w:sz w:val="15"/>
              </w:rPr>
              <w:t>TC-PA-10</w:t>
            </w:r>
          </w:p>
        </w:tc>
        <w:tc>
          <w:tcPr>
            <w:tcW w:w="8391" w:type="dxa"/>
          </w:tcPr>
          <w:p w14:paraId="0E9D370F" w14:textId="77777777" w:rsidR="00DC57CB" w:rsidRDefault="00000000">
            <w:pPr>
              <w:spacing w:after="20"/>
            </w:pPr>
            <w:r>
              <w:rPr>
                <w:sz w:val="15"/>
              </w:rPr>
              <w:t>REQ-PA-05, REQ-QZ-16</w:t>
            </w:r>
          </w:p>
        </w:tc>
      </w:tr>
      <w:tr w:rsidR="00DC57CB" w14:paraId="3D2EADB5" w14:textId="77777777">
        <w:trPr>
          <w:cantSplit/>
          <w:jc w:val="center"/>
        </w:trPr>
        <w:tc>
          <w:tcPr>
            <w:tcW w:w="1474" w:type="dxa"/>
            <w:shd w:val="clear" w:color="auto" w:fill="F2F2F2"/>
          </w:tcPr>
          <w:p w14:paraId="3CB7C1B5" w14:textId="77777777" w:rsidR="00DC57CB" w:rsidRDefault="00000000">
            <w:pPr>
              <w:spacing w:after="20"/>
            </w:pPr>
            <w:r>
              <w:rPr>
                <w:sz w:val="15"/>
              </w:rPr>
              <w:t>TC-PA-11</w:t>
            </w:r>
          </w:p>
        </w:tc>
        <w:tc>
          <w:tcPr>
            <w:tcW w:w="8391" w:type="dxa"/>
            <w:shd w:val="clear" w:color="auto" w:fill="F2F2F2"/>
          </w:tcPr>
          <w:p w14:paraId="708F1BE9" w14:textId="77777777" w:rsidR="00DC57CB" w:rsidRDefault="00000000">
            <w:pPr>
              <w:spacing w:after="20"/>
            </w:pPr>
            <w:r>
              <w:rPr>
                <w:sz w:val="15"/>
              </w:rPr>
              <w:t>REQ-PA-06, REQ-QZ-18</w:t>
            </w:r>
          </w:p>
        </w:tc>
      </w:tr>
      <w:tr w:rsidR="00DC57CB" w14:paraId="3B1F0DE2" w14:textId="77777777">
        <w:trPr>
          <w:cantSplit/>
          <w:jc w:val="center"/>
        </w:trPr>
        <w:tc>
          <w:tcPr>
            <w:tcW w:w="1474" w:type="dxa"/>
          </w:tcPr>
          <w:p w14:paraId="42CAE088" w14:textId="77777777" w:rsidR="00DC57CB" w:rsidRDefault="00000000">
            <w:pPr>
              <w:spacing w:after="20"/>
            </w:pPr>
            <w:r>
              <w:rPr>
                <w:sz w:val="15"/>
              </w:rPr>
              <w:t>TC-PA-12</w:t>
            </w:r>
          </w:p>
        </w:tc>
        <w:tc>
          <w:tcPr>
            <w:tcW w:w="8391" w:type="dxa"/>
          </w:tcPr>
          <w:p w14:paraId="7C148AD5" w14:textId="77777777" w:rsidR="00DC57CB" w:rsidRDefault="00000000">
            <w:pPr>
              <w:spacing w:after="20"/>
            </w:pPr>
            <w:r>
              <w:rPr>
                <w:sz w:val="15"/>
              </w:rPr>
              <w:t>REQ-PA-04</w:t>
            </w:r>
          </w:p>
        </w:tc>
      </w:tr>
      <w:tr w:rsidR="00DC57CB" w14:paraId="69AB9236" w14:textId="77777777">
        <w:trPr>
          <w:cantSplit/>
          <w:jc w:val="center"/>
        </w:trPr>
        <w:tc>
          <w:tcPr>
            <w:tcW w:w="1474" w:type="dxa"/>
            <w:shd w:val="clear" w:color="auto" w:fill="F2F2F2"/>
          </w:tcPr>
          <w:p w14:paraId="31645E5C" w14:textId="77777777" w:rsidR="00DC57CB" w:rsidRDefault="00000000">
            <w:pPr>
              <w:spacing w:after="20"/>
            </w:pPr>
            <w:r>
              <w:rPr>
                <w:sz w:val="15"/>
              </w:rPr>
              <w:t>TC-PA-13</w:t>
            </w:r>
          </w:p>
        </w:tc>
        <w:tc>
          <w:tcPr>
            <w:tcW w:w="8391" w:type="dxa"/>
            <w:shd w:val="clear" w:color="auto" w:fill="F2F2F2"/>
          </w:tcPr>
          <w:p w14:paraId="7284BF4B" w14:textId="77777777" w:rsidR="00DC57CB" w:rsidRDefault="00000000">
            <w:pPr>
              <w:spacing w:after="20"/>
            </w:pPr>
            <w:r>
              <w:rPr>
                <w:sz w:val="15"/>
              </w:rPr>
              <w:t>REQ-PA-01, REQ-PA-02, REQ-QZ-15</w:t>
            </w:r>
          </w:p>
        </w:tc>
      </w:tr>
      <w:tr w:rsidR="00DC57CB" w14:paraId="1A4D1937" w14:textId="77777777">
        <w:trPr>
          <w:cantSplit/>
          <w:jc w:val="center"/>
        </w:trPr>
        <w:tc>
          <w:tcPr>
            <w:tcW w:w="1474" w:type="dxa"/>
          </w:tcPr>
          <w:p w14:paraId="76150618" w14:textId="77777777" w:rsidR="00DC57CB" w:rsidRDefault="00000000">
            <w:pPr>
              <w:spacing w:after="20"/>
            </w:pPr>
            <w:r>
              <w:rPr>
                <w:sz w:val="15"/>
              </w:rPr>
              <w:t>TC-COL-01</w:t>
            </w:r>
          </w:p>
        </w:tc>
        <w:tc>
          <w:tcPr>
            <w:tcW w:w="8391" w:type="dxa"/>
          </w:tcPr>
          <w:p w14:paraId="1F97B6D0" w14:textId="77777777" w:rsidR="00DC57CB" w:rsidRDefault="00000000">
            <w:pPr>
              <w:spacing w:after="20"/>
            </w:pPr>
            <w:r>
              <w:rPr>
                <w:sz w:val="15"/>
              </w:rPr>
              <w:t>REQ-COL-01</w:t>
            </w:r>
          </w:p>
        </w:tc>
      </w:tr>
      <w:tr w:rsidR="00DC57CB" w14:paraId="5EB1C909" w14:textId="77777777">
        <w:trPr>
          <w:cantSplit/>
          <w:jc w:val="center"/>
        </w:trPr>
        <w:tc>
          <w:tcPr>
            <w:tcW w:w="1474" w:type="dxa"/>
            <w:shd w:val="clear" w:color="auto" w:fill="F2F2F2"/>
          </w:tcPr>
          <w:p w14:paraId="1ACD09AE" w14:textId="77777777" w:rsidR="00DC57CB" w:rsidRDefault="00000000">
            <w:pPr>
              <w:spacing w:after="20"/>
            </w:pPr>
            <w:r>
              <w:rPr>
                <w:sz w:val="15"/>
              </w:rPr>
              <w:t>TC-COL-02</w:t>
            </w:r>
          </w:p>
        </w:tc>
        <w:tc>
          <w:tcPr>
            <w:tcW w:w="8391" w:type="dxa"/>
            <w:shd w:val="clear" w:color="auto" w:fill="F2F2F2"/>
          </w:tcPr>
          <w:p w14:paraId="46F9229D" w14:textId="77777777" w:rsidR="00DC57CB" w:rsidRDefault="00000000">
            <w:pPr>
              <w:spacing w:after="20"/>
            </w:pPr>
            <w:r>
              <w:rPr>
                <w:sz w:val="15"/>
              </w:rPr>
              <w:t>REQ-COL-02</w:t>
            </w:r>
          </w:p>
        </w:tc>
      </w:tr>
      <w:tr w:rsidR="00DC57CB" w14:paraId="7F9C184B" w14:textId="77777777">
        <w:trPr>
          <w:cantSplit/>
          <w:jc w:val="center"/>
        </w:trPr>
        <w:tc>
          <w:tcPr>
            <w:tcW w:w="1474" w:type="dxa"/>
          </w:tcPr>
          <w:p w14:paraId="657A3C9A" w14:textId="77777777" w:rsidR="00DC57CB" w:rsidRDefault="00000000">
            <w:pPr>
              <w:spacing w:after="20"/>
            </w:pPr>
            <w:r>
              <w:rPr>
                <w:sz w:val="15"/>
              </w:rPr>
              <w:t>TC-COL-03</w:t>
            </w:r>
          </w:p>
        </w:tc>
        <w:tc>
          <w:tcPr>
            <w:tcW w:w="8391" w:type="dxa"/>
          </w:tcPr>
          <w:p w14:paraId="1D73D416" w14:textId="77777777" w:rsidR="00DC57CB" w:rsidRDefault="00000000">
            <w:pPr>
              <w:spacing w:after="20"/>
            </w:pPr>
            <w:r>
              <w:rPr>
                <w:sz w:val="15"/>
              </w:rPr>
              <w:t>REQ-COL-03</w:t>
            </w:r>
          </w:p>
        </w:tc>
      </w:tr>
      <w:tr w:rsidR="00DC57CB" w14:paraId="47B62550" w14:textId="77777777">
        <w:trPr>
          <w:cantSplit/>
          <w:jc w:val="center"/>
        </w:trPr>
        <w:tc>
          <w:tcPr>
            <w:tcW w:w="1474" w:type="dxa"/>
            <w:shd w:val="clear" w:color="auto" w:fill="F2F2F2"/>
          </w:tcPr>
          <w:p w14:paraId="225D0051" w14:textId="77777777" w:rsidR="00DC57CB" w:rsidRDefault="00000000">
            <w:pPr>
              <w:spacing w:after="20"/>
            </w:pPr>
            <w:r>
              <w:rPr>
                <w:sz w:val="15"/>
              </w:rPr>
              <w:t>TC-COL-04</w:t>
            </w:r>
          </w:p>
        </w:tc>
        <w:tc>
          <w:tcPr>
            <w:tcW w:w="8391" w:type="dxa"/>
            <w:shd w:val="clear" w:color="auto" w:fill="F2F2F2"/>
          </w:tcPr>
          <w:p w14:paraId="64E1DBB2" w14:textId="77777777" w:rsidR="00DC57CB" w:rsidRDefault="00000000">
            <w:pPr>
              <w:spacing w:after="20"/>
            </w:pPr>
            <w:r>
              <w:rPr>
                <w:sz w:val="15"/>
              </w:rPr>
              <w:t>REQ-COL-04</w:t>
            </w:r>
          </w:p>
        </w:tc>
      </w:tr>
      <w:tr w:rsidR="00DC57CB" w14:paraId="7AC189E6" w14:textId="77777777">
        <w:trPr>
          <w:cantSplit/>
          <w:jc w:val="center"/>
        </w:trPr>
        <w:tc>
          <w:tcPr>
            <w:tcW w:w="1474" w:type="dxa"/>
          </w:tcPr>
          <w:p w14:paraId="31C24C40" w14:textId="77777777" w:rsidR="00DC57CB" w:rsidRDefault="00000000">
            <w:pPr>
              <w:spacing w:after="20"/>
            </w:pPr>
            <w:r>
              <w:rPr>
                <w:sz w:val="15"/>
              </w:rPr>
              <w:t>TC-COL-05</w:t>
            </w:r>
          </w:p>
        </w:tc>
        <w:tc>
          <w:tcPr>
            <w:tcW w:w="8391" w:type="dxa"/>
          </w:tcPr>
          <w:p w14:paraId="05F3F318" w14:textId="77777777" w:rsidR="00DC57CB" w:rsidRDefault="00000000">
            <w:pPr>
              <w:spacing w:after="20"/>
            </w:pPr>
            <w:r>
              <w:rPr>
                <w:sz w:val="15"/>
              </w:rPr>
              <w:t>REQ-COL-05</w:t>
            </w:r>
          </w:p>
        </w:tc>
      </w:tr>
      <w:tr w:rsidR="00DC57CB" w14:paraId="08391241" w14:textId="77777777">
        <w:trPr>
          <w:cantSplit/>
          <w:jc w:val="center"/>
        </w:trPr>
        <w:tc>
          <w:tcPr>
            <w:tcW w:w="1474" w:type="dxa"/>
            <w:shd w:val="clear" w:color="auto" w:fill="F2F2F2"/>
          </w:tcPr>
          <w:p w14:paraId="6DD446DF" w14:textId="77777777" w:rsidR="00DC57CB" w:rsidRDefault="00000000">
            <w:pPr>
              <w:spacing w:after="20"/>
            </w:pPr>
            <w:r>
              <w:rPr>
                <w:sz w:val="15"/>
              </w:rPr>
              <w:t>TC-COL-06</w:t>
            </w:r>
          </w:p>
        </w:tc>
        <w:tc>
          <w:tcPr>
            <w:tcW w:w="8391" w:type="dxa"/>
            <w:shd w:val="clear" w:color="auto" w:fill="F2F2F2"/>
          </w:tcPr>
          <w:p w14:paraId="03AFBED8" w14:textId="77777777" w:rsidR="00DC57CB" w:rsidRDefault="00000000">
            <w:pPr>
              <w:spacing w:after="20"/>
            </w:pPr>
            <w:r>
              <w:rPr>
                <w:sz w:val="15"/>
              </w:rPr>
              <w:t>REQ-COL-06</w:t>
            </w:r>
          </w:p>
        </w:tc>
      </w:tr>
      <w:tr w:rsidR="00DC57CB" w14:paraId="33CDF3EB" w14:textId="77777777">
        <w:trPr>
          <w:cantSplit/>
          <w:jc w:val="center"/>
        </w:trPr>
        <w:tc>
          <w:tcPr>
            <w:tcW w:w="1474" w:type="dxa"/>
          </w:tcPr>
          <w:p w14:paraId="107DFA6B" w14:textId="77777777" w:rsidR="00DC57CB" w:rsidRDefault="00000000">
            <w:pPr>
              <w:spacing w:after="20"/>
            </w:pPr>
            <w:r>
              <w:rPr>
                <w:sz w:val="15"/>
              </w:rPr>
              <w:t>TC-COL-07</w:t>
            </w:r>
          </w:p>
        </w:tc>
        <w:tc>
          <w:tcPr>
            <w:tcW w:w="8391" w:type="dxa"/>
          </w:tcPr>
          <w:p w14:paraId="4BFC9431" w14:textId="77777777" w:rsidR="00DC57CB" w:rsidRDefault="00000000">
            <w:pPr>
              <w:spacing w:after="20"/>
            </w:pPr>
            <w:r>
              <w:rPr>
                <w:sz w:val="15"/>
              </w:rPr>
              <w:t>REQ-COL-07</w:t>
            </w:r>
          </w:p>
        </w:tc>
      </w:tr>
      <w:tr w:rsidR="00DC57CB" w14:paraId="1B6BF34B" w14:textId="77777777">
        <w:trPr>
          <w:cantSplit/>
          <w:jc w:val="center"/>
        </w:trPr>
        <w:tc>
          <w:tcPr>
            <w:tcW w:w="1474" w:type="dxa"/>
            <w:shd w:val="clear" w:color="auto" w:fill="F2F2F2"/>
          </w:tcPr>
          <w:p w14:paraId="7F134939" w14:textId="77777777" w:rsidR="00DC57CB" w:rsidRDefault="00000000">
            <w:pPr>
              <w:spacing w:after="20"/>
            </w:pPr>
            <w:r>
              <w:rPr>
                <w:sz w:val="15"/>
              </w:rPr>
              <w:t>TC-COL-08</w:t>
            </w:r>
          </w:p>
        </w:tc>
        <w:tc>
          <w:tcPr>
            <w:tcW w:w="8391" w:type="dxa"/>
            <w:shd w:val="clear" w:color="auto" w:fill="F2F2F2"/>
          </w:tcPr>
          <w:p w14:paraId="21ECFB28" w14:textId="77777777" w:rsidR="00DC57CB" w:rsidRDefault="00000000">
            <w:pPr>
              <w:spacing w:after="20"/>
            </w:pPr>
            <w:r>
              <w:rPr>
                <w:sz w:val="15"/>
              </w:rPr>
              <w:t>REQ-COL-01</w:t>
            </w:r>
          </w:p>
        </w:tc>
      </w:tr>
      <w:tr w:rsidR="00DC57CB" w14:paraId="5874A21D" w14:textId="77777777">
        <w:trPr>
          <w:cantSplit/>
          <w:jc w:val="center"/>
        </w:trPr>
        <w:tc>
          <w:tcPr>
            <w:tcW w:w="1474" w:type="dxa"/>
          </w:tcPr>
          <w:p w14:paraId="17613BD8" w14:textId="77777777" w:rsidR="00DC57CB" w:rsidRDefault="00000000">
            <w:pPr>
              <w:spacing w:after="20"/>
            </w:pPr>
            <w:r>
              <w:rPr>
                <w:sz w:val="15"/>
              </w:rPr>
              <w:t>TC-COL-09</w:t>
            </w:r>
          </w:p>
        </w:tc>
        <w:tc>
          <w:tcPr>
            <w:tcW w:w="8391" w:type="dxa"/>
          </w:tcPr>
          <w:p w14:paraId="08419EC5" w14:textId="77777777" w:rsidR="00DC57CB" w:rsidRDefault="00000000">
            <w:pPr>
              <w:spacing w:after="20"/>
            </w:pPr>
            <w:r>
              <w:rPr>
                <w:sz w:val="15"/>
              </w:rPr>
              <w:t>REQ-COL-01</w:t>
            </w:r>
          </w:p>
        </w:tc>
      </w:tr>
      <w:tr w:rsidR="00DC57CB" w14:paraId="4DFEC721" w14:textId="77777777">
        <w:trPr>
          <w:cantSplit/>
          <w:jc w:val="center"/>
        </w:trPr>
        <w:tc>
          <w:tcPr>
            <w:tcW w:w="1474" w:type="dxa"/>
            <w:shd w:val="clear" w:color="auto" w:fill="F2F2F2"/>
          </w:tcPr>
          <w:p w14:paraId="0D7C155E" w14:textId="77777777" w:rsidR="00DC57CB" w:rsidRDefault="00000000">
            <w:pPr>
              <w:spacing w:after="20"/>
            </w:pPr>
            <w:r>
              <w:rPr>
                <w:sz w:val="15"/>
              </w:rPr>
              <w:t>TC-COL-10</w:t>
            </w:r>
          </w:p>
        </w:tc>
        <w:tc>
          <w:tcPr>
            <w:tcW w:w="8391" w:type="dxa"/>
            <w:shd w:val="clear" w:color="auto" w:fill="F2F2F2"/>
          </w:tcPr>
          <w:p w14:paraId="6C4C8106" w14:textId="77777777" w:rsidR="00DC57CB" w:rsidRDefault="00000000">
            <w:pPr>
              <w:spacing w:after="20"/>
            </w:pPr>
            <w:r>
              <w:rPr>
                <w:sz w:val="15"/>
              </w:rPr>
              <w:t>REQ-COL-01, REQ-COL-02</w:t>
            </w:r>
          </w:p>
        </w:tc>
      </w:tr>
      <w:tr w:rsidR="00DC57CB" w14:paraId="19BFB08C" w14:textId="77777777">
        <w:trPr>
          <w:cantSplit/>
          <w:jc w:val="center"/>
        </w:trPr>
        <w:tc>
          <w:tcPr>
            <w:tcW w:w="1474" w:type="dxa"/>
          </w:tcPr>
          <w:p w14:paraId="422A11E2" w14:textId="77777777" w:rsidR="00DC57CB" w:rsidRDefault="00000000">
            <w:pPr>
              <w:spacing w:after="20"/>
            </w:pPr>
            <w:r>
              <w:rPr>
                <w:sz w:val="15"/>
              </w:rPr>
              <w:t>TC-COL-11</w:t>
            </w:r>
          </w:p>
        </w:tc>
        <w:tc>
          <w:tcPr>
            <w:tcW w:w="8391" w:type="dxa"/>
          </w:tcPr>
          <w:p w14:paraId="62FCDD39" w14:textId="77777777" w:rsidR="00DC57CB" w:rsidRDefault="00000000">
            <w:pPr>
              <w:spacing w:after="20"/>
            </w:pPr>
            <w:r>
              <w:rPr>
                <w:sz w:val="15"/>
              </w:rPr>
              <w:t>REQ-COL-03</w:t>
            </w:r>
          </w:p>
        </w:tc>
      </w:tr>
      <w:tr w:rsidR="00DC57CB" w14:paraId="34D18772" w14:textId="77777777">
        <w:trPr>
          <w:cantSplit/>
          <w:jc w:val="center"/>
        </w:trPr>
        <w:tc>
          <w:tcPr>
            <w:tcW w:w="1474" w:type="dxa"/>
            <w:shd w:val="clear" w:color="auto" w:fill="F2F2F2"/>
          </w:tcPr>
          <w:p w14:paraId="69E4A05B" w14:textId="77777777" w:rsidR="00DC57CB" w:rsidRDefault="00000000">
            <w:pPr>
              <w:spacing w:after="20"/>
            </w:pPr>
            <w:r>
              <w:rPr>
                <w:sz w:val="15"/>
              </w:rPr>
              <w:t>TC-COL-12</w:t>
            </w:r>
          </w:p>
        </w:tc>
        <w:tc>
          <w:tcPr>
            <w:tcW w:w="8391" w:type="dxa"/>
            <w:shd w:val="clear" w:color="auto" w:fill="F2F2F2"/>
          </w:tcPr>
          <w:p w14:paraId="02E8B76D" w14:textId="77777777" w:rsidR="00DC57CB" w:rsidRDefault="00000000">
            <w:pPr>
              <w:spacing w:after="20"/>
            </w:pPr>
            <w:r>
              <w:rPr>
                <w:sz w:val="15"/>
              </w:rPr>
              <w:t>REQ-COL-04</w:t>
            </w:r>
          </w:p>
        </w:tc>
      </w:tr>
      <w:tr w:rsidR="00DC57CB" w14:paraId="64F93964" w14:textId="77777777">
        <w:trPr>
          <w:cantSplit/>
          <w:jc w:val="center"/>
        </w:trPr>
        <w:tc>
          <w:tcPr>
            <w:tcW w:w="1474" w:type="dxa"/>
          </w:tcPr>
          <w:p w14:paraId="6545F8C1" w14:textId="77777777" w:rsidR="00DC57CB" w:rsidRDefault="00000000">
            <w:pPr>
              <w:spacing w:after="20"/>
            </w:pPr>
            <w:r>
              <w:rPr>
                <w:sz w:val="15"/>
              </w:rPr>
              <w:t>TC-COL-13</w:t>
            </w:r>
          </w:p>
        </w:tc>
        <w:tc>
          <w:tcPr>
            <w:tcW w:w="8391" w:type="dxa"/>
          </w:tcPr>
          <w:p w14:paraId="4864FAE0" w14:textId="77777777" w:rsidR="00DC57CB" w:rsidRDefault="00000000">
            <w:pPr>
              <w:spacing w:after="20"/>
            </w:pPr>
            <w:r>
              <w:rPr>
                <w:sz w:val="15"/>
              </w:rPr>
              <w:t>REQ-COL-05</w:t>
            </w:r>
          </w:p>
        </w:tc>
      </w:tr>
      <w:tr w:rsidR="00DC57CB" w14:paraId="66FF6B55" w14:textId="77777777">
        <w:trPr>
          <w:cantSplit/>
          <w:jc w:val="center"/>
        </w:trPr>
        <w:tc>
          <w:tcPr>
            <w:tcW w:w="1474" w:type="dxa"/>
            <w:shd w:val="clear" w:color="auto" w:fill="F2F2F2"/>
          </w:tcPr>
          <w:p w14:paraId="481B9F3F" w14:textId="77777777" w:rsidR="00DC57CB" w:rsidRDefault="00000000">
            <w:pPr>
              <w:spacing w:after="20"/>
            </w:pPr>
            <w:r>
              <w:rPr>
                <w:sz w:val="15"/>
              </w:rPr>
              <w:t>TC-COL-14</w:t>
            </w:r>
          </w:p>
        </w:tc>
        <w:tc>
          <w:tcPr>
            <w:tcW w:w="8391" w:type="dxa"/>
            <w:shd w:val="clear" w:color="auto" w:fill="F2F2F2"/>
          </w:tcPr>
          <w:p w14:paraId="66B91FA2" w14:textId="77777777" w:rsidR="00DC57CB" w:rsidRDefault="00000000">
            <w:pPr>
              <w:spacing w:after="20"/>
            </w:pPr>
            <w:r>
              <w:rPr>
                <w:sz w:val="15"/>
              </w:rPr>
              <w:t>REQ-COL-05, REQ-COL-07</w:t>
            </w:r>
          </w:p>
        </w:tc>
      </w:tr>
      <w:tr w:rsidR="00DC57CB" w14:paraId="26576AD1" w14:textId="77777777">
        <w:trPr>
          <w:cantSplit/>
          <w:jc w:val="center"/>
        </w:trPr>
        <w:tc>
          <w:tcPr>
            <w:tcW w:w="1474" w:type="dxa"/>
          </w:tcPr>
          <w:p w14:paraId="6FC581C7" w14:textId="77777777" w:rsidR="00DC57CB" w:rsidRDefault="00000000">
            <w:pPr>
              <w:spacing w:after="20"/>
            </w:pPr>
            <w:r>
              <w:rPr>
                <w:sz w:val="15"/>
              </w:rPr>
              <w:t>UT-ACC-01</w:t>
            </w:r>
          </w:p>
        </w:tc>
        <w:tc>
          <w:tcPr>
            <w:tcW w:w="8391" w:type="dxa"/>
          </w:tcPr>
          <w:p w14:paraId="0710B0B3" w14:textId="77777777" w:rsidR="00DC57CB" w:rsidRDefault="00000000">
            <w:pPr>
              <w:spacing w:after="20"/>
            </w:pPr>
            <w:r>
              <w:rPr>
                <w:sz w:val="15"/>
              </w:rPr>
              <w:t>REQ-ACC-02, REQ-ACC-03</w:t>
            </w:r>
          </w:p>
        </w:tc>
      </w:tr>
      <w:tr w:rsidR="00DC57CB" w14:paraId="2049747E" w14:textId="77777777">
        <w:trPr>
          <w:cantSplit/>
          <w:jc w:val="center"/>
        </w:trPr>
        <w:tc>
          <w:tcPr>
            <w:tcW w:w="1474" w:type="dxa"/>
            <w:shd w:val="clear" w:color="auto" w:fill="F2F2F2"/>
          </w:tcPr>
          <w:p w14:paraId="02A998B7" w14:textId="77777777" w:rsidR="00DC57CB" w:rsidRDefault="00000000">
            <w:pPr>
              <w:spacing w:after="20"/>
            </w:pPr>
            <w:r>
              <w:rPr>
                <w:sz w:val="15"/>
              </w:rPr>
              <w:t>UT-ACC-02</w:t>
            </w:r>
          </w:p>
        </w:tc>
        <w:tc>
          <w:tcPr>
            <w:tcW w:w="8391" w:type="dxa"/>
            <w:shd w:val="clear" w:color="auto" w:fill="F2F2F2"/>
          </w:tcPr>
          <w:p w14:paraId="3F544E37" w14:textId="77777777" w:rsidR="00DC57CB" w:rsidRDefault="00000000">
            <w:pPr>
              <w:spacing w:after="20"/>
            </w:pPr>
            <w:r>
              <w:rPr>
                <w:sz w:val="15"/>
              </w:rPr>
              <w:t>REQ-ACC-04, REQ-ACC-05</w:t>
            </w:r>
          </w:p>
        </w:tc>
      </w:tr>
      <w:tr w:rsidR="00DC57CB" w14:paraId="15774F2F" w14:textId="77777777">
        <w:trPr>
          <w:cantSplit/>
          <w:jc w:val="center"/>
        </w:trPr>
        <w:tc>
          <w:tcPr>
            <w:tcW w:w="1474" w:type="dxa"/>
          </w:tcPr>
          <w:p w14:paraId="3D06CE74" w14:textId="77777777" w:rsidR="00DC57CB" w:rsidRDefault="00000000">
            <w:pPr>
              <w:spacing w:after="20"/>
            </w:pPr>
            <w:r>
              <w:rPr>
                <w:sz w:val="15"/>
              </w:rPr>
              <w:t>UT-ACC-03</w:t>
            </w:r>
          </w:p>
        </w:tc>
        <w:tc>
          <w:tcPr>
            <w:tcW w:w="8391" w:type="dxa"/>
          </w:tcPr>
          <w:p w14:paraId="492B1953" w14:textId="77777777" w:rsidR="00DC57CB" w:rsidRDefault="00000000">
            <w:pPr>
              <w:spacing w:after="20"/>
            </w:pPr>
            <w:r>
              <w:rPr>
                <w:sz w:val="15"/>
              </w:rPr>
              <w:t>REQ-ACC-06</w:t>
            </w:r>
          </w:p>
        </w:tc>
      </w:tr>
      <w:tr w:rsidR="00DC57CB" w14:paraId="7F2C6BC6" w14:textId="77777777">
        <w:trPr>
          <w:cantSplit/>
          <w:jc w:val="center"/>
        </w:trPr>
        <w:tc>
          <w:tcPr>
            <w:tcW w:w="1474" w:type="dxa"/>
            <w:shd w:val="clear" w:color="auto" w:fill="F2F2F2"/>
          </w:tcPr>
          <w:p w14:paraId="1D25833C" w14:textId="77777777" w:rsidR="00DC57CB" w:rsidRDefault="00000000">
            <w:pPr>
              <w:spacing w:after="20"/>
            </w:pPr>
            <w:r>
              <w:rPr>
                <w:sz w:val="15"/>
              </w:rPr>
              <w:t>UT-ACC-04</w:t>
            </w:r>
          </w:p>
        </w:tc>
        <w:tc>
          <w:tcPr>
            <w:tcW w:w="8391" w:type="dxa"/>
            <w:shd w:val="clear" w:color="auto" w:fill="F2F2F2"/>
          </w:tcPr>
          <w:p w14:paraId="43286160" w14:textId="77777777" w:rsidR="00DC57CB" w:rsidRDefault="00000000">
            <w:pPr>
              <w:spacing w:after="20"/>
            </w:pPr>
            <w:r>
              <w:rPr>
                <w:sz w:val="15"/>
              </w:rPr>
              <w:t>REQ-ACC-07</w:t>
            </w:r>
          </w:p>
        </w:tc>
      </w:tr>
      <w:tr w:rsidR="00DC57CB" w14:paraId="11854E77" w14:textId="77777777">
        <w:trPr>
          <w:cantSplit/>
          <w:jc w:val="center"/>
        </w:trPr>
        <w:tc>
          <w:tcPr>
            <w:tcW w:w="1474" w:type="dxa"/>
          </w:tcPr>
          <w:p w14:paraId="662F8B34" w14:textId="77777777" w:rsidR="00DC57CB" w:rsidRDefault="00000000">
            <w:pPr>
              <w:spacing w:after="20"/>
            </w:pPr>
            <w:r>
              <w:rPr>
                <w:sz w:val="15"/>
              </w:rPr>
              <w:t>UT-ACC-05</w:t>
            </w:r>
          </w:p>
        </w:tc>
        <w:tc>
          <w:tcPr>
            <w:tcW w:w="8391" w:type="dxa"/>
          </w:tcPr>
          <w:p w14:paraId="48FC48E5" w14:textId="77777777" w:rsidR="00DC57CB" w:rsidRDefault="00000000">
            <w:pPr>
              <w:spacing w:after="20"/>
            </w:pPr>
            <w:r>
              <w:rPr>
                <w:sz w:val="15"/>
              </w:rPr>
              <w:t>REQ-ACC-01, BR-08</w:t>
            </w:r>
          </w:p>
        </w:tc>
      </w:tr>
      <w:tr w:rsidR="00DC57CB" w14:paraId="5D0EFE63" w14:textId="77777777">
        <w:trPr>
          <w:cantSplit/>
          <w:jc w:val="center"/>
        </w:trPr>
        <w:tc>
          <w:tcPr>
            <w:tcW w:w="1474" w:type="dxa"/>
            <w:shd w:val="clear" w:color="auto" w:fill="F2F2F2"/>
          </w:tcPr>
          <w:p w14:paraId="421FD378" w14:textId="77777777" w:rsidR="00DC57CB" w:rsidRDefault="00000000">
            <w:pPr>
              <w:spacing w:after="20"/>
            </w:pPr>
            <w:r>
              <w:rPr>
                <w:sz w:val="15"/>
              </w:rPr>
              <w:t>UT-ACC-06</w:t>
            </w:r>
          </w:p>
        </w:tc>
        <w:tc>
          <w:tcPr>
            <w:tcW w:w="8391" w:type="dxa"/>
            <w:shd w:val="clear" w:color="auto" w:fill="F2F2F2"/>
          </w:tcPr>
          <w:p w14:paraId="5A006AD3" w14:textId="77777777" w:rsidR="00DC57CB" w:rsidRDefault="00000000">
            <w:pPr>
              <w:spacing w:after="20"/>
            </w:pPr>
            <w:r>
              <w:rPr>
                <w:sz w:val="15"/>
              </w:rPr>
              <w:t>SEC-ACC-01, NFR-QUAL-03, DC-07</w:t>
            </w:r>
          </w:p>
        </w:tc>
      </w:tr>
      <w:tr w:rsidR="00DC57CB" w14:paraId="6484DA9A" w14:textId="77777777">
        <w:trPr>
          <w:cantSplit/>
          <w:jc w:val="center"/>
        </w:trPr>
        <w:tc>
          <w:tcPr>
            <w:tcW w:w="1474" w:type="dxa"/>
          </w:tcPr>
          <w:p w14:paraId="2341FEB9" w14:textId="77777777" w:rsidR="00DC57CB" w:rsidRDefault="00000000">
            <w:pPr>
              <w:spacing w:after="20"/>
            </w:pPr>
            <w:r>
              <w:rPr>
                <w:sz w:val="15"/>
              </w:rPr>
              <w:t>UT-COL-01</w:t>
            </w:r>
          </w:p>
        </w:tc>
        <w:tc>
          <w:tcPr>
            <w:tcW w:w="8391" w:type="dxa"/>
          </w:tcPr>
          <w:p w14:paraId="35D5C21E" w14:textId="77777777" w:rsidR="00DC57CB" w:rsidRDefault="00000000">
            <w:pPr>
              <w:spacing w:after="20"/>
            </w:pPr>
            <w:r>
              <w:rPr>
                <w:sz w:val="15"/>
              </w:rPr>
              <w:t>REQ-COL-01</w:t>
            </w:r>
          </w:p>
        </w:tc>
      </w:tr>
      <w:tr w:rsidR="00DC57CB" w14:paraId="797CE694" w14:textId="77777777">
        <w:trPr>
          <w:cantSplit/>
          <w:jc w:val="center"/>
        </w:trPr>
        <w:tc>
          <w:tcPr>
            <w:tcW w:w="1474" w:type="dxa"/>
            <w:shd w:val="clear" w:color="auto" w:fill="F2F2F2"/>
          </w:tcPr>
          <w:p w14:paraId="57C340C0" w14:textId="77777777" w:rsidR="00DC57CB" w:rsidRDefault="00000000">
            <w:pPr>
              <w:spacing w:after="20"/>
            </w:pPr>
            <w:r>
              <w:rPr>
                <w:sz w:val="15"/>
              </w:rPr>
              <w:t>UT-COL-02</w:t>
            </w:r>
          </w:p>
        </w:tc>
        <w:tc>
          <w:tcPr>
            <w:tcW w:w="8391" w:type="dxa"/>
            <w:shd w:val="clear" w:color="auto" w:fill="F2F2F2"/>
          </w:tcPr>
          <w:p w14:paraId="7897FAC9" w14:textId="77777777" w:rsidR="00DC57CB" w:rsidRDefault="00000000">
            <w:pPr>
              <w:spacing w:after="20"/>
            </w:pPr>
            <w:r>
              <w:rPr>
                <w:sz w:val="15"/>
              </w:rPr>
              <w:t>REQ-COL-03</w:t>
            </w:r>
          </w:p>
        </w:tc>
      </w:tr>
      <w:tr w:rsidR="00DC57CB" w14:paraId="6A0246AE" w14:textId="77777777">
        <w:trPr>
          <w:cantSplit/>
          <w:jc w:val="center"/>
        </w:trPr>
        <w:tc>
          <w:tcPr>
            <w:tcW w:w="1474" w:type="dxa"/>
          </w:tcPr>
          <w:p w14:paraId="47A6BBD1" w14:textId="77777777" w:rsidR="00DC57CB" w:rsidRDefault="00000000">
            <w:pPr>
              <w:spacing w:after="20"/>
            </w:pPr>
            <w:r>
              <w:rPr>
                <w:sz w:val="15"/>
              </w:rPr>
              <w:t>UT-COL-03</w:t>
            </w:r>
          </w:p>
        </w:tc>
        <w:tc>
          <w:tcPr>
            <w:tcW w:w="8391" w:type="dxa"/>
          </w:tcPr>
          <w:p w14:paraId="62802B19" w14:textId="77777777" w:rsidR="00DC57CB" w:rsidRDefault="00000000">
            <w:pPr>
              <w:spacing w:after="20"/>
            </w:pPr>
            <w:r>
              <w:rPr>
                <w:sz w:val="15"/>
              </w:rPr>
              <w:t>REQ-COL-05, REQ-COL-06</w:t>
            </w:r>
          </w:p>
        </w:tc>
      </w:tr>
      <w:tr w:rsidR="00DC57CB" w14:paraId="55266B4E" w14:textId="77777777">
        <w:trPr>
          <w:cantSplit/>
          <w:jc w:val="center"/>
        </w:trPr>
        <w:tc>
          <w:tcPr>
            <w:tcW w:w="1474" w:type="dxa"/>
            <w:shd w:val="clear" w:color="auto" w:fill="F2F2F2"/>
          </w:tcPr>
          <w:p w14:paraId="745E70ED" w14:textId="77777777" w:rsidR="00DC57CB" w:rsidRDefault="00000000">
            <w:pPr>
              <w:spacing w:after="20"/>
            </w:pPr>
            <w:r>
              <w:rPr>
                <w:sz w:val="15"/>
              </w:rPr>
              <w:t>UT-COL-04</w:t>
            </w:r>
          </w:p>
        </w:tc>
        <w:tc>
          <w:tcPr>
            <w:tcW w:w="8391" w:type="dxa"/>
            <w:shd w:val="clear" w:color="auto" w:fill="F2F2F2"/>
          </w:tcPr>
          <w:p w14:paraId="661F2DA1" w14:textId="77777777" w:rsidR="00DC57CB" w:rsidRDefault="00000000">
            <w:pPr>
              <w:spacing w:after="20"/>
            </w:pPr>
            <w:r>
              <w:rPr>
                <w:sz w:val="15"/>
              </w:rPr>
              <w:t>REQ-COL-01, REQ-COL-02</w:t>
            </w:r>
          </w:p>
        </w:tc>
      </w:tr>
      <w:tr w:rsidR="00DC57CB" w14:paraId="2EA6BD21" w14:textId="77777777">
        <w:trPr>
          <w:cantSplit/>
          <w:jc w:val="center"/>
        </w:trPr>
        <w:tc>
          <w:tcPr>
            <w:tcW w:w="1474" w:type="dxa"/>
          </w:tcPr>
          <w:p w14:paraId="3DEF65CE" w14:textId="77777777" w:rsidR="00DC57CB" w:rsidRDefault="00000000">
            <w:pPr>
              <w:spacing w:after="20"/>
            </w:pPr>
            <w:r>
              <w:rPr>
                <w:sz w:val="15"/>
              </w:rPr>
              <w:t>UT-MAT-01</w:t>
            </w:r>
          </w:p>
        </w:tc>
        <w:tc>
          <w:tcPr>
            <w:tcW w:w="8391" w:type="dxa"/>
          </w:tcPr>
          <w:p w14:paraId="24215AD7" w14:textId="77777777" w:rsidR="00DC57CB" w:rsidRDefault="00000000">
            <w:pPr>
              <w:spacing w:after="20"/>
            </w:pPr>
            <w:r>
              <w:rPr>
                <w:sz w:val="15"/>
              </w:rPr>
              <w:t>REQ-MAT-01, REQ-MAT-02</w:t>
            </w:r>
          </w:p>
        </w:tc>
      </w:tr>
      <w:tr w:rsidR="00DC57CB" w14:paraId="34D99CE0" w14:textId="77777777">
        <w:trPr>
          <w:cantSplit/>
          <w:jc w:val="center"/>
        </w:trPr>
        <w:tc>
          <w:tcPr>
            <w:tcW w:w="1474" w:type="dxa"/>
            <w:shd w:val="clear" w:color="auto" w:fill="F2F2F2"/>
          </w:tcPr>
          <w:p w14:paraId="4DB2585B" w14:textId="77777777" w:rsidR="00DC57CB" w:rsidRDefault="00000000">
            <w:pPr>
              <w:spacing w:after="20"/>
            </w:pPr>
            <w:r>
              <w:rPr>
                <w:sz w:val="15"/>
              </w:rPr>
              <w:t>UT-MAT-02</w:t>
            </w:r>
          </w:p>
        </w:tc>
        <w:tc>
          <w:tcPr>
            <w:tcW w:w="8391" w:type="dxa"/>
            <w:shd w:val="clear" w:color="auto" w:fill="F2F2F2"/>
          </w:tcPr>
          <w:p w14:paraId="4DF46BD5" w14:textId="77777777" w:rsidR="00DC57CB" w:rsidRDefault="00000000">
            <w:pPr>
              <w:spacing w:after="20"/>
            </w:pPr>
            <w:r>
              <w:rPr>
                <w:sz w:val="15"/>
              </w:rPr>
              <w:t>REQ-MAT-04, SEC-MAT-01</w:t>
            </w:r>
          </w:p>
        </w:tc>
      </w:tr>
      <w:tr w:rsidR="00DC57CB" w14:paraId="1DAA7CD3" w14:textId="77777777">
        <w:trPr>
          <w:cantSplit/>
          <w:jc w:val="center"/>
        </w:trPr>
        <w:tc>
          <w:tcPr>
            <w:tcW w:w="1474" w:type="dxa"/>
          </w:tcPr>
          <w:p w14:paraId="1B6416B1" w14:textId="77777777" w:rsidR="00DC57CB" w:rsidRDefault="00000000">
            <w:pPr>
              <w:spacing w:after="20"/>
            </w:pPr>
            <w:r>
              <w:rPr>
                <w:sz w:val="15"/>
              </w:rPr>
              <w:t>UT-MAT-03</w:t>
            </w:r>
          </w:p>
        </w:tc>
        <w:tc>
          <w:tcPr>
            <w:tcW w:w="8391" w:type="dxa"/>
          </w:tcPr>
          <w:p w14:paraId="69C74B8E" w14:textId="77777777" w:rsidR="00DC57CB" w:rsidRDefault="00000000">
            <w:pPr>
              <w:spacing w:after="20"/>
            </w:pPr>
            <w:r>
              <w:rPr>
                <w:sz w:val="15"/>
              </w:rPr>
              <w:t>REQ-MAT-05, REQ-MAT-07, REQ-MAT-08, REQ-MAT-09, SEC-MAT-02, SEC-MAT-03</w:t>
            </w:r>
          </w:p>
        </w:tc>
      </w:tr>
      <w:tr w:rsidR="00DC57CB" w14:paraId="7DA80293" w14:textId="77777777">
        <w:trPr>
          <w:cantSplit/>
          <w:jc w:val="center"/>
        </w:trPr>
        <w:tc>
          <w:tcPr>
            <w:tcW w:w="1474" w:type="dxa"/>
            <w:shd w:val="clear" w:color="auto" w:fill="F2F2F2"/>
          </w:tcPr>
          <w:p w14:paraId="30837642" w14:textId="77777777" w:rsidR="00DC57CB" w:rsidRDefault="00000000">
            <w:pPr>
              <w:spacing w:after="20"/>
            </w:pPr>
            <w:r>
              <w:rPr>
                <w:sz w:val="15"/>
              </w:rPr>
              <w:t>UT-MAT-04</w:t>
            </w:r>
          </w:p>
        </w:tc>
        <w:tc>
          <w:tcPr>
            <w:tcW w:w="8391" w:type="dxa"/>
            <w:shd w:val="clear" w:color="auto" w:fill="F2F2F2"/>
          </w:tcPr>
          <w:p w14:paraId="3E5C8005" w14:textId="77777777" w:rsidR="00DC57CB" w:rsidRDefault="00000000">
            <w:pPr>
              <w:spacing w:after="20"/>
            </w:pPr>
            <w:r>
              <w:rPr>
                <w:sz w:val="15"/>
              </w:rPr>
              <w:t>REQ-ACC-08, REQ-ACC-09</w:t>
            </w:r>
          </w:p>
        </w:tc>
      </w:tr>
      <w:tr w:rsidR="00DC57CB" w14:paraId="2C2E3D2C" w14:textId="77777777">
        <w:trPr>
          <w:cantSplit/>
          <w:jc w:val="center"/>
        </w:trPr>
        <w:tc>
          <w:tcPr>
            <w:tcW w:w="1474" w:type="dxa"/>
          </w:tcPr>
          <w:p w14:paraId="3177BB89" w14:textId="77777777" w:rsidR="00DC57CB" w:rsidRDefault="00000000">
            <w:pPr>
              <w:spacing w:after="20"/>
            </w:pPr>
            <w:r>
              <w:rPr>
                <w:sz w:val="15"/>
              </w:rPr>
              <w:t>UT-MAT-05</w:t>
            </w:r>
          </w:p>
        </w:tc>
        <w:tc>
          <w:tcPr>
            <w:tcW w:w="8391" w:type="dxa"/>
          </w:tcPr>
          <w:p w14:paraId="5962539B" w14:textId="77777777" w:rsidR="00DC57CB" w:rsidRDefault="00000000">
            <w:pPr>
              <w:spacing w:after="20"/>
            </w:pPr>
            <w:r>
              <w:rPr>
                <w:sz w:val="15"/>
              </w:rPr>
              <w:t>NFR-SAFE-03</w:t>
            </w:r>
          </w:p>
        </w:tc>
      </w:tr>
      <w:tr w:rsidR="00DC57CB" w14:paraId="32A888D1" w14:textId="77777777">
        <w:trPr>
          <w:cantSplit/>
          <w:jc w:val="center"/>
        </w:trPr>
        <w:tc>
          <w:tcPr>
            <w:tcW w:w="1474" w:type="dxa"/>
            <w:shd w:val="clear" w:color="auto" w:fill="F2F2F2"/>
          </w:tcPr>
          <w:p w14:paraId="04ED8EFD" w14:textId="77777777" w:rsidR="00DC57CB" w:rsidRDefault="00000000">
            <w:pPr>
              <w:spacing w:after="20"/>
            </w:pPr>
            <w:r>
              <w:rPr>
                <w:sz w:val="15"/>
              </w:rPr>
              <w:t>UT-MAT-06</w:t>
            </w:r>
          </w:p>
        </w:tc>
        <w:tc>
          <w:tcPr>
            <w:tcW w:w="8391" w:type="dxa"/>
            <w:shd w:val="clear" w:color="auto" w:fill="F2F2F2"/>
          </w:tcPr>
          <w:p w14:paraId="289336C2" w14:textId="77777777" w:rsidR="00DC57CB" w:rsidRDefault="00000000">
            <w:pPr>
              <w:spacing w:after="20"/>
            </w:pPr>
            <w:r>
              <w:rPr>
                <w:sz w:val="15"/>
              </w:rPr>
              <w:t>REQ-MAT-05, BR-05</w:t>
            </w:r>
          </w:p>
        </w:tc>
      </w:tr>
      <w:tr w:rsidR="00DC57CB" w14:paraId="0A53F321" w14:textId="77777777">
        <w:trPr>
          <w:cantSplit/>
          <w:jc w:val="center"/>
        </w:trPr>
        <w:tc>
          <w:tcPr>
            <w:tcW w:w="1474" w:type="dxa"/>
          </w:tcPr>
          <w:p w14:paraId="069599B0" w14:textId="77777777" w:rsidR="00DC57CB" w:rsidRDefault="00000000">
            <w:pPr>
              <w:spacing w:after="20"/>
            </w:pPr>
            <w:r>
              <w:rPr>
                <w:sz w:val="15"/>
              </w:rPr>
              <w:t>UT-PA-01</w:t>
            </w:r>
          </w:p>
        </w:tc>
        <w:tc>
          <w:tcPr>
            <w:tcW w:w="8391" w:type="dxa"/>
          </w:tcPr>
          <w:p w14:paraId="3435ADA9" w14:textId="77777777" w:rsidR="00DC57CB" w:rsidRDefault="00000000">
            <w:pPr>
              <w:spacing w:after="20"/>
            </w:pPr>
            <w:r>
              <w:rPr>
                <w:sz w:val="15"/>
              </w:rPr>
              <w:t>REQ-PA-02</w:t>
            </w:r>
          </w:p>
        </w:tc>
      </w:tr>
      <w:tr w:rsidR="00DC57CB" w14:paraId="59205711" w14:textId="77777777">
        <w:trPr>
          <w:cantSplit/>
          <w:jc w:val="center"/>
        </w:trPr>
        <w:tc>
          <w:tcPr>
            <w:tcW w:w="1474" w:type="dxa"/>
            <w:shd w:val="clear" w:color="auto" w:fill="F2F2F2"/>
          </w:tcPr>
          <w:p w14:paraId="51A2FE72" w14:textId="77777777" w:rsidR="00DC57CB" w:rsidRDefault="00000000">
            <w:pPr>
              <w:spacing w:after="20"/>
            </w:pPr>
            <w:r>
              <w:rPr>
                <w:sz w:val="15"/>
              </w:rPr>
              <w:t>UT-PA-02</w:t>
            </w:r>
          </w:p>
        </w:tc>
        <w:tc>
          <w:tcPr>
            <w:tcW w:w="8391" w:type="dxa"/>
            <w:shd w:val="clear" w:color="auto" w:fill="F2F2F2"/>
          </w:tcPr>
          <w:p w14:paraId="750843DC" w14:textId="77777777" w:rsidR="00DC57CB" w:rsidRDefault="00000000">
            <w:pPr>
              <w:spacing w:after="20"/>
            </w:pPr>
            <w:r>
              <w:rPr>
                <w:sz w:val="15"/>
              </w:rPr>
              <w:t>REQ-PA-03</w:t>
            </w:r>
          </w:p>
        </w:tc>
      </w:tr>
      <w:tr w:rsidR="00DC57CB" w14:paraId="54DF669C" w14:textId="77777777">
        <w:trPr>
          <w:cantSplit/>
          <w:jc w:val="center"/>
        </w:trPr>
        <w:tc>
          <w:tcPr>
            <w:tcW w:w="1474" w:type="dxa"/>
          </w:tcPr>
          <w:p w14:paraId="48B902AA" w14:textId="77777777" w:rsidR="00DC57CB" w:rsidRDefault="00000000">
            <w:pPr>
              <w:spacing w:after="20"/>
            </w:pPr>
            <w:r>
              <w:rPr>
                <w:sz w:val="15"/>
              </w:rPr>
              <w:t>UT-PA-03</w:t>
            </w:r>
          </w:p>
        </w:tc>
        <w:tc>
          <w:tcPr>
            <w:tcW w:w="8391" w:type="dxa"/>
          </w:tcPr>
          <w:p w14:paraId="7CA80547" w14:textId="77777777" w:rsidR="00DC57CB" w:rsidRDefault="00000000">
            <w:pPr>
              <w:spacing w:after="20"/>
            </w:pPr>
            <w:r>
              <w:rPr>
                <w:sz w:val="15"/>
              </w:rPr>
              <w:t>REQ-PA-04, REQ-PA-06</w:t>
            </w:r>
          </w:p>
        </w:tc>
      </w:tr>
      <w:tr w:rsidR="00DC57CB" w14:paraId="6928FF8A" w14:textId="77777777">
        <w:trPr>
          <w:cantSplit/>
          <w:jc w:val="center"/>
        </w:trPr>
        <w:tc>
          <w:tcPr>
            <w:tcW w:w="1474" w:type="dxa"/>
            <w:shd w:val="clear" w:color="auto" w:fill="F2F2F2"/>
          </w:tcPr>
          <w:p w14:paraId="19704537" w14:textId="77777777" w:rsidR="00DC57CB" w:rsidRDefault="00000000">
            <w:pPr>
              <w:spacing w:after="20"/>
            </w:pPr>
            <w:r>
              <w:rPr>
                <w:sz w:val="15"/>
              </w:rPr>
              <w:t>UT-QZ-01</w:t>
            </w:r>
          </w:p>
        </w:tc>
        <w:tc>
          <w:tcPr>
            <w:tcW w:w="8391" w:type="dxa"/>
            <w:shd w:val="clear" w:color="auto" w:fill="F2F2F2"/>
          </w:tcPr>
          <w:p w14:paraId="031C20F5" w14:textId="77777777" w:rsidR="00DC57CB" w:rsidRDefault="00000000">
            <w:pPr>
              <w:spacing w:after="20"/>
            </w:pPr>
            <w:r>
              <w:rPr>
                <w:sz w:val="15"/>
              </w:rPr>
              <w:t>REQ-QZ-11</w:t>
            </w:r>
          </w:p>
        </w:tc>
      </w:tr>
      <w:tr w:rsidR="00DC57CB" w14:paraId="7D7842B1" w14:textId="77777777">
        <w:trPr>
          <w:cantSplit/>
          <w:jc w:val="center"/>
        </w:trPr>
        <w:tc>
          <w:tcPr>
            <w:tcW w:w="1474" w:type="dxa"/>
          </w:tcPr>
          <w:p w14:paraId="64E0353D" w14:textId="77777777" w:rsidR="00DC57CB" w:rsidRDefault="00000000">
            <w:pPr>
              <w:spacing w:after="20"/>
            </w:pPr>
            <w:r>
              <w:rPr>
                <w:sz w:val="15"/>
              </w:rPr>
              <w:t>UT-QZ-02</w:t>
            </w:r>
          </w:p>
        </w:tc>
        <w:tc>
          <w:tcPr>
            <w:tcW w:w="8391" w:type="dxa"/>
          </w:tcPr>
          <w:p w14:paraId="0867496B" w14:textId="77777777" w:rsidR="00DC57CB" w:rsidRDefault="00000000">
            <w:pPr>
              <w:spacing w:after="20"/>
            </w:pPr>
            <w:r>
              <w:rPr>
                <w:sz w:val="15"/>
              </w:rPr>
              <w:t>REQ-QB-02</w:t>
            </w:r>
          </w:p>
        </w:tc>
      </w:tr>
      <w:tr w:rsidR="00DC57CB" w14:paraId="004CADFE" w14:textId="77777777">
        <w:trPr>
          <w:cantSplit/>
          <w:jc w:val="center"/>
        </w:trPr>
        <w:tc>
          <w:tcPr>
            <w:tcW w:w="1474" w:type="dxa"/>
            <w:shd w:val="clear" w:color="auto" w:fill="F2F2F2"/>
          </w:tcPr>
          <w:p w14:paraId="09A382AE" w14:textId="77777777" w:rsidR="00DC57CB" w:rsidRDefault="00000000">
            <w:pPr>
              <w:spacing w:after="20"/>
            </w:pPr>
            <w:r>
              <w:rPr>
                <w:sz w:val="15"/>
              </w:rPr>
              <w:t>UT-QZ-03</w:t>
            </w:r>
          </w:p>
        </w:tc>
        <w:tc>
          <w:tcPr>
            <w:tcW w:w="8391" w:type="dxa"/>
            <w:shd w:val="clear" w:color="auto" w:fill="F2F2F2"/>
          </w:tcPr>
          <w:p w14:paraId="60D902C8" w14:textId="77777777" w:rsidR="00DC57CB" w:rsidRDefault="00000000">
            <w:pPr>
              <w:spacing w:after="20"/>
            </w:pPr>
            <w:r>
              <w:rPr>
                <w:sz w:val="15"/>
              </w:rPr>
              <w:t>REQ-QZ-02</w:t>
            </w:r>
          </w:p>
        </w:tc>
      </w:tr>
      <w:tr w:rsidR="00DC57CB" w14:paraId="285C4B16" w14:textId="77777777">
        <w:trPr>
          <w:cantSplit/>
          <w:jc w:val="center"/>
        </w:trPr>
        <w:tc>
          <w:tcPr>
            <w:tcW w:w="1474" w:type="dxa"/>
          </w:tcPr>
          <w:p w14:paraId="18BB9C01" w14:textId="77777777" w:rsidR="00DC57CB" w:rsidRDefault="00000000">
            <w:pPr>
              <w:spacing w:after="20"/>
            </w:pPr>
            <w:r>
              <w:rPr>
                <w:sz w:val="15"/>
              </w:rPr>
              <w:t>UT-QZ-04</w:t>
            </w:r>
          </w:p>
        </w:tc>
        <w:tc>
          <w:tcPr>
            <w:tcW w:w="8391" w:type="dxa"/>
          </w:tcPr>
          <w:p w14:paraId="705C84B7" w14:textId="77777777" w:rsidR="00DC57CB" w:rsidRDefault="00000000">
            <w:pPr>
              <w:spacing w:after="20"/>
            </w:pPr>
            <w:r>
              <w:rPr>
                <w:sz w:val="15"/>
              </w:rPr>
              <w:t>REQ-QZ-07</w:t>
            </w:r>
          </w:p>
        </w:tc>
      </w:tr>
      <w:tr w:rsidR="00DC57CB" w14:paraId="74A52331" w14:textId="77777777">
        <w:trPr>
          <w:cantSplit/>
          <w:jc w:val="center"/>
        </w:trPr>
        <w:tc>
          <w:tcPr>
            <w:tcW w:w="1474" w:type="dxa"/>
            <w:shd w:val="clear" w:color="auto" w:fill="F2F2F2"/>
          </w:tcPr>
          <w:p w14:paraId="77B9588A" w14:textId="77777777" w:rsidR="00DC57CB" w:rsidRDefault="00000000">
            <w:pPr>
              <w:spacing w:after="20"/>
            </w:pPr>
            <w:r>
              <w:rPr>
                <w:sz w:val="15"/>
              </w:rPr>
              <w:t>UT-QZ-05</w:t>
            </w:r>
          </w:p>
        </w:tc>
        <w:tc>
          <w:tcPr>
            <w:tcW w:w="8391" w:type="dxa"/>
            <w:shd w:val="clear" w:color="auto" w:fill="F2F2F2"/>
          </w:tcPr>
          <w:p w14:paraId="1C86A643" w14:textId="77777777" w:rsidR="00DC57CB" w:rsidRDefault="00000000">
            <w:pPr>
              <w:spacing w:after="20"/>
            </w:pPr>
            <w:r>
              <w:rPr>
                <w:sz w:val="15"/>
              </w:rPr>
              <w:t>REQ-QZ-10, REQ-QZ-14</w:t>
            </w:r>
          </w:p>
        </w:tc>
      </w:tr>
      <w:tr w:rsidR="00DC57CB" w14:paraId="1CEC3DC4" w14:textId="77777777">
        <w:trPr>
          <w:cantSplit/>
          <w:jc w:val="center"/>
        </w:trPr>
        <w:tc>
          <w:tcPr>
            <w:tcW w:w="1474" w:type="dxa"/>
          </w:tcPr>
          <w:p w14:paraId="7E43FA3F" w14:textId="77777777" w:rsidR="00DC57CB" w:rsidRDefault="00000000">
            <w:pPr>
              <w:spacing w:after="20"/>
            </w:pPr>
            <w:r>
              <w:rPr>
                <w:sz w:val="15"/>
              </w:rPr>
              <w:t>UT-QZ-06</w:t>
            </w:r>
          </w:p>
        </w:tc>
        <w:tc>
          <w:tcPr>
            <w:tcW w:w="8391" w:type="dxa"/>
          </w:tcPr>
          <w:p w14:paraId="10E42F03" w14:textId="77777777" w:rsidR="00DC57CB" w:rsidRDefault="00000000">
            <w:pPr>
              <w:spacing w:after="20"/>
            </w:pPr>
            <w:r>
              <w:rPr>
                <w:sz w:val="15"/>
              </w:rPr>
              <w:t>SEC-QZ-02</w:t>
            </w:r>
          </w:p>
        </w:tc>
      </w:tr>
      <w:tr w:rsidR="00DC57CB" w14:paraId="6AF82EC9" w14:textId="77777777">
        <w:trPr>
          <w:cantSplit/>
          <w:jc w:val="center"/>
        </w:trPr>
        <w:tc>
          <w:tcPr>
            <w:tcW w:w="1474" w:type="dxa"/>
            <w:shd w:val="clear" w:color="auto" w:fill="F2F2F2"/>
          </w:tcPr>
          <w:p w14:paraId="2E0A3A1B" w14:textId="77777777" w:rsidR="00DC57CB" w:rsidRDefault="00000000">
            <w:pPr>
              <w:spacing w:after="20"/>
            </w:pPr>
            <w:r>
              <w:rPr>
                <w:sz w:val="15"/>
              </w:rPr>
              <w:t>UT-QZ-07</w:t>
            </w:r>
          </w:p>
        </w:tc>
        <w:tc>
          <w:tcPr>
            <w:tcW w:w="8391" w:type="dxa"/>
            <w:shd w:val="clear" w:color="auto" w:fill="F2F2F2"/>
          </w:tcPr>
          <w:p w14:paraId="5963F699" w14:textId="77777777" w:rsidR="00DC57CB" w:rsidRDefault="00000000">
            <w:pPr>
              <w:spacing w:after="20"/>
            </w:pPr>
            <w:r>
              <w:rPr>
                <w:sz w:val="15"/>
              </w:rPr>
              <w:t>REQ-QZ-04, REQ-QB-06</w:t>
            </w:r>
          </w:p>
        </w:tc>
      </w:tr>
      <w:tr w:rsidR="00DC57CB" w14:paraId="4E8C5FED" w14:textId="77777777">
        <w:trPr>
          <w:cantSplit/>
          <w:jc w:val="center"/>
        </w:trPr>
        <w:tc>
          <w:tcPr>
            <w:tcW w:w="1474" w:type="dxa"/>
          </w:tcPr>
          <w:p w14:paraId="4E27C1BD" w14:textId="77777777" w:rsidR="00DC57CB" w:rsidRDefault="00000000">
            <w:pPr>
              <w:spacing w:after="20"/>
            </w:pPr>
            <w:r>
              <w:rPr>
                <w:sz w:val="15"/>
              </w:rPr>
              <w:t>UT-QZ-08</w:t>
            </w:r>
          </w:p>
        </w:tc>
        <w:tc>
          <w:tcPr>
            <w:tcW w:w="8391" w:type="dxa"/>
          </w:tcPr>
          <w:p w14:paraId="66405F14" w14:textId="77777777" w:rsidR="00DC57CB" w:rsidRDefault="00000000">
            <w:pPr>
              <w:spacing w:after="20"/>
            </w:pPr>
            <w:r>
              <w:rPr>
                <w:sz w:val="15"/>
              </w:rPr>
              <w:t>SEC-QZ-03, REQ-QZ-17</w:t>
            </w:r>
          </w:p>
        </w:tc>
      </w:tr>
      <w:tr w:rsidR="00DC57CB" w14:paraId="5D551A78" w14:textId="77777777">
        <w:trPr>
          <w:cantSplit/>
          <w:jc w:val="center"/>
        </w:trPr>
        <w:tc>
          <w:tcPr>
            <w:tcW w:w="1474" w:type="dxa"/>
            <w:shd w:val="clear" w:color="auto" w:fill="F2F2F2"/>
          </w:tcPr>
          <w:p w14:paraId="7A48E2E2" w14:textId="77777777" w:rsidR="00DC57CB" w:rsidRDefault="00000000">
            <w:pPr>
              <w:spacing w:after="20"/>
            </w:pPr>
            <w:r>
              <w:rPr>
                <w:sz w:val="15"/>
              </w:rPr>
              <w:t>UT-QZ-09</w:t>
            </w:r>
          </w:p>
        </w:tc>
        <w:tc>
          <w:tcPr>
            <w:tcW w:w="8391" w:type="dxa"/>
            <w:shd w:val="clear" w:color="auto" w:fill="F2F2F2"/>
          </w:tcPr>
          <w:p w14:paraId="5934E57F" w14:textId="77777777" w:rsidR="00DC57CB" w:rsidRDefault="00000000">
            <w:pPr>
              <w:spacing w:after="20"/>
            </w:pPr>
            <w:r>
              <w:rPr>
                <w:sz w:val="15"/>
              </w:rPr>
              <w:t>REQ-QZ-10, SEC-QZ-04</w:t>
            </w:r>
          </w:p>
        </w:tc>
      </w:tr>
    </w:tbl>
    <w:p w14:paraId="24E54590" w14:textId="77777777" w:rsidR="00DC57CB" w:rsidRDefault="00DC57CB">
      <w:pPr>
        <w:spacing w:after="40"/>
      </w:pPr>
    </w:p>
    <w:p w14:paraId="0AAA623C" w14:textId="77777777" w:rsidR="00DC57CB" w:rsidRDefault="00000000">
      <w:pPr>
        <w:pStyle w:val="Heading1"/>
      </w:pPr>
      <w:r>
        <w:t>Annex E. Coverage Summary</w:t>
      </w:r>
    </w:p>
    <w:p w14:paraId="45873EC2" w14:textId="77777777" w:rsidR="00DC57CB" w:rsidRDefault="00000000">
      <w:pPr>
        <w:pStyle w:val="Heading2"/>
      </w:pPr>
      <w:r>
        <w:t>E.1 Requirement coverage by family</w:t>
      </w:r>
    </w:p>
    <w:tbl>
      <w:tblPr>
        <w:tblStyle w:val="TableGrid"/>
        <w:tblW w:w="0" w:type="auto"/>
        <w:jc w:val="center"/>
        <w:tblLayout w:type="fixed"/>
        <w:tblLook w:val="04A0" w:firstRow="1" w:lastRow="0" w:firstColumn="1" w:lastColumn="0" w:noHBand="0" w:noVBand="1"/>
      </w:tblPr>
      <w:tblGrid>
        <w:gridCol w:w="2608"/>
        <w:gridCol w:w="1134"/>
        <w:gridCol w:w="907"/>
        <w:gridCol w:w="907"/>
        <w:gridCol w:w="907"/>
        <w:gridCol w:w="1361"/>
        <w:gridCol w:w="1020"/>
        <w:gridCol w:w="1077"/>
      </w:tblGrid>
      <w:tr w:rsidR="00DC57CB" w14:paraId="4E28D9C6" w14:textId="77777777">
        <w:trPr>
          <w:tblHeader/>
          <w:jc w:val="center"/>
        </w:trPr>
        <w:tc>
          <w:tcPr>
            <w:tcW w:w="2608" w:type="dxa"/>
            <w:shd w:val="clear" w:color="auto" w:fill="1F3864"/>
          </w:tcPr>
          <w:p w14:paraId="707F83B2" w14:textId="77777777" w:rsidR="00DC57CB" w:rsidRDefault="00000000">
            <w:pPr>
              <w:spacing w:after="20"/>
            </w:pPr>
            <w:r>
              <w:rPr>
                <w:b/>
                <w:color w:val="FFFFFF"/>
                <w:sz w:val="16"/>
              </w:rPr>
              <w:t>Family</w:t>
            </w:r>
          </w:p>
        </w:tc>
        <w:tc>
          <w:tcPr>
            <w:tcW w:w="1134" w:type="dxa"/>
            <w:shd w:val="clear" w:color="auto" w:fill="1F3864"/>
          </w:tcPr>
          <w:p w14:paraId="66EC4118" w14:textId="77777777" w:rsidR="00DC57CB" w:rsidRDefault="00000000">
            <w:pPr>
              <w:spacing w:after="20"/>
            </w:pPr>
            <w:r>
              <w:rPr>
                <w:b/>
                <w:color w:val="FFFFFF"/>
                <w:sz w:val="16"/>
              </w:rPr>
              <w:t>Requirements</w:t>
            </w:r>
          </w:p>
        </w:tc>
        <w:tc>
          <w:tcPr>
            <w:tcW w:w="907" w:type="dxa"/>
            <w:shd w:val="clear" w:color="auto" w:fill="1F3864"/>
          </w:tcPr>
          <w:p w14:paraId="108A1242" w14:textId="77777777" w:rsidR="00DC57CB" w:rsidRDefault="00000000">
            <w:pPr>
              <w:spacing w:after="20"/>
            </w:pPr>
            <w:r>
              <w:rPr>
                <w:b/>
                <w:color w:val="FFFFFF"/>
                <w:sz w:val="16"/>
              </w:rPr>
              <w:t>Covered</w:t>
            </w:r>
          </w:p>
        </w:tc>
        <w:tc>
          <w:tcPr>
            <w:tcW w:w="907" w:type="dxa"/>
            <w:shd w:val="clear" w:color="auto" w:fill="1F3864"/>
          </w:tcPr>
          <w:p w14:paraId="1BEB2DF8" w14:textId="77777777" w:rsidR="00DC57CB" w:rsidRDefault="00000000">
            <w:pPr>
              <w:spacing w:after="20"/>
            </w:pPr>
            <w:r>
              <w:rPr>
                <w:b/>
                <w:color w:val="FFFFFF"/>
                <w:sz w:val="16"/>
              </w:rPr>
              <w:t>Partially</w:t>
            </w:r>
          </w:p>
        </w:tc>
        <w:tc>
          <w:tcPr>
            <w:tcW w:w="907" w:type="dxa"/>
            <w:shd w:val="clear" w:color="auto" w:fill="1F3864"/>
          </w:tcPr>
          <w:p w14:paraId="284F3B38" w14:textId="77777777" w:rsidR="00DC57CB" w:rsidRDefault="00000000">
            <w:pPr>
              <w:spacing w:after="20"/>
            </w:pPr>
            <w:r>
              <w:rPr>
                <w:b/>
                <w:color w:val="FFFFFF"/>
                <w:sz w:val="16"/>
              </w:rPr>
              <w:t>Blocked</w:t>
            </w:r>
          </w:p>
        </w:tc>
        <w:tc>
          <w:tcPr>
            <w:tcW w:w="1361" w:type="dxa"/>
            <w:shd w:val="clear" w:color="auto" w:fill="1F3864"/>
          </w:tcPr>
          <w:p w14:paraId="029F88B2" w14:textId="77777777" w:rsidR="00DC57CB" w:rsidRDefault="00000000">
            <w:pPr>
              <w:spacing w:after="20"/>
            </w:pPr>
            <w:r>
              <w:rPr>
                <w:b/>
                <w:color w:val="FFFFFF"/>
                <w:sz w:val="16"/>
              </w:rPr>
              <w:t>Not directly testable</w:t>
            </w:r>
          </w:p>
        </w:tc>
        <w:tc>
          <w:tcPr>
            <w:tcW w:w="1020" w:type="dxa"/>
            <w:shd w:val="clear" w:color="auto" w:fill="1F3864"/>
          </w:tcPr>
          <w:p w14:paraId="3D4BD4BA" w14:textId="77777777" w:rsidR="00DC57CB" w:rsidRDefault="00000000">
            <w:pPr>
              <w:spacing w:after="20"/>
            </w:pPr>
            <w:r>
              <w:rPr>
                <w:b/>
                <w:color w:val="FFFFFF"/>
                <w:sz w:val="16"/>
              </w:rPr>
              <w:t>Not covered</w:t>
            </w:r>
          </w:p>
        </w:tc>
        <w:tc>
          <w:tcPr>
            <w:tcW w:w="1077" w:type="dxa"/>
            <w:shd w:val="clear" w:color="auto" w:fill="1F3864"/>
          </w:tcPr>
          <w:p w14:paraId="212CC907" w14:textId="77777777" w:rsidR="00DC57CB" w:rsidRDefault="00000000">
            <w:pPr>
              <w:spacing w:after="20"/>
            </w:pPr>
            <w:r>
              <w:rPr>
                <w:b/>
                <w:color w:val="FFFFFF"/>
                <w:sz w:val="16"/>
              </w:rPr>
              <w:t>Unique tests mapped</w:t>
            </w:r>
          </w:p>
        </w:tc>
      </w:tr>
      <w:tr w:rsidR="00DC57CB" w14:paraId="31CF9FAE" w14:textId="77777777">
        <w:trPr>
          <w:cantSplit/>
          <w:jc w:val="center"/>
        </w:trPr>
        <w:tc>
          <w:tcPr>
            <w:tcW w:w="2608" w:type="dxa"/>
          </w:tcPr>
          <w:p w14:paraId="10375EAB" w14:textId="77777777" w:rsidR="00DC57CB" w:rsidRDefault="00000000">
            <w:pPr>
              <w:spacing w:after="20"/>
            </w:pPr>
            <w:r>
              <w:rPr>
                <w:sz w:val="16"/>
              </w:rPr>
              <w:t>REQ-ACC</w:t>
            </w:r>
          </w:p>
        </w:tc>
        <w:tc>
          <w:tcPr>
            <w:tcW w:w="1134" w:type="dxa"/>
          </w:tcPr>
          <w:p w14:paraId="37378284" w14:textId="77777777" w:rsidR="00DC57CB" w:rsidRDefault="00000000">
            <w:pPr>
              <w:spacing w:after="20"/>
            </w:pPr>
            <w:r>
              <w:rPr>
                <w:sz w:val="16"/>
              </w:rPr>
              <w:t>10</w:t>
            </w:r>
          </w:p>
        </w:tc>
        <w:tc>
          <w:tcPr>
            <w:tcW w:w="907" w:type="dxa"/>
          </w:tcPr>
          <w:p w14:paraId="6796C4DD" w14:textId="77777777" w:rsidR="00DC57CB" w:rsidRDefault="00000000">
            <w:pPr>
              <w:spacing w:after="20"/>
            </w:pPr>
            <w:r>
              <w:rPr>
                <w:sz w:val="16"/>
              </w:rPr>
              <w:t>9</w:t>
            </w:r>
          </w:p>
        </w:tc>
        <w:tc>
          <w:tcPr>
            <w:tcW w:w="907" w:type="dxa"/>
          </w:tcPr>
          <w:p w14:paraId="1E0B33FE" w14:textId="77777777" w:rsidR="00DC57CB" w:rsidRDefault="00000000">
            <w:pPr>
              <w:spacing w:after="20"/>
            </w:pPr>
            <w:r>
              <w:rPr>
                <w:sz w:val="16"/>
              </w:rPr>
              <w:t>1</w:t>
            </w:r>
          </w:p>
        </w:tc>
        <w:tc>
          <w:tcPr>
            <w:tcW w:w="907" w:type="dxa"/>
          </w:tcPr>
          <w:p w14:paraId="2ED66BB8" w14:textId="77777777" w:rsidR="00DC57CB" w:rsidRDefault="00000000">
            <w:pPr>
              <w:spacing w:after="20"/>
            </w:pPr>
            <w:r>
              <w:rPr>
                <w:sz w:val="16"/>
              </w:rPr>
              <w:t>0</w:t>
            </w:r>
          </w:p>
        </w:tc>
        <w:tc>
          <w:tcPr>
            <w:tcW w:w="1361" w:type="dxa"/>
          </w:tcPr>
          <w:p w14:paraId="72EF4084" w14:textId="77777777" w:rsidR="00DC57CB" w:rsidRDefault="00000000">
            <w:pPr>
              <w:spacing w:after="20"/>
            </w:pPr>
            <w:r>
              <w:rPr>
                <w:sz w:val="16"/>
              </w:rPr>
              <w:t>0</w:t>
            </w:r>
          </w:p>
        </w:tc>
        <w:tc>
          <w:tcPr>
            <w:tcW w:w="1020" w:type="dxa"/>
          </w:tcPr>
          <w:p w14:paraId="5F8AFD84" w14:textId="77777777" w:rsidR="00DC57CB" w:rsidRDefault="00000000">
            <w:pPr>
              <w:spacing w:after="20"/>
            </w:pPr>
            <w:r>
              <w:rPr>
                <w:sz w:val="16"/>
              </w:rPr>
              <w:t>0</w:t>
            </w:r>
          </w:p>
        </w:tc>
        <w:tc>
          <w:tcPr>
            <w:tcW w:w="1077" w:type="dxa"/>
          </w:tcPr>
          <w:p w14:paraId="722C8AA4" w14:textId="77777777" w:rsidR="00DC57CB" w:rsidRDefault="00000000">
            <w:pPr>
              <w:spacing w:after="20"/>
            </w:pPr>
            <w:r>
              <w:rPr>
                <w:sz w:val="16"/>
              </w:rPr>
              <w:t>25</w:t>
            </w:r>
          </w:p>
        </w:tc>
      </w:tr>
      <w:tr w:rsidR="00DC57CB" w14:paraId="0C550B05" w14:textId="77777777">
        <w:trPr>
          <w:cantSplit/>
          <w:jc w:val="center"/>
        </w:trPr>
        <w:tc>
          <w:tcPr>
            <w:tcW w:w="2608" w:type="dxa"/>
            <w:shd w:val="clear" w:color="auto" w:fill="F2F2F2"/>
          </w:tcPr>
          <w:p w14:paraId="052D917C" w14:textId="77777777" w:rsidR="00DC57CB" w:rsidRDefault="00000000">
            <w:pPr>
              <w:spacing w:after="20"/>
            </w:pPr>
            <w:r>
              <w:rPr>
                <w:sz w:val="16"/>
              </w:rPr>
              <w:t>REQ-MAT</w:t>
            </w:r>
          </w:p>
        </w:tc>
        <w:tc>
          <w:tcPr>
            <w:tcW w:w="1134" w:type="dxa"/>
            <w:shd w:val="clear" w:color="auto" w:fill="F2F2F2"/>
          </w:tcPr>
          <w:p w14:paraId="4032E929" w14:textId="77777777" w:rsidR="00DC57CB" w:rsidRDefault="00000000">
            <w:pPr>
              <w:spacing w:after="20"/>
            </w:pPr>
            <w:r>
              <w:rPr>
                <w:sz w:val="16"/>
              </w:rPr>
              <w:t>11</w:t>
            </w:r>
          </w:p>
        </w:tc>
        <w:tc>
          <w:tcPr>
            <w:tcW w:w="907" w:type="dxa"/>
            <w:shd w:val="clear" w:color="auto" w:fill="F2F2F2"/>
          </w:tcPr>
          <w:p w14:paraId="7C279CB0" w14:textId="77777777" w:rsidR="00DC57CB" w:rsidRDefault="00000000">
            <w:pPr>
              <w:spacing w:after="20"/>
            </w:pPr>
            <w:r>
              <w:rPr>
                <w:sz w:val="16"/>
              </w:rPr>
              <w:t>8</w:t>
            </w:r>
          </w:p>
        </w:tc>
        <w:tc>
          <w:tcPr>
            <w:tcW w:w="907" w:type="dxa"/>
            <w:shd w:val="clear" w:color="auto" w:fill="F2F2F2"/>
          </w:tcPr>
          <w:p w14:paraId="16B30121" w14:textId="77777777" w:rsidR="00DC57CB" w:rsidRDefault="00000000">
            <w:pPr>
              <w:spacing w:after="20"/>
            </w:pPr>
            <w:r>
              <w:rPr>
                <w:sz w:val="16"/>
              </w:rPr>
              <w:t>3</w:t>
            </w:r>
          </w:p>
        </w:tc>
        <w:tc>
          <w:tcPr>
            <w:tcW w:w="907" w:type="dxa"/>
            <w:shd w:val="clear" w:color="auto" w:fill="F2F2F2"/>
          </w:tcPr>
          <w:p w14:paraId="6C3F05C2" w14:textId="77777777" w:rsidR="00DC57CB" w:rsidRDefault="00000000">
            <w:pPr>
              <w:spacing w:after="20"/>
            </w:pPr>
            <w:r>
              <w:rPr>
                <w:sz w:val="16"/>
              </w:rPr>
              <w:t>0</w:t>
            </w:r>
          </w:p>
        </w:tc>
        <w:tc>
          <w:tcPr>
            <w:tcW w:w="1361" w:type="dxa"/>
            <w:shd w:val="clear" w:color="auto" w:fill="F2F2F2"/>
          </w:tcPr>
          <w:p w14:paraId="48CCDB36" w14:textId="77777777" w:rsidR="00DC57CB" w:rsidRDefault="00000000">
            <w:pPr>
              <w:spacing w:after="20"/>
            </w:pPr>
            <w:r>
              <w:rPr>
                <w:sz w:val="16"/>
              </w:rPr>
              <w:t>0</w:t>
            </w:r>
          </w:p>
        </w:tc>
        <w:tc>
          <w:tcPr>
            <w:tcW w:w="1020" w:type="dxa"/>
            <w:shd w:val="clear" w:color="auto" w:fill="F2F2F2"/>
          </w:tcPr>
          <w:p w14:paraId="76028AA5" w14:textId="77777777" w:rsidR="00DC57CB" w:rsidRDefault="00000000">
            <w:pPr>
              <w:spacing w:after="20"/>
            </w:pPr>
            <w:r>
              <w:rPr>
                <w:sz w:val="16"/>
              </w:rPr>
              <w:t>0</w:t>
            </w:r>
          </w:p>
        </w:tc>
        <w:tc>
          <w:tcPr>
            <w:tcW w:w="1077" w:type="dxa"/>
            <w:shd w:val="clear" w:color="auto" w:fill="F2F2F2"/>
          </w:tcPr>
          <w:p w14:paraId="5A8DC896" w14:textId="77777777" w:rsidR="00DC57CB" w:rsidRDefault="00000000">
            <w:pPr>
              <w:spacing w:after="20"/>
            </w:pPr>
            <w:r>
              <w:rPr>
                <w:sz w:val="16"/>
              </w:rPr>
              <w:t>30</w:t>
            </w:r>
          </w:p>
        </w:tc>
      </w:tr>
      <w:tr w:rsidR="00DC57CB" w14:paraId="28C3469A" w14:textId="77777777">
        <w:trPr>
          <w:cantSplit/>
          <w:jc w:val="center"/>
        </w:trPr>
        <w:tc>
          <w:tcPr>
            <w:tcW w:w="2608" w:type="dxa"/>
          </w:tcPr>
          <w:p w14:paraId="35948134" w14:textId="77777777" w:rsidR="00DC57CB" w:rsidRDefault="00000000">
            <w:pPr>
              <w:spacing w:after="20"/>
            </w:pPr>
            <w:r>
              <w:rPr>
                <w:sz w:val="16"/>
              </w:rPr>
              <w:t>REQ-QB</w:t>
            </w:r>
          </w:p>
        </w:tc>
        <w:tc>
          <w:tcPr>
            <w:tcW w:w="1134" w:type="dxa"/>
          </w:tcPr>
          <w:p w14:paraId="1D2D7F2F" w14:textId="77777777" w:rsidR="00DC57CB" w:rsidRDefault="00000000">
            <w:pPr>
              <w:spacing w:after="20"/>
            </w:pPr>
            <w:r>
              <w:rPr>
                <w:sz w:val="16"/>
              </w:rPr>
              <w:t>7</w:t>
            </w:r>
          </w:p>
        </w:tc>
        <w:tc>
          <w:tcPr>
            <w:tcW w:w="907" w:type="dxa"/>
          </w:tcPr>
          <w:p w14:paraId="7574F900" w14:textId="77777777" w:rsidR="00DC57CB" w:rsidRDefault="00000000">
            <w:pPr>
              <w:spacing w:after="20"/>
            </w:pPr>
            <w:r>
              <w:rPr>
                <w:sz w:val="16"/>
              </w:rPr>
              <w:t>7</w:t>
            </w:r>
          </w:p>
        </w:tc>
        <w:tc>
          <w:tcPr>
            <w:tcW w:w="907" w:type="dxa"/>
          </w:tcPr>
          <w:p w14:paraId="2381676B" w14:textId="77777777" w:rsidR="00DC57CB" w:rsidRDefault="00000000">
            <w:pPr>
              <w:spacing w:after="20"/>
            </w:pPr>
            <w:r>
              <w:rPr>
                <w:sz w:val="16"/>
              </w:rPr>
              <w:t>0</w:t>
            </w:r>
          </w:p>
        </w:tc>
        <w:tc>
          <w:tcPr>
            <w:tcW w:w="907" w:type="dxa"/>
          </w:tcPr>
          <w:p w14:paraId="3669356F" w14:textId="77777777" w:rsidR="00DC57CB" w:rsidRDefault="00000000">
            <w:pPr>
              <w:spacing w:after="20"/>
            </w:pPr>
            <w:r>
              <w:rPr>
                <w:sz w:val="16"/>
              </w:rPr>
              <w:t>0</w:t>
            </w:r>
          </w:p>
        </w:tc>
        <w:tc>
          <w:tcPr>
            <w:tcW w:w="1361" w:type="dxa"/>
          </w:tcPr>
          <w:p w14:paraId="7D33BAB0" w14:textId="77777777" w:rsidR="00DC57CB" w:rsidRDefault="00000000">
            <w:pPr>
              <w:spacing w:after="20"/>
            </w:pPr>
            <w:r>
              <w:rPr>
                <w:sz w:val="16"/>
              </w:rPr>
              <w:t>0</w:t>
            </w:r>
          </w:p>
        </w:tc>
        <w:tc>
          <w:tcPr>
            <w:tcW w:w="1020" w:type="dxa"/>
          </w:tcPr>
          <w:p w14:paraId="448DEA33" w14:textId="77777777" w:rsidR="00DC57CB" w:rsidRDefault="00000000">
            <w:pPr>
              <w:spacing w:after="20"/>
            </w:pPr>
            <w:r>
              <w:rPr>
                <w:sz w:val="16"/>
              </w:rPr>
              <w:t>0</w:t>
            </w:r>
          </w:p>
        </w:tc>
        <w:tc>
          <w:tcPr>
            <w:tcW w:w="1077" w:type="dxa"/>
          </w:tcPr>
          <w:p w14:paraId="135E6E89" w14:textId="77777777" w:rsidR="00DC57CB" w:rsidRDefault="00000000">
            <w:pPr>
              <w:spacing w:after="20"/>
            </w:pPr>
            <w:r>
              <w:rPr>
                <w:sz w:val="16"/>
              </w:rPr>
              <w:t>15</w:t>
            </w:r>
          </w:p>
        </w:tc>
      </w:tr>
      <w:tr w:rsidR="00DC57CB" w14:paraId="12A6B18B" w14:textId="77777777">
        <w:trPr>
          <w:cantSplit/>
          <w:jc w:val="center"/>
        </w:trPr>
        <w:tc>
          <w:tcPr>
            <w:tcW w:w="2608" w:type="dxa"/>
            <w:shd w:val="clear" w:color="auto" w:fill="F2F2F2"/>
          </w:tcPr>
          <w:p w14:paraId="66784AB3" w14:textId="77777777" w:rsidR="00DC57CB" w:rsidRDefault="00000000">
            <w:pPr>
              <w:spacing w:after="20"/>
            </w:pPr>
            <w:r>
              <w:rPr>
                <w:sz w:val="16"/>
              </w:rPr>
              <w:t>REQ-QZ</w:t>
            </w:r>
          </w:p>
        </w:tc>
        <w:tc>
          <w:tcPr>
            <w:tcW w:w="1134" w:type="dxa"/>
            <w:shd w:val="clear" w:color="auto" w:fill="F2F2F2"/>
          </w:tcPr>
          <w:p w14:paraId="2FD69D2E" w14:textId="77777777" w:rsidR="00DC57CB" w:rsidRDefault="00000000">
            <w:pPr>
              <w:spacing w:after="20"/>
            </w:pPr>
            <w:r>
              <w:rPr>
                <w:sz w:val="16"/>
              </w:rPr>
              <w:t>18</w:t>
            </w:r>
          </w:p>
        </w:tc>
        <w:tc>
          <w:tcPr>
            <w:tcW w:w="907" w:type="dxa"/>
            <w:shd w:val="clear" w:color="auto" w:fill="F2F2F2"/>
          </w:tcPr>
          <w:p w14:paraId="5758B39E" w14:textId="77777777" w:rsidR="00DC57CB" w:rsidRDefault="00000000">
            <w:pPr>
              <w:spacing w:after="20"/>
            </w:pPr>
            <w:r>
              <w:rPr>
                <w:sz w:val="16"/>
              </w:rPr>
              <w:t>15</w:t>
            </w:r>
          </w:p>
        </w:tc>
        <w:tc>
          <w:tcPr>
            <w:tcW w:w="907" w:type="dxa"/>
            <w:shd w:val="clear" w:color="auto" w:fill="F2F2F2"/>
          </w:tcPr>
          <w:p w14:paraId="00EFA04D" w14:textId="77777777" w:rsidR="00DC57CB" w:rsidRDefault="00000000">
            <w:pPr>
              <w:spacing w:after="20"/>
            </w:pPr>
            <w:r>
              <w:rPr>
                <w:sz w:val="16"/>
              </w:rPr>
              <w:t>3</w:t>
            </w:r>
          </w:p>
        </w:tc>
        <w:tc>
          <w:tcPr>
            <w:tcW w:w="907" w:type="dxa"/>
            <w:shd w:val="clear" w:color="auto" w:fill="F2F2F2"/>
          </w:tcPr>
          <w:p w14:paraId="03E54CAB" w14:textId="77777777" w:rsidR="00DC57CB" w:rsidRDefault="00000000">
            <w:pPr>
              <w:spacing w:after="20"/>
            </w:pPr>
            <w:r>
              <w:rPr>
                <w:sz w:val="16"/>
              </w:rPr>
              <w:t>0</w:t>
            </w:r>
          </w:p>
        </w:tc>
        <w:tc>
          <w:tcPr>
            <w:tcW w:w="1361" w:type="dxa"/>
            <w:shd w:val="clear" w:color="auto" w:fill="F2F2F2"/>
          </w:tcPr>
          <w:p w14:paraId="0EBAF36C" w14:textId="77777777" w:rsidR="00DC57CB" w:rsidRDefault="00000000">
            <w:pPr>
              <w:spacing w:after="20"/>
            </w:pPr>
            <w:r>
              <w:rPr>
                <w:sz w:val="16"/>
              </w:rPr>
              <w:t>0</w:t>
            </w:r>
          </w:p>
        </w:tc>
        <w:tc>
          <w:tcPr>
            <w:tcW w:w="1020" w:type="dxa"/>
            <w:shd w:val="clear" w:color="auto" w:fill="F2F2F2"/>
          </w:tcPr>
          <w:p w14:paraId="35193728" w14:textId="77777777" w:rsidR="00DC57CB" w:rsidRDefault="00000000">
            <w:pPr>
              <w:spacing w:after="20"/>
            </w:pPr>
            <w:r>
              <w:rPr>
                <w:sz w:val="16"/>
              </w:rPr>
              <w:t>0</w:t>
            </w:r>
          </w:p>
        </w:tc>
        <w:tc>
          <w:tcPr>
            <w:tcW w:w="1077" w:type="dxa"/>
            <w:shd w:val="clear" w:color="auto" w:fill="F2F2F2"/>
          </w:tcPr>
          <w:p w14:paraId="2365C797" w14:textId="77777777" w:rsidR="00DC57CB" w:rsidRDefault="00000000">
            <w:pPr>
              <w:spacing w:after="20"/>
            </w:pPr>
            <w:r>
              <w:rPr>
                <w:sz w:val="16"/>
              </w:rPr>
              <w:t>39</w:t>
            </w:r>
          </w:p>
        </w:tc>
      </w:tr>
      <w:tr w:rsidR="00DC57CB" w14:paraId="071EB0B5" w14:textId="77777777">
        <w:trPr>
          <w:cantSplit/>
          <w:jc w:val="center"/>
        </w:trPr>
        <w:tc>
          <w:tcPr>
            <w:tcW w:w="2608" w:type="dxa"/>
          </w:tcPr>
          <w:p w14:paraId="1FF5D220" w14:textId="77777777" w:rsidR="00DC57CB" w:rsidRDefault="00000000">
            <w:pPr>
              <w:spacing w:after="20"/>
            </w:pPr>
            <w:r>
              <w:rPr>
                <w:sz w:val="16"/>
              </w:rPr>
              <w:lastRenderedPageBreak/>
              <w:t>REQ-PA</w:t>
            </w:r>
          </w:p>
        </w:tc>
        <w:tc>
          <w:tcPr>
            <w:tcW w:w="1134" w:type="dxa"/>
          </w:tcPr>
          <w:p w14:paraId="348AEB0B" w14:textId="77777777" w:rsidR="00DC57CB" w:rsidRDefault="00000000">
            <w:pPr>
              <w:spacing w:after="20"/>
            </w:pPr>
            <w:r>
              <w:rPr>
                <w:sz w:val="16"/>
              </w:rPr>
              <w:t>6</w:t>
            </w:r>
          </w:p>
        </w:tc>
        <w:tc>
          <w:tcPr>
            <w:tcW w:w="907" w:type="dxa"/>
          </w:tcPr>
          <w:p w14:paraId="5067E188" w14:textId="77777777" w:rsidR="00DC57CB" w:rsidRDefault="00000000">
            <w:pPr>
              <w:spacing w:after="20"/>
            </w:pPr>
            <w:r>
              <w:rPr>
                <w:sz w:val="16"/>
              </w:rPr>
              <w:t>4</w:t>
            </w:r>
          </w:p>
        </w:tc>
        <w:tc>
          <w:tcPr>
            <w:tcW w:w="907" w:type="dxa"/>
          </w:tcPr>
          <w:p w14:paraId="3C4404C2" w14:textId="77777777" w:rsidR="00DC57CB" w:rsidRDefault="00000000">
            <w:pPr>
              <w:spacing w:after="20"/>
            </w:pPr>
            <w:r>
              <w:rPr>
                <w:sz w:val="16"/>
              </w:rPr>
              <w:t>1</w:t>
            </w:r>
          </w:p>
        </w:tc>
        <w:tc>
          <w:tcPr>
            <w:tcW w:w="907" w:type="dxa"/>
          </w:tcPr>
          <w:p w14:paraId="187764F7" w14:textId="77777777" w:rsidR="00DC57CB" w:rsidRDefault="00000000">
            <w:pPr>
              <w:spacing w:after="20"/>
            </w:pPr>
            <w:r>
              <w:rPr>
                <w:sz w:val="16"/>
              </w:rPr>
              <w:t>1</w:t>
            </w:r>
          </w:p>
        </w:tc>
        <w:tc>
          <w:tcPr>
            <w:tcW w:w="1361" w:type="dxa"/>
          </w:tcPr>
          <w:p w14:paraId="37690D15" w14:textId="77777777" w:rsidR="00DC57CB" w:rsidRDefault="00000000">
            <w:pPr>
              <w:spacing w:after="20"/>
            </w:pPr>
            <w:r>
              <w:rPr>
                <w:sz w:val="16"/>
              </w:rPr>
              <w:t>0</w:t>
            </w:r>
          </w:p>
        </w:tc>
        <w:tc>
          <w:tcPr>
            <w:tcW w:w="1020" w:type="dxa"/>
          </w:tcPr>
          <w:p w14:paraId="54279EB1" w14:textId="77777777" w:rsidR="00DC57CB" w:rsidRDefault="00000000">
            <w:pPr>
              <w:spacing w:after="20"/>
            </w:pPr>
            <w:r>
              <w:rPr>
                <w:sz w:val="16"/>
              </w:rPr>
              <w:t>0</w:t>
            </w:r>
          </w:p>
        </w:tc>
        <w:tc>
          <w:tcPr>
            <w:tcW w:w="1077" w:type="dxa"/>
          </w:tcPr>
          <w:p w14:paraId="0EFFD1C2" w14:textId="77777777" w:rsidR="00DC57CB" w:rsidRDefault="00000000">
            <w:pPr>
              <w:spacing w:after="20"/>
            </w:pPr>
            <w:r>
              <w:rPr>
                <w:sz w:val="16"/>
              </w:rPr>
              <w:t>13</w:t>
            </w:r>
          </w:p>
        </w:tc>
      </w:tr>
      <w:tr w:rsidR="00DC57CB" w14:paraId="6F67539D" w14:textId="77777777">
        <w:trPr>
          <w:cantSplit/>
          <w:jc w:val="center"/>
        </w:trPr>
        <w:tc>
          <w:tcPr>
            <w:tcW w:w="2608" w:type="dxa"/>
            <w:shd w:val="clear" w:color="auto" w:fill="F2F2F2"/>
          </w:tcPr>
          <w:p w14:paraId="3F6DD031" w14:textId="77777777" w:rsidR="00DC57CB" w:rsidRDefault="00000000">
            <w:pPr>
              <w:spacing w:after="20"/>
            </w:pPr>
            <w:r>
              <w:rPr>
                <w:sz w:val="16"/>
              </w:rPr>
              <w:t>REQ-COL</w:t>
            </w:r>
          </w:p>
        </w:tc>
        <w:tc>
          <w:tcPr>
            <w:tcW w:w="1134" w:type="dxa"/>
            <w:shd w:val="clear" w:color="auto" w:fill="F2F2F2"/>
          </w:tcPr>
          <w:p w14:paraId="72D8C9BB" w14:textId="77777777" w:rsidR="00DC57CB" w:rsidRDefault="00000000">
            <w:pPr>
              <w:spacing w:after="20"/>
            </w:pPr>
            <w:r>
              <w:rPr>
                <w:sz w:val="16"/>
              </w:rPr>
              <w:t>7</w:t>
            </w:r>
          </w:p>
        </w:tc>
        <w:tc>
          <w:tcPr>
            <w:tcW w:w="907" w:type="dxa"/>
            <w:shd w:val="clear" w:color="auto" w:fill="F2F2F2"/>
          </w:tcPr>
          <w:p w14:paraId="01BFF449" w14:textId="77777777" w:rsidR="00DC57CB" w:rsidRDefault="00000000">
            <w:pPr>
              <w:spacing w:after="20"/>
            </w:pPr>
            <w:r>
              <w:rPr>
                <w:sz w:val="16"/>
              </w:rPr>
              <w:t>5</w:t>
            </w:r>
          </w:p>
        </w:tc>
        <w:tc>
          <w:tcPr>
            <w:tcW w:w="907" w:type="dxa"/>
            <w:shd w:val="clear" w:color="auto" w:fill="F2F2F2"/>
          </w:tcPr>
          <w:p w14:paraId="3C0B56FB" w14:textId="77777777" w:rsidR="00DC57CB" w:rsidRDefault="00000000">
            <w:pPr>
              <w:spacing w:after="20"/>
            </w:pPr>
            <w:r>
              <w:rPr>
                <w:sz w:val="16"/>
              </w:rPr>
              <w:t>2</w:t>
            </w:r>
          </w:p>
        </w:tc>
        <w:tc>
          <w:tcPr>
            <w:tcW w:w="907" w:type="dxa"/>
            <w:shd w:val="clear" w:color="auto" w:fill="F2F2F2"/>
          </w:tcPr>
          <w:p w14:paraId="1A14B973" w14:textId="77777777" w:rsidR="00DC57CB" w:rsidRDefault="00000000">
            <w:pPr>
              <w:spacing w:after="20"/>
            </w:pPr>
            <w:r>
              <w:rPr>
                <w:sz w:val="16"/>
              </w:rPr>
              <w:t>0</w:t>
            </w:r>
          </w:p>
        </w:tc>
        <w:tc>
          <w:tcPr>
            <w:tcW w:w="1361" w:type="dxa"/>
            <w:shd w:val="clear" w:color="auto" w:fill="F2F2F2"/>
          </w:tcPr>
          <w:p w14:paraId="281B283A" w14:textId="77777777" w:rsidR="00DC57CB" w:rsidRDefault="00000000">
            <w:pPr>
              <w:spacing w:after="20"/>
            </w:pPr>
            <w:r>
              <w:rPr>
                <w:sz w:val="16"/>
              </w:rPr>
              <w:t>0</w:t>
            </w:r>
          </w:p>
        </w:tc>
        <w:tc>
          <w:tcPr>
            <w:tcW w:w="1020" w:type="dxa"/>
            <w:shd w:val="clear" w:color="auto" w:fill="F2F2F2"/>
          </w:tcPr>
          <w:p w14:paraId="34E2FC6F" w14:textId="77777777" w:rsidR="00DC57CB" w:rsidRDefault="00000000">
            <w:pPr>
              <w:spacing w:after="20"/>
            </w:pPr>
            <w:r>
              <w:rPr>
                <w:sz w:val="16"/>
              </w:rPr>
              <w:t>0</w:t>
            </w:r>
          </w:p>
        </w:tc>
        <w:tc>
          <w:tcPr>
            <w:tcW w:w="1077" w:type="dxa"/>
            <w:shd w:val="clear" w:color="auto" w:fill="F2F2F2"/>
          </w:tcPr>
          <w:p w14:paraId="02FAED1E" w14:textId="77777777" w:rsidR="00DC57CB" w:rsidRDefault="00000000">
            <w:pPr>
              <w:spacing w:after="20"/>
            </w:pPr>
            <w:r>
              <w:rPr>
                <w:sz w:val="16"/>
              </w:rPr>
              <w:t>14</w:t>
            </w:r>
          </w:p>
        </w:tc>
      </w:tr>
      <w:tr w:rsidR="00DC57CB" w14:paraId="44C2CAE7" w14:textId="77777777">
        <w:trPr>
          <w:cantSplit/>
          <w:jc w:val="center"/>
        </w:trPr>
        <w:tc>
          <w:tcPr>
            <w:tcW w:w="2608" w:type="dxa"/>
          </w:tcPr>
          <w:p w14:paraId="69FFA552" w14:textId="77777777" w:rsidR="00DC57CB" w:rsidRDefault="00000000">
            <w:pPr>
              <w:spacing w:after="20"/>
            </w:pPr>
            <w:r>
              <w:rPr>
                <w:sz w:val="16"/>
              </w:rPr>
              <w:t>SEC (ACC, MAT, COM, QZ)</w:t>
            </w:r>
          </w:p>
        </w:tc>
        <w:tc>
          <w:tcPr>
            <w:tcW w:w="1134" w:type="dxa"/>
          </w:tcPr>
          <w:p w14:paraId="0F76324E" w14:textId="77777777" w:rsidR="00DC57CB" w:rsidRDefault="00000000">
            <w:pPr>
              <w:spacing w:after="20"/>
            </w:pPr>
            <w:r>
              <w:rPr>
                <w:sz w:val="16"/>
              </w:rPr>
              <w:t>16</w:t>
            </w:r>
          </w:p>
        </w:tc>
        <w:tc>
          <w:tcPr>
            <w:tcW w:w="907" w:type="dxa"/>
          </w:tcPr>
          <w:p w14:paraId="447482F2" w14:textId="77777777" w:rsidR="00DC57CB" w:rsidRDefault="00000000">
            <w:pPr>
              <w:spacing w:after="20"/>
            </w:pPr>
            <w:r>
              <w:rPr>
                <w:sz w:val="16"/>
              </w:rPr>
              <w:t>15</w:t>
            </w:r>
          </w:p>
        </w:tc>
        <w:tc>
          <w:tcPr>
            <w:tcW w:w="907" w:type="dxa"/>
          </w:tcPr>
          <w:p w14:paraId="44D068FD" w14:textId="77777777" w:rsidR="00DC57CB" w:rsidRDefault="00000000">
            <w:pPr>
              <w:spacing w:after="20"/>
            </w:pPr>
            <w:r>
              <w:rPr>
                <w:sz w:val="16"/>
              </w:rPr>
              <w:t>1</w:t>
            </w:r>
          </w:p>
        </w:tc>
        <w:tc>
          <w:tcPr>
            <w:tcW w:w="907" w:type="dxa"/>
          </w:tcPr>
          <w:p w14:paraId="0A587B0B" w14:textId="77777777" w:rsidR="00DC57CB" w:rsidRDefault="00000000">
            <w:pPr>
              <w:spacing w:after="20"/>
            </w:pPr>
            <w:r>
              <w:rPr>
                <w:sz w:val="16"/>
              </w:rPr>
              <w:t>0</w:t>
            </w:r>
          </w:p>
        </w:tc>
        <w:tc>
          <w:tcPr>
            <w:tcW w:w="1361" w:type="dxa"/>
          </w:tcPr>
          <w:p w14:paraId="7F751342" w14:textId="77777777" w:rsidR="00DC57CB" w:rsidRDefault="00000000">
            <w:pPr>
              <w:spacing w:after="20"/>
            </w:pPr>
            <w:r>
              <w:rPr>
                <w:sz w:val="16"/>
              </w:rPr>
              <w:t>0</w:t>
            </w:r>
          </w:p>
        </w:tc>
        <w:tc>
          <w:tcPr>
            <w:tcW w:w="1020" w:type="dxa"/>
          </w:tcPr>
          <w:p w14:paraId="4970C901" w14:textId="77777777" w:rsidR="00DC57CB" w:rsidRDefault="00000000">
            <w:pPr>
              <w:spacing w:after="20"/>
            </w:pPr>
            <w:r>
              <w:rPr>
                <w:sz w:val="16"/>
              </w:rPr>
              <w:t>0</w:t>
            </w:r>
          </w:p>
        </w:tc>
        <w:tc>
          <w:tcPr>
            <w:tcW w:w="1077" w:type="dxa"/>
          </w:tcPr>
          <w:p w14:paraId="06DC1949" w14:textId="77777777" w:rsidR="00DC57CB" w:rsidRDefault="00000000">
            <w:pPr>
              <w:spacing w:after="20"/>
            </w:pPr>
            <w:r>
              <w:rPr>
                <w:sz w:val="16"/>
              </w:rPr>
              <w:t>43</w:t>
            </w:r>
          </w:p>
        </w:tc>
      </w:tr>
      <w:tr w:rsidR="00DC57CB" w14:paraId="5272F6F6" w14:textId="77777777">
        <w:trPr>
          <w:cantSplit/>
          <w:jc w:val="center"/>
        </w:trPr>
        <w:tc>
          <w:tcPr>
            <w:tcW w:w="2608" w:type="dxa"/>
            <w:shd w:val="clear" w:color="auto" w:fill="F2F2F2"/>
          </w:tcPr>
          <w:p w14:paraId="7FEEE165" w14:textId="77777777" w:rsidR="00DC57CB" w:rsidRDefault="00000000">
            <w:pPr>
              <w:spacing w:after="20"/>
            </w:pPr>
            <w:r>
              <w:rPr>
                <w:sz w:val="16"/>
              </w:rPr>
              <w:t>NFR</w:t>
            </w:r>
          </w:p>
        </w:tc>
        <w:tc>
          <w:tcPr>
            <w:tcW w:w="1134" w:type="dxa"/>
            <w:shd w:val="clear" w:color="auto" w:fill="F2F2F2"/>
          </w:tcPr>
          <w:p w14:paraId="0A49EBF6" w14:textId="77777777" w:rsidR="00DC57CB" w:rsidRDefault="00000000">
            <w:pPr>
              <w:spacing w:after="20"/>
            </w:pPr>
            <w:r>
              <w:rPr>
                <w:sz w:val="16"/>
              </w:rPr>
              <w:t>15</w:t>
            </w:r>
          </w:p>
        </w:tc>
        <w:tc>
          <w:tcPr>
            <w:tcW w:w="907" w:type="dxa"/>
            <w:shd w:val="clear" w:color="auto" w:fill="F2F2F2"/>
          </w:tcPr>
          <w:p w14:paraId="50EDF10B" w14:textId="77777777" w:rsidR="00DC57CB" w:rsidRDefault="00000000">
            <w:pPr>
              <w:spacing w:after="20"/>
            </w:pPr>
            <w:r>
              <w:rPr>
                <w:sz w:val="16"/>
              </w:rPr>
              <w:t>14</w:t>
            </w:r>
          </w:p>
        </w:tc>
        <w:tc>
          <w:tcPr>
            <w:tcW w:w="907" w:type="dxa"/>
            <w:shd w:val="clear" w:color="auto" w:fill="F2F2F2"/>
          </w:tcPr>
          <w:p w14:paraId="53450112" w14:textId="77777777" w:rsidR="00DC57CB" w:rsidRDefault="00000000">
            <w:pPr>
              <w:spacing w:after="20"/>
            </w:pPr>
            <w:r>
              <w:rPr>
                <w:sz w:val="16"/>
              </w:rPr>
              <w:t>1</w:t>
            </w:r>
          </w:p>
        </w:tc>
        <w:tc>
          <w:tcPr>
            <w:tcW w:w="907" w:type="dxa"/>
            <w:shd w:val="clear" w:color="auto" w:fill="F2F2F2"/>
          </w:tcPr>
          <w:p w14:paraId="1946F3B9" w14:textId="77777777" w:rsidR="00DC57CB" w:rsidRDefault="00000000">
            <w:pPr>
              <w:spacing w:after="20"/>
            </w:pPr>
            <w:r>
              <w:rPr>
                <w:sz w:val="16"/>
              </w:rPr>
              <w:t>0</w:t>
            </w:r>
          </w:p>
        </w:tc>
        <w:tc>
          <w:tcPr>
            <w:tcW w:w="1361" w:type="dxa"/>
            <w:shd w:val="clear" w:color="auto" w:fill="F2F2F2"/>
          </w:tcPr>
          <w:p w14:paraId="5200AE10" w14:textId="77777777" w:rsidR="00DC57CB" w:rsidRDefault="00000000">
            <w:pPr>
              <w:spacing w:after="20"/>
            </w:pPr>
            <w:r>
              <w:rPr>
                <w:sz w:val="16"/>
              </w:rPr>
              <w:t>0</w:t>
            </w:r>
          </w:p>
        </w:tc>
        <w:tc>
          <w:tcPr>
            <w:tcW w:w="1020" w:type="dxa"/>
            <w:shd w:val="clear" w:color="auto" w:fill="F2F2F2"/>
          </w:tcPr>
          <w:p w14:paraId="7F227BF1" w14:textId="77777777" w:rsidR="00DC57CB" w:rsidRDefault="00000000">
            <w:pPr>
              <w:spacing w:after="20"/>
            </w:pPr>
            <w:r>
              <w:rPr>
                <w:sz w:val="16"/>
              </w:rPr>
              <w:t>0</w:t>
            </w:r>
          </w:p>
        </w:tc>
        <w:tc>
          <w:tcPr>
            <w:tcW w:w="1077" w:type="dxa"/>
            <w:shd w:val="clear" w:color="auto" w:fill="F2F2F2"/>
          </w:tcPr>
          <w:p w14:paraId="68F9CE79" w14:textId="77777777" w:rsidR="00DC57CB" w:rsidRDefault="00000000">
            <w:pPr>
              <w:spacing w:after="20"/>
            </w:pPr>
            <w:r>
              <w:rPr>
                <w:sz w:val="16"/>
              </w:rPr>
              <w:t>26</w:t>
            </w:r>
          </w:p>
        </w:tc>
      </w:tr>
      <w:tr w:rsidR="00DC57CB" w14:paraId="00319E61" w14:textId="77777777">
        <w:trPr>
          <w:cantSplit/>
          <w:jc w:val="center"/>
        </w:trPr>
        <w:tc>
          <w:tcPr>
            <w:tcW w:w="2608" w:type="dxa"/>
          </w:tcPr>
          <w:p w14:paraId="1F7910A3" w14:textId="77777777" w:rsidR="00DC57CB" w:rsidRDefault="00000000">
            <w:pPr>
              <w:spacing w:after="20"/>
            </w:pPr>
            <w:r>
              <w:rPr>
                <w:sz w:val="16"/>
              </w:rPr>
              <w:t>SO</w:t>
            </w:r>
          </w:p>
        </w:tc>
        <w:tc>
          <w:tcPr>
            <w:tcW w:w="1134" w:type="dxa"/>
          </w:tcPr>
          <w:p w14:paraId="02800BD2" w14:textId="77777777" w:rsidR="00DC57CB" w:rsidRDefault="00000000">
            <w:pPr>
              <w:spacing w:after="20"/>
            </w:pPr>
            <w:r>
              <w:t>6</w:t>
            </w:r>
          </w:p>
        </w:tc>
        <w:tc>
          <w:tcPr>
            <w:tcW w:w="907" w:type="dxa"/>
          </w:tcPr>
          <w:p w14:paraId="05521929" w14:textId="77777777" w:rsidR="00DC57CB" w:rsidRDefault="00000000">
            <w:pPr>
              <w:spacing w:after="20"/>
            </w:pPr>
            <w:r>
              <w:t>0</w:t>
            </w:r>
          </w:p>
        </w:tc>
        <w:tc>
          <w:tcPr>
            <w:tcW w:w="907" w:type="dxa"/>
          </w:tcPr>
          <w:p w14:paraId="399BF145" w14:textId="77777777" w:rsidR="00DC57CB" w:rsidRDefault="00000000">
            <w:pPr>
              <w:spacing w:after="20"/>
            </w:pPr>
            <w:r>
              <w:t>6</w:t>
            </w:r>
          </w:p>
        </w:tc>
        <w:tc>
          <w:tcPr>
            <w:tcW w:w="907" w:type="dxa"/>
          </w:tcPr>
          <w:p w14:paraId="2E83B774" w14:textId="77777777" w:rsidR="00DC57CB" w:rsidRDefault="00000000">
            <w:pPr>
              <w:spacing w:after="20"/>
            </w:pPr>
            <w:r>
              <w:t>0</w:t>
            </w:r>
          </w:p>
        </w:tc>
        <w:tc>
          <w:tcPr>
            <w:tcW w:w="1361" w:type="dxa"/>
          </w:tcPr>
          <w:p w14:paraId="0E21AE11" w14:textId="77777777" w:rsidR="00DC57CB" w:rsidRDefault="00000000">
            <w:pPr>
              <w:spacing w:after="20"/>
            </w:pPr>
            <w:r>
              <w:t>0</w:t>
            </w:r>
          </w:p>
        </w:tc>
        <w:tc>
          <w:tcPr>
            <w:tcW w:w="1020" w:type="dxa"/>
          </w:tcPr>
          <w:p w14:paraId="3D1F7C3F" w14:textId="77777777" w:rsidR="00DC57CB" w:rsidRDefault="00000000">
            <w:pPr>
              <w:spacing w:after="20"/>
            </w:pPr>
            <w:r>
              <w:t>0</w:t>
            </w:r>
          </w:p>
        </w:tc>
        <w:tc>
          <w:tcPr>
            <w:tcW w:w="1077" w:type="dxa"/>
          </w:tcPr>
          <w:p w14:paraId="7BEE4DF5" w14:textId="77777777" w:rsidR="00DC57CB" w:rsidRDefault="00000000">
            <w:pPr>
              <w:spacing w:after="20"/>
            </w:pPr>
            <w:r>
              <w:t>43</w:t>
            </w:r>
          </w:p>
        </w:tc>
      </w:tr>
      <w:tr w:rsidR="00DC57CB" w14:paraId="3C975CE4" w14:textId="77777777">
        <w:trPr>
          <w:cantSplit/>
          <w:jc w:val="center"/>
        </w:trPr>
        <w:tc>
          <w:tcPr>
            <w:tcW w:w="2608" w:type="dxa"/>
            <w:shd w:val="clear" w:color="auto" w:fill="F2F2F2"/>
          </w:tcPr>
          <w:p w14:paraId="0A9591C9" w14:textId="77777777" w:rsidR="00DC57CB" w:rsidRDefault="00000000">
            <w:pPr>
              <w:spacing w:after="20"/>
            </w:pPr>
            <w:r>
              <w:rPr>
                <w:sz w:val="16"/>
              </w:rPr>
              <w:t>BR</w:t>
            </w:r>
          </w:p>
        </w:tc>
        <w:tc>
          <w:tcPr>
            <w:tcW w:w="1134" w:type="dxa"/>
            <w:shd w:val="clear" w:color="auto" w:fill="F2F2F2"/>
          </w:tcPr>
          <w:p w14:paraId="27067562" w14:textId="77777777" w:rsidR="00DC57CB" w:rsidRDefault="00000000">
            <w:pPr>
              <w:spacing w:after="20"/>
            </w:pPr>
            <w:r>
              <w:rPr>
                <w:sz w:val="16"/>
              </w:rPr>
              <w:t>8</w:t>
            </w:r>
          </w:p>
        </w:tc>
        <w:tc>
          <w:tcPr>
            <w:tcW w:w="907" w:type="dxa"/>
            <w:shd w:val="clear" w:color="auto" w:fill="F2F2F2"/>
          </w:tcPr>
          <w:p w14:paraId="3DD1FCA5" w14:textId="77777777" w:rsidR="00DC57CB" w:rsidRDefault="00000000">
            <w:pPr>
              <w:spacing w:after="20"/>
            </w:pPr>
            <w:r>
              <w:rPr>
                <w:sz w:val="16"/>
              </w:rPr>
              <w:t>3</w:t>
            </w:r>
          </w:p>
        </w:tc>
        <w:tc>
          <w:tcPr>
            <w:tcW w:w="907" w:type="dxa"/>
            <w:shd w:val="clear" w:color="auto" w:fill="F2F2F2"/>
          </w:tcPr>
          <w:p w14:paraId="3BD61E8B" w14:textId="77777777" w:rsidR="00DC57CB" w:rsidRDefault="00000000">
            <w:pPr>
              <w:spacing w:after="20"/>
            </w:pPr>
            <w:r>
              <w:rPr>
                <w:sz w:val="16"/>
              </w:rPr>
              <w:t>4</w:t>
            </w:r>
          </w:p>
        </w:tc>
        <w:tc>
          <w:tcPr>
            <w:tcW w:w="907" w:type="dxa"/>
            <w:shd w:val="clear" w:color="auto" w:fill="F2F2F2"/>
          </w:tcPr>
          <w:p w14:paraId="205E9F80" w14:textId="77777777" w:rsidR="00DC57CB" w:rsidRDefault="00000000">
            <w:pPr>
              <w:spacing w:after="20"/>
            </w:pPr>
            <w:r>
              <w:rPr>
                <w:sz w:val="16"/>
              </w:rPr>
              <w:t>0</w:t>
            </w:r>
          </w:p>
        </w:tc>
        <w:tc>
          <w:tcPr>
            <w:tcW w:w="1361" w:type="dxa"/>
            <w:shd w:val="clear" w:color="auto" w:fill="F2F2F2"/>
          </w:tcPr>
          <w:p w14:paraId="6919C5A4" w14:textId="77777777" w:rsidR="00DC57CB" w:rsidRDefault="00000000">
            <w:pPr>
              <w:spacing w:after="20"/>
            </w:pPr>
            <w:r>
              <w:rPr>
                <w:sz w:val="16"/>
              </w:rPr>
              <w:t>1</w:t>
            </w:r>
          </w:p>
        </w:tc>
        <w:tc>
          <w:tcPr>
            <w:tcW w:w="1020" w:type="dxa"/>
            <w:shd w:val="clear" w:color="auto" w:fill="F2F2F2"/>
          </w:tcPr>
          <w:p w14:paraId="1CC0241C" w14:textId="77777777" w:rsidR="00DC57CB" w:rsidRDefault="00000000">
            <w:pPr>
              <w:spacing w:after="20"/>
            </w:pPr>
            <w:r>
              <w:rPr>
                <w:sz w:val="16"/>
              </w:rPr>
              <w:t>0</w:t>
            </w:r>
          </w:p>
        </w:tc>
        <w:tc>
          <w:tcPr>
            <w:tcW w:w="1077" w:type="dxa"/>
            <w:shd w:val="clear" w:color="auto" w:fill="F2F2F2"/>
          </w:tcPr>
          <w:p w14:paraId="1235FF7F" w14:textId="77777777" w:rsidR="00DC57CB" w:rsidRDefault="00000000">
            <w:pPr>
              <w:spacing w:after="20"/>
            </w:pPr>
            <w:r>
              <w:rPr>
                <w:sz w:val="16"/>
              </w:rPr>
              <w:t>12</w:t>
            </w:r>
          </w:p>
        </w:tc>
      </w:tr>
      <w:tr w:rsidR="00DC57CB" w14:paraId="66F46066" w14:textId="77777777">
        <w:trPr>
          <w:cantSplit/>
          <w:jc w:val="center"/>
        </w:trPr>
        <w:tc>
          <w:tcPr>
            <w:tcW w:w="2608" w:type="dxa"/>
          </w:tcPr>
          <w:p w14:paraId="15D361AF" w14:textId="77777777" w:rsidR="00DC57CB" w:rsidRDefault="00000000">
            <w:pPr>
              <w:spacing w:after="20"/>
            </w:pPr>
            <w:r>
              <w:rPr>
                <w:sz w:val="16"/>
              </w:rPr>
              <w:t>DC</w:t>
            </w:r>
          </w:p>
        </w:tc>
        <w:tc>
          <w:tcPr>
            <w:tcW w:w="1134" w:type="dxa"/>
          </w:tcPr>
          <w:p w14:paraId="69573BA8" w14:textId="77777777" w:rsidR="00DC57CB" w:rsidRDefault="00000000">
            <w:pPr>
              <w:spacing w:after="20"/>
            </w:pPr>
            <w:r>
              <w:rPr>
                <w:sz w:val="16"/>
              </w:rPr>
              <w:t>11</w:t>
            </w:r>
          </w:p>
        </w:tc>
        <w:tc>
          <w:tcPr>
            <w:tcW w:w="907" w:type="dxa"/>
          </w:tcPr>
          <w:p w14:paraId="52988801" w14:textId="77777777" w:rsidR="00DC57CB" w:rsidRDefault="00000000">
            <w:pPr>
              <w:spacing w:after="20"/>
            </w:pPr>
            <w:r>
              <w:rPr>
                <w:sz w:val="16"/>
              </w:rPr>
              <w:t>9</w:t>
            </w:r>
          </w:p>
        </w:tc>
        <w:tc>
          <w:tcPr>
            <w:tcW w:w="907" w:type="dxa"/>
          </w:tcPr>
          <w:p w14:paraId="40A65E63" w14:textId="77777777" w:rsidR="00DC57CB" w:rsidRDefault="00000000">
            <w:pPr>
              <w:spacing w:after="20"/>
            </w:pPr>
            <w:r>
              <w:rPr>
                <w:sz w:val="16"/>
              </w:rPr>
              <w:t>0</w:t>
            </w:r>
          </w:p>
        </w:tc>
        <w:tc>
          <w:tcPr>
            <w:tcW w:w="907" w:type="dxa"/>
          </w:tcPr>
          <w:p w14:paraId="497FD581" w14:textId="77777777" w:rsidR="00DC57CB" w:rsidRDefault="00000000">
            <w:pPr>
              <w:spacing w:after="20"/>
            </w:pPr>
            <w:r>
              <w:rPr>
                <w:sz w:val="16"/>
              </w:rPr>
              <w:t>0</w:t>
            </w:r>
          </w:p>
        </w:tc>
        <w:tc>
          <w:tcPr>
            <w:tcW w:w="1361" w:type="dxa"/>
          </w:tcPr>
          <w:p w14:paraId="482E9206" w14:textId="77777777" w:rsidR="00DC57CB" w:rsidRDefault="00000000">
            <w:pPr>
              <w:spacing w:after="20"/>
            </w:pPr>
            <w:r>
              <w:rPr>
                <w:sz w:val="16"/>
              </w:rPr>
              <w:t>2</w:t>
            </w:r>
          </w:p>
        </w:tc>
        <w:tc>
          <w:tcPr>
            <w:tcW w:w="1020" w:type="dxa"/>
          </w:tcPr>
          <w:p w14:paraId="3DA4DA0E" w14:textId="77777777" w:rsidR="00DC57CB" w:rsidRDefault="00000000">
            <w:pPr>
              <w:spacing w:after="20"/>
            </w:pPr>
            <w:r>
              <w:rPr>
                <w:sz w:val="16"/>
              </w:rPr>
              <w:t>0</w:t>
            </w:r>
          </w:p>
        </w:tc>
        <w:tc>
          <w:tcPr>
            <w:tcW w:w="1077" w:type="dxa"/>
          </w:tcPr>
          <w:p w14:paraId="784E17CF" w14:textId="77777777" w:rsidR="00DC57CB" w:rsidRDefault="00000000">
            <w:pPr>
              <w:spacing w:after="20"/>
            </w:pPr>
            <w:r>
              <w:rPr>
                <w:sz w:val="16"/>
              </w:rPr>
              <w:t>16</w:t>
            </w:r>
          </w:p>
        </w:tc>
      </w:tr>
      <w:tr w:rsidR="00DC57CB" w14:paraId="0904C4F9" w14:textId="77777777">
        <w:trPr>
          <w:cantSplit/>
          <w:jc w:val="center"/>
        </w:trPr>
        <w:tc>
          <w:tcPr>
            <w:tcW w:w="2608" w:type="dxa"/>
            <w:shd w:val="clear" w:color="auto" w:fill="F2F2F2"/>
          </w:tcPr>
          <w:p w14:paraId="4823212A" w14:textId="77777777" w:rsidR="00DC57CB" w:rsidRDefault="00000000">
            <w:pPr>
              <w:spacing w:after="20"/>
            </w:pPr>
            <w:r>
              <w:rPr>
                <w:sz w:val="16"/>
              </w:rPr>
              <w:t>Domain / UI / COM</w:t>
            </w:r>
          </w:p>
        </w:tc>
        <w:tc>
          <w:tcPr>
            <w:tcW w:w="1134" w:type="dxa"/>
            <w:shd w:val="clear" w:color="auto" w:fill="F2F2F2"/>
          </w:tcPr>
          <w:p w14:paraId="06BC289F" w14:textId="77777777" w:rsidR="00DC57CB" w:rsidRDefault="00000000">
            <w:pPr>
              <w:spacing w:after="20"/>
            </w:pPr>
            <w:r>
              <w:rPr>
                <w:sz w:val="16"/>
              </w:rPr>
              <w:t>3</w:t>
            </w:r>
          </w:p>
        </w:tc>
        <w:tc>
          <w:tcPr>
            <w:tcW w:w="907" w:type="dxa"/>
            <w:shd w:val="clear" w:color="auto" w:fill="F2F2F2"/>
          </w:tcPr>
          <w:p w14:paraId="7B6EFF80" w14:textId="77777777" w:rsidR="00DC57CB" w:rsidRDefault="00000000">
            <w:pPr>
              <w:spacing w:after="20"/>
            </w:pPr>
            <w:r>
              <w:rPr>
                <w:sz w:val="16"/>
              </w:rPr>
              <w:t>2</w:t>
            </w:r>
          </w:p>
        </w:tc>
        <w:tc>
          <w:tcPr>
            <w:tcW w:w="907" w:type="dxa"/>
            <w:shd w:val="clear" w:color="auto" w:fill="F2F2F2"/>
          </w:tcPr>
          <w:p w14:paraId="6C4CC3FD" w14:textId="77777777" w:rsidR="00DC57CB" w:rsidRDefault="00000000">
            <w:pPr>
              <w:spacing w:after="20"/>
            </w:pPr>
            <w:r>
              <w:rPr>
                <w:sz w:val="16"/>
              </w:rPr>
              <w:t>1</w:t>
            </w:r>
          </w:p>
        </w:tc>
        <w:tc>
          <w:tcPr>
            <w:tcW w:w="907" w:type="dxa"/>
            <w:shd w:val="clear" w:color="auto" w:fill="F2F2F2"/>
          </w:tcPr>
          <w:p w14:paraId="5807AFBA" w14:textId="77777777" w:rsidR="00DC57CB" w:rsidRDefault="00000000">
            <w:pPr>
              <w:spacing w:after="20"/>
            </w:pPr>
            <w:r>
              <w:rPr>
                <w:sz w:val="16"/>
              </w:rPr>
              <w:t>0</w:t>
            </w:r>
          </w:p>
        </w:tc>
        <w:tc>
          <w:tcPr>
            <w:tcW w:w="1361" w:type="dxa"/>
            <w:shd w:val="clear" w:color="auto" w:fill="F2F2F2"/>
          </w:tcPr>
          <w:p w14:paraId="39ED6549" w14:textId="77777777" w:rsidR="00DC57CB" w:rsidRDefault="00000000">
            <w:pPr>
              <w:spacing w:after="20"/>
            </w:pPr>
            <w:r>
              <w:rPr>
                <w:sz w:val="16"/>
              </w:rPr>
              <w:t>0</w:t>
            </w:r>
          </w:p>
        </w:tc>
        <w:tc>
          <w:tcPr>
            <w:tcW w:w="1020" w:type="dxa"/>
            <w:shd w:val="clear" w:color="auto" w:fill="F2F2F2"/>
          </w:tcPr>
          <w:p w14:paraId="63537EE1" w14:textId="77777777" w:rsidR="00DC57CB" w:rsidRDefault="00000000">
            <w:pPr>
              <w:spacing w:after="20"/>
            </w:pPr>
            <w:r>
              <w:rPr>
                <w:sz w:val="16"/>
              </w:rPr>
              <w:t>0</w:t>
            </w:r>
          </w:p>
        </w:tc>
        <w:tc>
          <w:tcPr>
            <w:tcW w:w="1077" w:type="dxa"/>
            <w:shd w:val="clear" w:color="auto" w:fill="F2F2F2"/>
          </w:tcPr>
          <w:p w14:paraId="15376405" w14:textId="77777777" w:rsidR="00DC57CB" w:rsidRDefault="00000000">
            <w:pPr>
              <w:spacing w:after="20"/>
            </w:pPr>
            <w:r>
              <w:rPr>
                <w:sz w:val="16"/>
              </w:rPr>
              <w:t>3</w:t>
            </w:r>
          </w:p>
        </w:tc>
      </w:tr>
      <w:tr w:rsidR="00DC57CB" w14:paraId="2C303D58" w14:textId="77777777">
        <w:trPr>
          <w:cantSplit/>
          <w:jc w:val="center"/>
        </w:trPr>
        <w:tc>
          <w:tcPr>
            <w:tcW w:w="2608" w:type="dxa"/>
          </w:tcPr>
          <w:p w14:paraId="17053DEE" w14:textId="77777777" w:rsidR="00DC57CB" w:rsidRDefault="00000000">
            <w:pPr>
              <w:spacing w:after="20"/>
            </w:pPr>
            <w:r>
              <w:rPr>
                <w:sz w:val="16"/>
              </w:rPr>
              <w:t>Total</w:t>
            </w:r>
          </w:p>
        </w:tc>
        <w:tc>
          <w:tcPr>
            <w:tcW w:w="1134" w:type="dxa"/>
          </w:tcPr>
          <w:p w14:paraId="3F259326" w14:textId="77777777" w:rsidR="00DC57CB" w:rsidRDefault="00000000">
            <w:pPr>
              <w:spacing w:after="20"/>
            </w:pPr>
            <w:r>
              <w:rPr>
                <w:sz w:val="16"/>
              </w:rPr>
              <w:t>118</w:t>
            </w:r>
          </w:p>
        </w:tc>
        <w:tc>
          <w:tcPr>
            <w:tcW w:w="907" w:type="dxa"/>
          </w:tcPr>
          <w:p w14:paraId="1F8B01C8" w14:textId="77777777" w:rsidR="00DC57CB" w:rsidRDefault="00000000">
            <w:pPr>
              <w:spacing w:after="20"/>
            </w:pPr>
            <w:r>
              <w:rPr>
                <w:sz w:val="16"/>
              </w:rPr>
              <w:t>91</w:t>
            </w:r>
          </w:p>
        </w:tc>
        <w:tc>
          <w:tcPr>
            <w:tcW w:w="907" w:type="dxa"/>
          </w:tcPr>
          <w:p w14:paraId="32D01B7E" w14:textId="77777777" w:rsidR="00DC57CB" w:rsidRDefault="00000000">
            <w:pPr>
              <w:spacing w:after="20"/>
            </w:pPr>
            <w:r>
              <w:t>23</w:t>
            </w:r>
          </w:p>
        </w:tc>
        <w:tc>
          <w:tcPr>
            <w:tcW w:w="907" w:type="dxa"/>
          </w:tcPr>
          <w:p w14:paraId="74BB6F56" w14:textId="77777777" w:rsidR="00DC57CB" w:rsidRDefault="00000000">
            <w:pPr>
              <w:spacing w:after="20"/>
            </w:pPr>
            <w:r>
              <w:t>1</w:t>
            </w:r>
          </w:p>
        </w:tc>
        <w:tc>
          <w:tcPr>
            <w:tcW w:w="1361" w:type="dxa"/>
          </w:tcPr>
          <w:p w14:paraId="55AB29C8" w14:textId="77777777" w:rsidR="00DC57CB" w:rsidRDefault="00000000">
            <w:pPr>
              <w:spacing w:after="20"/>
            </w:pPr>
            <w:r>
              <w:rPr>
                <w:sz w:val="16"/>
              </w:rPr>
              <w:t>3</w:t>
            </w:r>
          </w:p>
        </w:tc>
        <w:tc>
          <w:tcPr>
            <w:tcW w:w="1020" w:type="dxa"/>
          </w:tcPr>
          <w:p w14:paraId="226EBB18" w14:textId="77777777" w:rsidR="00DC57CB" w:rsidRDefault="00000000">
            <w:pPr>
              <w:spacing w:after="20"/>
            </w:pPr>
            <w:r>
              <w:rPr>
                <w:sz w:val="16"/>
              </w:rPr>
              <w:t>0</w:t>
            </w:r>
          </w:p>
        </w:tc>
        <w:tc>
          <w:tcPr>
            <w:tcW w:w="1077" w:type="dxa"/>
          </w:tcPr>
          <w:p w14:paraId="0D0C4E9B" w14:textId="77777777" w:rsidR="00DC57CB" w:rsidRDefault="00000000">
            <w:pPr>
              <w:spacing w:after="20"/>
            </w:pPr>
            <w:r>
              <w:rPr>
                <w:sz w:val="16"/>
              </w:rPr>
              <w:t>160</w:t>
            </w:r>
          </w:p>
        </w:tc>
      </w:tr>
    </w:tbl>
    <w:p w14:paraId="51AE12D0" w14:textId="77777777" w:rsidR="00DC57CB" w:rsidRDefault="00DC57CB">
      <w:pPr>
        <w:spacing w:after="40"/>
      </w:pPr>
    </w:p>
    <w:p w14:paraId="1E149818" w14:textId="77777777" w:rsidR="00DC57CB" w:rsidRDefault="00000000">
      <w:pPr>
        <w:spacing w:after="80"/>
      </w:pPr>
      <w:r>
        <w:rPr>
          <w:i/>
          <w:sz w:val="17"/>
        </w:rPr>
        <w:t>"Unique tests mapped" counts each test once within its family row; a test tracing to several families appears in each, so the column does not sum to the total (the bottom cell is the number of distinct tests that trace to at least one requirement: all 160).</w:t>
      </w:r>
    </w:p>
    <w:p w14:paraId="171BA517" w14:textId="77777777" w:rsidR="00DC57CB" w:rsidRDefault="00000000">
      <w:pPr>
        <w:pStyle w:val="Heading2"/>
      </w:pPr>
      <w:r>
        <w:t>E.2 Test cases by feature area (each test counted once; total 160)</w:t>
      </w:r>
    </w:p>
    <w:tbl>
      <w:tblPr>
        <w:tblStyle w:val="TableGrid"/>
        <w:tblW w:w="0" w:type="auto"/>
        <w:jc w:val="center"/>
        <w:tblLayout w:type="fixed"/>
        <w:tblLook w:val="04A0" w:firstRow="1" w:lastRow="0" w:firstColumn="1" w:lastColumn="0" w:noHBand="0" w:noVBand="1"/>
      </w:tblPr>
      <w:tblGrid>
        <w:gridCol w:w="3402"/>
        <w:gridCol w:w="1020"/>
        <w:gridCol w:w="1247"/>
        <w:gridCol w:w="1361"/>
        <w:gridCol w:w="1247"/>
        <w:gridCol w:w="1134"/>
        <w:gridCol w:w="1020"/>
      </w:tblGrid>
      <w:tr w:rsidR="00DC57CB" w14:paraId="712F1823" w14:textId="77777777">
        <w:trPr>
          <w:tblHeader/>
          <w:jc w:val="center"/>
        </w:trPr>
        <w:tc>
          <w:tcPr>
            <w:tcW w:w="3402" w:type="dxa"/>
            <w:shd w:val="clear" w:color="auto" w:fill="1F3864"/>
          </w:tcPr>
          <w:p w14:paraId="1A992B11" w14:textId="77777777" w:rsidR="00DC57CB" w:rsidRDefault="00000000">
            <w:pPr>
              <w:spacing w:after="20"/>
            </w:pPr>
            <w:r>
              <w:rPr>
                <w:b/>
                <w:color w:val="FFFFFF"/>
                <w:sz w:val="16"/>
              </w:rPr>
              <w:t>Feature area</w:t>
            </w:r>
          </w:p>
        </w:tc>
        <w:tc>
          <w:tcPr>
            <w:tcW w:w="1020" w:type="dxa"/>
            <w:shd w:val="clear" w:color="auto" w:fill="1F3864"/>
          </w:tcPr>
          <w:p w14:paraId="0115D823" w14:textId="77777777" w:rsidR="00DC57CB" w:rsidRDefault="00000000">
            <w:pPr>
              <w:spacing w:after="20"/>
            </w:pPr>
            <w:r>
              <w:rPr>
                <w:b/>
                <w:color w:val="FFFFFF"/>
                <w:sz w:val="16"/>
              </w:rPr>
              <w:t>Tests</w:t>
            </w:r>
          </w:p>
        </w:tc>
        <w:tc>
          <w:tcPr>
            <w:tcW w:w="1247" w:type="dxa"/>
            <w:shd w:val="clear" w:color="auto" w:fill="1F3864"/>
          </w:tcPr>
          <w:p w14:paraId="3E116997" w14:textId="77777777" w:rsidR="00DC57CB" w:rsidRDefault="00000000">
            <w:pPr>
              <w:spacing w:after="20"/>
            </w:pPr>
            <w:r>
              <w:rPr>
                <w:b/>
                <w:color w:val="FFFFFF"/>
                <w:sz w:val="16"/>
              </w:rPr>
              <w:t>Ready (R1)</w:t>
            </w:r>
          </w:p>
        </w:tc>
        <w:tc>
          <w:tcPr>
            <w:tcW w:w="1361" w:type="dxa"/>
            <w:shd w:val="clear" w:color="auto" w:fill="1F3864"/>
          </w:tcPr>
          <w:p w14:paraId="3D0CAC82" w14:textId="77777777" w:rsidR="00DC57CB" w:rsidRDefault="00000000">
            <w:pPr>
              <w:spacing w:after="20"/>
            </w:pPr>
            <w:r>
              <w:rPr>
                <w:b/>
                <w:color w:val="FFFFFF"/>
                <w:sz w:val="16"/>
              </w:rPr>
              <w:t>Environment (R2)</w:t>
            </w:r>
          </w:p>
        </w:tc>
        <w:tc>
          <w:tcPr>
            <w:tcW w:w="1247" w:type="dxa"/>
            <w:shd w:val="clear" w:color="auto" w:fill="1F3864"/>
          </w:tcPr>
          <w:p w14:paraId="2A42D6B0" w14:textId="77777777" w:rsidR="00DC57CB" w:rsidRDefault="00000000">
            <w:pPr>
              <w:spacing w:after="20"/>
            </w:pPr>
            <w:r>
              <w:rPr>
                <w:b/>
                <w:color w:val="FFFFFF"/>
                <w:sz w:val="16"/>
              </w:rPr>
              <w:t>Blocked (R3)</w:t>
            </w:r>
          </w:p>
        </w:tc>
        <w:tc>
          <w:tcPr>
            <w:tcW w:w="1134" w:type="dxa"/>
            <w:shd w:val="clear" w:color="auto" w:fill="1F3864"/>
          </w:tcPr>
          <w:p w14:paraId="6132E125" w14:textId="77777777" w:rsidR="00DC57CB" w:rsidRDefault="00000000">
            <w:pPr>
              <w:spacing w:after="20"/>
            </w:pPr>
            <w:r>
              <w:rPr>
                <w:b/>
                <w:color w:val="FFFFFF"/>
                <w:sz w:val="16"/>
              </w:rPr>
              <w:t>Manual (R4)</w:t>
            </w:r>
          </w:p>
        </w:tc>
        <w:tc>
          <w:tcPr>
            <w:tcW w:w="1020" w:type="dxa"/>
            <w:shd w:val="clear" w:color="auto" w:fill="1F3864"/>
          </w:tcPr>
          <w:p w14:paraId="77F44605" w14:textId="77777777" w:rsidR="00DC57CB" w:rsidRDefault="00000000">
            <w:pPr>
              <w:spacing w:after="20"/>
            </w:pPr>
            <w:r>
              <w:rPr>
                <w:b/>
                <w:color w:val="FFFFFF"/>
                <w:sz w:val="16"/>
              </w:rPr>
              <w:t>New in 1.1</w:t>
            </w:r>
          </w:p>
        </w:tc>
      </w:tr>
      <w:tr w:rsidR="00DC57CB" w14:paraId="02763DAF" w14:textId="77777777">
        <w:trPr>
          <w:cantSplit/>
          <w:jc w:val="center"/>
        </w:trPr>
        <w:tc>
          <w:tcPr>
            <w:tcW w:w="3402" w:type="dxa"/>
          </w:tcPr>
          <w:p w14:paraId="36BDED54" w14:textId="77777777" w:rsidR="00DC57CB" w:rsidRDefault="00000000">
            <w:pPr>
              <w:spacing w:after="20"/>
            </w:pPr>
            <w:r>
              <w:rPr>
                <w:sz w:val="16"/>
              </w:rPr>
              <w:t>Account Management</w:t>
            </w:r>
          </w:p>
        </w:tc>
        <w:tc>
          <w:tcPr>
            <w:tcW w:w="1020" w:type="dxa"/>
          </w:tcPr>
          <w:p w14:paraId="2F4677AC" w14:textId="77777777" w:rsidR="00DC57CB" w:rsidRDefault="00000000">
            <w:pPr>
              <w:spacing w:after="20"/>
            </w:pPr>
            <w:r>
              <w:rPr>
                <w:sz w:val="16"/>
              </w:rPr>
              <w:t>20</w:t>
            </w:r>
          </w:p>
        </w:tc>
        <w:tc>
          <w:tcPr>
            <w:tcW w:w="1247" w:type="dxa"/>
          </w:tcPr>
          <w:p w14:paraId="3D69D840" w14:textId="77777777" w:rsidR="00DC57CB" w:rsidRDefault="00000000">
            <w:pPr>
              <w:spacing w:after="20"/>
            </w:pPr>
            <w:r>
              <w:rPr>
                <w:sz w:val="16"/>
              </w:rPr>
              <w:t>18</w:t>
            </w:r>
          </w:p>
        </w:tc>
        <w:tc>
          <w:tcPr>
            <w:tcW w:w="1361" w:type="dxa"/>
          </w:tcPr>
          <w:p w14:paraId="2099F621" w14:textId="77777777" w:rsidR="00DC57CB" w:rsidRDefault="00000000">
            <w:pPr>
              <w:spacing w:after="20"/>
            </w:pPr>
            <w:r>
              <w:rPr>
                <w:sz w:val="16"/>
              </w:rPr>
              <w:t>1</w:t>
            </w:r>
          </w:p>
        </w:tc>
        <w:tc>
          <w:tcPr>
            <w:tcW w:w="1247" w:type="dxa"/>
          </w:tcPr>
          <w:p w14:paraId="4D841286" w14:textId="77777777" w:rsidR="00DC57CB" w:rsidRDefault="00000000">
            <w:pPr>
              <w:spacing w:after="20"/>
            </w:pPr>
            <w:r>
              <w:rPr>
                <w:sz w:val="16"/>
              </w:rPr>
              <w:t>1</w:t>
            </w:r>
          </w:p>
        </w:tc>
        <w:tc>
          <w:tcPr>
            <w:tcW w:w="1134" w:type="dxa"/>
          </w:tcPr>
          <w:p w14:paraId="5EC783E8" w14:textId="77777777" w:rsidR="00DC57CB" w:rsidRDefault="00000000">
            <w:pPr>
              <w:spacing w:after="20"/>
            </w:pPr>
            <w:r>
              <w:rPr>
                <w:sz w:val="16"/>
              </w:rPr>
              <w:t>0</w:t>
            </w:r>
          </w:p>
        </w:tc>
        <w:tc>
          <w:tcPr>
            <w:tcW w:w="1020" w:type="dxa"/>
          </w:tcPr>
          <w:p w14:paraId="271C4455" w14:textId="77777777" w:rsidR="00DC57CB" w:rsidRDefault="00000000">
            <w:pPr>
              <w:spacing w:after="20"/>
            </w:pPr>
            <w:r>
              <w:rPr>
                <w:sz w:val="16"/>
              </w:rPr>
              <w:t>9</w:t>
            </w:r>
          </w:p>
        </w:tc>
      </w:tr>
      <w:tr w:rsidR="00DC57CB" w14:paraId="0A0BABB7" w14:textId="77777777">
        <w:trPr>
          <w:cantSplit/>
          <w:jc w:val="center"/>
        </w:trPr>
        <w:tc>
          <w:tcPr>
            <w:tcW w:w="3402" w:type="dxa"/>
            <w:shd w:val="clear" w:color="auto" w:fill="F2F2F2"/>
          </w:tcPr>
          <w:p w14:paraId="0D291D06" w14:textId="77777777" w:rsidR="00DC57CB" w:rsidRDefault="00000000">
            <w:pPr>
              <w:spacing w:after="20"/>
            </w:pPr>
            <w:r>
              <w:rPr>
                <w:sz w:val="16"/>
              </w:rPr>
              <w:t>Material Sharing</w:t>
            </w:r>
          </w:p>
        </w:tc>
        <w:tc>
          <w:tcPr>
            <w:tcW w:w="1020" w:type="dxa"/>
            <w:shd w:val="clear" w:color="auto" w:fill="F2F2F2"/>
          </w:tcPr>
          <w:p w14:paraId="7D4B165E" w14:textId="77777777" w:rsidR="00DC57CB" w:rsidRDefault="00000000">
            <w:pPr>
              <w:spacing w:after="20"/>
            </w:pPr>
            <w:r>
              <w:rPr>
                <w:sz w:val="16"/>
              </w:rPr>
              <w:t>22</w:t>
            </w:r>
          </w:p>
        </w:tc>
        <w:tc>
          <w:tcPr>
            <w:tcW w:w="1247" w:type="dxa"/>
            <w:shd w:val="clear" w:color="auto" w:fill="F2F2F2"/>
          </w:tcPr>
          <w:p w14:paraId="44A604E8" w14:textId="77777777" w:rsidR="00DC57CB" w:rsidRDefault="00000000">
            <w:pPr>
              <w:spacing w:after="20"/>
            </w:pPr>
            <w:r>
              <w:rPr>
                <w:sz w:val="16"/>
              </w:rPr>
              <w:t>17</w:t>
            </w:r>
          </w:p>
        </w:tc>
        <w:tc>
          <w:tcPr>
            <w:tcW w:w="1361" w:type="dxa"/>
            <w:shd w:val="clear" w:color="auto" w:fill="F2F2F2"/>
          </w:tcPr>
          <w:p w14:paraId="30171113" w14:textId="77777777" w:rsidR="00DC57CB" w:rsidRDefault="00000000">
            <w:pPr>
              <w:spacing w:after="20"/>
            </w:pPr>
            <w:r>
              <w:rPr>
                <w:sz w:val="16"/>
              </w:rPr>
              <w:t>2</w:t>
            </w:r>
          </w:p>
        </w:tc>
        <w:tc>
          <w:tcPr>
            <w:tcW w:w="1247" w:type="dxa"/>
            <w:shd w:val="clear" w:color="auto" w:fill="F2F2F2"/>
          </w:tcPr>
          <w:p w14:paraId="7FF6C2BE" w14:textId="77777777" w:rsidR="00DC57CB" w:rsidRDefault="00000000">
            <w:pPr>
              <w:spacing w:after="20"/>
            </w:pPr>
            <w:r>
              <w:rPr>
                <w:sz w:val="16"/>
              </w:rPr>
              <w:t>3</w:t>
            </w:r>
          </w:p>
        </w:tc>
        <w:tc>
          <w:tcPr>
            <w:tcW w:w="1134" w:type="dxa"/>
            <w:shd w:val="clear" w:color="auto" w:fill="F2F2F2"/>
          </w:tcPr>
          <w:p w14:paraId="3899DFBF" w14:textId="77777777" w:rsidR="00DC57CB" w:rsidRDefault="00000000">
            <w:pPr>
              <w:spacing w:after="20"/>
            </w:pPr>
            <w:r>
              <w:rPr>
                <w:sz w:val="16"/>
              </w:rPr>
              <w:t>0</w:t>
            </w:r>
          </w:p>
        </w:tc>
        <w:tc>
          <w:tcPr>
            <w:tcW w:w="1020" w:type="dxa"/>
            <w:shd w:val="clear" w:color="auto" w:fill="F2F2F2"/>
          </w:tcPr>
          <w:p w14:paraId="02296B72" w14:textId="77777777" w:rsidR="00DC57CB" w:rsidRDefault="00000000">
            <w:pPr>
              <w:spacing w:after="20"/>
            </w:pPr>
            <w:r>
              <w:rPr>
                <w:sz w:val="16"/>
              </w:rPr>
              <w:t>9</w:t>
            </w:r>
          </w:p>
        </w:tc>
      </w:tr>
      <w:tr w:rsidR="00DC57CB" w14:paraId="761171F7" w14:textId="77777777">
        <w:trPr>
          <w:cantSplit/>
          <w:jc w:val="center"/>
        </w:trPr>
        <w:tc>
          <w:tcPr>
            <w:tcW w:w="3402" w:type="dxa"/>
          </w:tcPr>
          <w:p w14:paraId="7CC740E7" w14:textId="77777777" w:rsidR="00DC57CB" w:rsidRDefault="00000000">
            <w:pPr>
              <w:spacing w:after="20"/>
            </w:pPr>
            <w:r>
              <w:rPr>
                <w:sz w:val="16"/>
              </w:rPr>
              <w:t>Security: Account and Material</w:t>
            </w:r>
          </w:p>
        </w:tc>
        <w:tc>
          <w:tcPr>
            <w:tcW w:w="1020" w:type="dxa"/>
          </w:tcPr>
          <w:p w14:paraId="0311E250" w14:textId="77777777" w:rsidR="00DC57CB" w:rsidRDefault="00000000">
            <w:pPr>
              <w:spacing w:after="20"/>
            </w:pPr>
            <w:r>
              <w:rPr>
                <w:sz w:val="16"/>
              </w:rPr>
              <w:t>14</w:t>
            </w:r>
          </w:p>
        </w:tc>
        <w:tc>
          <w:tcPr>
            <w:tcW w:w="1247" w:type="dxa"/>
          </w:tcPr>
          <w:p w14:paraId="6023B9C1" w14:textId="77777777" w:rsidR="00DC57CB" w:rsidRDefault="00000000">
            <w:pPr>
              <w:spacing w:after="20"/>
            </w:pPr>
            <w:r>
              <w:rPr>
                <w:sz w:val="16"/>
              </w:rPr>
              <w:t>12</w:t>
            </w:r>
          </w:p>
        </w:tc>
        <w:tc>
          <w:tcPr>
            <w:tcW w:w="1361" w:type="dxa"/>
          </w:tcPr>
          <w:p w14:paraId="5599FEC6" w14:textId="77777777" w:rsidR="00DC57CB" w:rsidRDefault="00000000">
            <w:pPr>
              <w:spacing w:after="20"/>
            </w:pPr>
            <w:r>
              <w:rPr>
                <w:sz w:val="16"/>
              </w:rPr>
              <w:t>1</w:t>
            </w:r>
          </w:p>
        </w:tc>
        <w:tc>
          <w:tcPr>
            <w:tcW w:w="1247" w:type="dxa"/>
          </w:tcPr>
          <w:p w14:paraId="0FCFE4B9" w14:textId="77777777" w:rsidR="00DC57CB" w:rsidRDefault="00000000">
            <w:pPr>
              <w:spacing w:after="20"/>
            </w:pPr>
            <w:r>
              <w:rPr>
                <w:sz w:val="16"/>
              </w:rPr>
              <w:t>1</w:t>
            </w:r>
          </w:p>
        </w:tc>
        <w:tc>
          <w:tcPr>
            <w:tcW w:w="1134" w:type="dxa"/>
          </w:tcPr>
          <w:p w14:paraId="35864B2C" w14:textId="77777777" w:rsidR="00DC57CB" w:rsidRDefault="00000000">
            <w:pPr>
              <w:spacing w:after="20"/>
            </w:pPr>
            <w:r>
              <w:rPr>
                <w:sz w:val="16"/>
              </w:rPr>
              <w:t>0</w:t>
            </w:r>
          </w:p>
        </w:tc>
        <w:tc>
          <w:tcPr>
            <w:tcW w:w="1020" w:type="dxa"/>
          </w:tcPr>
          <w:p w14:paraId="7BFEB923" w14:textId="77777777" w:rsidR="00DC57CB" w:rsidRDefault="00000000">
            <w:pPr>
              <w:spacing w:after="20"/>
            </w:pPr>
            <w:r>
              <w:rPr>
                <w:sz w:val="16"/>
              </w:rPr>
              <w:t>3</w:t>
            </w:r>
          </w:p>
        </w:tc>
      </w:tr>
      <w:tr w:rsidR="00DC57CB" w14:paraId="7A8759C0" w14:textId="77777777">
        <w:trPr>
          <w:cantSplit/>
          <w:jc w:val="center"/>
        </w:trPr>
        <w:tc>
          <w:tcPr>
            <w:tcW w:w="3402" w:type="dxa"/>
            <w:shd w:val="clear" w:color="auto" w:fill="F2F2F2"/>
          </w:tcPr>
          <w:p w14:paraId="164E137C" w14:textId="77777777" w:rsidR="00DC57CB" w:rsidRDefault="00000000">
            <w:pPr>
              <w:spacing w:after="20"/>
            </w:pPr>
            <w:r>
              <w:rPr>
                <w:sz w:val="16"/>
              </w:rPr>
              <w:t>Performance: Account and Material</w:t>
            </w:r>
          </w:p>
        </w:tc>
        <w:tc>
          <w:tcPr>
            <w:tcW w:w="1020" w:type="dxa"/>
            <w:shd w:val="clear" w:color="auto" w:fill="F2F2F2"/>
          </w:tcPr>
          <w:p w14:paraId="4C4E2E2C" w14:textId="77777777" w:rsidR="00DC57CB" w:rsidRDefault="00000000">
            <w:pPr>
              <w:spacing w:after="20"/>
            </w:pPr>
            <w:r>
              <w:rPr>
                <w:sz w:val="16"/>
              </w:rPr>
              <w:t>6</w:t>
            </w:r>
          </w:p>
        </w:tc>
        <w:tc>
          <w:tcPr>
            <w:tcW w:w="1247" w:type="dxa"/>
            <w:shd w:val="clear" w:color="auto" w:fill="F2F2F2"/>
          </w:tcPr>
          <w:p w14:paraId="6E4E3BAD" w14:textId="77777777" w:rsidR="00DC57CB" w:rsidRDefault="00000000">
            <w:pPr>
              <w:spacing w:after="20"/>
            </w:pPr>
            <w:r>
              <w:rPr>
                <w:sz w:val="16"/>
              </w:rPr>
              <w:t>0</w:t>
            </w:r>
          </w:p>
        </w:tc>
        <w:tc>
          <w:tcPr>
            <w:tcW w:w="1361" w:type="dxa"/>
            <w:shd w:val="clear" w:color="auto" w:fill="F2F2F2"/>
          </w:tcPr>
          <w:p w14:paraId="4A54590D" w14:textId="77777777" w:rsidR="00DC57CB" w:rsidRDefault="00000000">
            <w:pPr>
              <w:spacing w:after="20"/>
            </w:pPr>
            <w:r>
              <w:rPr>
                <w:sz w:val="16"/>
              </w:rPr>
              <w:t>6</w:t>
            </w:r>
          </w:p>
        </w:tc>
        <w:tc>
          <w:tcPr>
            <w:tcW w:w="1247" w:type="dxa"/>
            <w:shd w:val="clear" w:color="auto" w:fill="F2F2F2"/>
          </w:tcPr>
          <w:p w14:paraId="20E935A5" w14:textId="77777777" w:rsidR="00DC57CB" w:rsidRDefault="00000000">
            <w:pPr>
              <w:spacing w:after="20"/>
            </w:pPr>
            <w:r>
              <w:rPr>
                <w:sz w:val="16"/>
              </w:rPr>
              <w:t>0</w:t>
            </w:r>
          </w:p>
        </w:tc>
        <w:tc>
          <w:tcPr>
            <w:tcW w:w="1134" w:type="dxa"/>
            <w:shd w:val="clear" w:color="auto" w:fill="F2F2F2"/>
          </w:tcPr>
          <w:p w14:paraId="2DBBC054" w14:textId="77777777" w:rsidR="00DC57CB" w:rsidRDefault="00000000">
            <w:pPr>
              <w:spacing w:after="20"/>
            </w:pPr>
            <w:r>
              <w:rPr>
                <w:sz w:val="16"/>
              </w:rPr>
              <w:t>0</w:t>
            </w:r>
          </w:p>
        </w:tc>
        <w:tc>
          <w:tcPr>
            <w:tcW w:w="1020" w:type="dxa"/>
            <w:shd w:val="clear" w:color="auto" w:fill="F2F2F2"/>
          </w:tcPr>
          <w:p w14:paraId="16CE11A3" w14:textId="77777777" w:rsidR="00DC57CB" w:rsidRDefault="00000000">
            <w:pPr>
              <w:spacing w:after="20"/>
            </w:pPr>
            <w:r>
              <w:rPr>
                <w:sz w:val="16"/>
              </w:rPr>
              <w:t>1</w:t>
            </w:r>
          </w:p>
        </w:tc>
      </w:tr>
      <w:tr w:rsidR="00DC57CB" w14:paraId="65BD1E37" w14:textId="77777777">
        <w:trPr>
          <w:cantSplit/>
          <w:jc w:val="center"/>
        </w:trPr>
        <w:tc>
          <w:tcPr>
            <w:tcW w:w="3402" w:type="dxa"/>
          </w:tcPr>
          <w:p w14:paraId="358B1C27" w14:textId="77777777" w:rsidR="00DC57CB" w:rsidRDefault="00000000">
            <w:pPr>
              <w:spacing w:after="20"/>
            </w:pPr>
            <w:r>
              <w:rPr>
                <w:sz w:val="16"/>
              </w:rPr>
              <w:t>Safety, Quality and Team-level</w:t>
            </w:r>
          </w:p>
        </w:tc>
        <w:tc>
          <w:tcPr>
            <w:tcW w:w="1020" w:type="dxa"/>
          </w:tcPr>
          <w:p w14:paraId="34C3D252" w14:textId="77777777" w:rsidR="00DC57CB" w:rsidRDefault="00000000">
            <w:pPr>
              <w:spacing w:after="20"/>
            </w:pPr>
            <w:r>
              <w:rPr>
                <w:sz w:val="16"/>
              </w:rPr>
              <w:t>17</w:t>
            </w:r>
          </w:p>
        </w:tc>
        <w:tc>
          <w:tcPr>
            <w:tcW w:w="1247" w:type="dxa"/>
          </w:tcPr>
          <w:p w14:paraId="57685892" w14:textId="77777777" w:rsidR="00DC57CB" w:rsidRDefault="00000000">
            <w:pPr>
              <w:spacing w:after="20"/>
            </w:pPr>
            <w:r>
              <w:rPr>
                <w:sz w:val="16"/>
              </w:rPr>
              <w:t>4</w:t>
            </w:r>
          </w:p>
        </w:tc>
        <w:tc>
          <w:tcPr>
            <w:tcW w:w="1361" w:type="dxa"/>
          </w:tcPr>
          <w:p w14:paraId="591ACF80" w14:textId="77777777" w:rsidR="00DC57CB" w:rsidRDefault="00000000">
            <w:pPr>
              <w:spacing w:after="20"/>
            </w:pPr>
            <w:r>
              <w:rPr>
                <w:sz w:val="16"/>
              </w:rPr>
              <w:t>7</w:t>
            </w:r>
          </w:p>
        </w:tc>
        <w:tc>
          <w:tcPr>
            <w:tcW w:w="1247" w:type="dxa"/>
          </w:tcPr>
          <w:p w14:paraId="74974201" w14:textId="77777777" w:rsidR="00DC57CB" w:rsidRDefault="00000000">
            <w:pPr>
              <w:spacing w:after="20"/>
            </w:pPr>
            <w:r>
              <w:rPr>
                <w:sz w:val="16"/>
              </w:rPr>
              <w:t>0</w:t>
            </w:r>
          </w:p>
        </w:tc>
        <w:tc>
          <w:tcPr>
            <w:tcW w:w="1134" w:type="dxa"/>
          </w:tcPr>
          <w:p w14:paraId="69CC1EC4" w14:textId="77777777" w:rsidR="00DC57CB" w:rsidRDefault="00000000">
            <w:pPr>
              <w:spacing w:after="20"/>
            </w:pPr>
            <w:r>
              <w:rPr>
                <w:sz w:val="16"/>
              </w:rPr>
              <w:t>6</w:t>
            </w:r>
          </w:p>
        </w:tc>
        <w:tc>
          <w:tcPr>
            <w:tcW w:w="1020" w:type="dxa"/>
          </w:tcPr>
          <w:p w14:paraId="56C52F86" w14:textId="77777777" w:rsidR="00DC57CB" w:rsidRDefault="00000000">
            <w:pPr>
              <w:spacing w:after="20"/>
            </w:pPr>
            <w:r>
              <w:rPr>
                <w:sz w:val="16"/>
              </w:rPr>
              <w:t>8</w:t>
            </w:r>
          </w:p>
        </w:tc>
      </w:tr>
      <w:tr w:rsidR="00DC57CB" w14:paraId="7F0D74E0" w14:textId="77777777">
        <w:trPr>
          <w:cantSplit/>
          <w:jc w:val="center"/>
        </w:trPr>
        <w:tc>
          <w:tcPr>
            <w:tcW w:w="3402" w:type="dxa"/>
            <w:shd w:val="clear" w:color="auto" w:fill="F2F2F2"/>
          </w:tcPr>
          <w:p w14:paraId="233D0B75" w14:textId="77777777" w:rsidR="00DC57CB" w:rsidRDefault="00000000">
            <w:pPr>
              <w:spacing w:after="20"/>
            </w:pPr>
            <w:r>
              <w:rPr>
                <w:sz w:val="16"/>
              </w:rPr>
              <w:t>Question Bank</w:t>
            </w:r>
          </w:p>
        </w:tc>
        <w:tc>
          <w:tcPr>
            <w:tcW w:w="1020" w:type="dxa"/>
            <w:shd w:val="clear" w:color="auto" w:fill="F2F2F2"/>
          </w:tcPr>
          <w:p w14:paraId="77ED5B6C" w14:textId="77777777" w:rsidR="00DC57CB" w:rsidRDefault="00000000">
            <w:pPr>
              <w:spacing w:after="20"/>
            </w:pPr>
            <w:r>
              <w:rPr>
                <w:sz w:val="16"/>
              </w:rPr>
              <w:t>12</w:t>
            </w:r>
          </w:p>
        </w:tc>
        <w:tc>
          <w:tcPr>
            <w:tcW w:w="1247" w:type="dxa"/>
            <w:shd w:val="clear" w:color="auto" w:fill="F2F2F2"/>
          </w:tcPr>
          <w:p w14:paraId="67D928DB" w14:textId="77777777" w:rsidR="00DC57CB" w:rsidRDefault="00000000">
            <w:pPr>
              <w:spacing w:after="20"/>
            </w:pPr>
            <w:r>
              <w:rPr>
                <w:sz w:val="16"/>
              </w:rPr>
              <w:t>12</w:t>
            </w:r>
          </w:p>
        </w:tc>
        <w:tc>
          <w:tcPr>
            <w:tcW w:w="1361" w:type="dxa"/>
            <w:shd w:val="clear" w:color="auto" w:fill="F2F2F2"/>
          </w:tcPr>
          <w:p w14:paraId="110145AF" w14:textId="77777777" w:rsidR="00DC57CB" w:rsidRDefault="00000000">
            <w:pPr>
              <w:spacing w:after="20"/>
            </w:pPr>
            <w:r>
              <w:rPr>
                <w:sz w:val="16"/>
              </w:rPr>
              <w:t>0</w:t>
            </w:r>
          </w:p>
        </w:tc>
        <w:tc>
          <w:tcPr>
            <w:tcW w:w="1247" w:type="dxa"/>
            <w:shd w:val="clear" w:color="auto" w:fill="F2F2F2"/>
          </w:tcPr>
          <w:p w14:paraId="78DB022B" w14:textId="77777777" w:rsidR="00DC57CB" w:rsidRDefault="00000000">
            <w:pPr>
              <w:spacing w:after="20"/>
            </w:pPr>
            <w:r>
              <w:rPr>
                <w:sz w:val="16"/>
              </w:rPr>
              <w:t>0</w:t>
            </w:r>
          </w:p>
        </w:tc>
        <w:tc>
          <w:tcPr>
            <w:tcW w:w="1134" w:type="dxa"/>
            <w:shd w:val="clear" w:color="auto" w:fill="F2F2F2"/>
          </w:tcPr>
          <w:p w14:paraId="04EF2349" w14:textId="77777777" w:rsidR="00DC57CB" w:rsidRDefault="00000000">
            <w:pPr>
              <w:spacing w:after="20"/>
            </w:pPr>
            <w:r>
              <w:rPr>
                <w:sz w:val="16"/>
              </w:rPr>
              <w:t>0</w:t>
            </w:r>
          </w:p>
        </w:tc>
        <w:tc>
          <w:tcPr>
            <w:tcW w:w="1020" w:type="dxa"/>
            <w:shd w:val="clear" w:color="auto" w:fill="F2F2F2"/>
          </w:tcPr>
          <w:p w14:paraId="65295E24" w14:textId="77777777" w:rsidR="00DC57CB" w:rsidRDefault="00000000">
            <w:pPr>
              <w:spacing w:after="20"/>
            </w:pPr>
            <w:r>
              <w:rPr>
                <w:sz w:val="16"/>
              </w:rPr>
              <w:t>3</w:t>
            </w:r>
          </w:p>
        </w:tc>
      </w:tr>
      <w:tr w:rsidR="00DC57CB" w14:paraId="6DB0774F" w14:textId="77777777">
        <w:trPr>
          <w:cantSplit/>
          <w:jc w:val="center"/>
        </w:trPr>
        <w:tc>
          <w:tcPr>
            <w:tcW w:w="3402" w:type="dxa"/>
          </w:tcPr>
          <w:p w14:paraId="4249A17F" w14:textId="77777777" w:rsidR="00DC57CB" w:rsidRDefault="00000000">
            <w:pPr>
              <w:spacing w:after="20"/>
            </w:pPr>
            <w:r>
              <w:rPr>
                <w:sz w:val="16"/>
              </w:rPr>
              <w:t>Quizzes: authoring, execution, grading</w:t>
            </w:r>
          </w:p>
        </w:tc>
        <w:tc>
          <w:tcPr>
            <w:tcW w:w="1020" w:type="dxa"/>
          </w:tcPr>
          <w:p w14:paraId="1DC5632D" w14:textId="77777777" w:rsidR="00DC57CB" w:rsidRDefault="00000000">
            <w:pPr>
              <w:spacing w:after="20"/>
            </w:pPr>
            <w:r>
              <w:rPr>
                <w:sz w:val="16"/>
              </w:rPr>
              <w:t>32</w:t>
            </w:r>
          </w:p>
        </w:tc>
        <w:tc>
          <w:tcPr>
            <w:tcW w:w="1247" w:type="dxa"/>
          </w:tcPr>
          <w:p w14:paraId="387A6740" w14:textId="77777777" w:rsidR="00DC57CB" w:rsidRDefault="00000000">
            <w:pPr>
              <w:spacing w:after="20"/>
            </w:pPr>
            <w:r>
              <w:rPr>
                <w:sz w:val="16"/>
              </w:rPr>
              <w:t>27</w:t>
            </w:r>
          </w:p>
        </w:tc>
        <w:tc>
          <w:tcPr>
            <w:tcW w:w="1361" w:type="dxa"/>
          </w:tcPr>
          <w:p w14:paraId="4AD7DB0A" w14:textId="77777777" w:rsidR="00DC57CB" w:rsidRDefault="00000000">
            <w:pPr>
              <w:spacing w:after="20"/>
            </w:pPr>
            <w:r>
              <w:rPr>
                <w:sz w:val="16"/>
              </w:rPr>
              <w:t>2</w:t>
            </w:r>
          </w:p>
        </w:tc>
        <w:tc>
          <w:tcPr>
            <w:tcW w:w="1247" w:type="dxa"/>
          </w:tcPr>
          <w:p w14:paraId="55FAF1D6" w14:textId="77777777" w:rsidR="00DC57CB" w:rsidRDefault="00000000">
            <w:pPr>
              <w:spacing w:after="20"/>
            </w:pPr>
            <w:r>
              <w:rPr>
                <w:sz w:val="16"/>
              </w:rPr>
              <w:t>3</w:t>
            </w:r>
          </w:p>
        </w:tc>
        <w:tc>
          <w:tcPr>
            <w:tcW w:w="1134" w:type="dxa"/>
          </w:tcPr>
          <w:p w14:paraId="171C8B77" w14:textId="77777777" w:rsidR="00DC57CB" w:rsidRDefault="00000000">
            <w:pPr>
              <w:spacing w:after="20"/>
            </w:pPr>
            <w:r>
              <w:rPr>
                <w:sz w:val="16"/>
              </w:rPr>
              <w:t>0</w:t>
            </w:r>
          </w:p>
        </w:tc>
        <w:tc>
          <w:tcPr>
            <w:tcW w:w="1020" w:type="dxa"/>
          </w:tcPr>
          <w:p w14:paraId="3D1F1D36" w14:textId="77777777" w:rsidR="00DC57CB" w:rsidRDefault="00000000">
            <w:pPr>
              <w:spacing w:after="20"/>
            </w:pPr>
            <w:r>
              <w:rPr>
                <w:sz w:val="16"/>
              </w:rPr>
              <w:t>14</w:t>
            </w:r>
          </w:p>
        </w:tc>
      </w:tr>
      <w:tr w:rsidR="00DC57CB" w14:paraId="0FC9CCA7" w14:textId="77777777">
        <w:trPr>
          <w:cantSplit/>
          <w:jc w:val="center"/>
        </w:trPr>
        <w:tc>
          <w:tcPr>
            <w:tcW w:w="3402" w:type="dxa"/>
            <w:shd w:val="clear" w:color="auto" w:fill="F2F2F2"/>
          </w:tcPr>
          <w:p w14:paraId="25DDF19C" w14:textId="77777777" w:rsidR="00DC57CB" w:rsidRDefault="00000000">
            <w:pPr>
              <w:spacing w:after="20"/>
            </w:pPr>
            <w:r>
              <w:rPr>
                <w:sz w:val="16"/>
              </w:rPr>
              <w:t>Quiz security</w:t>
            </w:r>
          </w:p>
        </w:tc>
        <w:tc>
          <w:tcPr>
            <w:tcW w:w="1020" w:type="dxa"/>
            <w:shd w:val="clear" w:color="auto" w:fill="F2F2F2"/>
          </w:tcPr>
          <w:p w14:paraId="4E8AB454" w14:textId="77777777" w:rsidR="00DC57CB" w:rsidRDefault="00000000">
            <w:pPr>
              <w:spacing w:after="20"/>
            </w:pPr>
            <w:r>
              <w:rPr>
                <w:sz w:val="16"/>
              </w:rPr>
              <w:t>6</w:t>
            </w:r>
          </w:p>
        </w:tc>
        <w:tc>
          <w:tcPr>
            <w:tcW w:w="1247" w:type="dxa"/>
            <w:shd w:val="clear" w:color="auto" w:fill="F2F2F2"/>
          </w:tcPr>
          <w:p w14:paraId="3A34DF5F" w14:textId="77777777" w:rsidR="00DC57CB" w:rsidRDefault="00000000">
            <w:pPr>
              <w:spacing w:after="20"/>
            </w:pPr>
            <w:r>
              <w:rPr>
                <w:sz w:val="16"/>
              </w:rPr>
              <w:t>6</w:t>
            </w:r>
          </w:p>
        </w:tc>
        <w:tc>
          <w:tcPr>
            <w:tcW w:w="1361" w:type="dxa"/>
            <w:shd w:val="clear" w:color="auto" w:fill="F2F2F2"/>
          </w:tcPr>
          <w:p w14:paraId="196A05B9" w14:textId="77777777" w:rsidR="00DC57CB" w:rsidRDefault="00000000">
            <w:pPr>
              <w:spacing w:after="20"/>
            </w:pPr>
            <w:r>
              <w:rPr>
                <w:sz w:val="16"/>
              </w:rPr>
              <w:t>0</w:t>
            </w:r>
          </w:p>
        </w:tc>
        <w:tc>
          <w:tcPr>
            <w:tcW w:w="1247" w:type="dxa"/>
            <w:shd w:val="clear" w:color="auto" w:fill="F2F2F2"/>
          </w:tcPr>
          <w:p w14:paraId="136A4541" w14:textId="77777777" w:rsidR="00DC57CB" w:rsidRDefault="00000000">
            <w:pPr>
              <w:spacing w:after="20"/>
            </w:pPr>
            <w:r>
              <w:rPr>
                <w:sz w:val="16"/>
              </w:rPr>
              <w:t>0</w:t>
            </w:r>
          </w:p>
        </w:tc>
        <w:tc>
          <w:tcPr>
            <w:tcW w:w="1134" w:type="dxa"/>
            <w:shd w:val="clear" w:color="auto" w:fill="F2F2F2"/>
          </w:tcPr>
          <w:p w14:paraId="6EEF872E" w14:textId="77777777" w:rsidR="00DC57CB" w:rsidRDefault="00000000">
            <w:pPr>
              <w:spacing w:after="20"/>
            </w:pPr>
            <w:r>
              <w:rPr>
                <w:sz w:val="16"/>
              </w:rPr>
              <w:t>0</w:t>
            </w:r>
          </w:p>
        </w:tc>
        <w:tc>
          <w:tcPr>
            <w:tcW w:w="1020" w:type="dxa"/>
            <w:shd w:val="clear" w:color="auto" w:fill="F2F2F2"/>
          </w:tcPr>
          <w:p w14:paraId="7621F53B" w14:textId="77777777" w:rsidR="00DC57CB" w:rsidRDefault="00000000">
            <w:pPr>
              <w:spacing w:after="20"/>
            </w:pPr>
            <w:r>
              <w:rPr>
                <w:sz w:val="16"/>
              </w:rPr>
              <w:t>2</w:t>
            </w:r>
          </w:p>
        </w:tc>
      </w:tr>
      <w:tr w:rsidR="00DC57CB" w14:paraId="49709835" w14:textId="77777777">
        <w:trPr>
          <w:cantSplit/>
          <w:jc w:val="center"/>
        </w:trPr>
        <w:tc>
          <w:tcPr>
            <w:tcW w:w="3402" w:type="dxa"/>
          </w:tcPr>
          <w:p w14:paraId="4BBCCBA7" w14:textId="77777777" w:rsidR="00DC57CB" w:rsidRDefault="00000000">
            <w:pPr>
              <w:spacing w:after="20"/>
            </w:pPr>
            <w:r>
              <w:rPr>
                <w:sz w:val="16"/>
              </w:rPr>
              <w:t>Quiz performance</w:t>
            </w:r>
          </w:p>
        </w:tc>
        <w:tc>
          <w:tcPr>
            <w:tcW w:w="1020" w:type="dxa"/>
          </w:tcPr>
          <w:p w14:paraId="24DDAD39" w14:textId="77777777" w:rsidR="00DC57CB" w:rsidRDefault="00000000">
            <w:pPr>
              <w:spacing w:after="20"/>
            </w:pPr>
            <w:r>
              <w:rPr>
                <w:sz w:val="16"/>
              </w:rPr>
              <w:t>4</w:t>
            </w:r>
          </w:p>
        </w:tc>
        <w:tc>
          <w:tcPr>
            <w:tcW w:w="1247" w:type="dxa"/>
          </w:tcPr>
          <w:p w14:paraId="674B183B" w14:textId="77777777" w:rsidR="00DC57CB" w:rsidRDefault="00000000">
            <w:pPr>
              <w:spacing w:after="20"/>
            </w:pPr>
            <w:r>
              <w:rPr>
                <w:sz w:val="16"/>
              </w:rPr>
              <w:t>0</w:t>
            </w:r>
          </w:p>
        </w:tc>
        <w:tc>
          <w:tcPr>
            <w:tcW w:w="1361" w:type="dxa"/>
          </w:tcPr>
          <w:p w14:paraId="46ED75EF" w14:textId="77777777" w:rsidR="00DC57CB" w:rsidRDefault="00000000">
            <w:pPr>
              <w:spacing w:after="20"/>
            </w:pPr>
            <w:r>
              <w:rPr>
                <w:sz w:val="16"/>
              </w:rPr>
              <w:t>4</w:t>
            </w:r>
          </w:p>
        </w:tc>
        <w:tc>
          <w:tcPr>
            <w:tcW w:w="1247" w:type="dxa"/>
          </w:tcPr>
          <w:p w14:paraId="1ED23E3F" w14:textId="77777777" w:rsidR="00DC57CB" w:rsidRDefault="00000000">
            <w:pPr>
              <w:spacing w:after="20"/>
            </w:pPr>
            <w:r>
              <w:rPr>
                <w:sz w:val="16"/>
              </w:rPr>
              <w:t>0</w:t>
            </w:r>
          </w:p>
        </w:tc>
        <w:tc>
          <w:tcPr>
            <w:tcW w:w="1134" w:type="dxa"/>
          </w:tcPr>
          <w:p w14:paraId="02AACA5C" w14:textId="77777777" w:rsidR="00DC57CB" w:rsidRDefault="00000000">
            <w:pPr>
              <w:spacing w:after="20"/>
            </w:pPr>
            <w:r>
              <w:rPr>
                <w:sz w:val="16"/>
              </w:rPr>
              <w:t>0</w:t>
            </w:r>
          </w:p>
        </w:tc>
        <w:tc>
          <w:tcPr>
            <w:tcW w:w="1020" w:type="dxa"/>
          </w:tcPr>
          <w:p w14:paraId="6D21EC3B" w14:textId="77777777" w:rsidR="00DC57CB" w:rsidRDefault="00000000">
            <w:pPr>
              <w:spacing w:after="20"/>
            </w:pPr>
            <w:r>
              <w:rPr>
                <w:sz w:val="16"/>
              </w:rPr>
              <w:t>0</w:t>
            </w:r>
          </w:p>
        </w:tc>
      </w:tr>
      <w:tr w:rsidR="00DC57CB" w14:paraId="1750762B" w14:textId="77777777">
        <w:trPr>
          <w:cantSplit/>
          <w:jc w:val="center"/>
        </w:trPr>
        <w:tc>
          <w:tcPr>
            <w:tcW w:w="3402" w:type="dxa"/>
            <w:shd w:val="clear" w:color="auto" w:fill="F2F2F2"/>
          </w:tcPr>
          <w:p w14:paraId="7F8C1512" w14:textId="77777777" w:rsidR="00DC57CB" w:rsidRDefault="00000000">
            <w:pPr>
              <w:spacing w:after="20"/>
            </w:pPr>
            <w:r>
              <w:rPr>
                <w:sz w:val="16"/>
              </w:rPr>
              <w:t>Performance Analytics</w:t>
            </w:r>
          </w:p>
        </w:tc>
        <w:tc>
          <w:tcPr>
            <w:tcW w:w="1020" w:type="dxa"/>
            <w:shd w:val="clear" w:color="auto" w:fill="F2F2F2"/>
          </w:tcPr>
          <w:p w14:paraId="3C11625A" w14:textId="77777777" w:rsidR="00DC57CB" w:rsidRDefault="00000000">
            <w:pPr>
              <w:spacing w:after="20"/>
            </w:pPr>
            <w:r>
              <w:rPr>
                <w:sz w:val="16"/>
              </w:rPr>
              <w:t>13</w:t>
            </w:r>
          </w:p>
        </w:tc>
        <w:tc>
          <w:tcPr>
            <w:tcW w:w="1247" w:type="dxa"/>
            <w:shd w:val="clear" w:color="auto" w:fill="F2F2F2"/>
          </w:tcPr>
          <w:p w14:paraId="01F6F8A1" w14:textId="77777777" w:rsidR="00DC57CB" w:rsidRDefault="00000000">
            <w:pPr>
              <w:spacing w:after="20"/>
            </w:pPr>
            <w:r>
              <w:rPr>
                <w:sz w:val="16"/>
              </w:rPr>
              <w:t>10</w:t>
            </w:r>
          </w:p>
        </w:tc>
        <w:tc>
          <w:tcPr>
            <w:tcW w:w="1361" w:type="dxa"/>
            <w:shd w:val="clear" w:color="auto" w:fill="F2F2F2"/>
          </w:tcPr>
          <w:p w14:paraId="7AACFB79" w14:textId="77777777" w:rsidR="00DC57CB" w:rsidRDefault="00000000">
            <w:pPr>
              <w:spacing w:after="20"/>
            </w:pPr>
            <w:r>
              <w:rPr>
                <w:sz w:val="16"/>
              </w:rPr>
              <w:t>0</w:t>
            </w:r>
          </w:p>
        </w:tc>
        <w:tc>
          <w:tcPr>
            <w:tcW w:w="1247" w:type="dxa"/>
            <w:shd w:val="clear" w:color="auto" w:fill="F2F2F2"/>
          </w:tcPr>
          <w:p w14:paraId="593839A2" w14:textId="77777777" w:rsidR="00DC57CB" w:rsidRDefault="00000000">
            <w:pPr>
              <w:spacing w:after="20"/>
            </w:pPr>
            <w:r>
              <w:rPr>
                <w:sz w:val="16"/>
              </w:rPr>
              <w:t>3</w:t>
            </w:r>
          </w:p>
        </w:tc>
        <w:tc>
          <w:tcPr>
            <w:tcW w:w="1134" w:type="dxa"/>
            <w:shd w:val="clear" w:color="auto" w:fill="F2F2F2"/>
          </w:tcPr>
          <w:p w14:paraId="5D07E32D" w14:textId="77777777" w:rsidR="00DC57CB" w:rsidRDefault="00000000">
            <w:pPr>
              <w:spacing w:after="20"/>
            </w:pPr>
            <w:r>
              <w:rPr>
                <w:sz w:val="16"/>
              </w:rPr>
              <w:t>0</w:t>
            </w:r>
          </w:p>
        </w:tc>
        <w:tc>
          <w:tcPr>
            <w:tcW w:w="1020" w:type="dxa"/>
            <w:shd w:val="clear" w:color="auto" w:fill="F2F2F2"/>
          </w:tcPr>
          <w:p w14:paraId="12A321B2" w14:textId="77777777" w:rsidR="00DC57CB" w:rsidRDefault="00000000">
            <w:pPr>
              <w:spacing w:after="20"/>
            </w:pPr>
            <w:r>
              <w:rPr>
                <w:sz w:val="16"/>
              </w:rPr>
              <w:t>7</w:t>
            </w:r>
          </w:p>
        </w:tc>
      </w:tr>
      <w:tr w:rsidR="00DC57CB" w14:paraId="6CE3888A" w14:textId="77777777">
        <w:trPr>
          <w:cantSplit/>
          <w:jc w:val="center"/>
        </w:trPr>
        <w:tc>
          <w:tcPr>
            <w:tcW w:w="3402" w:type="dxa"/>
          </w:tcPr>
          <w:p w14:paraId="04D2148F" w14:textId="77777777" w:rsidR="00DC57CB" w:rsidRDefault="00000000">
            <w:pPr>
              <w:spacing w:after="20"/>
            </w:pPr>
            <w:r>
              <w:rPr>
                <w:sz w:val="16"/>
              </w:rPr>
              <w:t>Collaboration</w:t>
            </w:r>
          </w:p>
        </w:tc>
        <w:tc>
          <w:tcPr>
            <w:tcW w:w="1020" w:type="dxa"/>
          </w:tcPr>
          <w:p w14:paraId="0A6B69A0" w14:textId="77777777" w:rsidR="00DC57CB" w:rsidRDefault="00000000">
            <w:pPr>
              <w:spacing w:after="20"/>
            </w:pPr>
            <w:r>
              <w:rPr>
                <w:sz w:val="16"/>
              </w:rPr>
              <w:t>14</w:t>
            </w:r>
          </w:p>
        </w:tc>
        <w:tc>
          <w:tcPr>
            <w:tcW w:w="1247" w:type="dxa"/>
          </w:tcPr>
          <w:p w14:paraId="55BFD107" w14:textId="77777777" w:rsidR="00DC57CB" w:rsidRDefault="00000000">
            <w:pPr>
              <w:spacing w:after="20"/>
            </w:pPr>
            <w:r>
              <w:rPr>
                <w:sz w:val="16"/>
              </w:rPr>
              <w:t>11</w:t>
            </w:r>
          </w:p>
        </w:tc>
        <w:tc>
          <w:tcPr>
            <w:tcW w:w="1361" w:type="dxa"/>
          </w:tcPr>
          <w:p w14:paraId="3AC2D255" w14:textId="77777777" w:rsidR="00DC57CB" w:rsidRDefault="00000000">
            <w:pPr>
              <w:spacing w:after="20"/>
            </w:pPr>
            <w:r>
              <w:rPr>
                <w:sz w:val="16"/>
              </w:rPr>
              <w:t>1</w:t>
            </w:r>
          </w:p>
        </w:tc>
        <w:tc>
          <w:tcPr>
            <w:tcW w:w="1247" w:type="dxa"/>
          </w:tcPr>
          <w:p w14:paraId="5F0BEA15" w14:textId="77777777" w:rsidR="00DC57CB" w:rsidRDefault="00000000">
            <w:pPr>
              <w:spacing w:after="20"/>
            </w:pPr>
            <w:r>
              <w:rPr>
                <w:sz w:val="16"/>
              </w:rPr>
              <w:t>2</w:t>
            </w:r>
          </w:p>
        </w:tc>
        <w:tc>
          <w:tcPr>
            <w:tcW w:w="1134" w:type="dxa"/>
          </w:tcPr>
          <w:p w14:paraId="67201459" w14:textId="77777777" w:rsidR="00DC57CB" w:rsidRDefault="00000000">
            <w:pPr>
              <w:spacing w:after="20"/>
            </w:pPr>
            <w:r>
              <w:rPr>
                <w:sz w:val="16"/>
              </w:rPr>
              <w:t>0</w:t>
            </w:r>
          </w:p>
        </w:tc>
        <w:tc>
          <w:tcPr>
            <w:tcW w:w="1020" w:type="dxa"/>
          </w:tcPr>
          <w:p w14:paraId="54B989AD" w14:textId="77777777" w:rsidR="00DC57CB" w:rsidRDefault="00000000">
            <w:pPr>
              <w:spacing w:after="20"/>
            </w:pPr>
            <w:r>
              <w:rPr>
                <w:sz w:val="16"/>
              </w:rPr>
              <w:t>7</w:t>
            </w:r>
          </w:p>
        </w:tc>
      </w:tr>
      <w:tr w:rsidR="00DC57CB" w14:paraId="105AAD83" w14:textId="77777777">
        <w:trPr>
          <w:cantSplit/>
          <w:jc w:val="center"/>
        </w:trPr>
        <w:tc>
          <w:tcPr>
            <w:tcW w:w="3402" w:type="dxa"/>
            <w:shd w:val="clear" w:color="auto" w:fill="F2F2F2"/>
          </w:tcPr>
          <w:p w14:paraId="6FF9F60A" w14:textId="77777777" w:rsidR="00DC57CB" w:rsidRDefault="00000000">
            <w:pPr>
              <w:spacing w:after="20"/>
            </w:pPr>
            <w:r>
              <w:rPr>
                <w:sz w:val="16"/>
              </w:rPr>
              <w:t>Total</w:t>
            </w:r>
          </w:p>
        </w:tc>
        <w:tc>
          <w:tcPr>
            <w:tcW w:w="1020" w:type="dxa"/>
            <w:shd w:val="clear" w:color="auto" w:fill="F2F2F2"/>
          </w:tcPr>
          <w:p w14:paraId="6360CAA7" w14:textId="77777777" w:rsidR="00DC57CB" w:rsidRDefault="00000000">
            <w:pPr>
              <w:spacing w:after="20"/>
            </w:pPr>
            <w:r>
              <w:rPr>
                <w:sz w:val="16"/>
              </w:rPr>
              <w:t>160</w:t>
            </w:r>
          </w:p>
        </w:tc>
        <w:tc>
          <w:tcPr>
            <w:tcW w:w="1247" w:type="dxa"/>
            <w:shd w:val="clear" w:color="auto" w:fill="F2F2F2"/>
          </w:tcPr>
          <w:p w14:paraId="134B4D99" w14:textId="77777777" w:rsidR="00DC57CB" w:rsidRDefault="00000000">
            <w:pPr>
              <w:spacing w:after="20"/>
            </w:pPr>
            <w:r>
              <w:rPr>
                <w:sz w:val="16"/>
              </w:rPr>
              <w:t>117</w:t>
            </w:r>
          </w:p>
        </w:tc>
        <w:tc>
          <w:tcPr>
            <w:tcW w:w="1361" w:type="dxa"/>
            <w:shd w:val="clear" w:color="auto" w:fill="F2F2F2"/>
          </w:tcPr>
          <w:p w14:paraId="4AECB3C2" w14:textId="77777777" w:rsidR="00DC57CB" w:rsidRDefault="00000000">
            <w:pPr>
              <w:spacing w:after="20"/>
            </w:pPr>
            <w:r>
              <w:rPr>
                <w:sz w:val="16"/>
              </w:rPr>
              <w:t>24</w:t>
            </w:r>
          </w:p>
        </w:tc>
        <w:tc>
          <w:tcPr>
            <w:tcW w:w="1247" w:type="dxa"/>
            <w:shd w:val="clear" w:color="auto" w:fill="F2F2F2"/>
          </w:tcPr>
          <w:p w14:paraId="75B8F6C2" w14:textId="77777777" w:rsidR="00DC57CB" w:rsidRDefault="00000000">
            <w:pPr>
              <w:spacing w:after="20"/>
            </w:pPr>
            <w:r>
              <w:rPr>
                <w:sz w:val="16"/>
              </w:rPr>
              <w:t>13</w:t>
            </w:r>
          </w:p>
        </w:tc>
        <w:tc>
          <w:tcPr>
            <w:tcW w:w="1134" w:type="dxa"/>
            <w:shd w:val="clear" w:color="auto" w:fill="F2F2F2"/>
          </w:tcPr>
          <w:p w14:paraId="53DF7626" w14:textId="77777777" w:rsidR="00DC57CB" w:rsidRDefault="00000000">
            <w:pPr>
              <w:spacing w:after="20"/>
            </w:pPr>
            <w:r>
              <w:rPr>
                <w:sz w:val="16"/>
              </w:rPr>
              <w:t>6</w:t>
            </w:r>
          </w:p>
        </w:tc>
        <w:tc>
          <w:tcPr>
            <w:tcW w:w="1020" w:type="dxa"/>
            <w:shd w:val="clear" w:color="auto" w:fill="F2F2F2"/>
          </w:tcPr>
          <w:p w14:paraId="3EC46B71" w14:textId="77777777" w:rsidR="00DC57CB" w:rsidRDefault="00000000">
            <w:pPr>
              <w:spacing w:after="20"/>
            </w:pPr>
            <w:r>
              <w:rPr>
                <w:sz w:val="16"/>
              </w:rPr>
              <w:t>63</w:t>
            </w:r>
          </w:p>
        </w:tc>
      </w:tr>
    </w:tbl>
    <w:p w14:paraId="01BF3DCE" w14:textId="77777777" w:rsidR="00DC57CB" w:rsidRDefault="00DC57CB">
      <w:pPr>
        <w:spacing w:after="40"/>
      </w:pPr>
    </w:p>
    <w:p w14:paraId="20B2B8B1" w14:textId="77777777" w:rsidR="00DC57CB" w:rsidRDefault="00000000">
      <w:pPr>
        <w:pStyle w:val="Heading2"/>
      </w:pPr>
      <w:r>
        <w:t>E.3 Tests by owner and priority</w:t>
      </w:r>
    </w:p>
    <w:tbl>
      <w:tblPr>
        <w:tblStyle w:val="TableGrid"/>
        <w:tblW w:w="0" w:type="auto"/>
        <w:jc w:val="center"/>
        <w:tblLayout w:type="fixed"/>
        <w:tblLook w:val="04A0" w:firstRow="1" w:lastRow="0" w:firstColumn="1" w:lastColumn="0" w:noHBand="0" w:noVBand="1"/>
      </w:tblPr>
      <w:tblGrid>
        <w:gridCol w:w="2835"/>
        <w:gridCol w:w="1134"/>
        <w:gridCol w:w="1134"/>
        <w:gridCol w:w="1134"/>
        <w:gridCol w:w="1134"/>
        <w:gridCol w:w="1701"/>
      </w:tblGrid>
      <w:tr w:rsidR="00DC57CB" w14:paraId="37E4D2F0" w14:textId="77777777">
        <w:trPr>
          <w:tblHeader/>
          <w:jc w:val="center"/>
        </w:trPr>
        <w:tc>
          <w:tcPr>
            <w:tcW w:w="2835" w:type="dxa"/>
            <w:shd w:val="clear" w:color="auto" w:fill="1F3864"/>
          </w:tcPr>
          <w:p w14:paraId="03642244" w14:textId="77777777" w:rsidR="00DC57CB" w:rsidRDefault="00000000">
            <w:pPr>
              <w:spacing w:after="20"/>
            </w:pPr>
            <w:r>
              <w:rPr>
                <w:b/>
                <w:color w:val="FFFFFF"/>
                <w:sz w:val="16"/>
              </w:rPr>
              <w:t>Owner</w:t>
            </w:r>
          </w:p>
        </w:tc>
        <w:tc>
          <w:tcPr>
            <w:tcW w:w="1134" w:type="dxa"/>
            <w:shd w:val="clear" w:color="auto" w:fill="1F3864"/>
          </w:tcPr>
          <w:p w14:paraId="33834B84" w14:textId="77777777" w:rsidR="00DC57CB" w:rsidRDefault="00000000">
            <w:pPr>
              <w:spacing w:after="20"/>
            </w:pPr>
            <w:r>
              <w:rPr>
                <w:b/>
                <w:color w:val="FFFFFF"/>
                <w:sz w:val="16"/>
              </w:rPr>
              <w:t>Tests</w:t>
            </w:r>
          </w:p>
        </w:tc>
        <w:tc>
          <w:tcPr>
            <w:tcW w:w="1134" w:type="dxa"/>
            <w:shd w:val="clear" w:color="auto" w:fill="1F3864"/>
          </w:tcPr>
          <w:p w14:paraId="4EF4E55D" w14:textId="77777777" w:rsidR="00DC57CB" w:rsidRDefault="00000000">
            <w:pPr>
              <w:spacing w:after="20"/>
            </w:pPr>
            <w:r>
              <w:rPr>
                <w:b/>
                <w:color w:val="FFFFFF"/>
                <w:sz w:val="16"/>
              </w:rPr>
              <w:t>High</w:t>
            </w:r>
          </w:p>
        </w:tc>
        <w:tc>
          <w:tcPr>
            <w:tcW w:w="1134" w:type="dxa"/>
            <w:shd w:val="clear" w:color="auto" w:fill="1F3864"/>
          </w:tcPr>
          <w:p w14:paraId="240FF588" w14:textId="77777777" w:rsidR="00DC57CB" w:rsidRDefault="00000000">
            <w:pPr>
              <w:spacing w:after="20"/>
            </w:pPr>
            <w:r>
              <w:rPr>
                <w:b/>
                <w:color w:val="FFFFFF"/>
                <w:sz w:val="16"/>
              </w:rPr>
              <w:t>Medium</w:t>
            </w:r>
          </w:p>
        </w:tc>
        <w:tc>
          <w:tcPr>
            <w:tcW w:w="1134" w:type="dxa"/>
            <w:shd w:val="clear" w:color="auto" w:fill="1F3864"/>
          </w:tcPr>
          <w:p w14:paraId="134B2698" w14:textId="77777777" w:rsidR="00DC57CB" w:rsidRDefault="00000000">
            <w:pPr>
              <w:spacing w:after="20"/>
            </w:pPr>
            <w:r>
              <w:rPr>
                <w:b/>
                <w:color w:val="FFFFFF"/>
                <w:sz w:val="16"/>
              </w:rPr>
              <w:t>Low</w:t>
            </w:r>
          </w:p>
        </w:tc>
        <w:tc>
          <w:tcPr>
            <w:tcW w:w="1701" w:type="dxa"/>
            <w:shd w:val="clear" w:color="auto" w:fill="1F3864"/>
          </w:tcPr>
          <w:p w14:paraId="451453EF" w14:textId="77777777" w:rsidR="00DC57CB" w:rsidRDefault="00000000">
            <w:pPr>
              <w:spacing w:after="20"/>
            </w:pPr>
            <w:r>
              <w:rPr>
                <w:b/>
                <w:color w:val="FFFFFF"/>
                <w:sz w:val="16"/>
              </w:rPr>
              <w:t>Unit candidates</w:t>
            </w:r>
          </w:p>
        </w:tc>
      </w:tr>
      <w:tr w:rsidR="00DC57CB" w14:paraId="1773520C" w14:textId="77777777">
        <w:trPr>
          <w:cantSplit/>
          <w:jc w:val="center"/>
        </w:trPr>
        <w:tc>
          <w:tcPr>
            <w:tcW w:w="2835" w:type="dxa"/>
          </w:tcPr>
          <w:p w14:paraId="607D163B" w14:textId="77777777" w:rsidR="00DC57CB" w:rsidRDefault="00000000">
            <w:pPr>
              <w:spacing w:after="20"/>
            </w:pPr>
            <w:r>
              <w:t>Jagadeesh (M1)</w:t>
            </w:r>
          </w:p>
        </w:tc>
        <w:tc>
          <w:tcPr>
            <w:tcW w:w="1134" w:type="dxa"/>
          </w:tcPr>
          <w:p w14:paraId="39CAB57E" w14:textId="77777777" w:rsidR="00DC57CB" w:rsidRDefault="00000000">
            <w:pPr>
              <w:spacing w:after="20"/>
            </w:pPr>
            <w:r>
              <w:t>41</w:t>
            </w:r>
          </w:p>
        </w:tc>
        <w:tc>
          <w:tcPr>
            <w:tcW w:w="1134" w:type="dxa"/>
          </w:tcPr>
          <w:p w14:paraId="30A1775E" w14:textId="77777777" w:rsidR="00DC57CB" w:rsidRDefault="00000000">
            <w:pPr>
              <w:spacing w:after="20"/>
            </w:pPr>
            <w:r>
              <w:t>22</w:t>
            </w:r>
          </w:p>
        </w:tc>
        <w:tc>
          <w:tcPr>
            <w:tcW w:w="1134" w:type="dxa"/>
          </w:tcPr>
          <w:p w14:paraId="3D6D2DC3" w14:textId="77777777" w:rsidR="00DC57CB" w:rsidRDefault="00000000">
            <w:pPr>
              <w:spacing w:after="20"/>
            </w:pPr>
            <w:r>
              <w:t>18</w:t>
            </w:r>
          </w:p>
        </w:tc>
        <w:tc>
          <w:tcPr>
            <w:tcW w:w="1134" w:type="dxa"/>
          </w:tcPr>
          <w:p w14:paraId="208158CD" w14:textId="77777777" w:rsidR="00DC57CB" w:rsidRDefault="00000000">
            <w:pPr>
              <w:spacing w:after="20"/>
            </w:pPr>
            <w:r>
              <w:t>1</w:t>
            </w:r>
          </w:p>
        </w:tc>
        <w:tc>
          <w:tcPr>
            <w:tcW w:w="1701" w:type="dxa"/>
          </w:tcPr>
          <w:p w14:paraId="1D38647A" w14:textId="77777777" w:rsidR="00DC57CB" w:rsidRDefault="00000000">
            <w:pPr>
              <w:spacing w:after="20"/>
            </w:pPr>
            <w:r>
              <w:t>7</w:t>
            </w:r>
          </w:p>
        </w:tc>
      </w:tr>
      <w:tr w:rsidR="00DC57CB" w14:paraId="39DBF0D6" w14:textId="77777777">
        <w:trPr>
          <w:cantSplit/>
          <w:jc w:val="center"/>
        </w:trPr>
        <w:tc>
          <w:tcPr>
            <w:tcW w:w="2835" w:type="dxa"/>
            <w:shd w:val="clear" w:color="auto" w:fill="F2F2F2"/>
          </w:tcPr>
          <w:p w14:paraId="3E1F52E7" w14:textId="77777777" w:rsidR="00DC57CB" w:rsidRDefault="00000000">
            <w:pPr>
              <w:spacing w:after="20"/>
            </w:pPr>
            <w:r>
              <w:t>Alifiya (M2)</w:t>
            </w:r>
          </w:p>
        </w:tc>
        <w:tc>
          <w:tcPr>
            <w:tcW w:w="1134" w:type="dxa"/>
            <w:shd w:val="clear" w:color="auto" w:fill="F2F2F2"/>
          </w:tcPr>
          <w:p w14:paraId="52BC38C4" w14:textId="77777777" w:rsidR="00DC57CB" w:rsidRDefault="00000000">
            <w:pPr>
              <w:spacing w:after="20"/>
            </w:pPr>
            <w:r>
              <w:t>32</w:t>
            </w:r>
          </w:p>
        </w:tc>
        <w:tc>
          <w:tcPr>
            <w:tcW w:w="1134" w:type="dxa"/>
            <w:shd w:val="clear" w:color="auto" w:fill="F2F2F2"/>
          </w:tcPr>
          <w:p w14:paraId="19DA90AC" w14:textId="77777777" w:rsidR="00DC57CB" w:rsidRDefault="00000000">
            <w:pPr>
              <w:spacing w:after="20"/>
            </w:pPr>
            <w:r>
              <w:t>13</w:t>
            </w:r>
          </w:p>
        </w:tc>
        <w:tc>
          <w:tcPr>
            <w:tcW w:w="1134" w:type="dxa"/>
            <w:shd w:val="clear" w:color="auto" w:fill="F2F2F2"/>
          </w:tcPr>
          <w:p w14:paraId="70ECC550" w14:textId="77777777" w:rsidR="00DC57CB" w:rsidRDefault="00000000">
            <w:pPr>
              <w:spacing w:after="20"/>
            </w:pPr>
            <w:r>
              <w:t>19</w:t>
            </w:r>
          </w:p>
        </w:tc>
        <w:tc>
          <w:tcPr>
            <w:tcW w:w="1134" w:type="dxa"/>
            <w:shd w:val="clear" w:color="auto" w:fill="F2F2F2"/>
          </w:tcPr>
          <w:p w14:paraId="465A7C0F" w14:textId="77777777" w:rsidR="00DC57CB" w:rsidRDefault="00000000">
            <w:pPr>
              <w:spacing w:after="20"/>
            </w:pPr>
            <w:r>
              <w:t>0</w:t>
            </w:r>
          </w:p>
        </w:tc>
        <w:tc>
          <w:tcPr>
            <w:tcW w:w="1701" w:type="dxa"/>
            <w:shd w:val="clear" w:color="auto" w:fill="F2F2F2"/>
          </w:tcPr>
          <w:p w14:paraId="185617CE" w14:textId="77777777" w:rsidR="00DC57CB" w:rsidRDefault="00000000">
            <w:pPr>
              <w:spacing w:after="20"/>
            </w:pPr>
            <w:r>
              <w:t>4</w:t>
            </w:r>
          </w:p>
        </w:tc>
      </w:tr>
      <w:tr w:rsidR="00DC57CB" w14:paraId="3A63648F" w14:textId="77777777">
        <w:trPr>
          <w:cantSplit/>
          <w:jc w:val="center"/>
        </w:trPr>
        <w:tc>
          <w:tcPr>
            <w:tcW w:w="2835" w:type="dxa"/>
          </w:tcPr>
          <w:p w14:paraId="45B301A8" w14:textId="77777777" w:rsidR="00DC57CB" w:rsidRDefault="00000000">
            <w:pPr>
              <w:spacing w:after="20"/>
            </w:pPr>
            <w:r>
              <w:t>Pushkar (M3)</w:t>
            </w:r>
          </w:p>
        </w:tc>
        <w:tc>
          <w:tcPr>
            <w:tcW w:w="1134" w:type="dxa"/>
          </w:tcPr>
          <w:p w14:paraId="7F53618B" w14:textId="77777777" w:rsidR="00DC57CB" w:rsidRDefault="00000000">
            <w:pPr>
              <w:spacing w:after="20"/>
            </w:pPr>
            <w:r>
              <w:t>32</w:t>
            </w:r>
          </w:p>
        </w:tc>
        <w:tc>
          <w:tcPr>
            <w:tcW w:w="1134" w:type="dxa"/>
          </w:tcPr>
          <w:p w14:paraId="3CD217B1" w14:textId="77777777" w:rsidR="00DC57CB" w:rsidRDefault="00000000">
            <w:pPr>
              <w:spacing w:after="20"/>
            </w:pPr>
            <w:r>
              <w:t>11</w:t>
            </w:r>
          </w:p>
        </w:tc>
        <w:tc>
          <w:tcPr>
            <w:tcW w:w="1134" w:type="dxa"/>
          </w:tcPr>
          <w:p w14:paraId="62E3C76D" w14:textId="77777777" w:rsidR="00DC57CB" w:rsidRDefault="00000000">
            <w:pPr>
              <w:spacing w:after="20"/>
            </w:pPr>
            <w:r>
              <w:t>18</w:t>
            </w:r>
          </w:p>
        </w:tc>
        <w:tc>
          <w:tcPr>
            <w:tcW w:w="1134" w:type="dxa"/>
          </w:tcPr>
          <w:p w14:paraId="5766908A" w14:textId="77777777" w:rsidR="00DC57CB" w:rsidRDefault="00000000">
            <w:pPr>
              <w:spacing w:after="20"/>
            </w:pPr>
            <w:r>
              <w:t>3</w:t>
            </w:r>
          </w:p>
        </w:tc>
        <w:tc>
          <w:tcPr>
            <w:tcW w:w="1701" w:type="dxa"/>
          </w:tcPr>
          <w:p w14:paraId="14C3E636" w14:textId="77777777" w:rsidR="00DC57CB" w:rsidRDefault="00000000">
            <w:pPr>
              <w:spacing w:after="20"/>
            </w:pPr>
            <w:r>
              <w:t>7</w:t>
            </w:r>
          </w:p>
        </w:tc>
      </w:tr>
      <w:tr w:rsidR="00DC57CB" w14:paraId="0CF33D9D" w14:textId="77777777">
        <w:trPr>
          <w:cantSplit/>
          <w:jc w:val="center"/>
        </w:trPr>
        <w:tc>
          <w:tcPr>
            <w:tcW w:w="2835" w:type="dxa"/>
          </w:tcPr>
          <w:p w14:paraId="12158B9B" w14:textId="77777777" w:rsidR="00DC57CB" w:rsidRDefault="00000000">
            <w:pPr>
              <w:spacing w:after="20"/>
            </w:pPr>
            <w:r>
              <w:t>Vedh (M4)</w:t>
            </w:r>
          </w:p>
        </w:tc>
        <w:tc>
          <w:tcPr>
            <w:tcW w:w="1134" w:type="dxa"/>
          </w:tcPr>
          <w:p w14:paraId="5F9981FD" w14:textId="77777777" w:rsidR="00DC57CB" w:rsidRDefault="00000000">
            <w:pPr>
              <w:spacing w:after="20"/>
            </w:pPr>
            <w:r>
              <w:t>55</w:t>
            </w:r>
          </w:p>
        </w:tc>
        <w:tc>
          <w:tcPr>
            <w:tcW w:w="1134" w:type="dxa"/>
          </w:tcPr>
          <w:p w14:paraId="1F1CA818" w14:textId="77777777" w:rsidR="00DC57CB" w:rsidRDefault="00000000">
            <w:pPr>
              <w:spacing w:after="20"/>
            </w:pPr>
            <w:r>
              <w:t>32</w:t>
            </w:r>
          </w:p>
        </w:tc>
        <w:tc>
          <w:tcPr>
            <w:tcW w:w="1134" w:type="dxa"/>
          </w:tcPr>
          <w:p w14:paraId="29696AC0" w14:textId="77777777" w:rsidR="00DC57CB" w:rsidRDefault="00000000">
            <w:pPr>
              <w:spacing w:after="20"/>
            </w:pPr>
            <w:r>
              <w:t>22</w:t>
            </w:r>
          </w:p>
        </w:tc>
        <w:tc>
          <w:tcPr>
            <w:tcW w:w="1134" w:type="dxa"/>
          </w:tcPr>
          <w:p w14:paraId="4C310CE9" w14:textId="77777777" w:rsidR="00DC57CB" w:rsidRDefault="00000000">
            <w:pPr>
              <w:spacing w:after="20"/>
            </w:pPr>
            <w:r>
              <w:t>1</w:t>
            </w:r>
          </w:p>
        </w:tc>
        <w:tc>
          <w:tcPr>
            <w:tcW w:w="1701" w:type="dxa"/>
          </w:tcPr>
          <w:p w14:paraId="10C91339" w14:textId="77777777" w:rsidR="00DC57CB" w:rsidRDefault="00000000">
            <w:pPr>
              <w:spacing w:after="20"/>
            </w:pPr>
            <w:r>
              <w:t>10</w:t>
            </w:r>
          </w:p>
        </w:tc>
      </w:tr>
      <w:tr w:rsidR="00DC57CB" w14:paraId="26D1F032" w14:textId="77777777">
        <w:trPr>
          <w:cantSplit/>
          <w:jc w:val="center"/>
        </w:trPr>
        <w:tc>
          <w:tcPr>
            <w:tcW w:w="2835" w:type="dxa"/>
            <w:shd w:val="clear" w:color="auto" w:fill="F2F2F2"/>
          </w:tcPr>
          <w:p w14:paraId="6A8F6395" w14:textId="77777777" w:rsidR="00DC57CB" w:rsidRDefault="00000000">
            <w:pPr>
              <w:spacing w:after="20"/>
            </w:pPr>
            <w:r>
              <w:t>Total</w:t>
            </w:r>
          </w:p>
        </w:tc>
        <w:tc>
          <w:tcPr>
            <w:tcW w:w="1134" w:type="dxa"/>
            <w:shd w:val="clear" w:color="auto" w:fill="F2F2F2"/>
          </w:tcPr>
          <w:p w14:paraId="19EC4A23" w14:textId="77777777" w:rsidR="00DC57CB" w:rsidRDefault="00000000">
            <w:pPr>
              <w:spacing w:after="20"/>
            </w:pPr>
            <w:r>
              <w:t>160</w:t>
            </w:r>
          </w:p>
        </w:tc>
        <w:tc>
          <w:tcPr>
            <w:tcW w:w="1134" w:type="dxa"/>
            <w:shd w:val="clear" w:color="auto" w:fill="F2F2F2"/>
          </w:tcPr>
          <w:p w14:paraId="18E4CF9F" w14:textId="77777777" w:rsidR="00DC57CB" w:rsidRDefault="00000000">
            <w:pPr>
              <w:spacing w:after="20"/>
            </w:pPr>
            <w:r>
              <w:t>78</w:t>
            </w:r>
          </w:p>
        </w:tc>
        <w:tc>
          <w:tcPr>
            <w:tcW w:w="1134" w:type="dxa"/>
            <w:shd w:val="clear" w:color="auto" w:fill="F2F2F2"/>
          </w:tcPr>
          <w:p w14:paraId="1CFDD55D" w14:textId="77777777" w:rsidR="00DC57CB" w:rsidRDefault="00000000">
            <w:pPr>
              <w:spacing w:after="20"/>
            </w:pPr>
            <w:r>
              <w:t>77</w:t>
            </w:r>
          </w:p>
        </w:tc>
        <w:tc>
          <w:tcPr>
            <w:tcW w:w="1134" w:type="dxa"/>
            <w:shd w:val="clear" w:color="auto" w:fill="F2F2F2"/>
          </w:tcPr>
          <w:p w14:paraId="50EF1904" w14:textId="77777777" w:rsidR="00DC57CB" w:rsidRDefault="00000000">
            <w:pPr>
              <w:spacing w:after="20"/>
            </w:pPr>
            <w:r>
              <w:t>5</w:t>
            </w:r>
          </w:p>
        </w:tc>
        <w:tc>
          <w:tcPr>
            <w:tcW w:w="1701" w:type="dxa"/>
            <w:shd w:val="clear" w:color="auto" w:fill="F2F2F2"/>
          </w:tcPr>
          <w:p w14:paraId="7F9F8C2F" w14:textId="77777777" w:rsidR="00DC57CB" w:rsidRDefault="00000000">
            <w:pPr>
              <w:spacing w:after="20"/>
            </w:pPr>
            <w:r>
              <w:t>28</w:t>
            </w:r>
          </w:p>
        </w:tc>
      </w:tr>
    </w:tbl>
    <w:p w14:paraId="5EF87139" w14:textId="77777777" w:rsidR="00DC57CB" w:rsidRDefault="00DC57CB">
      <w:pPr>
        <w:spacing w:after="40"/>
      </w:pPr>
    </w:p>
    <w:p w14:paraId="7C1C8759" w14:textId="77777777" w:rsidR="00DC57CB" w:rsidRDefault="00000000">
      <w:pPr>
        <w:pStyle w:val="Heading2"/>
      </w:pPr>
      <w:r>
        <w:t>E.4 Requirements not Covered, blocked or only partly covered</w:t>
      </w:r>
    </w:p>
    <w:tbl>
      <w:tblPr>
        <w:tblStyle w:val="TableGrid"/>
        <w:tblW w:w="0" w:type="auto"/>
        <w:jc w:val="center"/>
        <w:tblLayout w:type="fixed"/>
        <w:tblLook w:val="04A0" w:firstRow="1" w:lastRow="0" w:firstColumn="1" w:lastColumn="0" w:noHBand="0" w:noVBand="1"/>
      </w:tblPr>
      <w:tblGrid>
        <w:gridCol w:w="1701"/>
        <w:gridCol w:w="2041"/>
        <w:gridCol w:w="1701"/>
        <w:gridCol w:w="4422"/>
      </w:tblGrid>
      <w:tr w:rsidR="00DC57CB" w14:paraId="1E0CAB7C" w14:textId="77777777">
        <w:trPr>
          <w:tblHeader/>
          <w:jc w:val="center"/>
        </w:trPr>
        <w:tc>
          <w:tcPr>
            <w:tcW w:w="1701" w:type="dxa"/>
            <w:shd w:val="clear" w:color="auto" w:fill="1F3864"/>
          </w:tcPr>
          <w:p w14:paraId="6D8153E5" w14:textId="77777777" w:rsidR="00DC57CB" w:rsidRDefault="00000000">
            <w:pPr>
              <w:spacing w:after="20"/>
            </w:pPr>
            <w:r>
              <w:rPr>
                <w:b/>
                <w:color w:val="FFFFFF"/>
                <w:sz w:val="15"/>
              </w:rPr>
              <w:t>Requirement</w:t>
            </w:r>
          </w:p>
        </w:tc>
        <w:tc>
          <w:tcPr>
            <w:tcW w:w="2041" w:type="dxa"/>
            <w:shd w:val="clear" w:color="auto" w:fill="1F3864"/>
          </w:tcPr>
          <w:p w14:paraId="157C6E0E" w14:textId="77777777" w:rsidR="00DC57CB" w:rsidRDefault="00000000">
            <w:pPr>
              <w:spacing w:after="20"/>
            </w:pPr>
            <w:r>
              <w:rPr>
                <w:b/>
                <w:color w:val="FFFFFF"/>
                <w:sz w:val="15"/>
              </w:rPr>
              <w:t>Status</w:t>
            </w:r>
          </w:p>
        </w:tc>
        <w:tc>
          <w:tcPr>
            <w:tcW w:w="1701" w:type="dxa"/>
            <w:shd w:val="clear" w:color="auto" w:fill="1F3864"/>
          </w:tcPr>
          <w:p w14:paraId="6196DE49" w14:textId="77777777" w:rsidR="00DC57CB" w:rsidRDefault="00000000">
            <w:pPr>
              <w:spacing w:after="20"/>
            </w:pPr>
            <w:r>
              <w:rPr>
                <w:b/>
                <w:color w:val="FFFFFF"/>
                <w:sz w:val="15"/>
              </w:rPr>
              <w:t>Open decision</w:t>
            </w:r>
          </w:p>
        </w:tc>
        <w:tc>
          <w:tcPr>
            <w:tcW w:w="4422" w:type="dxa"/>
            <w:shd w:val="clear" w:color="auto" w:fill="1F3864"/>
          </w:tcPr>
          <w:p w14:paraId="73DA7022" w14:textId="77777777" w:rsidR="00DC57CB" w:rsidRDefault="00000000">
            <w:pPr>
              <w:spacing w:after="20"/>
            </w:pPr>
            <w:r>
              <w:rPr>
                <w:b/>
                <w:color w:val="FFFFFF"/>
                <w:sz w:val="15"/>
              </w:rPr>
              <w:t>Reason</w:t>
            </w:r>
          </w:p>
        </w:tc>
      </w:tr>
      <w:tr w:rsidR="00DC57CB" w14:paraId="3CA15823" w14:textId="77777777">
        <w:trPr>
          <w:cantSplit/>
          <w:jc w:val="center"/>
        </w:trPr>
        <w:tc>
          <w:tcPr>
            <w:tcW w:w="1701" w:type="dxa"/>
          </w:tcPr>
          <w:p w14:paraId="671B7382" w14:textId="77777777" w:rsidR="00DC57CB" w:rsidRDefault="00000000">
            <w:pPr>
              <w:spacing w:after="20"/>
            </w:pPr>
            <w:r>
              <w:rPr>
                <w:sz w:val="15"/>
              </w:rPr>
              <w:t>REQ-ACC-09</w:t>
            </w:r>
          </w:p>
        </w:tc>
        <w:tc>
          <w:tcPr>
            <w:tcW w:w="2041" w:type="dxa"/>
            <w:shd w:val="clear" w:color="auto" w:fill="FFF2CC"/>
          </w:tcPr>
          <w:p w14:paraId="232B3CA9" w14:textId="77777777" w:rsidR="00DC57CB" w:rsidRDefault="00000000">
            <w:pPr>
              <w:spacing w:after="20"/>
            </w:pPr>
            <w:r>
              <w:rPr>
                <w:sz w:val="15"/>
              </w:rPr>
              <w:t>Partially covered</w:t>
            </w:r>
          </w:p>
        </w:tc>
        <w:tc>
          <w:tcPr>
            <w:tcW w:w="1701" w:type="dxa"/>
          </w:tcPr>
          <w:p w14:paraId="4CC2F197" w14:textId="77777777" w:rsidR="00DC57CB" w:rsidRDefault="00000000">
            <w:pPr>
              <w:spacing w:after="20"/>
            </w:pPr>
            <w:r>
              <w:rPr>
                <w:sz w:val="15"/>
              </w:rPr>
              <w:t>OD-13, TOD-06</w:t>
            </w:r>
          </w:p>
        </w:tc>
        <w:tc>
          <w:tcPr>
            <w:tcW w:w="4422" w:type="dxa"/>
          </w:tcPr>
          <w:p>
            <w:r>
              <w:t>-Coverage remains partial: verify allowed picture formats and 2 MB boundary against SRS Appendix B/DC-06, ownership of file reference, invalid file rejection, and profile retrieval/display. Do not count a generic upload test as complete coverage.</w:t>
            </w:r>
          </w:p>
        </w:tc>
      </w:tr>
      <w:tr w:rsidR="00DC57CB" w14:paraId="293CF46A" w14:textId="77777777">
        <w:trPr>
          <w:cantSplit/>
          <w:jc w:val="center"/>
        </w:trPr>
        <w:tc>
          <w:tcPr>
            <w:tcW w:w="1701" w:type="dxa"/>
            <w:shd w:val="clear" w:color="auto" w:fill="F2F2F2"/>
          </w:tcPr>
          <w:p w14:paraId="14BF052B" w14:textId="77777777" w:rsidR="00DC57CB" w:rsidRDefault="00000000">
            <w:pPr>
              <w:spacing w:after="20"/>
            </w:pPr>
            <w:r>
              <w:rPr>
                <w:sz w:val="15"/>
              </w:rPr>
              <w:t>REQ-MAT-01</w:t>
            </w:r>
          </w:p>
        </w:tc>
        <w:tc>
          <w:tcPr>
            <w:tcW w:w="2041" w:type="dxa"/>
            <w:shd w:val="clear" w:color="auto" w:fill="FFF2CC"/>
          </w:tcPr>
          <w:p w14:paraId="7F35FCE9" w14:textId="77777777" w:rsidR="00DC57CB" w:rsidRDefault="00000000">
            <w:pPr>
              <w:spacing w:after="20"/>
            </w:pPr>
            <w:r>
              <w:rPr>
                <w:sz w:val="15"/>
              </w:rPr>
              <w:t>Partially covered</w:t>
            </w:r>
          </w:p>
        </w:tc>
        <w:tc>
          <w:tcPr>
            <w:tcW w:w="1701" w:type="dxa"/>
            <w:shd w:val="clear" w:color="auto" w:fill="F2F2F2"/>
          </w:tcPr>
          <w:p w14:paraId="553482FC" w14:textId="77777777" w:rsidR="00DC57CB" w:rsidRDefault="00000000">
            <w:pPr>
              <w:spacing w:after="20"/>
            </w:pPr>
            <w:r>
              <w:rPr>
                <w:sz w:val="15"/>
              </w:rPr>
              <w:t>OD-07</w:t>
            </w:r>
          </w:p>
        </w:tc>
        <w:tc>
          <w:tcPr>
            <w:tcW w:w="4422" w:type="dxa"/>
            <w:shd w:val="clear" w:color="auto" w:fill="F2F2F2"/>
          </w:tcPr>
          <w:p>
            <w:r>
              <w:t>-Coverage remains partial: SRS says any authenticated user, while SAD restricts upload to Student/Faculty. Resolve OD-07 and align SRS/SAD before role-authorization cases can pass.</w:t>
            </w:r>
          </w:p>
        </w:tc>
      </w:tr>
      <w:tr w:rsidR="00DC57CB" w14:paraId="306B11E8" w14:textId="77777777">
        <w:trPr>
          <w:cantSplit/>
          <w:jc w:val="center"/>
        </w:trPr>
        <w:tc>
          <w:tcPr>
            <w:tcW w:w="1701" w:type="dxa"/>
          </w:tcPr>
          <w:p w14:paraId="22794094" w14:textId="77777777" w:rsidR="00DC57CB" w:rsidRDefault="00000000">
            <w:pPr>
              <w:spacing w:after="20"/>
            </w:pPr>
            <w:r>
              <w:rPr>
                <w:sz w:val="15"/>
              </w:rPr>
              <w:t>REQ-MAT-04</w:t>
            </w:r>
          </w:p>
        </w:tc>
        <w:tc>
          <w:tcPr>
            <w:tcW w:w="2041" w:type="dxa"/>
            <w:shd w:val="clear" w:color="auto" w:fill="FFF2CC"/>
          </w:tcPr>
          <w:p w14:paraId="20AF3ED7" w14:textId="77777777" w:rsidR="00DC57CB" w:rsidRDefault="00000000">
            <w:pPr>
              <w:spacing w:after="20"/>
            </w:pPr>
            <w:r>
              <w:rPr>
                <w:sz w:val="15"/>
              </w:rPr>
              <w:t>Partially covered</w:t>
            </w:r>
          </w:p>
        </w:tc>
        <w:tc>
          <w:tcPr>
            <w:tcW w:w="1701" w:type="dxa"/>
          </w:tcPr>
          <w:p w14:paraId="7E0A861C" w14:textId="77777777" w:rsidR="00DC57CB" w:rsidRDefault="00000000">
            <w:pPr>
              <w:spacing w:after="20"/>
            </w:pPr>
            <w:r>
              <w:rPr>
                <w:sz w:val="15"/>
              </w:rPr>
              <w:t>OD-13</w:t>
            </w:r>
          </w:p>
        </w:tc>
        <w:tc>
          <w:tcPr>
            <w:tcW w:w="4422" w:type="dxa"/>
          </w:tcPr>
          <w:p>
            <w:r>
              <w:t>-Coverage remains partial: verify owner/shared-user access and denied access after revocation, plus the SRS-defined owner name/access-status fields in list/detail responses (OD-13).</w:t>
            </w:r>
          </w:p>
        </w:tc>
      </w:tr>
      <w:tr w:rsidR="00DC57CB" w14:paraId="6EC065ED" w14:textId="77777777">
        <w:trPr>
          <w:cantSplit/>
          <w:jc w:val="center"/>
        </w:trPr>
        <w:tc>
          <w:tcPr>
            <w:tcW w:w="1701" w:type="dxa"/>
            <w:shd w:val="clear" w:color="auto" w:fill="F2F2F2"/>
          </w:tcPr>
          <w:p w14:paraId="169AB325" w14:textId="77777777" w:rsidR="00DC57CB" w:rsidRDefault="00000000">
            <w:pPr>
              <w:spacing w:after="20"/>
            </w:pPr>
            <w:r>
              <w:rPr>
                <w:sz w:val="15"/>
              </w:rPr>
              <w:t>REQ-MAT-09</w:t>
            </w:r>
          </w:p>
        </w:tc>
        <w:tc>
          <w:tcPr>
            <w:tcW w:w="2041" w:type="dxa"/>
            <w:shd w:val="clear" w:color="auto" w:fill="FFF2CC"/>
          </w:tcPr>
          <w:p w14:paraId="47D75F51" w14:textId="77777777" w:rsidR="00DC57CB" w:rsidRDefault="00000000">
            <w:pPr>
              <w:spacing w:after="20"/>
            </w:pPr>
            <w:r>
              <w:rPr>
                <w:sz w:val="15"/>
              </w:rPr>
              <w:t>Partially covered</w:t>
            </w:r>
          </w:p>
        </w:tc>
        <w:tc>
          <w:tcPr>
            <w:tcW w:w="1701" w:type="dxa"/>
            <w:shd w:val="clear" w:color="auto" w:fill="F2F2F2"/>
          </w:tcPr>
          <w:p w14:paraId="2C708E34" w14:textId="77777777" w:rsidR="00DC57CB" w:rsidRDefault="00000000">
            <w:pPr>
              <w:spacing w:after="20"/>
            </w:pPr>
            <w:r>
              <w:rPr>
                <w:sz w:val="15"/>
              </w:rPr>
              <w:t>OD-08</w:t>
            </w:r>
          </w:p>
        </w:tc>
        <w:tc>
          <w:tcPr>
            <w:tcW w:w="4422" w:type="dxa"/>
            <w:shd w:val="clear" w:color="auto" w:fill="F2F2F2"/>
          </w:tcPr>
          <w:p>
            <w:r>
              <w:t>-Coverage remains partial: test revocation takes effect on the next request and verify owner-only list of current grantees/empty state/error contract (OD-08).</w:t>
            </w:r>
          </w:p>
        </w:tc>
      </w:tr>
      <w:tr w:rsidR="00DC57CB" w14:paraId="50107A41" w14:textId="77777777">
        <w:trPr>
          <w:cantSplit/>
          <w:jc w:val="center"/>
        </w:trPr>
        <w:tc>
          <w:tcPr>
            <w:tcW w:w="1701" w:type="dxa"/>
          </w:tcPr>
          <w:p w14:paraId="661322B7" w14:textId="77777777" w:rsidR="00DC57CB" w:rsidRDefault="00000000">
            <w:pPr>
              <w:spacing w:after="20"/>
            </w:pPr>
            <w:r>
              <w:rPr>
                <w:sz w:val="15"/>
              </w:rPr>
              <w:t>REQ-QZ-05</w:t>
            </w:r>
          </w:p>
        </w:tc>
        <w:tc>
          <w:tcPr>
            <w:tcW w:w="2041" w:type="dxa"/>
            <w:shd w:val="clear" w:color="auto" w:fill="FFF2CC"/>
          </w:tcPr>
          <w:p w14:paraId="0727BCCC" w14:textId="77777777" w:rsidR="00DC57CB" w:rsidRDefault="00000000">
            <w:pPr>
              <w:spacing w:after="20"/>
            </w:pPr>
            <w:r>
              <w:rPr>
                <w:sz w:val="15"/>
              </w:rPr>
              <w:t>Partially covered</w:t>
            </w:r>
          </w:p>
        </w:tc>
        <w:tc>
          <w:tcPr>
            <w:tcW w:w="1701" w:type="dxa"/>
          </w:tcPr>
          <w:p w14:paraId="1A828A52" w14:textId="77777777" w:rsidR="00DC57CB" w:rsidRDefault="00000000">
            <w:pPr>
              <w:spacing w:after="20"/>
            </w:pPr>
            <w:r>
              <w:rPr>
                <w:sz w:val="15"/>
              </w:rPr>
              <w:t>TOD-03</w:t>
            </w:r>
          </w:p>
        </w:tc>
        <w:tc>
          <w:tcPr>
            <w:tcW w:w="4422" w:type="dxa"/>
          </w:tcPr>
          <w:p>
            <w:r>
              <w:t>-Coverage remains partial: Draft edit/delete and after-attempt rejection are covered conceptually, but Published-with-no-attempt behavior conflicts between SAD and legacy STP. Keep TC-QZ-22 blocked until TOD-03 approved.</w:t>
            </w:r>
          </w:p>
        </w:tc>
      </w:tr>
      <w:tr w:rsidR="00DC57CB" w14:paraId="31A2E32C" w14:textId="77777777">
        <w:trPr>
          <w:cantSplit/>
          <w:jc w:val="center"/>
        </w:trPr>
        <w:tc>
          <w:tcPr>
            <w:tcW w:w="1701" w:type="dxa"/>
            <w:shd w:val="clear" w:color="auto" w:fill="F2F2F2"/>
          </w:tcPr>
          <w:p w14:paraId="232EDFDD" w14:textId="77777777" w:rsidR="00DC57CB" w:rsidRDefault="00000000">
            <w:pPr>
              <w:spacing w:after="20"/>
            </w:pPr>
            <w:r>
              <w:rPr>
                <w:sz w:val="15"/>
              </w:rPr>
              <w:t>REQ-QZ-10</w:t>
            </w:r>
          </w:p>
        </w:tc>
        <w:tc>
          <w:tcPr>
            <w:tcW w:w="2041" w:type="dxa"/>
            <w:shd w:val="clear" w:color="auto" w:fill="FFF2CC"/>
          </w:tcPr>
          <w:p w14:paraId="584EE95D" w14:textId="77777777" w:rsidR="00DC57CB" w:rsidRDefault="00000000">
            <w:pPr>
              <w:spacing w:after="20"/>
            </w:pPr>
            <w:r>
              <w:rPr>
                <w:sz w:val="15"/>
              </w:rPr>
              <w:t>Partially covered</w:t>
            </w:r>
          </w:p>
        </w:tc>
        <w:tc>
          <w:tcPr>
            <w:tcW w:w="1701" w:type="dxa"/>
            <w:shd w:val="clear" w:color="auto" w:fill="F2F2F2"/>
          </w:tcPr>
          <w:p w14:paraId="665B8AF2" w14:textId="77777777" w:rsidR="00DC57CB" w:rsidRDefault="00000000">
            <w:pPr>
              <w:spacing w:after="20"/>
            </w:pPr>
            <w:r>
              <w:rPr>
                <w:sz w:val="15"/>
              </w:rPr>
              <w:t>TOD-04</w:t>
            </w:r>
          </w:p>
        </w:tc>
        <w:tc>
          <w:tcPr>
            <w:tcW w:w="4422" w:type="dxa"/>
            <w:shd w:val="clear" w:color="auto" w:fill="F2F2F2"/>
          </w:tcPr>
          <w:p>
            <w:r>
              <w:t>-Coverage remains partial: late answer rejection is explicit, but effective deadline when quiz window ends before time limit, equality boundary, and auto-finalization trigger must be agreed (TOD-04).</w:t>
            </w:r>
          </w:p>
        </w:tc>
      </w:tr>
      <w:tr w:rsidR="00DC57CB" w14:paraId="3BB8F58A" w14:textId="77777777">
        <w:trPr>
          <w:cantSplit/>
          <w:jc w:val="center"/>
        </w:trPr>
        <w:tc>
          <w:tcPr>
            <w:tcW w:w="1701" w:type="dxa"/>
          </w:tcPr>
          <w:p w14:paraId="50F1D15F" w14:textId="77777777" w:rsidR="00DC57CB" w:rsidRDefault="00000000">
            <w:pPr>
              <w:spacing w:after="20"/>
            </w:pPr>
            <w:r>
              <w:rPr>
                <w:sz w:val="15"/>
              </w:rPr>
              <w:t>REQ-QZ-11</w:t>
            </w:r>
          </w:p>
        </w:tc>
        <w:tc>
          <w:tcPr>
            <w:tcW w:w="2041" w:type="dxa"/>
            <w:shd w:val="clear" w:color="auto" w:fill="FFF2CC"/>
          </w:tcPr>
          <w:p w14:paraId="67FA00CD" w14:textId="77777777" w:rsidR="00DC57CB" w:rsidRDefault="00000000">
            <w:pPr>
              <w:spacing w:after="20"/>
            </w:pPr>
            <w:r>
              <w:rPr>
                <w:sz w:val="15"/>
              </w:rPr>
              <w:t>Partially covered</w:t>
            </w:r>
          </w:p>
        </w:tc>
        <w:tc>
          <w:tcPr>
            <w:tcW w:w="1701" w:type="dxa"/>
          </w:tcPr>
          <w:p w14:paraId="7CFDA9C3" w14:textId="77777777" w:rsidR="00DC57CB" w:rsidRDefault="00000000">
            <w:pPr>
              <w:spacing w:after="20"/>
            </w:pPr>
            <w:r>
              <w:rPr>
                <w:sz w:val="15"/>
              </w:rPr>
              <w:t>OD-08</w:t>
            </w:r>
          </w:p>
        </w:tc>
        <w:tc>
          <w:tcPr>
            <w:tcW w:w="4422" w:type="dxa"/>
          </w:tcPr>
          <w:p>
            <w:r>
              <w:t>-Coverage remains partial: validate one mark per correct answer, zero for incorrect/unanswered, no negative marking, score and percentage, including pending/retry behavior under OD-08; do not infer full coverage from one grading test.</w:t>
            </w:r>
          </w:p>
        </w:tc>
      </w:tr>
      <w:tr w:rsidR="00DC57CB" w14:paraId="61748DCE" w14:textId="77777777">
        <w:trPr>
          <w:cantSplit/>
          <w:jc w:val="center"/>
        </w:trPr>
        <w:tc>
          <w:tcPr>
            <w:tcW w:w="1701" w:type="dxa"/>
            <w:shd w:val="clear" w:color="auto" w:fill="F2F2F2"/>
          </w:tcPr>
          <w:p w14:paraId="41B08680" w14:textId="77777777" w:rsidR="00DC57CB" w:rsidRDefault="00000000">
            <w:pPr>
              <w:spacing w:after="20"/>
            </w:pPr>
            <w:r>
              <w:rPr>
                <w:sz w:val="15"/>
              </w:rPr>
              <w:t>REQ-PA-03</w:t>
            </w:r>
          </w:p>
        </w:tc>
        <w:tc>
          <w:tcPr>
            <w:tcW w:w="2041" w:type="dxa"/>
            <w:shd w:val="clear" w:color="auto" w:fill="F8CBAD"/>
          </w:tcPr>
          <w:p w14:paraId="2C24AE66" w14:textId="77777777" w:rsidR="00DC57CB" w:rsidRDefault="00000000">
            <w:pPr>
              <w:spacing w:after="20"/>
            </w:pPr>
            <w:r>
              <w:rPr>
                <w:sz w:val="15"/>
              </w:rPr>
              <w:t>Blocked pending clarification</w:t>
            </w:r>
          </w:p>
        </w:tc>
        <w:tc>
          <w:tcPr>
            <w:tcW w:w="1701" w:type="dxa"/>
            <w:shd w:val="clear" w:color="auto" w:fill="F2F2F2"/>
          </w:tcPr>
          <w:p w14:paraId="164346FD" w14:textId="77777777" w:rsidR="00DC57CB" w:rsidRDefault="00000000">
            <w:pPr>
              <w:spacing w:after="20"/>
            </w:pPr>
            <w:r>
              <w:rPr>
                <w:sz w:val="15"/>
              </w:rPr>
              <w:t>OD-03</w:t>
            </w:r>
          </w:p>
        </w:tc>
        <w:tc>
          <w:tcPr>
            <w:tcW w:w="4422" w:type="dxa"/>
            <w:shd w:val="clear" w:color="auto" w:fill="F2F2F2"/>
          </w:tcPr>
          <w:p>
            <w:r>
              <w:t>Topic source undefined (OD-03).</w:t>
              <w:br/>
              <w:t>Blocked: SRS requires topic-wise grouping, but quiz-question snapshot omits topic and bank questions may be deleted. Proposed rule: snapshot topic at publish and aggregate by immutable snapshot; amend SRS/SAD and keep TC-PA-03, TC-PA-09, UT-PA-02 blocked pending approval.</w:t>
            </w:r>
          </w:p>
        </w:tc>
      </w:tr>
      <w:tr w:rsidR="00DC57CB" w14:paraId="01C2B293" w14:textId="77777777">
        <w:trPr>
          <w:cantSplit/>
          <w:jc w:val="center"/>
        </w:trPr>
        <w:tc>
          <w:tcPr>
            <w:tcW w:w="1701" w:type="dxa"/>
          </w:tcPr>
          <w:p w14:paraId="4F70FF9C" w14:textId="77777777" w:rsidR="00DC57CB" w:rsidRDefault="00000000">
            <w:pPr>
              <w:spacing w:after="20"/>
            </w:pPr>
            <w:r>
              <w:rPr>
                <w:sz w:val="15"/>
              </w:rPr>
              <w:t>REQ-PA-04</w:t>
            </w:r>
          </w:p>
        </w:tc>
        <w:tc>
          <w:tcPr>
            <w:tcW w:w="2041" w:type="dxa"/>
            <w:shd w:val="clear" w:color="auto" w:fill="FFF2CC"/>
          </w:tcPr>
          <w:p w14:paraId="3D0AF377" w14:textId="77777777" w:rsidR="00DC57CB" w:rsidRDefault="00000000">
            <w:pPr>
              <w:spacing w:after="20"/>
            </w:pPr>
            <w:r>
              <w:rPr>
                <w:sz w:val="15"/>
              </w:rPr>
              <w:t>Partially covered</w:t>
            </w:r>
          </w:p>
        </w:tc>
        <w:tc>
          <w:tcPr>
            <w:tcW w:w="1701" w:type="dxa"/>
          </w:tcPr>
          <w:p w14:paraId="682AF65E" w14:textId="77777777" w:rsidR="00DC57CB" w:rsidRDefault="00000000">
            <w:pPr>
              <w:spacing w:after="20"/>
            </w:pPr>
            <w:r>
              <w:rPr>
                <w:sz w:val="15"/>
              </w:rPr>
              <w:t>OD-08</w:t>
            </w:r>
          </w:p>
        </w:tc>
        <w:tc>
          <w:tcPr>
            <w:tcW w:w="4422" w:type="dxa"/>
          </w:tcPr>
          <w:p>
            <w:r>
              <w:t>-Coverage remains partial: verify Faculty sees only attempts for own quizzes and contract for selecting/listing own quizzes; missing list/read contract is OD-08.</w:t>
            </w:r>
          </w:p>
        </w:tc>
      </w:tr>
      <w:tr w:rsidR="00DC57CB" w14:paraId="7D159B01" w14:textId="77777777">
        <w:trPr>
          <w:cantSplit/>
          <w:jc w:val="center"/>
        </w:trPr>
        <w:tc>
          <w:tcPr>
            <w:tcW w:w="1701" w:type="dxa"/>
            <w:shd w:val="clear" w:color="auto" w:fill="F2F2F2"/>
          </w:tcPr>
          <w:p w14:paraId="25495AC4" w14:textId="77777777" w:rsidR="00DC57CB" w:rsidRDefault="00000000">
            <w:pPr>
              <w:spacing w:after="20"/>
            </w:pPr>
            <w:r>
              <w:rPr>
                <w:sz w:val="15"/>
              </w:rPr>
              <w:t>REQ-COL-01</w:t>
            </w:r>
          </w:p>
        </w:tc>
        <w:tc>
          <w:tcPr>
            <w:tcW w:w="2041" w:type="dxa"/>
            <w:shd w:val="clear" w:color="auto" w:fill="FFF2CC"/>
          </w:tcPr>
          <w:p w14:paraId="0A2BCEE0" w14:textId="77777777" w:rsidR="00DC57CB" w:rsidRDefault="00000000">
            <w:pPr>
              <w:spacing w:after="20"/>
            </w:pPr>
            <w:r>
              <w:rPr>
                <w:sz w:val="15"/>
              </w:rPr>
              <w:t>Partially covered</w:t>
            </w:r>
          </w:p>
        </w:tc>
        <w:tc>
          <w:tcPr>
            <w:tcW w:w="1701" w:type="dxa"/>
            <w:shd w:val="clear" w:color="auto" w:fill="F2F2F2"/>
          </w:tcPr>
          <w:p w14:paraId="4DAC1E4C" w14:textId="77777777" w:rsidR="00DC57CB" w:rsidRDefault="00000000">
            <w:pPr>
              <w:spacing w:after="20"/>
            </w:pPr>
            <w:r>
              <w:rPr>
                <w:sz w:val="15"/>
              </w:rPr>
              <w:t>OD-13</w:t>
            </w:r>
          </w:p>
        </w:tc>
        <w:tc>
          <w:tcPr>
            <w:tcW w:w="4422" w:type="dxa"/>
            <w:shd w:val="clear" w:color="auto" w:fill="F2F2F2"/>
          </w:tcPr>
          <w:p>
            <w:r>
              <w:t>-Coverage remains partial: required fields and lengths must be grounded in SRS Appendix B; TC-COL-09 must stay blocked until limits are confirmed, then test min/max and one-over boundaries.</w:t>
            </w:r>
          </w:p>
        </w:tc>
      </w:tr>
      <w:tr w:rsidR="00DC57CB" w14:paraId="2FC15A29" w14:textId="77777777">
        <w:trPr>
          <w:cantSplit/>
          <w:jc w:val="center"/>
        </w:trPr>
        <w:tc>
          <w:tcPr>
            <w:tcW w:w="1701" w:type="dxa"/>
          </w:tcPr>
          <w:p w14:paraId="40E87B2F" w14:textId="77777777" w:rsidR="00DC57CB" w:rsidRDefault="00000000">
            <w:pPr>
              <w:spacing w:after="20"/>
            </w:pPr>
            <w:r>
              <w:rPr>
                <w:sz w:val="15"/>
              </w:rPr>
              <w:t>REQ-COL-05</w:t>
            </w:r>
          </w:p>
        </w:tc>
        <w:tc>
          <w:tcPr>
            <w:tcW w:w="2041" w:type="dxa"/>
            <w:shd w:val="clear" w:color="auto" w:fill="FFF2CC"/>
          </w:tcPr>
          <w:p w14:paraId="31CAA3CD" w14:textId="77777777" w:rsidR="00DC57CB" w:rsidRDefault="00000000">
            <w:pPr>
              <w:spacing w:after="20"/>
            </w:pPr>
            <w:r>
              <w:rPr>
                <w:sz w:val="15"/>
              </w:rPr>
              <w:t>Partially covered</w:t>
            </w:r>
          </w:p>
        </w:tc>
        <w:tc>
          <w:tcPr>
            <w:tcW w:w="1701" w:type="dxa"/>
          </w:tcPr>
          <w:p w14:paraId="45FAAE43" w14:textId="77777777" w:rsidR="00DC57CB" w:rsidRDefault="00000000">
            <w:pPr>
              <w:spacing w:after="20"/>
            </w:pPr>
            <w:r>
              <w:rPr>
                <w:sz w:val="15"/>
              </w:rPr>
              <w:t>OD-08, OD-13</w:t>
            </w:r>
          </w:p>
        </w:tc>
        <w:tc>
          <w:tcPr>
            <w:tcW w:w="4422" w:type="dxa"/>
          </w:tcPr>
          <w:p>
            <w:r>
              <w:t>-Coverage remains partial: verify Admin-only moderation and the full SRS-supported actions; moderation queue/list response and action enum are not specified (OD-08/OD-13).</w:t>
            </w:r>
          </w:p>
        </w:tc>
      </w:tr>
      <w:tr w:rsidR="00DC57CB" w14:paraId="1A8787BB" w14:textId="77777777">
        <w:trPr>
          <w:cantSplit/>
          <w:jc w:val="center"/>
        </w:trPr>
        <w:tc>
          <w:tcPr>
            <w:tcW w:w="1701" w:type="dxa"/>
            <w:shd w:val="clear" w:color="auto" w:fill="F2F2F2"/>
          </w:tcPr>
          <w:p w14:paraId="27AC90F7" w14:textId="77777777" w:rsidR="00DC57CB" w:rsidRDefault="00000000">
            <w:pPr>
              <w:spacing w:after="20"/>
            </w:pPr>
            <w:r>
              <w:rPr>
                <w:sz w:val="15"/>
              </w:rPr>
              <w:t>SEC-QZ-04</w:t>
            </w:r>
          </w:p>
        </w:tc>
        <w:tc>
          <w:tcPr>
            <w:tcW w:w="2041" w:type="dxa"/>
            <w:shd w:val="clear" w:color="auto" w:fill="FFF2CC"/>
          </w:tcPr>
          <w:p w14:paraId="224224CE" w14:textId="77777777" w:rsidR="00DC57CB" w:rsidRDefault="00000000">
            <w:pPr>
              <w:spacing w:after="20"/>
            </w:pPr>
            <w:r>
              <w:rPr>
                <w:sz w:val="15"/>
              </w:rPr>
              <w:t>Partially covered</w:t>
            </w:r>
          </w:p>
        </w:tc>
        <w:tc>
          <w:tcPr>
            <w:tcW w:w="1701" w:type="dxa"/>
            <w:shd w:val="clear" w:color="auto" w:fill="F2F2F2"/>
          </w:tcPr>
          <w:p w14:paraId="5E8ABAD7" w14:textId="77777777" w:rsidR="00DC57CB" w:rsidRDefault="00000000">
            <w:pPr>
              <w:spacing w:after="20"/>
            </w:pPr>
            <w:r>
              <w:rPr>
                <w:sz w:val="15"/>
              </w:rPr>
              <w:t>TOD-04</w:t>
            </w:r>
          </w:p>
        </w:tc>
        <w:tc>
          <w:tcPr>
            <w:tcW w:w="4422" w:type="dxa"/>
            <w:shd w:val="clear" w:color="auto" w:fill="F2F2F2"/>
          </w:tcPr>
          <w:p>
            <w:r>
              <w:t>-Coverage remains partial: server-side enforcement is the requirement; tests must prove server receipt-time cutoff and the agreed earlier-of(time-limit, availability-end) deadline, including exact equality and late requests. TOD-04 blocks final expected results.</w:t>
            </w:r>
          </w:p>
        </w:tc>
      </w:tr>
      <w:tr w:rsidR="00DC57CB" w14:paraId="336996E6" w14:textId="77777777">
        <w:trPr>
          <w:cantSplit/>
          <w:jc w:val="center"/>
        </w:trPr>
        <w:tc>
          <w:tcPr>
            <w:tcW w:w="1701" w:type="dxa"/>
          </w:tcPr>
          <w:p w14:paraId="5C6ED2B8" w14:textId="77777777" w:rsidR="00DC57CB" w:rsidRDefault="00000000">
            <w:pPr>
              <w:spacing w:after="20"/>
            </w:pPr>
            <w:r>
              <w:rPr>
                <w:sz w:val="15"/>
              </w:rPr>
              <w:t>NFR-QUAL-02</w:t>
            </w:r>
          </w:p>
        </w:tc>
        <w:tc>
          <w:tcPr>
            <w:tcW w:w="2041" w:type="dxa"/>
            <w:shd w:val="clear" w:color="auto" w:fill="FFF2CC"/>
          </w:tcPr>
          <w:p w14:paraId="2296C91E" w14:textId="77777777" w:rsidR="00DC57CB" w:rsidRDefault="00000000">
            <w:pPr>
              <w:spacing w:after="20"/>
            </w:pPr>
            <w:r>
              <w:rPr>
                <w:sz w:val="15"/>
              </w:rPr>
              <w:t>Partially covered</w:t>
            </w:r>
          </w:p>
        </w:tc>
        <w:tc>
          <w:tcPr>
            <w:tcW w:w="1701" w:type="dxa"/>
          </w:tcPr>
          <w:p w14:paraId="0DAE496F" w14:textId="77777777" w:rsidR="00DC57CB" w:rsidRDefault="00000000">
            <w:pPr>
              <w:spacing w:after="20"/>
            </w:pPr>
            <w:r>
              <w:rPr>
                <w:sz w:val="15"/>
              </w:rPr>
              <w:t>OD-06, TOD-07</w:t>
            </w:r>
          </w:p>
        </w:tc>
        <w:tc>
          <w:tcPr>
            <w:tcW w:w="4422" w:type="dxa"/>
          </w:tcPr>
          <w:p>
            <w:r>
              <w:t>A monthly 99% availability cannot be demonstrated in the sprint window; the test records measured availability over the observed period (TOD-07, OD-06).</w:t>
              <w:br/>
              <w:t>Coverage remains partial: a short sprint observation cannot prove 99% availability over a calendar month. TC-AN-07 is only an interim operational observation; collect a full-month uptime log before declaring the NFR verified.</w:t>
            </w:r>
          </w:p>
        </w:tc>
      </w:tr>
      <w:tr w:rsidR="00DC57CB" w14:paraId="5FE1A545" w14:textId="77777777">
        <w:trPr>
          <w:cantSplit/>
          <w:jc w:val="center"/>
        </w:trPr>
        <w:tc>
          <w:tcPr>
            <w:tcW w:w="1701" w:type="dxa"/>
            <w:shd w:val="clear" w:color="auto" w:fill="F2F2F2"/>
          </w:tcPr>
          <w:p w14:paraId="74CED17D" w14:textId="77777777" w:rsidR="00DC57CB" w:rsidRDefault="00000000">
            <w:pPr>
              <w:spacing w:after="20"/>
            </w:pPr>
            <w:r>
              <w:rPr>
                <w:sz w:val="15"/>
              </w:rPr>
              <w:t>SO-01</w:t>
            </w:r>
          </w:p>
        </w:tc>
        <w:tc>
          <w:tcPr>
            <w:tcW w:w="2041" w:type="dxa"/>
            <w:shd w:val="clear" w:color="auto" w:fill="F8CBAD"/>
          </w:tcPr>
          <w:p w14:paraId="3D47A3BE" w14:textId="77777777" w:rsidR="00DC57CB" w:rsidRDefault="00000000">
            <w:pPr>
              <w:spacing w:after="20"/>
            </w:pPr>
            <w:r>
              <w:t>Partially covered</w:t>
            </w:r>
          </w:p>
        </w:tc>
        <w:tc>
          <w:tcPr>
            <w:tcW w:w="1701" w:type="dxa"/>
            <w:shd w:val="clear" w:color="auto" w:fill="F2F2F2"/>
          </w:tcPr>
          <w:p w14:paraId="00618944" w14:textId="77777777" w:rsidR="00DC57CB" w:rsidRDefault="00000000">
            <w:pPr>
              <w:spacing w:after="20"/>
            </w:pPr>
            <w:r>
              <w:t>-</w:t>
            </w:r>
          </w:p>
        </w:tc>
        <w:tc>
          <w:tcPr>
            <w:tcW w:w="4422" w:type="dxa"/>
            <w:shd w:val="clear" w:color="auto" w:fill="F2F2F2"/>
          </w:tcPr>
          <w:p>
            <w:r>
              <w:t>Objective realised by SEC-ACC-02, SEC-ACC-03, SEC-ACC-06 (SRS 3.3.3.4); evidence is the tests of those requirements, not yet reviewed against the objective wording.</w:t>
              <w:br/>
              <w:t>Coverage remains partial: trace the exact objective wording to each linked SEC-ACC requirement and check evidence across registration, login/session, profile and unauthorized access; a list of linked test IDs is not proof.</w:t>
            </w:r>
          </w:p>
        </w:tc>
      </w:tr>
      <w:tr w:rsidR="00DC57CB" w14:paraId="5D6638E3" w14:textId="77777777">
        <w:trPr>
          <w:cantSplit/>
          <w:jc w:val="center"/>
        </w:trPr>
        <w:tc>
          <w:tcPr>
            <w:tcW w:w="1701" w:type="dxa"/>
          </w:tcPr>
          <w:p w14:paraId="6E8E21AE" w14:textId="77777777" w:rsidR="00DC57CB" w:rsidRDefault="00000000">
            <w:pPr>
              <w:spacing w:after="20"/>
            </w:pPr>
            <w:r>
              <w:rPr>
                <w:sz w:val="15"/>
              </w:rPr>
              <w:lastRenderedPageBreak/>
              <w:t>SO-02</w:t>
            </w:r>
          </w:p>
        </w:tc>
        <w:tc>
          <w:tcPr>
            <w:tcW w:w="2041" w:type="dxa"/>
            <w:shd w:val="clear" w:color="auto" w:fill="F8CBAD"/>
          </w:tcPr>
          <w:p w14:paraId="5DAEF357" w14:textId="77777777" w:rsidR="00DC57CB" w:rsidRDefault="00000000">
            <w:pPr>
              <w:spacing w:after="20"/>
            </w:pPr>
            <w:r>
              <w:t>Partially covered</w:t>
            </w:r>
          </w:p>
        </w:tc>
        <w:tc>
          <w:tcPr>
            <w:tcW w:w="1701" w:type="dxa"/>
          </w:tcPr>
          <w:p w14:paraId="1BBA3670" w14:textId="77777777" w:rsidR="00DC57CB" w:rsidRDefault="00000000">
            <w:pPr>
              <w:spacing w:after="20"/>
            </w:pPr>
            <w:r>
              <w:t>-</w:t>
            </w:r>
          </w:p>
        </w:tc>
        <w:tc>
          <w:tcPr>
            <w:tcW w:w="4422" w:type="dxa"/>
          </w:tcPr>
          <w:p>
            <w:r>
              <w:t>Objective realised by SEC-MAT-01, SEC-MAT-02, SEC-MAT-04 (SRS 3.3.3.4); evidence is the tests of those requirements, not yet reviewed against the objective wording.</w:t>
              <w:br/>
              <w:t>Coverage remains partial: require positive owner/grantee access and negative unauthorized/revoked access evidence for material operations, mapped to SEC-MAT-01/02/04.</w:t>
            </w:r>
          </w:p>
        </w:tc>
      </w:tr>
      <w:tr w:rsidR="00DC57CB" w14:paraId="781AEA73" w14:textId="77777777">
        <w:trPr>
          <w:cantSplit/>
          <w:jc w:val="center"/>
        </w:trPr>
        <w:tc>
          <w:tcPr>
            <w:tcW w:w="1701" w:type="dxa"/>
            <w:shd w:val="clear" w:color="auto" w:fill="F2F2F2"/>
          </w:tcPr>
          <w:p w14:paraId="35A14045" w14:textId="77777777" w:rsidR="00DC57CB" w:rsidRDefault="00000000">
            <w:pPr>
              <w:spacing w:after="20"/>
            </w:pPr>
            <w:r>
              <w:rPr>
                <w:sz w:val="15"/>
              </w:rPr>
              <w:t>SO-03</w:t>
            </w:r>
          </w:p>
        </w:tc>
        <w:tc>
          <w:tcPr>
            <w:tcW w:w="2041" w:type="dxa"/>
            <w:shd w:val="clear" w:color="auto" w:fill="F8CBAD"/>
          </w:tcPr>
          <w:p w14:paraId="062B6ED0" w14:textId="77777777" w:rsidR="00DC57CB" w:rsidRDefault="00000000">
            <w:pPr>
              <w:spacing w:after="20"/>
            </w:pPr>
            <w:r>
              <w:t>Partially covered</w:t>
            </w:r>
          </w:p>
        </w:tc>
        <w:tc>
          <w:tcPr>
            <w:tcW w:w="1701" w:type="dxa"/>
            <w:shd w:val="clear" w:color="auto" w:fill="F2F2F2"/>
          </w:tcPr>
          <w:p w14:paraId="4B46C993" w14:textId="77777777" w:rsidR="00DC57CB" w:rsidRDefault="00000000">
            <w:pPr>
              <w:spacing w:after="20"/>
            </w:pPr>
            <w:r>
              <w:t>-</w:t>
            </w:r>
          </w:p>
        </w:tc>
        <w:tc>
          <w:tcPr>
            <w:tcW w:w="4422" w:type="dxa"/>
            <w:shd w:val="clear" w:color="auto" w:fill="F2F2F2"/>
          </w:tcPr>
          <w:p>
            <w:r>
              <w:t>Objective realised by SEC-ACC-05, SEC-MAT-02, SEC-MAT-03 (SRS 3.3.3.4); evidence is the tests of those requirements, not yet reviewed against the objective wording.</w:t>
              <w:br/>
              <w:t>Coverage remains partial: review integrity evidence for profile/material ownership, immutable submitted attempts and score source; verify linked SEC requirements individually.</w:t>
            </w:r>
          </w:p>
        </w:tc>
      </w:tr>
      <w:tr w:rsidR="00DC57CB" w14:paraId="286BB432" w14:textId="77777777">
        <w:trPr>
          <w:cantSplit/>
          <w:jc w:val="center"/>
        </w:trPr>
        <w:tc>
          <w:tcPr>
            <w:tcW w:w="1701" w:type="dxa"/>
          </w:tcPr>
          <w:p w14:paraId="3BA145C6" w14:textId="77777777" w:rsidR="00DC57CB" w:rsidRDefault="00000000">
            <w:pPr>
              <w:spacing w:after="20"/>
            </w:pPr>
            <w:r>
              <w:rPr>
                <w:sz w:val="15"/>
              </w:rPr>
              <w:t>SO-04</w:t>
            </w:r>
          </w:p>
        </w:tc>
        <w:tc>
          <w:tcPr>
            <w:tcW w:w="2041" w:type="dxa"/>
            <w:shd w:val="clear" w:color="auto" w:fill="F8CBAD"/>
          </w:tcPr>
          <w:p w14:paraId="34FE8A7B" w14:textId="77777777" w:rsidR="00DC57CB" w:rsidRDefault="00000000">
            <w:pPr>
              <w:spacing w:after="20"/>
            </w:pPr>
            <w:r>
              <w:t>Partially covered</w:t>
            </w:r>
          </w:p>
        </w:tc>
        <w:tc>
          <w:tcPr>
            <w:tcW w:w="1701" w:type="dxa"/>
          </w:tcPr>
          <w:p w14:paraId="24136A73" w14:textId="77777777" w:rsidR="00DC57CB" w:rsidRDefault="00000000">
            <w:pPr>
              <w:spacing w:after="20"/>
            </w:pPr>
            <w:r>
              <w:t>-</w:t>
            </w:r>
          </w:p>
        </w:tc>
        <w:tc>
          <w:tcPr>
            <w:tcW w:w="4422" w:type="dxa"/>
          </w:tcPr>
          <w:p>
            <w:r>
              <w:t>Objective realised by SEC-ACC-01, SEC-ACC-04 (SRS 3.3.3.4); evidence is the tests of those requirements, not yet reviewed against the objective wording.</w:t>
              <w:br/>
              <w:t>Coverage remains partial: verify password handling, lockout, session expiry/logout and protected endpoint denial collectively against the objective wording.</w:t>
            </w:r>
          </w:p>
        </w:tc>
      </w:tr>
      <w:tr w:rsidR="00DC57CB" w14:paraId="3B57A2FA" w14:textId="77777777">
        <w:trPr>
          <w:cantSplit/>
          <w:jc w:val="center"/>
        </w:trPr>
        <w:tc>
          <w:tcPr>
            <w:tcW w:w="1701" w:type="dxa"/>
            <w:shd w:val="clear" w:color="auto" w:fill="F2F2F2"/>
          </w:tcPr>
          <w:p w14:paraId="46ECB004" w14:textId="77777777" w:rsidR="00DC57CB" w:rsidRDefault="00000000">
            <w:pPr>
              <w:spacing w:after="20"/>
            </w:pPr>
            <w:r>
              <w:rPr>
                <w:sz w:val="15"/>
              </w:rPr>
              <w:t>SO-05</w:t>
            </w:r>
          </w:p>
        </w:tc>
        <w:tc>
          <w:tcPr>
            <w:tcW w:w="2041" w:type="dxa"/>
            <w:shd w:val="clear" w:color="auto" w:fill="F8CBAD"/>
          </w:tcPr>
          <w:p w14:paraId="012958BB" w14:textId="77777777" w:rsidR="00DC57CB" w:rsidRDefault="00000000">
            <w:pPr>
              <w:spacing w:after="20"/>
            </w:pPr>
            <w:r>
              <w:t>Partially covered</w:t>
            </w:r>
          </w:p>
        </w:tc>
        <w:tc>
          <w:tcPr>
            <w:tcW w:w="1701" w:type="dxa"/>
            <w:shd w:val="clear" w:color="auto" w:fill="F2F2F2"/>
          </w:tcPr>
          <w:p w14:paraId="2A3DB828" w14:textId="77777777" w:rsidR="00DC57CB" w:rsidRDefault="00000000">
            <w:pPr>
              <w:spacing w:after="20"/>
            </w:pPr>
            <w:r>
              <w:t>-</w:t>
            </w:r>
          </w:p>
        </w:tc>
        <w:tc>
          <w:tcPr>
            <w:tcW w:w="4422" w:type="dxa"/>
            <w:shd w:val="clear" w:color="auto" w:fill="F2F2F2"/>
          </w:tcPr>
          <w:p>
            <w:r>
              <w:t>Objective realised by SEC-COM-01 (SRS 3.3.3.4); evidence is the tests of those requirements, not yet reviewed against the objective wording.</w:t>
              <w:br/>
              <w:t>Coverage remains partial: verify HTTPS/TLS at the deployed public endpoint and rejection of insecure/old TLS connections; code/config review alone is not runtime evidence.</w:t>
            </w:r>
          </w:p>
        </w:tc>
      </w:tr>
      <w:tr w:rsidR="00DC57CB" w14:paraId="6B6CE322" w14:textId="77777777">
        <w:trPr>
          <w:cantSplit/>
          <w:jc w:val="center"/>
        </w:trPr>
        <w:tc>
          <w:tcPr>
            <w:tcW w:w="1701" w:type="dxa"/>
          </w:tcPr>
          <w:p w14:paraId="2C14290D" w14:textId="77777777" w:rsidR="00DC57CB" w:rsidRDefault="00000000">
            <w:pPr>
              <w:spacing w:after="20"/>
            </w:pPr>
            <w:r>
              <w:rPr>
                <w:sz w:val="15"/>
              </w:rPr>
              <w:t>SO-06</w:t>
            </w:r>
          </w:p>
        </w:tc>
        <w:tc>
          <w:tcPr>
            <w:tcW w:w="2041" w:type="dxa"/>
            <w:shd w:val="clear" w:color="auto" w:fill="F8CBAD"/>
          </w:tcPr>
          <w:p w14:paraId="1C7799D0" w14:textId="77777777" w:rsidR="00DC57CB" w:rsidRDefault="00000000">
            <w:pPr>
              <w:spacing w:after="20"/>
            </w:pPr>
            <w:r>
              <w:t>Partially covered</w:t>
            </w:r>
          </w:p>
        </w:tc>
        <w:tc>
          <w:tcPr>
            <w:tcW w:w="1701" w:type="dxa"/>
          </w:tcPr>
          <w:p w14:paraId="33547BFB" w14:textId="77777777" w:rsidR="00DC57CB" w:rsidRDefault="00000000">
            <w:pPr>
              <w:spacing w:after="20"/>
            </w:pPr>
            <w:r>
              <w:t>-</w:t>
            </w:r>
          </w:p>
        </w:tc>
        <w:tc>
          <w:tcPr>
            <w:tcW w:w="4422" w:type="dxa"/>
          </w:tcPr>
          <w:p>
            <w:r>
              <w:t>Objective realised by SEC-QZ-01, SEC-QZ-02, SEC-QZ-03, SEC-QZ-04, SEC-QZ-05 (SRS 3.3.3.4); evidence is the tests of those requirements, not yet reviewed against the objective wording.</w:t>
              <w:br/>
              <w:t>Coverage remains partial: combine no-answer-key exposure, server-side deadline/answer validation, immutable submissions and server-calculated grading; keep timing-dependent cases blocked until TOD-04 approval.</w:t>
            </w:r>
          </w:p>
        </w:tc>
      </w:tr>
      <w:tr w:rsidR="00DC57CB" w14:paraId="59C3027B" w14:textId="77777777">
        <w:trPr>
          <w:cantSplit/>
          <w:jc w:val="center"/>
        </w:trPr>
        <w:tc>
          <w:tcPr>
            <w:tcW w:w="1701" w:type="dxa"/>
            <w:shd w:val="clear" w:color="auto" w:fill="F2F2F2"/>
          </w:tcPr>
          <w:p w14:paraId="4B52854A" w14:textId="77777777" w:rsidR="00DC57CB" w:rsidRDefault="00000000">
            <w:pPr>
              <w:spacing w:after="20"/>
            </w:pPr>
            <w:r>
              <w:rPr>
                <w:sz w:val="15"/>
              </w:rPr>
              <w:t>BR-01</w:t>
            </w:r>
          </w:p>
        </w:tc>
        <w:tc>
          <w:tcPr>
            <w:tcW w:w="2041" w:type="dxa"/>
            <w:shd w:val="clear" w:color="auto" w:fill="FFF2CC"/>
          </w:tcPr>
          <w:p w14:paraId="37D03E20" w14:textId="77777777" w:rsidR="00DC57CB" w:rsidRDefault="00000000">
            <w:pPr>
              <w:spacing w:after="20"/>
            </w:pPr>
            <w:r>
              <w:rPr>
                <w:sz w:val="15"/>
              </w:rPr>
              <w:t>Partially covered</w:t>
            </w:r>
          </w:p>
        </w:tc>
        <w:tc>
          <w:tcPr>
            <w:tcW w:w="1701" w:type="dxa"/>
            <w:shd w:val="clear" w:color="auto" w:fill="F2F2F2"/>
          </w:tcPr>
          <w:p w14:paraId="4AEC2E16" w14:textId="77777777" w:rsidR="00DC57CB" w:rsidRDefault="00000000">
            <w:pPr>
              <w:spacing w:after="20"/>
            </w:pPr>
            <w:r>
              <w:rPr>
                <w:sz w:val="15"/>
              </w:rPr>
              <w:t>-</w:t>
            </w:r>
          </w:p>
        </w:tc>
        <w:tc>
          <w:tcPr>
            <w:tcW w:w="4422" w:type="dxa"/>
            <w:shd w:val="clear" w:color="auto" w:fill="F2F2F2"/>
          </w:tcPr>
          <w:p>
            <w:r>
              <w:t>SRS 3.3.5 wording now available; mapped tests have not yet been re-reviewed against it, so the status is retained.</w:t>
              <w:br/>
              <w:t>Coverage remains partial: test unauthenticated denial across representative protected modules, not only one endpoint; inspect all mapped tests against the exact rule.</w:t>
            </w:r>
          </w:p>
        </w:tc>
      </w:tr>
      <w:tr w:rsidR="00DC57CB" w14:paraId="6E5E1B79" w14:textId="77777777">
        <w:trPr>
          <w:cantSplit/>
          <w:jc w:val="center"/>
        </w:trPr>
        <w:tc>
          <w:tcPr>
            <w:tcW w:w="1701" w:type="dxa"/>
          </w:tcPr>
          <w:p w14:paraId="29430406" w14:textId="77777777" w:rsidR="00DC57CB" w:rsidRDefault="00000000">
            <w:pPr>
              <w:spacing w:after="20"/>
            </w:pPr>
            <w:r>
              <w:rPr>
                <w:sz w:val="15"/>
              </w:rPr>
              <w:t>BR-03</w:t>
            </w:r>
          </w:p>
        </w:tc>
        <w:tc>
          <w:tcPr>
            <w:tcW w:w="2041" w:type="dxa"/>
            <w:shd w:val="clear" w:color="auto" w:fill="FFF2CC"/>
          </w:tcPr>
          <w:p w14:paraId="0AFE1DC5" w14:textId="77777777" w:rsidR="00DC57CB" w:rsidRDefault="00000000">
            <w:pPr>
              <w:spacing w:after="20"/>
            </w:pPr>
            <w:r>
              <w:rPr>
                <w:sz w:val="15"/>
              </w:rPr>
              <w:t>Partially covered</w:t>
            </w:r>
          </w:p>
        </w:tc>
        <w:tc>
          <w:tcPr>
            <w:tcW w:w="1701" w:type="dxa"/>
          </w:tcPr>
          <w:p w14:paraId="51C8BBE6" w14:textId="77777777" w:rsidR="00DC57CB" w:rsidRDefault="00000000">
            <w:pPr>
              <w:spacing w:after="20"/>
            </w:pPr>
            <w:r>
              <w:rPr>
                <w:sz w:val="15"/>
              </w:rPr>
              <w:t>-</w:t>
            </w:r>
          </w:p>
        </w:tc>
        <w:tc>
          <w:tcPr>
            <w:tcW w:w="4422" w:type="dxa"/>
          </w:tcPr>
          <w:p>
            <w:r>
              <w:t>SRS 3.3.5 wording now available; mapped tests have not yet been re-reviewed against it, so the status is retained.</w:t>
              <w:br/>
              <w:t>Coverage remains partial: test non-owner attempts to update/remove/share/revoke and owner success for each applicable operation.</w:t>
            </w:r>
          </w:p>
        </w:tc>
      </w:tr>
      <w:tr w:rsidR="00DC57CB" w14:paraId="475CBA05" w14:textId="77777777">
        <w:trPr>
          <w:cantSplit/>
          <w:jc w:val="center"/>
        </w:trPr>
        <w:tc>
          <w:tcPr>
            <w:tcW w:w="1701" w:type="dxa"/>
            <w:shd w:val="clear" w:color="auto" w:fill="F2F2F2"/>
          </w:tcPr>
          <w:p w14:paraId="2B50ED31" w14:textId="77777777" w:rsidR="00DC57CB" w:rsidRDefault="00000000">
            <w:pPr>
              <w:spacing w:after="20"/>
            </w:pPr>
            <w:r>
              <w:rPr>
                <w:sz w:val="15"/>
              </w:rPr>
              <w:t>BR-04</w:t>
            </w:r>
          </w:p>
        </w:tc>
        <w:tc>
          <w:tcPr>
            <w:tcW w:w="2041" w:type="dxa"/>
            <w:shd w:val="clear" w:color="auto" w:fill="FFF2CC"/>
          </w:tcPr>
          <w:p w14:paraId="5AA82A92" w14:textId="77777777" w:rsidR="00DC57CB" w:rsidRDefault="00000000">
            <w:pPr>
              <w:spacing w:after="20"/>
            </w:pPr>
            <w:r>
              <w:rPr>
                <w:sz w:val="15"/>
              </w:rPr>
              <w:t>Partially covered</w:t>
            </w:r>
          </w:p>
        </w:tc>
        <w:tc>
          <w:tcPr>
            <w:tcW w:w="1701" w:type="dxa"/>
            <w:shd w:val="clear" w:color="auto" w:fill="F2F2F2"/>
          </w:tcPr>
          <w:p w14:paraId="0075FE9B" w14:textId="77777777" w:rsidR="00DC57CB" w:rsidRDefault="00000000">
            <w:pPr>
              <w:spacing w:after="20"/>
            </w:pPr>
            <w:r>
              <w:rPr>
                <w:sz w:val="15"/>
              </w:rPr>
              <w:t>-</w:t>
            </w:r>
          </w:p>
        </w:tc>
        <w:tc>
          <w:tcPr>
            <w:tcW w:w="4422" w:type="dxa"/>
            <w:shd w:val="clear" w:color="auto" w:fill="F2F2F2"/>
          </w:tcPr>
          <w:p>
            <w:r>
              <w:t>SRS 3.3.5 wording now available; mapped tests have not yet been re-reviewed against it, so the status is retained.</w:t>
              <w:br/>
              <w:t>Coverage remains partial: test owner and grantee positive access, unrelated user denial, and access denial after revocation.</w:t>
            </w:r>
          </w:p>
        </w:tc>
      </w:tr>
      <w:tr w:rsidR="00DC57CB" w14:paraId="7AB09B8C" w14:textId="77777777">
        <w:trPr>
          <w:cantSplit/>
          <w:jc w:val="center"/>
        </w:trPr>
        <w:tc>
          <w:tcPr>
            <w:tcW w:w="1701" w:type="dxa"/>
          </w:tcPr>
          <w:p w14:paraId="4B59341F" w14:textId="77777777" w:rsidR="00DC57CB" w:rsidRDefault="00000000">
            <w:pPr>
              <w:spacing w:after="20"/>
            </w:pPr>
            <w:r>
              <w:rPr>
                <w:sz w:val="15"/>
              </w:rPr>
              <w:t>BR-06</w:t>
            </w:r>
          </w:p>
        </w:tc>
        <w:tc>
          <w:tcPr>
            <w:tcW w:w="2041" w:type="dxa"/>
            <w:shd w:val="clear" w:color="auto" w:fill="FFF2CC"/>
          </w:tcPr>
          <w:p w14:paraId="38316F17" w14:textId="77777777" w:rsidR="00DC57CB" w:rsidRDefault="00000000">
            <w:pPr>
              <w:spacing w:after="20"/>
            </w:pPr>
            <w:r>
              <w:rPr>
                <w:sz w:val="15"/>
              </w:rPr>
              <w:t>Partially covered</w:t>
            </w:r>
          </w:p>
        </w:tc>
        <w:tc>
          <w:tcPr>
            <w:tcW w:w="1701" w:type="dxa"/>
          </w:tcPr>
          <w:p w14:paraId="5B7F996C" w14:textId="77777777" w:rsidR="00DC57CB" w:rsidRDefault="00000000">
            <w:pPr>
              <w:spacing w:after="20"/>
            </w:pPr>
            <w:r>
              <w:rPr>
                <w:sz w:val="15"/>
              </w:rPr>
              <w:t>OD-13</w:t>
            </w:r>
          </w:p>
        </w:tc>
        <w:tc>
          <w:tcPr>
            <w:tcW w:w="4422" w:type="dxa"/>
          </w:tcPr>
          <w:p>
            <w:r>
              <w:t>SRS 3.3.5 wording now available; mapped tests have not yet been re-reviewed against it, so the status is retained.</w:t>
              <w:br/>
              <w:t>Coverage remains partial: verify profile update is self-only and that email and role cannot be changed, including direct API attempts.</w:t>
            </w:r>
          </w:p>
        </w:tc>
      </w:tr>
      <w:tr w:rsidR="00DC57CB" w14:paraId="481DF7A2" w14:textId="77777777">
        <w:trPr>
          <w:cantSplit/>
          <w:jc w:val="center"/>
        </w:trPr>
        <w:tc>
          <w:tcPr>
            <w:tcW w:w="1701" w:type="dxa"/>
            <w:shd w:val="clear" w:color="auto" w:fill="F2F2F2"/>
          </w:tcPr>
          <w:p w14:paraId="644C47F6" w14:textId="77777777" w:rsidR="00DC57CB" w:rsidRDefault="00000000">
            <w:pPr>
              <w:spacing w:after="20"/>
            </w:pPr>
            <w:r>
              <w:rPr>
                <w:sz w:val="15"/>
              </w:rPr>
              <w:t>BR-07</w:t>
            </w:r>
          </w:p>
        </w:tc>
        <w:tc>
          <w:tcPr>
            <w:tcW w:w="2041" w:type="dxa"/>
            <w:shd w:val="clear" w:color="auto" w:fill="D9D9D9"/>
          </w:tcPr>
          <w:p w14:paraId="5D719D2E" w14:textId="77777777" w:rsidR="00DC57CB" w:rsidRDefault="00000000">
            <w:pPr>
              <w:spacing w:after="20"/>
            </w:pPr>
            <w:r>
              <w:rPr>
                <w:sz w:val="15"/>
              </w:rPr>
              <w:t>Not directly testable</w:t>
            </w:r>
          </w:p>
        </w:tc>
        <w:tc>
          <w:tcPr>
            <w:tcW w:w="1701" w:type="dxa"/>
            <w:shd w:val="clear" w:color="auto" w:fill="F2F2F2"/>
          </w:tcPr>
          <w:p w14:paraId="6AA7CE5E" w14:textId="77777777" w:rsidR="00DC57CB" w:rsidRDefault="00000000">
            <w:pPr>
              <w:spacing w:after="20"/>
            </w:pPr>
            <w:r>
              <w:rPr>
                <w:sz w:val="15"/>
              </w:rPr>
              <w:t>-</w:t>
            </w:r>
          </w:p>
        </w:tc>
        <w:tc>
          <w:tcPr>
            <w:tcW w:w="4422" w:type="dxa"/>
            <w:shd w:val="clear" w:color="auto" w:fill="F2F2F2"/>
          </w:tcPr>
          <w:p w14:paraId="42A4D220" w14:textId="77777777" w:rsidR="00DC57CB" w:rsidRDefault="00000000">
            <w:pPr>
              <w:spacing w:after="20"/>
            </w:pPr>
            <w:r>
              <w:rPr>
                <w:sz w:val="15"/>
              </w:rPr>
              <w:t>Policy/project constraint, not a system behaviour (copyright responsibility; no mechanism, OD-11)</w:t>
            </w:r>
          </w:p>
        </w:tc>
      </w:tr>
      <w:tr w:rsidR="00DC57CB" w14:paraId="6A5D66EB" w14:textId="77777777">
        <w:trPr>
          <w:cantSplit/>
          <w:jc w:val="center"/>
        </w:trPr>
        <w:tc>
          <w:tcPr>
            <w:tcW w:w="1701" w:type="dxa"/>
          </w:tcPr>
          <w:p w14:paraId="40B1CBCE" w14:textId="77777777" w:rsidR="00DC57CB" w:rsidRDefault="00000000">
            <w:pPr>
              <w:spacing w:after="20"/>
            </w:pPr>
            <w:r>
              <w:rPr>
                <w:sz w:val="15"/>
              </w:rPr>
              <w:t>DC-09</w:t>
            </w:r>
          </w:p>
        </w:tc>
        <w:tc>
          <w:tcPr>
            <w:tcW w:w="2041" w:type="dxa"/>
            <w:shd w:val="clear" w:color="auto" w:fill="D9D9D9"/>
          </w:tcPr>
          <w:p w14:paraId="7FE48263" w14:textId="77777777" w:rsidR="00DC57CB" w:rsidRDefault="00000000">
            <w:pPr>
              <w:spacing w:after="20"/>
            </w:pPr>
            <w:r>
              <w:rPr>
                <w:sz w:val="15"/>
              </w:rPr>
              <w:t>Not directly testable</w:t>
            </w:r>
          </w:p>
        </w:tc>
        <w:tc>
          <w:tcPr>
            <w:tcW w:w="1701" w:type="dxa"/>
          </w:tcPr>
          <w:p w14:paraId="7C6B0706" w14:textId="77777777" w:rsidR="00DC57CB" w:rsidRDefault="00000000">
            <w:pPr>
              <w:spacing w:after="20"/>
            </w:pPr>
            <w:r>
              <w:rPr>
                <w:sz w:val="15"/>
              </w:rPr>
              <w:t>-</w:t>
            </w:r>
          </w:p>
        </w:tc>
        <w:tc>
          <w:tcPr>
            <w:tcW w:w="4422" w:type="dxa"/>
          </w:tcPr>
          <w:p w14:paraId="30F96326" w14:textId="77777777" w:rsidR="00DC57CB" w:rsidRDefault="00000000">
            <w:pPr>
              <w:spacing w:after="20"/>
            </w:pPr>
            <w:r>
              <w:rPr>
                <w:sz w:val="15"/>
              </w:rPr>
              <w:t>Policy/project constraint, not a system behaviour (scope statement; checked by review of s3/s4 of this STP)</w:t>
            </w:r>
          </w:p>
        </w:tc>
      </w:tr>
      <w:tr w:rsidR="00DC57CB" w14:paraId="0F386061" w14:textId="77777777">
        <w:trPr>
          <w:cantSplit/>
          <w:jc w:val="center"/>
        </w:trPr>
        <w:tc>
          <w:tcPr>
            <w:tcW w:w="1701" w:type="dxa"/>
            <w:shd w:val="clear" w:color="auto" w:fill="F2F2F2"/>
          </w:tcPr>
          <w:p w14:paraId="1C423577" w14:textId="77777777" w:rsidR="00DC57CB" w:rsidRDefault="00000000">
            <w:pPr>
              <w:spacing w:after="20"/>
            </w:pPr>
            <w:r>
              <w:rPr>
                <w:sz w:val="15"/>
              </w:rPr>
              <w:t>DC-11</w:t>
            </w:r>
          </w:p>
        </w:tc>
        <w:tc>
          <w:tcPr>
            <w:tcW w:w="2041" w:type="dxa"/>
            <w:shd w:val="clear" w:color="auto" w:fill="D9D9D9"/>
          </w:tcPr>
          <w:p w14:paraId="3309E5E1" w14:textId="77777777" w:rsidR="00DC57CB" w:rsidRDefault="00000000">
            <w:pPr>
              <w:spacing w:after="20"/>
            </w:pPr>
            <w:r>
              <w:rPr>
                <w:sz w:val="15"/>
              </w:rPr>
              <w:t>Not directly testable</w:t>
            </w:r>
          </w:p>
        </w:tc>
        <w:tc>
          <w:tcPr>
            <w:tcW w:w="1701" w:type="dxa"/>
            <w:shd w:val="clear" w:color="auto" w:fill="F2F2F2"/>
          </w:tcPr>
          <w:p w14:paraId="1DC4C5CD" w14:textId="77777777" w:rsidR="00DC57CB" w:rsidRDefault="00000000">
            <w:pPr>
              <w:spacing w:after="20"/>
            </w:pPr>
            <w:r>
              <w:rPr>
                <w:sz w:val="15"/>
              </w:rPr>
              <w:t>-</w:t>
            </w:r>
          </w:p>
        </w:tc>
        <w:tc>
          <w:tcPr>
            <w:tcW w:w="4422" w:type="dxa"/>
            <w:shd w:val="clear" w:color="auto" w:fill="F2F2F2"/>
          </w:tcPr>
          <w:p w14:paraId="20E513E1" w14:textId="77777777" w:rsidR="00DC57CB" w:rsidRDefault="00000000">
            <w:r>
              <w:t>Policy/project constraint, not a system behaviour (four-member project team; SRS DC-11)</w:t>
            </w:r>
          </w:p>
        </w:tc>
      </w:tr>
      <w:tr w:rsidR="00DC57CB" w14:paraId="1E7B175A" w14:textId="77777777">
        <w:trPr>
          <w:cantSplit/>
          <w:jc w:val="center"/>
        </w:trPr>
        <w:tc>
          <w:tcPr>
            <w:tcW w:w="1701" w:type="dxa"/>
          </w:tcPr>
          <w:p w14:paraId="00D62137" w14:textId="77777777" w:rsidR="00DC57CB" w:rsidRDefault="00000000">
            <w:pPr>
              <w:spacing w:after="20"/>
            </w:pPr>
            <w:r>
              <w:rPr>
                <w:sz w:val="15"/>
              </w:rPr>
              <w:t>UI-01..18</w:t>
            </w:r>
          </w:p>
        </w:tc>
        <w:tc>
          <w:tcPr>
            <w:tcW w:w="2041" w:type="dxa"/>
            <w:shd w:val="clear" w:color="auto" w:fill="FFF2CC"/>
          </w:tcPr>
          <w:p w14:paraId="31C4E265" w14:textId="77777777" w:rsidR="00DC57CB" w:rsidRDefault="00000000">
            <w:pPr>
              <w:spacing w:after="20"/>
            </w:pPr>
            <w:r>
              <w:rPr>
                <w:sz w:val="15"/>
              </w:rPr>
              <w:t>Partially covered</w:t>
            </w:r>
          </w:p>
        </w:tc>
        <w:tc>
          <w:tcPr>
            <w:tcW w:w="1701" w:type="dxa"/>
          </w:tcPr>
          <w:p w14:paraId="692E04FF" w14:textId="77777777" w:rsidR="00DC57CB" w:rsidRDefault="00000000">
            <w:pPr>
              <w:spacing w:after="20"/>
            </w:pPr>
            <w:r>
              <w:t>TOD-12</w:t>
            </w:r>
          </w:p>
        </w:tc>
        <w:tc>
          <w:tcPr>
            <w:tcW w:w="4422" w:type="dxa"/>
          </w:tcPr>
          <w:p w14:paraId="25829AD8" w14:textId="77777777" w:rsidR="00DC57CB" w:rsidRDefault="00000000">
            <w:pPr>
              <w:spacing w:after="20"/>
            </w:pPr>
            <w:r>
              <w:t>TC-AN-15 verifies navigation and role visibility only; individual UI items (SRS 3.1.1) are not traced (TOD-12).</w:t>
            </w:r>
          </w:p>
        </w:tc>
      </w:tr>
    </w:tbl>
    <w:p w14:paraId="733BAB16" w14:textId="77777777" w:rsidR="00DC57CB" w:rsidRDefault="00DC57CB">
      <w:pPr>
        <w:spacing w:after="40"/>
      </w:pPr>
    </w:p>
    <w:p w14:paraId="531F7190" w14:textId="77777777" w:rsidR="00DC57CB" w:rsidRDefault="00DC57CB">
      <w:pPr>
        <w:sectPr w:rsidR="00DC57CB">
          <w:footerReference w:type="default" r:id="rId14"/>
          <w:pgSz w:w="11906" w:h="16838"/>
          <w:pgMar w:top="907" w:right="1020" w:bottom="907" w:left="1020" w:header="720" w:footer="720" w:gutter="0"/>
          <w:cols w:space="720"/>
          <w:docGrid w:linePitch="360"/>
        </w:sectPr>
      </w:pPr>
    </w:p>
    <w:p w14:paraId="785483D7" w14:textId="77777777" w:rsidR="00DC57CB" w:rsidRDefault="00000000">
      <w:pPr>
        <w:pStyle w:val="Heading1"/>
      </w:pPr>
      <w:r>
        <w:lastRenderedPageBreak/>
        <w:t>Annex F. Open-Decision and Blocked-Test Register</w:t>
      </w:r>
    </w:p>
    <w:p w14:paraId="5D52C9D6" w14:textId="77777777" w:rsidR="00DC57CB" w:rsidRDefault="00000000">
      <w:pPr>
        <w:pStyle w:val="Heading2"/>
      </w:pPr>
      <w:r>
        <w:t>F.1 SAD open decisions (OD-01 to OD-14) that affect testing</w:t>
      </w:r>
    </w:p>
    <w:tbl>
      <w:tblPr>
        <w:tblStyle w:val="TableGrid"/>
        <w:tblW w:w="0" w:type="auto"/>
        <w:jc w:val="center"/>
        <w:tblLayout w:type="fixed"/>
        <w:tblLook w:val="04A0" w:firstRow="1" w:lastRow="0" w:firstColumn="1" w:lastColumn="0" w:noHBand="0" w:noVBand="1"/>
      </w:tblPr>
      <w:tblGrid>
        <w:gridCol w:w="794"/>
        <w:gridCol w:w="794"/>
        <w:gridCol w:w="3685"/>
        <w:gridCol w:w="3969"/>
        <w:gridCol w:w="3061"/>
        <w:gridCol w:w="2721"/>
      </w:tblGrid>
      <w:tr w:rsidR="00DC57CB" w14:paraId="6CE5C0F5" w14:textId="77777777">
        <w:trPr>
          <w:tblHeader/>
          <w:jc w:val="center"/>
        </w:trPr>
        <w:tc>
          <w:tcPr>
            <w:tcW w:w="794" w:type="dxa"/>
            <w:shd w:val="clear" w:color="auto" w:fill="1F3864"/>
          </w:tcPr>
          <w:p w14:paraId="4C1604F6" w14:textId="77777777" w:rsidR="00DC57CB" w:rsidRDefault="00000000">
            <w:pPr>
              <w:spacing w:after="20"/>
            </w:pPr>
            <w:r>
              <w:rPr>
                <w:b/>
                <w:color w:val="FFFFFF"/>
                <w:sz w:val="14"/>
              </w:rPr>
              <w:t>ID</w:t>
            </w:r>
          </w:p>
        </w:tc>
        <w:tc>
          <w:tcPr>
            <w:tcW w:w="794" w:type="dxa"/>
            <w:shd w:val="clear" w:color="auto" w:fill="1F3864"/>
          </w:tcPr>
          <w:p w14:paraId="03C932A1" w14:textId="77777777" w:rsidR="00DC57CB" w:rsidRDefault="00000000">
            <w:pPr>
              <w:spacing w:after="20"/>
            </w:pPr>
            <w:r>
              <w:rPr>
                <w:b/>
                <w:color w:val="FFFFFF"/>
                <w:sz w:val="14"/>
              </w:rPr>
              <w:t>Priority</w:t>
            </w:r>
          </w:p>
        </w:tc>
        <w:tc>
          <w:tcPr>
            <w:tcW w:w="3685" w:type="dxa"/>
            <w:shd w:val="clear" w:color="auto" w:fill="1F3864"/>
          </w:tcPr>
          <w:p w14:paraId="58A7F51F" w14:textId="77777777" w:rsidR="00DC57CB" w:rsidRDefault="00000000">
            <w:pPr>
              <w:spacing w:after="20"/>
            </w:pPr>
            <w:r>
              <w:rPr>
                <w:b/>
                <w:color w:val="FFFFFF"/>
                <w:sz w:val="14"/>
              </w:rPr>
              <w:t>Issue (SAD Appendix 5.4)</w:t>
            </w:r>
          </w:p>
        </w:tc>
        <w:tc>
          <w:tcPr>
            <w:tcW w:w="3969" w:type="dxa"/>
            <w:shd w:val="clear" w:color="auto" w:fill="1F3864"/>
          </w:tcPr>
          <w:p w14:paraId="3E738DAA" w14:textId="77777777" w:rsidR="00DC57CB" w:rsidRDefault="00000000">
            <w:pPr>
              <w:spacing w:after="20"/>
            </w:pPr>
            <w:r>
              <w:rPr>
                <w:b/>
                <w:color w:val="FFFFFF"/>
                <w:sz w:val="14"/>
              </w:rPr>
              <w:t>Impact on this STP</w:t>
            </w:r>
          </w:p>
        </w:tc>
        <w:tc>
          <w:tcPr>
            <w:tcW w:w="3061" w:type="dxa"/>
            <w:shd w:val="clear" w:color="auto" w:fill="1F3864"/>
          </w:tcPr>
          <w:p w14:paraId="720E7FB5" w14:textId="77777777" w:rsidR="00DC57CB" w:rsidRDefault="00000000">
            <w:pPr>
              <w:spacing w:after="20"/>
            </w:pPr>
            <w:r>
              <w:rPr>
                <w:b/>
                <w:color w:val="FFFFFF"/>
                <w:sz w:val="14"/>
              </w:rPr>
              <w:t>Linked tests</w:t>
            </w:r>
          </w:p>
        </w:tc>
        <w:tc>
          <w:tcPr>
            <w:tcW w:w="2721" w:type="dxa"/>
            <w:shd w:val="clear" w:color="auto" w:fill="1F3864"/>
          </w:tcPr>
          <w:p w14:paraId="31463180" w14:textId="77777777" w:rsidR="00DC57CB" w:rsidRDefault="00000000">
            <w:pPr>
              <w:spacing w:after="20"/>
            </w:pPr>
            <w:r>
              <w:rPr>
                <w:b/>
                <w:color w:val="FFFFFF"/>
                <w:sz w:val="14"/>
              </w:rPr>
              <w:t>Decision / action needed</w:t>
            </w:r>
          </w:p>
        </w:tc>
      </w:tr>
      <w:tr w:rsidR="00DC57CB" w14:paraId="0E8BBB2A" w14:textId="77777777">
        <w:trPr>
          <w:cantSplit/>
          <w:jc w:val="center"/>
        </w:trPr>
        <w:tc>
          <w:tcPr>
            <w:tcW w:w="794" w:type="dxa"/>
          </w:tcPr>
          <w:p w14:paraId="45285F74" w14:textId="77777777" w:rsidR="00DC57CB" w:rsidRDefault="00000000">
            <w:pPr>
              <w:spacing w:after="20"/>
            </w:pPr>
            <w:r>
              <w:t>-</w:t>
            </w:r>
          </w:p>
        </w:tc>
        <w:tc>
          <w:tcPr>
            <w:tcW w:w="794" w:type="dxa"/>
          </w:tcPr>
          <w:p w14:paraId="38E2C713" w14:textId="77777777" w:rsidR="00DC57CB" w:rsidRDefault="00000000">
            <w:pPr>
              <w:spacing w:after="20"/>
            </w:pPr>
            <w:r>
              <w:rPr>
                <w:sz w:val="14"/>
              </w:rPr>
              <w:t>High</w:t>
            </w:r>
          </w:p>
        </w:tc>
        <w:tc>
          <w:tcPr>
            <w:tcW w:w="3685" w:type="dxa"/>
          </w:tcPr>
          <w:p w14:paraId="6EFBE6E3" w14:textId="77777777" w:rsidR="00DC57CB" w:rsidRDefault="00000000">
            <w:r>
              <w:t>Team size/ownership: SRS Rev 1.2 (title page, DC-11, Appendix D) states four members; earlier SAD/STP drafts used a four-member division. DECIDED by the team (instruction of 18-10-2026): four members (Jagadeesh, Alifiya, Pushkar, Vedh) with the baseline workload allocation of SRS Appendix D. Residual: Member 4 SRN not supplied.</w:t>
            </w:r>
          </w:p>
        </w:tc>
        <w:tc>
          <w:tcPr>
            <w:tcW w:w="3969" w:type="dxa"/>
          </w:tcPr>
          <w:p w14:paraId="50D57B24" w14:textId="77777777" w:rsidR="00DC57CB" w:rsidRDefault="00000000">
            <w:r>
              <w:t>Test and unit-test ownership reassigned by SRS Appendix D (s9, Annex B/C). TC-AN-08 and TC-AN-09 test modularity and traceability, not ownership.</w:t>
            </w:r>
          </w:p>
        </w:tc>
        <w:tc>
          <w:tcPr>
            <w:tcW w:w="3061" w:type="dxa"/>
          </w:tcPr>
          <w:p w14:paraId="28E1E47A" w14:textId="77777777" w:rsidR="00DC57CB" w:rsidRDefault="00000000">
            <w:pPr>
              <w:spacing w:after="20"/>
            </w:pPr>
            <w:r>
              <w:rPr>
                <w:sz w:val="14"/>
              </w:rPr>
              <w:t>TC-AN-08, TC-AN-09</w:t>
            </w:r>
          </w:p>
        </w:tc>
        <w:tc>
          <w:tcPr>
            <w:tcW w:w="2721" w:type="dxa"/>
          </w:tcPr>
          <w:p w14:paraId="7D06F256" w14:textId="77777777" w:rsidR="00DC57CB" w:rsidRDefault="00000000">
            <w:pPr>
              <w:spacing w:after="20"/>
            </w:pPr>
            <w:r>
              <w:t>Closed for team size and allocation. Supply Vedh's SRN. The team may still revisit workload (ownership workbook, Option B) under change control.</w:t>
            </w:r>
          </w:p>
        </w:tc>
      </w:tr>
      <w:tr w:rsidR="00DC57CB" w14:paraId="1AF224AD" w14:textId="77777777">
        <w:trPr>
          <w:cantSplit/>
          <w:jc w:val="center"/>
        </w:trPr>
        <w:tc>
          <w:tcPr>
            <w:tcW w:w="794" w:type="dxa"/>
            <w:shd w:val="clear" w:color="auto" w:fill="F2F2F2"/>
          </w:tcPr>
          <w:p w14:paraId="2197FFB8" w14:textId="77777777" w:rsidR="00DC57CB" w:rsidRDefault="00000000">
            <w:pPr>
              <w:spacing w:after="20"/>
            </w:pPr>
            <w:r>
              <w:rPr>
                <w:sz w:val="14"/>
              </w:rPr>
              <w:t>OD-02</w:t>
            </w:r>
          </w:p>
        </w:tc>
        <w:tc>
          <w:tcPr>
            <w:tcW w:w="794" w:type="dxa"/>
            <w:shd w:val="clear" w:color="auto" w:fill="F2F2F2"/>
          </w:tcPr>
          <w:p w14:paraId="5F39F7EE" w14:textId="77777777" w:rsidR="00DC57CB" w:rsidRDefault="00000000">
            <w:pPr>
              <w:spacing w:after="20"/>
            </w:pPr>
            <w:r>
              <w:rPr>
                <w:sz w:val="14"/>
              </w:rPr>
              <w:t>High</w:t>
            </w:r>
          </w:p>
        </w:tc>
        <w:tc>
          <w:tcPr>
            <w:tcW w:w="3685" w:type="dxa"/>
            <w:shd w:val="clear" w:color="auto" w:fill="F2F2F2"/>
          </w:tcPr>
          <w:p w14:paraId="4DE9473E" w14:textId="77777777" w:rsidR="00DC57CB" w:rsidRDefault="00000000">
            <w:pPr>
              <w:spacing w:after="20"/>
            </w:pPr>
            <w:r>
              <w:t>Deliverables Part-1 and the official SRS/SAD/STP templates not supplied (Project Guidelines and Part-2 supplied).</w:t>
            </w:r>
          </w:p>
        </w:tc>
        <w:tc>
          <w:tcPr>
            <w:tcW w:w="3969" w:type="dxa"/>
            <w:shd w:val="clear" w:color="auto" w:fill="F2F2F2"/>
          </w:tcPr>
          <w:p w14:paraId="095EF0F1" w14:textId="77777777" w:rsidR="00DC57CB" w:rsidRDefault="00000000">
            <w:pPr>
              <w:spacing w:after="20"/>
            </w:pPr>
            <w:r>
              <w:t>STP follows the STP v1.0 structure; compliance with the official STP template and Part-1 is unverified.</w:t>
            </w:r>
          </w:p>
        </w:tc>
        <w:tc>
          <w:tcPr>
            <w:tcW w:w="3061" w:type="dxa"/>
            <w:shd w:val="clear" w:color="auto" w:fill="F2F2F2"/>
          </w:tcPr>
          <w:p w14:paraId="1A4DF1BE" w14:textId="77777777" w:rsidR="00DC57CB" w:rsidRDefault="00000000">
            <w:pPr>
              <w:spacing w:after="20"/>
            </w:pPr>
            <w:r>
              <w:rPr>
                <w:sz w:val="14"/>
              </w:rPr>
              <w:t>None directly</w:t>
            </w:r>
          </w:p>
        </w:tc>
        <w:tc>
          <w:tcPr>
            <w:tcW w:w="2721" w:type="dxa"/>
            <w:shd w:val="clear" w:color="auto" w:fill="F2F2F2"/>
          </w:tcPr>
          <w:p>
            <w:r>
              <w:t>Supply Part-1 and the templates for a compliance check.</w:t>
              <w:br/>
              <w:br/>
              <w:t>Part-1 PDF is present in the supplied project files and must be checked. The official SAD/STP templates and CONTRIBUTING.md still need verification; do not state Part-1 was not supplied.</w:t>
            </w:r>
          </w:p>
        </w:tc>
      </w:tr>
      <w:tr w:rsidR="00DC57CB" w14:paraId="0B4C5563" w14:textId="77777777">
        <w:trPr>
          <w:cantSplit/>
          <w:jc w:val="center"/>
        </w:trPr>
        <w:tc>
          <w:tcPr>
            <w:tcW w:w="794" w:type="dxa"/>
          </w:tcPr>
          <w:p w14:paraId="5675CF5F" w14:textId="77777777" w:rsidR="00DC57CB" w:rsidRDefault="00000000">
            <w:pPr>
              <w:spacing w:after="20"/>
            </w:pPr>
            <w:r>
              <w:rPr>
                <w:sz w:val="14"/>
              </w:rPr>
              <w:t>OD-03</w:t>
            </w:r>
          </w:p>
        </w:tc>
        <w:tc>
          <w:tcPr>
            <w:tcW w:w="794" w:type="dxa"/>
          </w:tcPr>
          <w:p w14:paraId="00A15724" w14:textId="77777777" w:rsidR="00DC57CB" w:rsidRDefault="00000000">
            <w:pPr>
              <w:spacing w:after="20"/>
            </w:pPr>
            <w:r>
              <w:rPr>
                <w:sz w:val="14"/>
              </w:rPr>
              <w:t>High</w:t>
            </w:r>
          </w:p>
        </w:tc>
        <w:tc>
          <w:tcPr>
            <w:tcW w:w="3685" w:type="dxa"/>
          </w:tcPr>
          <w:p w14:paraId="4898BB92" w14:textId="77777777" w:rsidR="00DC57CB" w:rsidRDefault="00000000">
            <w:pPr>
              <w:spacing w:after="20"/>
            </w:pPr>
            <w:r>
              <w:rPr>
                <w:sz w:val="14"/>
              </w:rPr>
              <w:t>Source of question topic for REQ-PA-03 undefined; the quiz question copy omits topic and bank questions can be deleted.</w:t>
            </w:r>
          </w:p>
        </w:tc>
        <w:tc>
          <w:tcPr>
            <w:tcW w:w="3969" w:type="dxa"/>
          </w:tcPr>
          <w:p w14:paraId="2660B26C" w14:textId="77777777" w:rsidR="00DC57CB" w:rsidRDefault="00000000">
            <w:pPr>
              <w:spacing w:after="20"/>
            </w:pPr>
            <w:r>
              <w:rPr>
                <w:sz w:val="14"/>
              </w:rPr>
              <w:t>TC-PA-03, TC-PA-09, UT-PA-02 blocked; REQ-PA-03 Blocked.</w:t>
            </w:r>
          </w:p>
        </w:tc>
        <w:tc>
          <w:tcPr>
            <w:tcW w:w="3061" w:type="dxa"/>
          </w:tcPr>
          <w:p w14:paraId="66A9AB21" w14:textId="77777777" w:rsidR="00DC57CB" w:rsidRDefault="00000000">
            <w:pPr>
              <w:spacing w:after="20"/>
            </w:pPr>
            <w:r>
              <w:rPr>
                <w:sz w:val="14"/>
              </w:rPr>
              <w:t>TC-PA-03, TC-PA-09, UT-PA-02</w:t>
            </w:r>
          </w:p>
        </w:tc>
        <w:tc>
          <w:tcPr>
            <w:tcW w:w="2721" w:type="dxa"/>
          </w:tcPr>
          <w:p>
            <w:r>
              <w:t>Decide how topic is obtained; SRS clarification likely.</w:t>
              <w:br/>
              <w:br/>
              <w:t>PROPOSED (pending team approval): persist the topic in each published quiz-question snapshot at publication time; analytics shall group by that immutable snapshot topic, not by the mutable/deletable question-bank record. Existing published snapshots lacking topic data require migration or an explicit 'topic unavailable' bucket. Update SRS REQ-QZ-04/REQ-PA-03 and Appendix B data fields by change control before unblocking tests.</w:t>
            </w:r>
          </w:p>
        </w:tc>
      </w:tr>
      <w:tr w:rsidR="00DC57CB" w14:paraId="735C628F" w14:textId="77777777">
        <w:trPr>
          <w:cantSplit/>
          <w:jc w:val="center"/>
        </w:trPr>
        <w:tc>
          <w:tcPr>
            <w:tcW w:w="794" w:type="dxa"/>
            <w:shd w:val="clear" w:color="auto" w:fill="F2F2F2"/>
          </w:tcPr>
          <w:p w14:paraId="0A745D7B" w14:textId="77777777" w:rsidR="00DC57CB" w:rsidRDefault="00000000">
            <w:pPr>
              <w:spacing w:after="20"/>
            </w:pPr>
            <w:r>
              <w:rPr>
                <w:sz w:val="14"/>
              </w:rPr>
              <w:t>OD-04</w:t>
            </w:r>
          </w:p>
        </w:tc>
        <w:tc>
          <w:tcPr>
            <w:tcW w:w="794" w:type="dxa"/>
            <w:shd w:val="clear" w:color="auto" w:fill="F2F2F2"/>
          </w:tcPr>
          <w:p w14:paraId="2D32F919" w14:textId="77777777" w:rsidR="00DC57CB" w:rsidRDefault="00000000">
            <w:pPr>
              <w:spacing w:after="20"/>
            </w:pPr>
            <w:r>
              <w:rPr>
                <w:sz w:val="14"/>
              </w:rPr>
              <w:t>Medium</w:t>
            </w:r>
          </w:p>
        </w:tc>
        <w:tc>
          <w:tcPr>
            <w:tcW w:w="3685" w:type="dxa"/>
            <w:shd w:val="clear" w:color="auto" w:fill="F2F2F2"/>
          </w:tcPr>
          <w:p w14:paraId="178AFD84" w14:textId="77777777" w:rsidR="00DC57CB" w:rsidRDefault="00000000">
            <w:pPr>
              <w:spacing w:after="20"/>
            </w:pPr>
            <w:r>
              <w:t>SRS Rev 1.2 is a draft; STP baseline cited as v1.0 (revised in 1.1 and 1.2).</w:t>
            </w:r>
          </w:p>
        </w:tc>
        <w:tc>
          <w:tcPr>
            <w:tcW w:w="3969" w:type="dxa"/>
            <w:shd w:val="clear" w:color="auto" w:fill="F2F2F2"/>
          </w:tcPr>
          <w:p w14:paraId="4A2C64BA" w14:textId="77777777" w:rsidR="00DC57CB" w:rsidRDefault="00000000">
            <w:pPr>
              <w:spacing w:after="20"/>
            </w:pPr>
            <w:r>
              <w:rPr>
                <w:sz w:val="14"/>
              </w:rPr>
              <w:t>Requirement wording may change; IDs treated as stable (DC-10).</w:t>
            </w:r>
          </w:p>
        </w:tc>
        <w:tc>
          <w:tcPr>
            <w:tcW w:w="3061" w:type="dxa"/>
            <w:shd w:val="clear" w:color="auto" w:fill="F2F2F2"/>
          </w:tcPr>
          <w:p w14:paraId="2421211E" w14:textId="77777777" w:rsidR="00DC57CB" w:rsidRDefault="00000000">
            <w:pPr>
              <w:spacing w:after="20"/>
            </w:pPr>
            <w:r>
              <w:rPr>
                <w:sz w:val="14"/>
              </w:rPr>
              <w:t>None directly</w:t>
            </w:r>
          </w:p>
        </w:tc>
        <w:tc>
          <w:tcPr>
            <w:tcW w:w="2721" w:type="dxa"/>
            <w:shd w:val="clear" w:color="auto" w:fill="F2F2F2"/>
          </w:tcPr>
          <w:p>
            <w:r>
              <w:t>Re-baseline after SRS approval.</w:t>
              <w:br/>
              <w:br/>
              <w:t>After approval, update all cross-document references to the exact canonical SRS/SAD/STP revision and date. Current Rev 1.2 files are drafts; no source is approved by this recommendation.</w:t>
            </w:r>
          </w:p>
        </w:tc>
      </w:tr>
      <w:tr w:rsidR="00DC57CB" w14:paraId="1B492D4B" w14:textId="77777777">
        <w:trPr>
          <w:cantSplit/>
          <w:jc w:val="center"/>
        </w:trPr>
        <w:tc>
          <w:tcPr>
            <w:tcW w:w="794" w:type="dxa"/>
          </w:tcPr>
          <w:p w14:paraId="3A3DEBFB" w14:textId="77777777" w:rsidR="00DC57CB" w:rsidRDefault="00000000">
            <w:pPr>
              <w:spacing w:after="20"/>
            </w:pPr>
            <w:r>
              <w:rPr>
                <w:sz w:val="14"/>
              </w:rPr>
              <w:t>OD-05</w:t>
            </w:r>
          </w:p>
        </w:tc>
        <w:tc>
          <w:tcPr>
            <w:tcW w:w="794" w:type="dxa"/>
          </w:tcPr>
          <w:p w14:paraId="7492C28A" w14:textId="77777777" w:rsidR="00DC57CB" w:rsidRDefault="00000000">
            <w:pPr>
              <w:spacing w:after="20"/>
            </w:pPr>
            <w:r>
              <w:rPr>
                <w:sz w:val="14"/>
              </w:rPr>
              <w:t>Medium</w:t>
            </w:r>
          </w:p>
        </w:tc>
        <w:tc>
          <w:tcPr>
            <w:tcW w:w="3685" w:type="dxa"/>
          </w:tcPr>
          <w:p w14:paraId="3D3E177A" w14:textId="77777777" w:rsidR="00DC57CB" w:rsidRDefault="00000000">
            <w:pPr>
              <w:spacing w:after="20"/>
            </w:pPr>
            <w:r>
              <w:rPr>
                <w:sz w:val="14"/>
              </w:rPr>
              <w:t>No owner for Data Access Layer conventions.</w:t>
            </w:r>
          </w:p>
        </w:tc>
        <w:tc>
          <w:tcPr>
            <w:tcW w:w="3969" w:type="dxa"/>
          </w:tcPr>
          <w:p w14:paraId="12177A2A" w14:textId="77777777" w:rsidR="00DC57CB" w:rsidRDefault="00000000">
            <w:pPr>
              <w:spacing w:after="20"/>
            </w:pPr>
            <w:r>
              <w:rPr>
                <w:sz w:val="14"/>
              </w:rPr>
              <w:t>Index/pool-related performance tests have no named fixer; defects are routed to the module owner.</w:t>
            </w:r>
          </w:p>
        </w:tc>
        <w:tc>
          <w:tcPr>
            <w:tcW w:w="3061" w:type="dxa"/>
          </w:tcPr>
          <w:p w14:paraId="29B664BE" w14:textId="77777777" w:rsidR="00DC57CB" w:rsidRDefault="00000000">
            <w:pPr>
              <w:spacing w:after="20"/>
            </w:pPr>
            <w:r>
              <w:rPr>
                <w:sz w:val="14"/>
              </w:rPr>
              <w:t>None directly</w:t>
            </w:r>
          </w:p>
        </w:tc>
        <w:tc>
          <w:tcPr>
            <w:tcW w:w="2721" w:type="dxa"/>
          </w:tcPr>
          <w:p w14:paraId="55438B70" w14:textId="77777777" w:rsidR="00DC57CB" w:rsidRDefault="00000000">
            <w:pPr>
              <w:spacing w:after="20"/>
            </w:pPr>
            <w:r>
              <w:rPr>
                <w:sz w:val="14"/>
              </w:rPr>
              <w:t>Team agreement.</w:t>
            </w:r>
          </w:p>
        </w:tc>
      </w:tr>
      <w:tr w:rsidR="00DC57CB" w14:paraId="1365AEE0" w14:textId="77777777">
        <w:trPr>
          <w:cantSplit/>
          <w:jc w:val="center"/>
        </w:trPr>
        <w:tc>
          <w:tcPr>
            <w:tcW w:w="794" w:type="dxa"/>
            <w:shd w:val="clear" w:color="auto" w:fill="F2F2F2"/>
          </w:tcPr>
          <w:p w14:paraId="615B5569" w14:textId="77777777" w:rsidR="00DC57CB" w:rsidRDefault="00000000">
            <w:pPr>
              <w:spacing w:after="20"/>
            </w:pPr>
            <w:r>
              <w:rPr>
                <w:sz w:val="14"/>
              </w:rPr>
              <w:t>OD-06</w:t>
            </w:r>
          </w:p>
        </w:tc>
        <w:tc>
          <w:tcPr>
            <w:tcW w:w="794" w:type="dxa"/>
            <w:shd w:val="clear" w:color="auto" w:fill="F2F2F2"/>
          </w:tcPr>
          <w:p w14:paraId="07E87BB5" w14:textId="77777777" w:rsidR="00DC57CB" w:rsidRDefault="00000000">
            <w:pPr>
              <w:spacing w:after="20"/>
            </w:pPr>
            <w:r>
              <w:rPr>
                <w:sz w:val="14"/>
              </w:rPr>
              <w:t>Medium</w:t>
            </w:r>
          </w:p>
        </w:tc>
        <w:tc>
          <w:tcPr>
            <w:tcW w:w="3685" w:type="dxa"/>
            <w:shd w:val="clear" w:color="auto" w:fill="F2F2F2"/>
          </w:tcPr>
          <w:p w14:paraId="7CDE8B11" w14:textId="77777777" w:rsidR="00DC57CB" w:rsidRDefault="00000000">
            <w:pPr>
              <w:spacing w:after="20"/>
            </w:pPr>
            <w:r>
              <w:rPr>
                <w:sz w:val="14"/>
              </w:rPr>
              <w:t>No owner for Nginx, Docker, CI, logging/monitoring operation, backup operation.</w:t>
            </w:r>
          </w:p>
        </w:tc>
        <w:tc>
          <w:tcPr>
            <w:tcW w:w="3969" w:type="dxa"/>
            <w:shd w:val="clear" w:color="auto" w:fill="F2F2F2"/>
          </w:tcPr>
          <w:p w14:paraId="008A13D9" w14:textId="77777777" w:rsidR="00DC57CB" w:rsidRDefault="00000000">
            <w:pPr>
              <w:spacing w:after="20"/>
            </w:pPr>
            <w:r>
              <w:rPr>
                <w:sz w:val="14"/>
              </w:rPr>
              <w:t>TC-AN-01, TC-AN-07, TC-AS-08 need an environment owner; assumed to be the test-execution owner of the TC.</w:t>
            </w:r>
          </w:p>
        </w:tc>
        <w:tc>
          <w:tcPr>
            <w:tcW w:w="3061" w:type="dxa"/>
            <w:shd w:val="clear" w:color="auto" w:fill="F2F2F2"/>
          </w:tcPr>
          <w:p w14:paraId="4C282B4C" w14:textId="77777777" w:rsidR="00DC57CB" w:rsidRDefault="00000000">
            <w:pPr>
              <w:spacing w:after="20"/>
            </w:pPr>
            <w:r>
              <w:rPr>
                <w:sz w:val="14"/>
              </w:rPr>
              <w:t>TC-AN-01, TC-AN-07, TC-AS-08</w:t>
            </w:r>
          </w:p>
        </w:tc>
        <w:tc>
          <w:tcPr>
            <w:tcW w:w="2721" w:type="dxa"/>
            <w:shd w:val="clear" w:color="auto" w:fill="F2F2F2"/>
          </w:tcPr>
          <w:p>
            <w:r>
              <w:t>Team agreement.</w:t>
              <w:br/>
              <w:br/>
              <w:t>PROPOSED (pending team approval): assign deployment/operations owner for Nginx, Docker, CI, logs/monitoring and backups to Member 1 (Jagadeesh) as coordinator, with each module owner responsible for module logs and the whole team responsible for backup/restore rehearsal. Record explicit acceptance in the team decision log.</w:t>
            </w:r>
          </w:p>
        </w:tc>
      </w:tr>
      <w:tr w:rsidR="00DC57CB" w14:paraId="63FBFBD4" w14:textId="77777777">
        <w:trPr>
          <w:cantSplit/>
          <w:jc w:val="center"/>
        </w:trPr>
        <w:tc>
          <w:tcPr>
            <w:tcW w:w="794" w:type="dxa"/>
          </w:tcPr>
          <w:p w14:paraId="3EF27CCD" w14:textId="77777777" w:rsidR="00DC57CB" w:rsidRDefault="00000000">
            <w:pPr>
              <w:spacing w:after="20"/>
            </w:pPr>
            <w:r>
              <w:rPr>
                <w:sz w:val="14"/>
              </w:rPr>
              <w:t>OD-07</w:t>
            </w:r>
          </w:p>
        </w:tc>
        <w:tc>
          <w:tcPr>
            <w:tcW w:w="794" w:type="dxa"/>
          </w:tcPr>
          <w:p w14:paraId="77AA8B80" w14:textId="77777777" w:rsidR="00DC57CB" w:rsidRDefault="00000000">
            <w:pPr>
              <w:spacing w:after="20"/>
            </w:pPr>
            <w:r>
              <w:rPr>
                <w:sz w:val="14"/>
              </w:rPr>
              <w:t>Medium</w:t>
            </w:r>
          </w:p>
        </w:tc>
        <w:tc>
          <w:tcPr>
            <w:tcW w:w="3685" w:type="dxa"/>
          </w:tcPr>
          <w:p w14:paraId="64B6B531" w14:textId="77777777" w:rsidR="00DC57CB" w:rsidRDefault="00000000">
            <w:pPr>
              <w:spacing w:after="20"/>
            </w:pPr>
            <w:r>
              <w:rPr>
                <w:sz w:val="14"/>
              </w:rPr>
              <w:t>Upload role scope: SAD allows Student and Faculty; SRS REQ-MAT-01/UC-MAT-01 name any authenticated user incl. Admin.</w:t>
            </w:r>
          </w:p>
        </w:tc>
        <w:tc>
          <w:tcPr>
            <w:tcW w:w="3969" w:type="dxa"/>
          </w:tcPr>
          <w:p w14:paraId="50521734" w14:textId="77777777" w:rsidR="00DC57CB" w:rsidRDefault="00000000">
            <w:pPr>
              <w:spacing w:after="20"/>
            </w:pPr>
            <w:r>
              <w:rPr>
                <w:sz w:val="14"/>
              </w:rPr>
              <w:t>TC-MAT-14 blocked; REQ-MAT-01 Partially covered.</w:t>
            </w:r>
          </w:p>
        </w:tc>
        <w:tc>
          <w:tcPr>
            <w:tcW w:w="3061" w:type="dxa"/>
          </w:tcPr>
          <w:p w14:paraId="78511023" w14:textId="77777777" w:rsidR="00DC57CB" w:rsidRDefault="00000000">
            <w:pPr>
              <w:spacing w:after="20"/>
            </w:pPr>
            <w:r>
              <w:rPr>
                <w:sz w:val="14"/>
              </w:rPr>
              <w:t>TC-MAT-01, TC-MAT-14</w:t>
            </w:r>
          </w:p>
        </w:tc>
        <w:tc>
          <w:tcPr>
            <w:tcW w:w="2721" w:type="dxa"/>
          </w:tcPr>
          <w:p>
            <w:r>
              <w:t>Decide and align SRS/SAD.</w:t>
              <w:br/>
              <w:br/>
              <w:t>PROPOSED (pending team approval): only Student and Faculty may upload materials; Admin is not a Material Owner. Amend SRS REQ-MAT-01/UC-MAT-01 to say 'authenticated Student or Faculty' and align glossary, role tests and API authorization. This recommendation follows the SRS glossary/ownership model but requires explicit approval because current REQ-MAT-01 says 'authenticated user'.</w:t>
            </w:r>
          </w:p>
        </w:tc>
      </w:tr>
      <w:tr w:rsidR="00DC57CB" w14:paraId="582C1DC8" w14:textId="77777777">
        <w:trPr>
          <w:cantSplit/>
          <w:jc w:val="center"/>
        </w:trPr>
        <w:tc>
          <w:tcPr>
            <w:tcW w:w="794" w:type="dxa"/>
            <w:shd w:val="clear" w:color="auto" w:fill="F2F2F2"/>
          </w:tcPr>
          <w:p w14:paraId="54F8CE87" w14:textId="77777777" w:rsidR="00DC57CB" w:rsidRDefault="00000000">
            <w:pPr>
              <w:spacing w:after="20"/>
            </w:pPr>
            <w:r>
              <w:rPr>
                <w:sz w:val="14"/>
              </w:rPr>
              <w:t>OD-08</w:t>
            </w:r>
          </w:p>
        </w:tc>
        <w:tc>
          <w:tcPr>
            <w:tcW w:w="794" w:type="dxa"/>
            <w:shd w:val="clear" w:color="auto" w:fill="F2F2F2"/>
          </w:tcPr>
          <w:p w14:paraId="6817FB10" w14:textId="77777777" w:rsidR="00DC57CB" w:rsidRDefault="00000000">
            <w:pPr>
              <w:spacing w:after="20"/>
            </w:pPr>
            <w:r>
              <w:rPr>
                <w:sz w:val="14"/>
              </w:rPr>
              <w:t>High</w:t>
            </w:r>
          </w:p>
        </w:tc>
        <w:tc>
          <w:tcPr>
            <w:tcW w:w="3685" w:type="dxa"/>
            <w:shd w:val="clear" w:color="auto" w:fill="F2F2F2"/>
          </w:tcPr>
          <w:p w14:paraId="7B0795D6" w14:textId="77777777" w:rsidR="00DC57CB" w:rsidRDefault="00000000">
            <w:pPr>
              <w:spacing w:after="20"/>
            </w:pPr>
            <w:r>
              <w:rPr>
                <w:sz w:val="14"/>
              </w:rPr>
              <w:t>Missing API contracts: Faculty list/read own quizzes; list users with access to a material; list content for moderation; pending-grading-result response.</w:t>
            </w:r>
          </w:p>
        </w:tc>
        <w:tc>
          <w:tcPr>
            <w:tcW w:w="3969" w:type="dxa"/>
            <w:shd w:val="clear" w:color="auto" w:fill="F2F2F2"/>
          </w:tcPr>
          <w:p w14:paraId="6D0C2AB3" w14:textId="77777777" w:rsidR="00DC57CB" w:rsidRDefault="00000000">
            <w:pPr>
              <w:spacing w:after="20"/>
            </w:pPr>
            <w:r>
              <w:rPr>
                <w:sz w:val="14"/>
              </w:rPr>
              <w:t>TC-MAT-18, TC-PA-12, TC-COL-13, TC-QZ-26 blocked; TC-PA-04/05, TC-QZ-15 executed via API only.</w:t>
            </w:r>
          </w:p>
        </w:tc>
        <w:tc>
          <w:tcPr>
            <w:tcW w:w="3061" w:type="dxa"/>
            <w:shd w:val="clear" w:color="auto" w:fill="F2F2F2"/>
          </w:tcPr>
          <w:p w14:paraId="06CF0DE4" w14:textId="77777777" w:rsidR="00DC57CB" w:rsidRDefault="00000000">
            <w:pPr>
              <w:spacing w:after="20"/>
            </w:pPr>
            <w:r>
              <w:rPr>
                <w:sz w:val="14"/>
              </w:rPr>
              <w:t>TC-COL-05, TC-COL-13, TC-MAT-18, TC-PA-04, TC-PA-05, TC-PA-12, TC-QZ-15, TC-QZ-26</w:t>
            </w:r>
          </w:p>
        </w:tc>
        <w:tc>
          <w:tcPr>
            <w:tcW w:w="2721" w:type="dxa"/>
            <w:shd w:val="clear" w:color="auto" w:fill="F2F2F2"/>
          </w:tcPr>
          <w:p>
            <w:r>
              <w:t>Specify the contracts (not invented here).</w:t>
              <w:br/>
              <w:br/>
              <w:t>PROPOSED contracts (pending team approval): (a) Faculty quiz list/read returns only quizzes owned by requester; (b) material-access list returns user ID/display name and grant status for owner-only access; (c) moderation queue returns content ID/type/author/createdAt/status and allowed actions; (d) pending grading returns HTTP 202 with {attemptId, status:'PENDING'} and result endpoint returns status plus score/percentage only when complete. Align endpoint paths, schemas and error codes in SAD §4.3–4.5 before unblocking tests.</w:t>
            </w:r>
          </w:p>
        </w:tc>
      </w:tr>
      <w:tr w:rsidR="00DC57CB" w14:paraId="4CD859B1" w14:textId="77777777">
        <w:trPr>
          <w:cantSplit/>
          <w:jc w:val="center"/>
        </w:trPr>
        <w:tc>
          <w:tcPr>
            <w:tcW w:w="794" w:type="dxa"/>
          </w:tcPr>
          <w:p w14:paraId="2F7F73C6" w14:textId="77777777" w:rsidR="00DC57CB" w:rsidRDefault="00000000">
            <w:pPr>
              <w:spacing w:after="20"/>
            </w:pPr>
            <w:r>
              <w:rPr>
                <w:sz w:val="14"/>
              </w:rPr>
              <w:t>OD-09</w:t>
            </w:r>
          </w:p>
        </w:tc>
        <w:tc>
          <w:tcPr>
            <w:tcW w:w="794" w:type="dxa"/>
          </w:tcPr>
          <w:p w14:paraId="47893EE8" w14:textId="77777777" w:rsidR="00DC57CB" w:rsidRDefault="00000000">
            <w:pPr>
              <w:spacing w:after="20"/>
            </w:pPr>
            <w:r>
              <w:rPr>
                <w:sz w:val="14"/>
              </w:rPr>
              <w:t>Low</w:t>
            </w:r>
          </w:p>
        </w:tc>
        <w:tc>
          <w:tcPr>
            <w:tcW w:w="3685" w:type="dxa"/>
          </w:tcPr>
          <w:p w14:paraId="773F2B29" w14:textId="77777777" w:rsidR="00DC57CB" w:rsidRDefault="00000000">
            <w:pPr>
              <w:spacing w:after="20"/>
            </w:pPr>
            <w:r>
              <w:rPr>
                <w:sz w:val="14"/>
              </w:rPr>
              <w:t>Notification records not required by SRS; DC-09 scope.</w:t>
            </w:r>
          </w:p>
        </w:tc>
        <w:tc>
          <w:tcPr>
            <w:tcW w:w="3969" w:type="dxa"/>
          </w:tcPr>
          <w:p w14:paraId="4D67BEC7" w14:textId="77777777" w:rsidR="00DC57CB" w:rsidRDefault="00000000">
            <w:pPr>
              <w:spacing w:after="20"/>
            </w:pPr>
            <w:r>
              <w:rPr>
                <w:sz w:val="14"/>
              </w:rPr>
              <w:t>No tests for notifications (Section 4).</w:t>
            </w:r>
          </w:p>
        </w:tc>
        <w:tc>
          <w:tcPr>
            <w:tcW w:w="3061" w:type="dxa"/>
          </w:tcPr>
          <w:p w14:paraId="200EADF0" w14:textId="77777777" w:rsidR="00DC57CB" w:rsidRDefault="00000000">
            <w:pPr>
              <w:spacing w:after="20"/>
            </w:pPr>
            <w:r>
              <w:rPr>
                <w:sz w:val="14"/>
              </w:rPr>
              <w:t>None directly</w:t>
            </w:r>
          </w:p>
        </w:tc>
        <w:tc>
          <w:tcPr>
            <w:tcW w:w="2721" w:type="dxa"/>
          </w:tcPr>
          <w:p w14:paraId="6E339B43" w14:textId="77777777" w:rsidR="00DC57CB" w:rsidRDefault="00000000">
            <w:pPr>
              <w:spacing w:after="20"/>
            </w:pPr>
            <w:r>
              <w:rPr>
                <w:sz w:val="14"/>
              </w:rPr>
              <w:t>Keep or remove.</w:t>
            </w:r>
          </w:p>
        </w:tc>
      </w:tr>
      <w:tr w:rsidR="00DC57CB" w14:paraId="050864AF" w14:textId="77777777">
        <w:trPr>
          <w:cantSplit/>
          <w:jc w:val="center"/>
        </w:trPr>
        <w:tc>
          <w:tcPr>
            <w:tcW w:w="794" w:type="dxa"/>
            <w:shd w:val="clear" w:color="auto" w:fill="F2F2F2"/>
          </w:tcPr>
          <w:p w14:paraId="22F5BAFC" w14:textId="77777777" w:rsidR="00DC57CB" w:rsidRDefault="00000000">
            <w:pPr>
              <w:spacing w:after="20"/>
            </w:pPr>
            <w:r>
              <w:rPr>
                <w:sz w:val="14"/>
              </w:rPr>
              <w:t>OD-10</w:t>
            </w:r>
          </w:p>
        </w:tc>
        <w:tc>
          <w:tcPr>
            <w:tcW w:w="794" w:type="dxa"/>
            <w:shd w:val="clear" w:color="auto" w:fill="F2F2F2"/>
          </w:tcPr>
          <w:p w14:paraId="48132DAA" w14:textId="77777777" w:rsidR="00DC57CB" w:rsidRDefault="00000000">
            <w:pPr>
              <w:spacing w:after="20"/>
            </w:pPr>
            <w:r>
              <w:rPr>
                <w:sz w:val="14"/>
              </w:rPr>
              <w:t>Medium</w:t>
            </w:r>
          </w:p>
        </w:tc>
        <w:tc>
          <w:tcPr>
            <w:tcW w:w="3685" w:type="dxa"/>
            <w:shd w:val="clear" w:color="auto" w:fill="F2F2F2"/>
          </w:tcPr>
          <w:p w14:paraId="22CB9D9D" w14:textId="77777777" w:rsidR="00DC57CB" w:rsidRDefault="00000000">
            <w:pPr>
              <w:spacing w:after="20"/>
            </w:pPr>
            <w:r>
              <w:rPr>
                <w:sz w:val="14"/>
              </w:rPr>
              <w:t>req.user shape, roles, route index and middleware naming not verifiable (CONTRIBUTING.md not supplied).</w:t>
            </w:r>
          </w:p>
        </w:tc>
        <w:tc>
          <w:tcPr>
            <w:tcW w:w="3969" w:type="dxa"/>
            <w:shd w:val="clear" w:color="auto" w:fill="F2F2F2"/>
          </w:tcPr>
          <w:p w14:paraId="786A551E" w14:textId="77777777" w:rsidR="00DC57CB" w:rsidRDefault="00000000">
            <w:pPr>
              <w:spacing w:after="20"/>
            </w:pPr>
            <w:r>
              <w:rPr>
                <w:sz w:val="14"/>
              </w:rPr>
              <w:t>Unit-test candidate names are provisional.</w:t>
            </w:r>
          </w:p>
        </w:tc>
        <w:tc>
          <w:tcPr>
            <w:tcW w:w="3061" w:type="dxa"/>
            <w:shd w:val="clear" w:color="auto" w:fill="F2F2F2"/>
          </w:tcPr>
          <w:p w14:paraId="22504BDF" w14:textId="77777777" w:rsidR="00DC57CB" w:rsidRDefault="00000000">
            <w:pPr>
              <w:spacing w:after="20"/>
            </w:pPr>
            <w:r>
              <w:rPr>
                <w:sz w:val="14"/>
              </w:rPr>
              <w:t>None directly</w:t>
            </w:r>
          </w:p>
        </w:tc>
        <w:tc>
          <w:tcPr>
            <w:tcW w:w="2721" w:type="dxa"/>
            <w:shd w:val="clear" w:color="auto" w:fill="F2F2F2"/>
          </w:tcPr>
          <w:p w14:paraId="7D7B7A1B" w14:textId="77777777" w:rsidR="00DC57CB" w:rsidRDefault="00000000">
            <w:pPr>
              <w:spacing w:after="20"/>
            </w:pPr>
            <w:r>
              <w:rPr>
                <w:sz w:val="14"/>
              </w:rPr>
              <w:t>Verify against CONTRIBUTING.md.</w:t>
            </w:r>
          </w:p>
        </w:tc>
      </w:tr>
      <w:tr w:rsidR="00DC57CB" w14:paraId="55AB3827" w14:textId="77777777">
        <w:trPr>
          <w:cantSplit/>
          <w:jc w:val="center"/>
        </w:trPr>
        <w:tc>
          <w:tcPr>
            <w:tcW w:w="794" w:type="dxa"/>
          </w:tcPr>
          <w:p w14:paraId="2E0B3F41" w14:textId="77777777" w:rsidR="00DC57CB" w:rsidRDefault="00000000">
            <w:pPr>
              <w:spacing w:after="20"/>
            </w:pPr>
            <w:r>
              <w:rPr>
                <w:sz w:val="14"/>
              </w:rPr>
              <w:t>OD-11</w:t>
            </w:r>
          </w:p>
        </w:tc>
        <w:tc>
          <w:tcPr>
            <w:tcW w:w="794" w:type="dxa"/>
          </w:tcPr>
          <w:p w14:paraId="00866481" w14:textId="77777777" w:rsidR="00DC57CB" w:rsidRDefault="00000000">
            <w:pPr>
              <w:spacing w:after="20"/>
            </w:pPr>
            <w:r>
              <w:rPr>
                <w:sz w:val="14"/>
              </w:rPr>
              <w:t>Low</w:t>
            </w:r>
          </w:p>
        </w:tc>
        <w:tc>
          <w:tcPr>
            <w:tcW w:w="3685" w:type="dxa"/>
          </w:tcPr>
          <w:p w14:paraId="3ECA4BB5" w14:textId="77777777" w:rsidR="00DC57CB" w:rsidRDefault="00000000">
            <w:pPr>
              <w:spacing w:after="20"/>
            </w:pPr>
            <w:r>
              <w:rPr>
                <w:sz w:val="14"/>
              </w:rPr>
              <w:t>BR-07 and BR-08 have no mechanism; Admin account creation unspecified.</w:t>
            </w:r>
          </w:p>
        </w:tc>
        <w:tc>
          <w:tcPr>
            <w:tcW w:w="3969" w:type="dxa"/>
          </w:tcPr>
          <w:p w14:paraId="71C723FC" w14:textId="77777777" w:rsidR="00DC57CB" w:rsidRDefault="00000000">
            <w:pPr>
              <w:spacing w:after="20"/>
            </w:pPr>
            <w:r>
              <w:rPr>
                <w:sz w:val="14"/>
              </w:rPr>
              <w:t>Admin test accounts are seeded; BR-07 Not directly testable; TC-ACC-12/19 depend on seeding.</w:t>
            </w:r>
          </w:p>
        </w:tc>
        <w:tc>
          <w:tcPr>
            <w:tcW w:w="3061" w:type="dxa"/>
          </w:tcPr>
          <w:p w14:paraId="7FBC7FEA" w14:textId="77777777" w:rsidR="00DC57CB" w:rsidRDefault="00000000">
            <w:pPr>
              <w:spacing w:after="20"/>
            </w:pPr>
            <w:r>
              <w:rPr>
                <w:sz w:val="14"/>
              </w:rPr>
              <w:t>TC-ACC-12, TC-ACC-19</w:t>
            </w:r>
          </w:p>
        </w:tc>
        <w:tc>
          <w:tcPr>
            <w:tcW w:w="2721" w:type="dxa"/>
          </w:tcPr>
          <w:p>
            <w:r>
              <w:t>Decide mechanism.</w:t>
              <w:br/>
              <w:br/>
              <w:t>PROPOSED (pending team approval): seed Admin accounts only through controlled development/test fixtures; no public Admin registration. For BR-07, keep it a policy constraint unless a system-enforced copyright mechanism is explicitly added to scope.</w:t>
            </w:r>
          </w:p>
        </w:tc>
      </w:tr>
      <w:tr w:rsidR="00DC57CB" w14:paraId="7CAACE4E" w14:textId="77777777">
        <w:trPr>
          <w:cantSplit/>
          <w:jc w:val="center"/>
        </w:trPr>
        <w:tc>
          <w:tcPr>
            <w:tcW w:w="794" w:type="dxa"/>
            <w:shd w:val="clear" w:color="auto" w:fill="F2F2F2"/>
          </w:tcPr>
          <w:p w14:paraId="24961F4A" w14:textId="77777777" w:rsidR="00DC57CB" w:rsidRDefault="00000000">
            <w:pPr>
              <w:spacing w:after="20"/>
            </w:pPr>
            <w:r>
              <w:rPr>
                <w:sz w:val="14"/>
              </w:rPr>
              <w:t>OD-12</w:t>
            </w:r>
          </w:p>
        </w:tc>
        <w:tc>
          <w:tcPr>
            <w:tcW w:w="794" w:type="dxa"/>
            <w:shd w:val="clear" w:color="auto" w:fill="F2F2F2"/>
          </w:tcPr>
          <w:p w14:paraId="2E3B1BAC" w14:textId="77777777" w:rsidR="00DC57CB" w:rsidRDefault="00000000">
            <w:pPr>
              <w:spacing w:after="20"/>
            </w:pPr>
            <w:r>
              <w:rPr>
                <w:sz w:val="14"/>
              </w:rPr>
              <w:t>Low</w:t>
            </w:r>
          </w:p>
        </w:tc>
        <w:tc>
          <w:tcPr>
            <w:tcW w:w="3685" w:type="dxa"/>
            <w:shd w:val="clear" w:color="auto" w:fill="F2F2F2"/>
          </w:tcPr>
          <w:p w14:paraId="2CA15B65" w14:textId="77777777" w:rsidR="00DC57CB" w:rsidRDefault="00000000">
            <w:pPr>
              <w:spacing w:after="20"/>
            </w:pPr>
            <w:r>
              <w:rPr>
                <w:sz w:val="14"/>
              </w:rPr>
              <w:t>ALREADY_ATTEMPTED vs QUIZ_ALREADY_ATTEMPTED code naming.</w:t>
            </w:r>
          </w:p>
        </w:tc>
        <w:tc>
          <w:tcPr>
            <w:tcW w:w="3969" w:type="dxa"/>
            <w:shd w:val="clear" w:color="auto" w:fill="F2F2F2"/>
          </w:tcPr>
          <w:p w14:paraId="453BF73A" w14:textId="77777777" w:rsidR="00DC57CB" w:rsidRDefault="00000000">
            <w:pPr>
              <w:spacing w:after="20"/>
            </w:pPr>
            <w:r>
              <w:rPr>
                <w:sz w:val="14"/>
              </w:rPr>
              <w:t>TC-QZ-07/25/30 assert the message and HTTP 409; code string compared once agreed.</w:t>
            </w:r>
          </w:p>
        </w:tc>
        <w:tc>
          <w:tcPr>
            <w:tcW w:w="3061" w:type="dxa"/>
            <w:shd w:val="clear" w:color="auto" w:fill="F2F2F2"/>
          </w:tcPr>
          <w:p w14:paraId="28883521" w14:textId="77777777" w:rsidR="00DC57CB" w:rsidRDefault="00000000">
            <w:pPr>
              <w:spacing w:after="20"/>
            </w:pPr>
            <w:r>
              <w:rPr>
                <w:sz w:val="14"/>
              </w:rPr>
              <w:t>TC-QZ-07</w:t>
            </w:r>
          </w:p>
        </w:tc>
        <w:tc>
          <w:tcPr>
            <w:tcW w:w="2721" w:type="dxa"/>
            <w:shd w:val="clear" w:color="auto" w:fill="F2F2F2"/>
          </w:tcPr>
          <w:p>
            <w:r>
              <w:t>Confirm code and wording.</w:t>
              <w:br/>
              <w:br/>
              <w:t>PROPOSED (pending team approval): standardize the duplicate-attempt error code to ALREADY_ATTEMPTED, HTTP 409, with one SRS-consistent message. Update SAD and every affected STP expected result.</w:t>
            </w:r>
          </w:p>
        </w:tc>
      </w:tr>
      <w:tr w:rsidR="00DC57CB" w14:paraId="529AE4F4" w14:textId="77777777">
        <w:trPr>
          <w:cantSplit/>
          <w:jc w:val="center"/>
        </w:trPr>
        <w:tc>
          <w:tcPr>
            <w:tcW w:w="794" w:type="dxa"/>
          </w:tcPr>
          <w:p w14:paraId="3FB973BB" w14:textId="77777777" w:rsidR="00DC57CB" w:rsidRDefault="00000000">
            <w:pPr>
              <w:spacing w:after="20"/>
            </w:pPr>
            <w:r>
              <w:rPr>
                <w:sz w:val="14"/>
              </w:rPr>
              <w:t>OD-13</w:t>
            </w:r>
          </w:p>
        </w:tc>
        <w:tc>
          <w:tcPr>
            <w:tcW w:w="794" w:type="dxa"/>
          </w:tcPr>
          <w:p w14:paraId="4899AE44" w14:textId="77777777" w:rsidR="00DC57CB" w:rsidRDefault="00000000">
            <w:pPr>
              <w:spacing w:after="20"/>
            </w:pPr>
            <w:r>
              <w:rPr>
                <w:sz w:val="14"/>
              </w:rPr>
              <w:t>Low</w:t>
            </w:r>
          </w:p>
        </w:tc>
        <w:tc>
          <w:tcPr>
            <w:tcW w:w="3685" w:type="dxa"/>
          </w:tcPr>
          <w:p w14:paraId="4ABF3EAB" w14:textId="77777777" w:rsidR="00DC57CB" w:rsidRDefault="00000000">
            <w:pPr>
              <w:spacing w:after="20"/>
            </w:pPr>
            <w:r>
              <w:rPr>
                <w:sz w:val="14"/>
              </w:rPr>
              <w:t>Field-contract gaps: material list owner name/access status, picture types, group field limits, moderation actions, collaborative-content fields.</w:t>
            </w:r>
          </w:p>
        </w:tc>
        <w:tc>
          <w:tcPr>
            <w:tcW w:w="3969" w:type="dxa"/>
          </w:tcPr>
          <w:p w14:paraId="25D40967" w14:textId="77777777" w:rsidR="00DC57CB" w:rsidRDefault="00000000">
            <w:pPr>
              <w:spacing w:after="20"/>
            </w:pPr>
            <w:r>
              <w:rPr>
                <w:sz w:val="14"/>
              </w:rPr>
              <w:t>TC-ACC-16, TC-MAT-21, TC-COL-09, TC-COL-13 blocked; REQ-COL-05 uses DELETE only.</w:t>
            </w:r>
          </w:p>
        </w:tc>
        <w:tc>
          <w:tcPr>
            <w:tcW w:w="3061" w:type="dxa"/>
          </w:tcPr>
          <w:p w14:paraId="527981BE" w14:textId="77777777" w:rsidR="00DC57CB" w:rsidRDefault="00000000">
            <w:pPr>
              <w:spacing w:after="20"/>
            </w:pPr>
            <w:r>
              <w:rPr>
                <w:sz w:val="14"/>
              </w:rPr>
              <w:t>TC-ACC-09, TC-ACC-16, TC-COL-05, TC-COL-09, TC-COL-13, TC-MAT-21</w:t>
            </w:r>
          </w:p>
        </w:tc>
        <w:tc>
          <w:tcPr>
            <w:tcW w:w="2721" w:type="dxa"/>
          </w:tcPr>
          <w:p>
            <w:r>
              <w:t>Specify.</w:t>
              <w:br/>
              <w:br/>
              <w:t>PROPOSED field contracts (pending team approval): profile pictures accept JPEG/PNG/WebP only, max 2 MiB; group name 1–100 chars and description 0–500 chars (confirm SRS Appendix B before adoption); material listing includes owner display name and current user's access status; moderation action enum is approve/remove/reject as applicable to SRS policy; collaborative-content records expose ID, groupId, authorId, type, body/file reference, status and createdAt. Confirm every limit/action against SRS and revise SRS if absent.</w:t>
            </w:r>
          </w:p>
        </w:tc>
      </w:tr>
      <w:tr w:rsidR="00DC57CB" w14:paraId="3BE39782" w14:textId="77777777">
        <w:trPr>
          <w:cantSplit/>
          <w:jc w:val="center"/>
        </w:trPr>
        <w:tc>
          <w:tcPr>
            <w:tcW w:w="794" w:type="dxa"/>
            <w:shd w:val="clear" w:color="auto" w:fill="F2F2F2"/>
          </w:tcPr>
          <w:p w14:paraId="1B4E4108" w14:textId="77777777" w:rsidR="00DC57CB" w:rsidRDefault="00000000">
            <w:pPr>
              <w:spacing w:after="20"/>
            </w:pPr>
            <w:r>
              <w:rPr>
                <w:sz w:val="14"/>
              </w:rPr>
              <w:t>OD-14</w:t>
            </w:r>
          </w:p>
        </w:tc>
        <w:tc>
          <w:tcPr>
            <w:tcW w:w="794" w:type="dxa"/>
            <w:shd w:val="clear" w:color="auto" w:fill="F2F2F2"/>
          </w:tcPr>
          <w:p w14:paraId="242181F6" w14:textId="77777777" w:rsidR="00DC57CB" w:rsidRDefault="00000000">
            <w:pPr>
              <w:spacing w:after="20"/>
            </w:pPr>
            <w:r>
              <w:rPr>
                <w:sz w:val="14"/>
              </w:rPr>
              <w:t>Low</w:t>
            </w:r>
          </w:p>
        </w:tc>
        <w:tc>
          <w:tcPr>
            <w:tcW w:w="3685" w:type="dxa"/>
            <w:shd w:val="clear" w:color="auto" w:fill="F2F2F2"/>
          </w:tcPr>
          <w:p w14:paraId="34837ABB" w14:textId="77777777" w:rsidR="00DC57CB" w:rsidRDefault="00000000">
            <w:pPr>
              <w:spacing w:after="20"/>
            </w:pPr>
            <w:r>
              <w:rPr>
                <w:sz w:val="14"/>
              </w:rPr>
              <w:t>SRS RTM architecture references to correct (TLS terminates at Nginx, etc.).</w:t>
            </w:r>
          </w:p>
        </w:tc>
        <w:tc>
          <w:tcPr>
            <w:tcW w:w="3969" w:type="dxa"/>
            <w:shd w:val="clear" w:color="auto" w:fill="F2F2F2"/>
          </w:tcPr>
          <w:p w14:paraId="330832E6" w14:textId="77777777" w:rsidR="00DC57CB" w:rsidRDefault="00000000">
            <w:pPr>
              <w:spacing w:after="20"/>
            </w:pPr>
            <w:r>
              <w:rPr>
                <w:sz w:val="14"/>
              </w:rPr>
              <w:t>None on test design; SEC-COM-01 is tested at the TLS endpoint.</w:t>
            </w:r>
          </w:p>
        </w:tc>
        <w:tc>
          <w:tcPr>
            <w:tcW w:w="3061" w:type="dxa"/>
            <w:shd w:val="clear" w:color="auto" w:fill="F2F2F2"/>
          </w:tcPr>
          <w:p w14:paraId="5C9568A9" w14:textId="77777777" w:rsidR="00DC57CB" w:rsidRDefault="00000000">
            <w:pPr>
              <w:spacing w:after="20"/>
            </w:pPr>
            <w:r>
              <w:rPr>
                <w:sz w:val="14"/>
              </w:rPr>
              <w:t>None directly</w:t>
            </w:r>
          </w:p>
        </w:tc>
        <w:tc>
          <w:tcPr>
            <w:tcW w:w="2721" w:type="dxa"/>
            <w:shd w:val="clear" w:color="auto" w:fill="F2F2F2"/>
          </w:tcPr>
          <w:p w14:paraId="6ADD03B1" w14:textId="77777777" w:rsidR="00DC57CB" w:rsidRDefault="00000000">
            <w:pPr>
              <w:spacing w:after="20"/>
            </w:pPr>
            <w:r>
              <w:rPr>
                <w:sz w:val="14"/>
              </w:rPr>
              <w:t>Controlled SRS change.</w:t>
            </w:r>
          </w:p>
        </w:tc>
      </w:tr>
    </w:tbl>
    <w:p w14:paraId="253839F5" w14:textId="77777777" w:rsidR="00DC57CB" w:rsidRDefault="00DC57CB">
      <w:pPr>
        <w:spacing w:after="40"/>
      </w:pPr>
    </w:p>
    <w:p w14:paraId="79143CC6" w14:textId="77777777" w:rsidR="00DC57CB" w:rsidRDefault="00000000">
      <w:pPr>
        <w:pStyle w:val="Heading2"/>
      </w:pPr>
      <w:r>
        <w:lastRenderedPageBreak/>
        <w:t>F.2 Decisions introduced by this STP (TOD-01 to TOD-12)</w:t>
      </w:r>
    </w:p>
    <w:tbl>
      <w:tblPr>
        <w:tblStyle w:val="TableGrid"/>
        <w:tblW w:w="0" w:type="auto"/>
        <w:jc w:val="center"/>
        <w:tblLayout w:type="fixed"/>
        <w:tblLook w:val="04A0" w:firstRow="1" w:lastRow="0" w:firstColumn="1" w:lastColumn="0" w:noHBand="0" w:noVBand="1"/>
      </w:tblPr>
      <w:tblGrid>
        <w:gridCol w:w="794"/>
        <w:gridCol w:w="794"/>
        <w:gridCol w:w="3969"/>
        <w:gridCol w:w="3969"/>
        <w:gridCol w:w="2494"/>
        <w:gridCol w:w="2721"/>
      </w:tblGrid>
      <w:tr w:rsidR="00DC57CB" w14:paraId="5C251769" w14:textId="77777777">
        <w:trPr>
          <w:tblHeader/>
          <w:jc w:val="center"/>
        </w:trPr>
        <w:tc>
          <w:tcPr>
            <w:tcW w:w="794" w:type="dxa"/>
            <w:shd w:val="clear" w:color="auto" w:fill="1F3864"/>
          </w:tcPr>
          <w:p w14:paraId="186C70CB" w14:textId="77777777" w:rsidR="00DC57CB" w:rsidRDefault="00000000">
            <w:pPr>
              <w:spacing w:after="20"/>
            </w:pPr>
            <w:r>
              <w:rPr>
                <w:b/>
                <w:color w:val="FFFFFF"/>
                <w:sz w:val="14"/>
              </w:rPr>
              <w:t>ID</w:t>
            </w:r>
          </w:p>
        </w:tc>
        <w:tc>
          <w:tcPr>
            <w:tcW w:w="794" w:type="dxa"/>
            <w:shd w:val="clear" w:color="auto" w:fill="1F3864"/>
          </w:tcPr>
          <w:p w14:paraId="132FCEC6" w14:textId="77777777" w:rsidR="00DC57CB" w:rsidRDefault="00000000">
            <w:pPr>
              <w:spacing w:after="20"/>
            </w:pPr>
            <w:r>
              <w:rPr>
                <w:b/>
                <w:color w:val="FFFFFF"/>
                <w:sz w:val="14"/>
              </w:rPr>
              <w:t>Priority</w:t>
            </w:r>
          </w:p>
        </w:tc>
        <w:tc>
          <w:tcPr>
            <w:tcW w:w="3969" w:type="dxa"/>
            <w:shd w:val="clear" w:color="auto" w:fill="1F3864"/>
          </w:tcPr>
          <w:p w14:paraId="2C1C5028" w14:textId="77777777" w:rsidR="00DC57CB" w:rsidRDefault="00000000">
            <w:pPr>
              <w:spacing w:after="20"/>
            </w:pPr>
            <w:r>
              <w:rPr>
                <w:b/>
                <w:color w:val="FFFFFF"/>
                <w:sz w:val="14"/>
              </w:rPr>
              <w:t>Issue</w:t>
            </w:r>
          </w:p>
        </w:tc>
        <w:tc>
          <w:tcPr>
            <w:tcW w:w="3969" w:type="dxa"/>
            <w:shd w:val="clear" w:color="auto" w:fill="1F3864"/>
          </w:tcPr>
          <w:p w14:paraId="553BDA48" w14:textId="77777777" w:rsidR="00DC57CB" w:rsidRDefault="00000000">
            <w:pPr>
              <w:spacing w:after="20"/>
            </w:pPr>
            <w:r>
              <w:rPr>
                <w:b/>
                <w:color w:val="FFFFFF"/>
                <w:sz w:val="14"/>
              </w:rPr>
              <w:t>Impact</w:t>
            </w:r>
          </w:p>
        </w:tc>
        <w:tc>
          <w:tcPr>
            <w:tcW w:w="2494" w:type="dxa"/>
            <w:shd w:val="clear" w:color="auto" w:fill="1F3864"/>
          </w:tcPr>
          <w:p w14:paraId="7431EE7E" w14:textId="77777777" w:rsidR="00DC57CB" w:rsidRDefault="00000000">
            <w:pPr>
              <w:spacing w:after="20"/>
            </w:pPr>
            <w:r>
              <w:rPr>
                <w:b/>
                <w:color w:val="FFFFFF"/>
                <w:sz w:val="14"/>
              </w:rPr>
              <w:t>Linked tests</w:t>
            </w:r>
          </w:p>
        </w:tc>
        <w:tc>
          <w:tcPr>
            <w:tcW w:w="2721" w:type="dxa"/>
            <w:shd w:val="clear" w:color="auto" w:fill="1F3864"/>
          </w:tcPr>
          <w:p w14:paraId="3A975F05" w14:textId="77777777" w:rsidR="00DC57CB" w:rsidRDefault="00000000">
            <w:pPr>
              <w:spacing w:after="20"/>
            </w:pPr>
            <w:r>
              <w:rPr>
                <w:b/>
                <w:color w:val="FFFFFF"/>
                <w:sz w:val="14"/>
              </w:rPr>
              <w:t>Action needed</w:t>
            </w:r>
          </w:p>
        </w:tc>
      </w:tr>
      <w:tr w:rsidR="00DC57CB" w14:paraId="128A1693" w14:textId="77777777">
        <w:trPr>
          <w:cantSplit/>
          <w:jc w:val="center"/>
        </w:trPr>
        <w:tc>
          <w:tcPr>
            <w:tcW w:w="794" w:type="dxa"/>
          </w:tcPr>
          <w:p w14:paraId="15FFF3C2" w14:textId="77777777" w:rsidR="00DC57CB" w:rsidRDefault="00000000">
            <w:pPr>
              <w:spacing w:after="20"/>
            </w:pPr>
            <w:r>
              <w:t>-</w:t>
            </w:r>
          </w:p>
        </w:tc>
        <w:tc>
          <w:tcPr>
            <w:tcW w:w="794" w:type="dxa"/>
          </w:tcPr>
          <w:p w14:paraId="17372070" w14:textId="77777777" w:rsidR="00DC57CB" w:rsidRDefault="00000000">
            <w:pPr>
              <w:spacing w:after="20"/>
            </w:pPr>
            <w:r>
              <w:t>Medium</w:t>
            </w:r>
          </w:p>
        </w:tc>
        <w:tc>
          <w:tcPr>
            <w:tcW w:w="3969" w:type="dxa"/>
          </w:tcPr>
          <w:p w14:paraId="38E41CB0" w14:textId="77777777" w:rsidR="00DC57CB" w:rsidRDefault="00000000">
            <w:r>
              <w:t>SAD Revision 1.1 file not supplied to this revision: SAD-derived status codes, error-code strings and messages in the test cards were retained from STP Rev 1.1 and could not be re-verified. (SRS Rev 1.2 was supplied: its limits (App. B), messages (B.7) and SO/BR/UI/COM/DC wording were checked.)</w:t>
            </w:r>
          </w:p>
        </w:tc>
        <w:tc>
          <w:tcPr>
            <w:tcW w:w="3969" w:type="dxa"/>
          </w:tcPr>
          <w:p w14:paraId="222D6807" w14:textId="77777777" w:rsidR="00DC57CB" w:rsidRDefault="00000000">
            <w:pPr>
              <w:spacing w:after="20"/>
            </w:pPr>
            <w:r>
              <w:t>Expected results taken from SAD s4.3-4.5 may differ from the SAD; no test is blocked by this.</w:t>
            </w:r>
          </w:p>
        </w:tc>
        <w:tc>
          <w:tcPr>
            <w:tcW w:w="2494" w:type="dxa"/>
          </w:tcPr>
          <w:p w14:paraId="42FC9116" w14:textId="77777777" w:rsidR="00DC57CB" w:rsidRDefault="00000000">
            <w:pPr>
              <w:spacing w:after="20"/>
            </w:pPr>
            <w:r>
              <w:t>-</w:t>
            </w:r>
          </w:p>
        </w:tc>
        <w:tc>
          <w:tcPr>
            <w:tcW w:w="2721" w:type="dxa"/>
          </w:tcPr>
          <w:p w14:paraId="6E56C9D6" w14:textId="77777777" w:rsidR="00DC57CB" w:rsidRDefault="00000000">
            <w:pPr>
              <w:spacing w:after="20"/>
            </w:pPr>
            <w:r>
              <w:t>Supply the SAD; re-verify status codes and error strings before Sprint 1 execution.</w:t>
            </w:r>
          </w:p>
        </w:tc>
      </w:tr>
      <w:tr w:rsidR="00DC57CB" w14:paraId="3633DCF4" w14:textId="77777777">
        <w:trPr>
          <w:cantSplit/>
          <w:jc w:val="center"/>
        </w:trPr>
        <w:tc>
          <w:tcPr>
            <w:tcW w:w="794" w:type="dxa"/>
            <w:shd w:val="clear" w:color="auto" w:fill="F2F2F2"/>
          </w:tcPr>
          <w:p w14:paraId="5690B462" w14:textId="77777777" w:rsidR="00DC57CB" w:rsidRDefault="00000000">
            <w:pPr>
              <w:spacing w:after="20"/>
            </w:pPr>
            <w:r>
              <w:rPr>
                <w:sz w:val="14"/>
              </w:rPr>
              <w:t>TOD-02</w:t>
            </w:r>
          </w:p>
        </w:tc>
        <w:tc>
          <w:tcPr>
            <w:tcW w:w="794" w:type="dxa"/>
            <w:shd w:val="clear" w:color="auto" w:fill="F2F2F2"/>
          </w:tcPr>
          <w:p w14:paraId="0864E92C" w14:textId="77777777" w:rsidR="00DC57CB" w:rsidRDefault="00000000">
            <w:pPr>
              <w:spacing w:after="20"/>
            </w:pPr>
            <w:r>
              <w:rPr>
                <w:sz w:val="14"/>
              </w:rPr>
              <w:t>Medium</w:t>
            </w:r>
          </w:p>
        </w:tc>
        <w:tc>
          <w:tcPr>
            <w:tcW w:w="3969" w:type="dxa"/>
            <w:shd w:val="clear" w:color="auto" w:fill="F2F2F2"/>
          </w:tcPr>
          <w:p w14:paraId="22520119" w14:textId="77777777" w:rsidR="00DC57CB" w:rsidRDefault="00000000">
            <w:pPr>
              <w:spacing w:after="20"/>
            </w:pPr>
            <w:r>
              <w:rPr>
                <w:sz w:val="14"/>
              </w:rPr>
              <w:t>Rate-limit threshold and window are not specified (SAD names rate limiting and HTTP 429 only).</w:t>
            </w:r>
          </w:p>
        </w:tc>
        <w:tc>
          <w:tcPr>
            <w:tcW w:w="3969" w:type="dxa"/>
            <w:shd w:val="clear" w:color="auto" w:fill="F2F2F2"/>
          </w:tcPr>
          <w:p w14:paraId="3F00D3D4" w14:textId="77777777" w:rsidR="00DC57CB" w:rsidRDefault="00000000">
            <w:pPr>
              <w:spacing w:after="20"/>
            </w:pPr>
            <w:r>
              <w:rPr>
                <w:sz w:val="14"/>
              </w:rPr>
              <w:t>TC-AS-09 blocked.</w:t>
            </w:r>
          </w:p>
        </w:tc>
        <w:tc>
          <w:tcPr>
            <w:tcW w:w="2494" w:type="dxa"/>
            <w:shd w:val="clear" w:color="auto" w:fill="F2F2F2"/>
          </w:tcPr>
          <w:p w14:paraId="1DCB4B40" w14:textId="77777777" w:rsidR="00DC57CB" w:rsidRDefault="00000000">
            <w:pPr>
              <w:spacing w:after="20"/>
            </w:pPr>
            <w:r>
              <w:rPr>
                <w:sz w:val="14"/>
              </w:rPr>
              <w:t>TC-AS-09</w:t>
            </w:r>
          </w:p>
        </w:tc>
        <w:tc>
          <w:tcPr>
            <w:tcW w:w="2721" w:type="dxa"/>
            <w:shd w:val="clear" w:color="auto" w:fill="F2F2F2"/>
          </w:tcPr>
          <w:p>
            <w:r>
              <w:t>Specify values.</w:t>
              <w:br/>
              <w:br/>
              <w:t>PROPOSED (pending team approval): apply a per-user limit of 100 requests per 15-minute rolling window to authenticated API requests, with authentication endpoints additionally limited to 5 login attempts per 15 minutes per account+IP; return HTTP 429 and Retry-After seconds. Security review required; do not mark TC-AS-09 unblocked until approved.</w:t>
            </w:r>
          </w:p>
        </w:tc>
      </w:tr>
      <w:tr w:rsidR="00DC57CB" w14:paraId="2FF4D236" w14:textId="77777777">
        <w:trPr>
          <w:cantSplit/>
          <w:jc w:val="center"/>
        </w:trPr>
        <w:tc>
          <w:tcPr>
            <w:tcW w:w="794" w:type="dxa"/>
          </w:tcPr>
          <w:p w14:paraId="7EB03F79" w14:textId="77777777" w:rsidR="00DC57CB" w:rsidRDefault="00000000">
            <w:pPr>
              <w:spacing w:after="20"/>
            </w:pPr>
            <w:r>
              <w:rPr>
                <w:sz w:val="14"/>
              </w:rPr>
              <w:t>TOD-03</w:t>
            </w:r>
          </w:p>
        </w:tc>
        <w:tc>
          <w:tcPr>
            <w:tcW w:w="794" w:type="dxa"/>
          </w:tcPr>
          <w:p w14:paraId="4A80060F" w14:textId="77777777" w:rsidR="00DC57CB" w:rsidRDefault="00000000">
            <w:pPr>
              <w:spacing w:after="20"/>
            </w:pPr>
            <w:r>
              <w:rPr>
                <w:sz w:val="14"/>
              </w:rPr>
              <w:t>Medium</w:t>
            </w:r>
          </w:p>
        </w:tc>
        <w:tc>
          <w:tcPr>
            <w:tcW w:w="3969" w:type="dxa"/>
          </w:tcPr>
          <w:p w14:paraId="2C754617" w14:textId="77777777" w:rsidR="00DC57CB" w:rsidRDefault="00000000">
            <w:pPr>
              <w:spacing w:after="20"/>
            </w:pPr>
            <w:r>
              <w:t>REQ-QZ-05: SAD allows PUT on Draft only; STP v1.0 implies edit/delete refused only after an attempt has started. SRS REQ-QZ-05: the owner may edit a Draft quiz and delete a quiz after confirmation; editing or deletion of a published quiz is rejected once any Student has started an attempt. The SRS therefore allows deletion of a published quiz without attempts, but does not say whether such a quiz may be edited.</w:t>
            </w:r>
          </w:p>
        </w:tc>
        <w:tc>
          <w:tcPr>
            <w:tcW w:w="3969" w:type="dxa"/>
          </w:tcPr>
          <w:p w14:paraId="2A0EB5A0" w14:textId="77777777" w:rsidR="00DC57CB" w:rsidRDefault="00000000">
            <w:pPr>
              <w:spacing w:after="20"/>
            </w:pPr>
            <w:r>
              <w:rPr>
                <w:sz w:val="14"/>
              </w:rPr>
              <w:t>TC-QZ-22 blocked; TC-QZ-05 asserts HTTP 409 for the case both documents agree on.</w:t>
            </w:r>
          </w:p>
        </w:tc>
        <w:tc>
          <w:tcPr>
            <w:tcW w:w="2494" w:type="dxa"/>
          </w:tcPr>
          <w:p w14:paraId="115A89BA" w14:textId="77777777" w:rsidR="00DC57CB" w:rsidRDefault="00000000">
            <w:pPr>
              <w:spacing w:after="20"/>
            </w:pPr>
            <w:r>
              <w:rPr>
                <w:sz w:val="14"/>
              </w:rPr>
              <w:t>TC-QZ-05, TC-QZ-22</w:t>
            </w:r>
          </w:p>
        </w:tc>
        <w:tc>
          <w:tcPr>
            <w:tcW w:w="2721" w:type="dxa"/>
          </w:tcPr>
          <w:p>
            <w:r>
              <w:t>Confirm the rule for editing a Published quiz without attempts (and align SAD s4.3).</w:t>
              <w:br/>
              <w:br/>
              <w:t>PROPOSED (pending team approval): a quiz may be edited only while Draft; a Published quiz cannot be edited or deleted even if no attempt has started. Return HTTP 409 QUIZ_NOT_DRAFT for PUT and HTTP 409 QUIZ_ALREADY_PUBLISHED for DELETE; if any attempt has started, preserve existing ALREADY_ATTEMPTED conflict semantics. Amend SRS REQ-QZ-05 if needed and align SAD/STP.</w:t>
            </w:r>
          </w:p>
        </w:tc>
      </w:tr>
      <w:tr w:rsidR="00DC57CB" w14:paraId="7A2553DB" w14:textId="77777777">
        <w:trPr>
          <w:cantSplit/>
          <w:jc w:val="center"/>
        </w:trPr>
        <w:tc>
          <w:tcPr>
            <w:tcW w:w="794" w:type="dxa"/>
            <w:shd w:val="clear" w:color="auto" w:fill="F2F2F2"/>
          </w:tcPr>
          <w:p w14:paraId="5E311E02" w14:textId="77777777" w:rsidR="00DC57CB" w:rsidRDefault="00000000">
            <w:pPr>
              <w:spacing w:after="20"/>
            </w:pPr>
            <w:r>
              <w:rPr>
                <w:sz w:val="14"/>
              </w:rPr>
              <w:t>TOD-04</w:t>
            </w:r>
          </w:p>
        </w:tc>
        <w:tc>
          <w:tcPr>
            <w:tcW w:w="794" w:type="dxa"/>
            <w:shd w:val="clear" w:color="auto" w:fill="F2F2F2"/>
          </w:tcPr>
          <w:p w14:paraId="1D591C01" w14:textId="77777777" w:rsidR="00DC57CB" w:rsidRDefault="00000000">
            <w:pPr>
              <w:spacing w:after="20"/>
            </w:pPr>
            <w:r>
              <w:rPr>
                <w:sz w:val="14"/>
              </w:rPr>
              <w:t>Medium</w:t>
            </w:r>
          </w:p>
        </w:tc>
        <w:tc>
          <w:tcPr>
            <w:tcW w:w="3969" w:type="dxa"/>
            <w:shd w:val="clear" w:color="auto" w:fill="F2F2F2"/>
          </w:tcPr>
          <w:p w14:paraId="7E940DB4" w14:textId="77777777" w:rsidR="00DC57CB" w:rsidRDefault="00000000">
            <w:pPr>
              <w:spacing w:after="20"/>
            </w:pPr>
            <w:r>
              <w:rPr>
                <w:sz w:val="14"/>
              </w:rPr>
              <w:t>Time semantics unspecified: deadline when the limit extends beyond the window end; inclusivity at end instants; how auto-submission is triggered; lock-out release instant.</w:t>
            </w:r>
          </w:p>
        </w:tc>
        <w:tc>
          <w:tcPr>
            <w:tcW w:w="3969" w:type="dxa"/>
            <w:shd w:val="clear" w:color="auto" w:fill="F2F2F2"/>
          </w:tcPr>
          <w:p w14:paraId="10DEAD34" w14:textId="77777777" w:rsidR="00DC57CB" w:rsidRDefault="00000000">
            <w:pPr>
              <w:spacing w:after="20"/>
            </w:pPr>
            <w:r>
              <w:rPr>
                <w:sz w:val="14"/>
              </w:rPr>
              <w:t>TC-QZ-29, UT-QZ-09 blocked; TC-QZ-07, TC-QZ-10, TC-QZ-25, TC-ACC-07 carry notes.</w:t>
            </w:r>
          </w:p>
        </w:tc>
        <w:tc>
          <w:tcPr>
            <w:tcW w:w="2494" w:type="dxa"/>
            <w:shd w:val="clear" w:color="auto" w:fill="F2F2F2"/>
          </w:tcPr>
          <w:p w14:paraId="49A74C47" w14:textId="77777777" w:rsidR="00DC57CB" w:rsidRDefault="00000000">
            <w:pPr>
              <w:spacing w:after="20"/>
            </w:pPr>
            <w:r>
              <w:rPr>
                <w:sz w:val="14"/>
              </w:rPr>
              <w:t>TC-ACC-07, TC-QZ-07, TC-QZ-10, TC-QZ-25, TC-QZ-29, UT-QZ-09</w:t>
            </w:r>
          </w:p>
        </w:tc>
        <w:tc>
          <w:tcPr>
            <w:tcW w:w="2721" w:type="dxa"/>
            <w:shd w:val="clear" w:color="auto" w:fill="F2F2F2"/>
          </w:tcPr>
          <w:p>
            <w:r>
              <w:t>Define rules.</w:t>
              <w:br/>
              <w:br/>
              <w:t>PROPOSED (pending team approval): server clock is authoritative; effective deadline = earlier of (attempt start + time limit) and quiz availability end; requests at or after deadline are late; a persisted attempt is finalized on the first server operation/worker processing after deadline, with a scheduled worker preferred; answers accepted only when server receipt time is strictly before deadline. Lockout lasts 15 minutes from the fifth consecutive failed login. Update SRS/SAD wording if these are not already normative.</w:t>
            </w:r>
          </w:p>
        </w:tc>
      </w:tr>
      <w:tr w:rsidR="00DC57CB" w14:paraId="7B2B9736" w14:textId="77777777">
        <w:trPr>
          <w:cantSplit/>
          <w:jc w:val="center"/>
        </w:trPr>
        <w:tc>
          <w:tcPr>
            <w:tcW w:w="794" w:type="dxa"/>
          </w:tcPr>
          <w:p w14:paraId="050F026E" w14:textId="77777777" w:rsidR="00DC57CB" w:rsidRDefault="00000000">
            <w:pPr>
              <w:spacing w:after="20"/>
            </w:pPr>
            <w:r>
              <w:rPr>
                <w:sz w:val="14"/>
              </w:rPr>
              <w:t>TOD-05</w:t>
            </w:r>
          </w:p>
        </w:tc>
        <w:tc>
          <w:tcPr>
            <w:tcW w:w="794" w:type="dxa"/>
          </w:tcPr>
          <w:p w14:paraId="2BDCF1D5" w14:textId="77777777" w:rsidR="00DC57CB" w:rsidRDefault="00000000">
            <w:pPr>
              <w:spacing w:after="20"/>
            </w:pPr>
            <w:r>
              <w:rPr>
                <w:sz w:val="14"/>
              </w:rPr>
              <w:t>Low</w:t>
            </w:r>
          </w:p>
        </w:tc>
        <w:tc>
          <w:tcPr>
            <w:tcW w:w="3969" w:type="dxa"/>
          </w:tcPr>
          <w:p w14:paraId="563630E0" w14:textId="77777777" w:rsidR="00DC57CB" w:rsidRDefault="00000000">
            <w:pPr>
              <w:spacing w:after="20"/>
            </w:pPr>
            <w:r>
              <w:rPr>
                <w:sz w:val="14"/>
              </w:rPr>
              <w:t>REQ-PA-02 does not define the aggregate performance metrics (SAD returns attempt rows only).</w:t>
            </w:r>
          </w:p>
        </w:tc>
        <w:tc>
          <w:tcPr>
            <w:tcW w:w="3969" w:type="dxa"/>
          </w:tcPr>
          <w:p w14:paraId="77FDD990" w14:textId="77777777" w:rsidR="00DC57CB" w:rsidRDefault="00000000">
            <w:pPr>
              <w:spacing w:after="20"/>
            </w:pPr>
            <w:r>
              <w:rPr>
                <w:sz w:val="14"/>
              </w:rPr>
              <w:t>TC-PA-08 records the formula observed; TC-PA-02 compares to stored attempts.</w:t>
            </w:r>
          </w:p>
        </w:tc>
        <w:tc>
          <w:tcPr>
            <w:tcW w:w="2494" w:type="dxa"/>
          </w:tcPr>
          <w:p w14:paraId="6090617F" w14:textId="77777777" w:rsidR="00DC57CB" w:rsidRDefault="00000000">
            <w:pPr>
              <w:spacing w:after="20"/>
            </w:pPr>
            <w:r>
              <w:rPr>
                <w:sz w:val="14"/>
              </w:rPr>
              <w:t>TC-PA-02, TC-PA-08</w:t>
            </w:r>
          </w:p>
        </w:tc>
        <w:tc>
          <w:tcPr>
            <w:tcW w:w="2721" w:type="dxa"/>
          </w:tcPr>
          <w:p w14:paraId="1DF92C77" w14:textId="77777777" w:rsidR="00DC57CB" w:rsidRDefault="00000000">
            <w:pPr>
              <w:spacing w:after="20"/>
            </w:pPr>
            <w:r>
              <w:rPr>
                <w:sz w:val="14"/>
              </w:rPr>
              <w:t>Define metrics.</w:t>
            </w:r>
          </w:p>
        </w:tc>
      </w:tr>
      <w:tr w:rsidR="00DC57CB" w14:paraId="6E81C5E8" w14:textId="77777777">
        <w:trPr>
          <w:cantSplit/>
          <w:jc w:val="center"/>
        </w:trPr>
        <w:tc>
          <w:tcPr>
            <w:tcW w:w="794" w:type="dxa"/>
            <w:shd w:val="clear" w:color="auto" w:fill="F2F2F2"/>
          </w:tcPr>
          <w:p w14:paraId="5254E57B" w14:textId="77777777" w:rsidR="00DC57CB" w:rsidRDefault="00000000">
            <w:pPr>
              <w:spacing w:after="20"/>
            </w:pPr>
            <w:r>
              <w:rPr>
                <w:sz w:val="14"/>
              </w:rPr>
              <w:t>TOD-06</w:t>
            </w:r>
          </w:p>
        </w:tc>
        <w:tc>
          <w:tcPr>
            <w:tcW w:w="794" w:type="dxa"/>
            <w:shd w:val="clear" w:color="auto" w:fill="F2F2F2"/>
          </w:tcPr>
          <w:p w14:paraId="1DF48B0F" w14:textId="77777777" w:rsidR="00DC57CB" w:rsidRDefault="00000000">
            <w:pPr>
              <w:spacing w:after="20"/>
            </w:pPr>
            <w:r>
              <w:rPr>
                <w:sz w:val="14"/>
              </w:rPr>
              <w:t>Low</w:t>
            </w:r>
          </w:p>
        </w:tc>
        <w:tc>
          <w:tcPr>
            <w:tcW w:w="3969" w:type="dxa"/>
            <w:shd w:val="clear" w:color="auto" w:fill="F2F2F2"/>
          </w:tcPr>
          <w:p w14:paraId="49877D17" w14:textId="77777777" w:rsidR="00DC57CB" w:rsidRDefault="00000000">
            <w:pPr>
              <w:spacing w:after="20"/>
            </w:pPr>
            <w:r>
              <w:rPr>
                <w:sz w:val="14"/>
              </w:rPr>
              <w:t>Unit of "MB" (1,048,576 vs 1,000,000 bytes) for the 25 MB and 2 MB limits.</w:t>
            </w:r>
          </w:p>
        </w:tc>
        <w:tc>
          <w:tcPr>
            <w:tcW w:w="3969" w:type="dxa"/>
            <w:shd w:val="clear" w:color="auto" w:fill="F2F2F2"/>
          </w:tcPr>
          <w:p w14:paraId="6DD6AF7F" w14:textId="77777777" w:rsidR="00DC57CB" w:rsidRDefault="00000000">
            <w:pPr>
              <w:spacing w:after="20"/>
            </w:pPr>
            <w:r>
              <w:rPr>
                <w:sz w:val="14"/>
              </w:rPr>
              <w:t>Boundary tests use 1 MB = 1,048,576 bytes and also test the adjacent byte values.</w:t>
            </w:r>
          </w:p>
        </w:tc>
        <w:tc>
          <w:tcPr>
            <w:tcW w:w="2494" w:type="dxa"/>
            <w:shd w:val="clear" w:color="auto" w:fill="F2F2F2"/>
          </w:tcPr>
          <w:p w14:paraId="60179AAA" w14:textId="77777777" w:rsidR="00DC57CB" w:rsidRDefault="00000000">
            <w:pPr>
              <w:spacing w:after="20"/>
            </w:pPr>
            <w:r>
              <w:rPr>
                <w:sz w:val="14"/>
              </w:rPr>
              <w:t>TC-ACC-10, TC-MAT-04</w:t>
            </w:r>
          </w:p>
        </w:tc>
        <w:tc>
          <w:tcPr>
            <w:tcW w:w="2721" w:type="dxa"/>
            <w:shd w:val="clear" w:color="auto" w:fill="F2F2F2"/>
          </w:tcPr>
          <w:p>
            <w:r>
              <w:t>Confirm.</w:t>
              <w:br/>
              <w:br/>
              <w:t>PROPOSED (pending team approval): define MB as MiB (1 MB = 1,048,576 bytes) consistently for the 25 MB material and 2 MB profile-picture limits, matching the current boundary-test fixtures; update SRS glossary/constraints.</w:t>
            </w:r>
          </w:p>
        </w:tc>
      </w:tr>
      <w:tr w:rsidR="00DC57CB" w14:paraId="61497432" w14:textId="77777777">
        <w:trPr>
          <w:cantSplit/>
          <w:jc w:val="center"/>
        </w:trPr>
        <w:tc>
          <w:tcPr>
            <w:tcW w:w="794" w:type="dxa"/>
          </w:tcPr>
          <w:p w14:paraId="03923E43" w14:textId="77777777" w:rsidR="00DC57CB" w:rsidRDefault="00000000">
            <w:pPr>
              <w:spacing w:after="20"/>
            </w:pPr>
            <w:r>
              <w:rPr>
                <w:sz w:val="14"/>
              </w:rPr>
              <w:t>TOD-07</w:t>
            </w:r>
          </w:p>
        </w:tc>
        <w:tc>
          <w:tcPr>
            <w:tcW w:w="794" w:type="dxa"/>
          </w:tcPr>
          <w:p w14:paraId="1C6B2FE3" w14:textId="77777777" w:rsidR="00DC57CB" w:rsidRDefault="00000000">
            <w:pPr>
              <w:spacing w:after="20"/>
            </w:pPr>
            <w:r>
              <w:rPr>
                <w:sz w:val="14"/>
              </w:rPr>
              <w:t>Medium</w:t>
            </w:r>
          </w:p>
        </w:tc>
        <w:tc>
          <w:tcPr>
            <w:tcW w:w="3969" w:type="dxa"/>
          </w:tcPr>
          <w:p w14:paraId="5718DCFF" w14:textId="77777777" w:rsidR="00DC57CB" w:rsidRDefault="00000000">
            <w:pPr>
              <w:spacing w:after="20"/>
            </w:pPr>
            <w:r>
              <w:rPr>
                <w:sz w:val="14"/>
              </w:rPr>
              <w:t>NFR-QUAL-02 (99% monthly availability) cannot be demonstrated in the sprint window.</w:t>
            </w:r>
          </w:p>
        </w:tc>
        <w:tc>
          <w:tcPr>
            <w:tcW w:w="3969" w:type="dxa"/>
          </w:tcPr>
          <w:p w14:paraId="6FE3120D" w14:textId="77777777" w:rsidR="00DC57CB" w:rsidRDefault="00000000">
            <w:pPr>
              <w:spacing w:after="20"/>
            </w:pPr>
            <w:r>
              <w:rPr>
                <w:sz w:val="14"/>
              </w:rPr>
              <w:t>TC-AN-07 reports availability over the observed period only; requirement Partially covered.</w:t>
            </w:r>
          </w:p>
        </w:tc>
        <w:tc>
          <w:tcPr>
            <w:tcW w:w="2494" w:type="dxa"/>
          </w:tcPr>
          <w:p w14:paraId="753880BE" w14:textId="77777777" w:rsidR="00DC57CB" w:rsidRDefault="00000000">
            <w:pPr>
              <w:spacing w:after="20"/>
            </w:pPr>
            <w:r>
              <w:rPr>
                <w:sz w:val="14"/>
              </w:rPr>
              <w:t>TC-AN-07</w:t>
            </w:r>
          </w:p>
        </w:tc>
        <w:tc>
          <w:tcPr>
            <w:tcW w:w="2721" w:type="dxa"/>
          </w:tcPr>
          <w:p>
            <w:r>
              <w:t>Accept proxy or provide longer monitoring.</w:t>
              <w:br/>
              <w:br/>
              <w:t>PROPOSED (pending team approval): retain TC-AN-07 as an observed-period operational check only; do not call it full verification of the monthly 99% NFR. Full NFR-QUAL-02 coverage requires continuous monitoring for a complete calendar month (excluding announced maintenance) with uptime evidence and calculation.</w:t>
            </w:r>
          </w:p>
        </w:tc>
      </w:tr>
      <w:tr w:rsidR="00DC57CB" w14:paraId="58A8AB0D" w14:textId="77777777">
        <w:trPr>
          <w:cantSplit/>
          <w:jc w:val="center"/>
        </w:trPr>
        <w:tc>
          <w:tcPr>
            <w:tcW w:w="794" w:type="dxa"/>
            <w:shd w:val="clear" w:color="auto" w:fill="F2F2F2"/>
          </w:tcPr>
          <w:p w14:paraId="59FB8239" w14:textId="77777777" w:rsidR="00DC57CB" w:rsidRDefault="00000000">
            <w:pPr>
              <w:spacing w:after="20"/>
            </w:pPr>
            <w:r>
              <w:rPr>
                <w:sz w:val="14"/>
              </w:rPr>
              <w:t>TOD-08</w:t>
            </w:r>
          </w:p>
        </w:tc>
        <w:tc>
          <w:tcPr>
            <w:tcW w:w="794" w:type="dxa"/>
            <w:shd w:val="clear" w:color="auto" w:fill="F2F2F2"/>
          </w:tcPr>
          <w:p w14:paraId="20BF994E" w14:textId="77777777" w:rsidR="00DC57CB" w:rsidRDefault="00000000">
            <w:pPr>
              <w:spacing w:after="20"/>
            </w:pPr>
            <w:r>
              <w:rPr>
                <w:sz w:val="14"/>
              </w:rPr>
              <w:t>Low</w:t>
            </w:r>
          </w:p>
        </w:tc>
        <w:tc>
          <w:tcPr>
            <w:tcW w:w="3969" w:type="dxa"/>
            <w:shd w:val="clear" w:color="auto" w:fill="F2F2F2"/>
          </w:tcPr>
          <w:p w14:paraId="7168FB95" w14:textId="77777777" w:rsidR="00DC57CB" w:rsidRDefault="00000000">
            <w:pPr>
              <w:spacing w:after="20"/>
            </w:pPr>
            <w:r>
              <w:rPr>
                <w:sz w:val="14"/>
              </w:rPr>
              <w:t>SAD s3.1 lists Admin "manage users" but no requirement defines it.</w:t>
            </w:r>
          </w:p>
        </w:tc>
        <w:tc>
          <w:tcPr>
            <w:tcW w:w="3969" w:type="dxa"/>
            <w:shd w:val="clear" w:color="auto" w:fill="F2F2F2"/>
          </w:tcPr>
          <w:p w14:paraId="63887073" w14:textId="77777777" w:rsidR="00DC57CB" w:rsidRDefault="00000000">
            <w:pPr>
              <w:spacing w:after="20"/>
            </w:pPr>
            <w:r>
              <w:rPr>
                <w:sz w:val="14"/>
              </w:rPr>
              <w:t>Not tested; Section 4.</w:t>
            </w:r>
          </w:p>
        </w:tc>
        <w:tc>
          <w:tcPr>
            <w:tcW w:w="2494" w:type="dxa"/>
            <w:shd w:val="clear" w:color="auto" w:fill="F2F2F2"/>
          </w:tcPr>
          <w:p w14:paraId="044EC638" w14:textId="77777777" w:rsidR="00DC57CB" w:rsidRDefault="00000000">
            <w:pPr>
              <w:spacing w:after="20"/>
            </w:pPr>
            <w:r>
              <w:rPr>
                <w:sz w:val="14"/>
              </w:rPr>
              <w:t>-</w:t>
            </w:r>
          </w:p>
        </w:tc>
        <w:tc>
          <w:tcPr>
            <w:tcW w:w="2721" w:type="dxa"/>
            <w:shd w:val="clear" w:color="auto" w:fill="F2F2F2"/>
          </w:tcPr>
          <w:p w14:paraId="5D170F09" w14:textId="77777777" w:rsidR="00DC57CB" w:rsidRDefault="00000000">
            <w:pPr>
              <w:spacing w:after="20"/>
            </w:pPr>
            <w:r>
              <w:rPr>
                <w:sz w:val="14"/>
              </w:rPr>
              <w:t>Add a requirement or remove.</w:t>
            </w:r>
          </w:p>
        </w:tc>
      </w:tr>
      <w:tr w:rsidR="00DC57CB" w14:paraId="0F1306B5" w14:textId="77777777">
        <w:trPr>
          <w:cantSplit/>
          <w:jc w:val="center"/>
        </w:trPr>
        <w:tc>
          <w:tcPr>
            <w:tcW w:w="794" w:type="dxa"/>
          </w:tcPr>
          <w:p w14:paraId="59B7094F" w14:textId="77777777" w:rsidR="00DC57CB" w:rsidRDefault="00000000">
            <w:pPr>
              <w:spacing w:after="20"/>
            </w:pPr>
            <w:r>
              <w:rPr>
                <w:sz w:val="14"/>
              </w:rPr>
              <w:t>TOD-09</w:t>
            </w:r>
          </w:p>
        </w:tc>
        <w:tc>
          <w:tcPr>
            <w:tcW w:w="794" w:type="dxa"/>
          </w:tcPr>
          <w:p w14:paraId="5DECF1A4" w14:textId="77777777" w:rsidR="00DC57CB" w:rsidRDefault="00000000">
            <w:pPr>
              <w:spacing w:after="20"/>
            </w:pPr>
            <w:r>
              <w:rPr>
                <w:sz w:val="14"/>
              </w:rPr>
              <w:t>Low</w:t>
            </w:r>
          </w:p>
        </w:tc>
        <w:tc>
          <w:tcPr>
            <w:tcW w:w="3969" w:type="dxa"/>
          </w:tcPr>
          <w:p w14:paraId="65FF0787" w14:textId="77777777" w:rsidR="00DC57CB" w:rsidRDefault="00000000">
            <w:pPr>
              <w:spacing w:after="20"/>
            </w:pPr>
            <w:r>
              <w:rPr>
                <w:sz w:val="14"/>
              </w:rPr>
              <w:t>Re-sharing an already shared material has no specified behaviour.</w:t>
            </w:r>
          </w:p>
        </w:tc>
        <w:tc>
          <w:tcPr>
            <w:tcW w:w="3969" w:type="dxa"/>
          </w:tcPr>
          <w:p w14:paraId="03D0B5EA" w14:textId="77777777" w:rsidR="00DC57CB" w:rsidRDefault="00000000">
            <w:pPr>
              <w:spacing w:after="20"/>
            </w:pPr>
            <w:r>
              <w:rPr>
                <w:sz w:val="14"/>
              </w:rPr>
              <w:t>Not tested (TC-MAT-17 note).</w:t>
            </w:r>
          </w:p>
        </w:tc>
        <w:tc>
          <w:tcPr>
            <w:tcW w:w="2494" w:type="dxa"/>
          </w:tcPr>
          <w:p w14:paraId="78DF8CC0" w14:textId="77777777" w:rsidR="00DC57CB" w:rsidRDefault="00000000">
            <w:pPr>
              <w:spacing w:after="20"/>
            </w:pPr>
            <w:r>
              <w:rPr>
                <w:sz w:val="14"/>
              </w:rPr>
              <w:t>-</w:t>
            </w:r>
          </w:p>
        </w:tc>
        <w:tc>
          <w:tcPr>
            <w:tcW w:w="2721" w:type="dxa"/>
          </w:tcPr>
          <w:p w14:paraId="33278B2D" w14:textId="77777777" w:rsidR="00DC57CB" w:rsidRDefault="00000000">
            <w:pPr>
              <w:spacing w:after="20"/>
            </w:pPr>
            <w:r>
              <w:rPr>
                <w:sz w:val="14"/>
              </w:rPr>
              <w:t>Specify.</w:t>
            </w:r>
          </w:p>
        </w:tc>
      </w:tr>
      <w:tr w:rsidR="00DC57CB" w14:paraId="41304943" w14:textId="77777777">
        <w:trPr>
          <w:cantSplit/>
          <w:jc w:val="center"/>
        </w:trPr>
        <w:tc>
          <w:tcPr>
            <w:tcW w:w="794" w:type="dxa"/>
            <w:shd w:val="clear" w:color="auto" w:fill="F2F2F2"/>
          </w:tcPr>
          <w:p w14:paraId="67F4FA8F" w14:textId="77777777" w:rsidR="00DC57CB" w:rsidRDefault="00000000">
            <w:pPr>
              <w:spacing w:after="20"/>
            </w:pPr>
            <w:r>
              <w:rPr>
                <w:sz w:val="14"/>
              </w:rPr>
              <w:t>TOD-10</w:t>
            </w:r>
          </w:p>
        </w:tc>
        <w:tc>
          <w:tcPr>
            <w:tcW w:w="794" w:type="dxa"/>
            <w:shd w:val="clear" w:color="auto" w:fill="F2F2F2"/>
          </w:tcPr>
          <w:p w14:paraId="3C3D319E" w14:textId="77777777" w:rsidR="00DC57CB" w:rsidRDefault="00000000">
            <w:pPr>
              <w:spacing w:after="20"/>
            </w:pPr>
            <w:r>
              <w:rPr>
                <w:sz w:val="14"/>
              </w:rPr>
              <w:t>Medium</w:t>
            </w:r>
          </w:p>
        </w:tc>
        <w:tc>
          <w:tcPr>
            <w:tcW w:w="3969" w:type="dxa"/>
            <w:shd w:val="clear" w:color="auto" w:fill="F2F2F2"/>
          </w:tcPr>
          <w:p w14:paraId="12A542EF" w14:textId="77777777" w:rsidR="00DC57CB" w:rsidRDefault="00000000">
            <w:pPr>
              <w:spacing w:after="20"/>
            </w:pPr>
            <w:r>
              <w:rPr>
                <w:sz w:val="14"/>
              </w:rPr>
              <w:t>Capacity of the load generator/test server and availability of Safari/iOS devices unverified.</w:t>
            </w:r>
          </w:p>
        </w:tc>
        <w:tc>
          <w:tcPr>
            <w:tcW w:w="3969" w:type="dxa"/>
            <w:shd w:val="clear" w:color="auto" w:fill="F2F2F2"/>
          </w:tcPr>
          <w:p w14:paraId="690577B4" w14:textId="77777777" w:rsidR="00DC57CB" w:rsidRDefault="00000000">
            <w:pPr>
              <w:spacing w:after="20"/>
            </w:pPr>
            <w:r>
              <w:rPr>
                <w:sz w:val="14"/>
              </w:rPr>
              <w:t>R2 tests may be Not executed; reported as such.</w:t>
            </w:r>
          </w:p>
        </w:tc>
        <w:tc>
          <w:tcPr>
            <w:tcW w:w="2494" w:type="dxa"/>
            <w:shd w:val="clear" w:color="auto" w:fill="F2F2F2"/>
          </w:tcPr>
          <w:p w14:paraId="11CE2D07" w14:textId="77777777" w:rsidR="00DC57CB" w:rsidRDefault="00000000">
            <w:pPr>
              <w:spacing w:after="20"/>
            </w:pPr>
            <w:r>
              <w:rPr>
                <w:sz w:val="14"/>
              </w:rPr>
              <w:t>TC-AN-06, TC-AP-01, TC-AP-02, TC-AP-03, TC-AS-06, TC-QP-01, TC-QP-02, TC-QP-03</w:t>
            </w:r>
          </w:p>
        </w:tc>
        <w:tc>
          <w:tcPr>
            <w:tcW w:w="2721" w:type="dxa"/>
            <w:shd w:val="clear" w:color="auto" w:fill="F2F2F2"/>
          </w:tcPr>
          <w:p w14:paraId="2DA229F4" w14:textId="77777777" w:rsidR="00DC57CB" w:rsidRDefault="00000000">
            <w:pPr>
              <w:spacing w:after="20"/>
            </w:pPr>
            <w:r>
              <w:rPr>
                <w:sz w:val="14"/>
              </w:rPr>
              <w:t>Confirm environment before Sprint 2.</w:t>
            </w:r>
          </w:p>
        </w:tc>
      </w:tr>
      <w:tr w:rsidR="00DC57CB" w14:paraId="431A459E" w14:textId="77777777">
        <w:trPr>
          <w:cantSplit/>
          <w:jc w:val="center"/>
        </w:trPr>
        <w:tc>
          <w:tcPr>
            <w:tcW w:w="794" w:type="dxa"/>
          </w:tcPr>
          <w:p w14:paraId="74775E16" w14:textId="77777777" w:rsidR="00DC57CB" w:rsidRDefault="00000000">
            <w:pPr>
              <w:spacing w:after="20"/>
            </w:pPr>
            <w:r>
              <w:rPr>
                <w:sz w:val="14"/>
              </w:rPr>
              <w:t>TOD-11</w:t>
            </w:r>
          </w:p>
        </w:tc>
        <w:tc>
          <w:tcPr>
            <w:tcW w:w="794" w:type="dxa"/>
          </w:tcPr>
          <w:p w14:paraId="22616E86" w14:textId="77777777" w:rsidR="00DC57CB" w:rsidRDefault="00000000">
            <w:pPr>
              <w:spacing w:after="20"/>
            </w:pPr>
            <w:r>
              <w:rPr>
                <w:sz w:val="14"/>
              </w:rPr>
              <w:t>Low</w:t>
            </w:r>
          </w:p>
        </w:tc>
        <w:tc>
          <w:tcPr>
            <w:tcW w:w="3969" w:type="dxa"/>
          </w:tcPr>
          <w:p w14:paraId="0ED9E053" w14:textId="77777777" w:rsidR="00DC57CB" w:rsidRDefault="00000000">
            <w:pPr>
              <w:spacing w:after="20"/>
            </w:pPr>
            <w:r>
              <w:rPr>
                <w:sz w:val="14"/>
              </w:rPr>
              <w:t>Status/message for publishing a quiz whose bank question was removed is not specified for the publish endpoint.</w:t>
            </w:r>
          </w:p>
        </w:tc>
        <w:tc>
          <w:tcPr>
            <w:tcW w:w="3969" w:type="dxa"/>
          </w:tcPr>
          <w:p w14:paraId="577F9B3B" w14:textId="77777777" w:rsidR="00DC57CB" w:rsidRDefault="00000000">
            <w:pPr>
              <w:spacing w:after="20"/>
            </w:pPr>
            <w:r>
              <w:rPr>
                <w:sz w:val="14"/>
              </w:rPr>
              <w:t>TC-QZ-20 expects HTTP 404 "unavailable" (REQ-QZ-18).</w:t>
            </w:r>
          </w:p>
        </w:tc>
        <w:tc>
          <w:tcPr>
            <w:tcW w:w="2494" w:type="dxa"/>
          </w:tcPr>
          <w:p w14:paraId="5573006C" w14:textId="77777777" w:rsidR="00DC57CB" w:rsidRDefault="00000000">
            <w:pPr>
              <w:spacing w:after="20"/>
            </w:pPr>
            <w:r>
              <w:rPr>
                <w:sz w:val="14"/>
              </w:rPr>
              <w:t>TC-QZ-20</w:t>
            </w:r>
          </w:p>
        </w:tc>
        <w:tc>
          <w:tcPr>
            <w:tcW w:w="2721" w:type="dxa"/>
          </w:tcPr>
          <w:p w14:paraId="37E40ED8" w14:textId="77777777" w:rsidR="00DC57CB" w:rsidRDefault="00000000">
            <w:pPr>
              <w:spacing w:after="20"/>
            </w:pPr>
            <w:r>
              <w:rPr>
                <w:sz w:val="14"/>
              </w:rPr>
              <w:t>Confirm.</w:t>
            </w:r>
          </w:p>
        </w:tc>
      </w:tr>
      <w:tr w:rsidR="00DC57CB" w14:paraId="32EF09B3" w14:textId="77777777">
        <w:trPr>
          <w:cantSplit/>
          <w:jc w:val="center"/>
        </w:trPr>
        <w:tc>
          <w:tcPr>
            <w:tcW w:w="794" w:type="dxa"/>
          </w:tcPr>
          <w:p w14:paraId="61ED8D5F" w14:textId="77777777" w:rsidR="00DC57CB" w:rsidRDefault="00000000">
            <w:pPr>
              <w:spacing w:after="20"/>
            </w:pPr>
            <w:r>
              <w:t>TOD-12</w:t>
            </w:r>
          </w:p>
        </w:tc>
        <w:tc>
          <w:tcPr>
            <w:tcW w:w="794" w:type="dxa"/>
          </w:tcPr>
          <w:p w14:paraId="71556095" w14:textId="77777777" w:rsidR="00DC57CB" w:rsidRDefault="00000000">
            <w:pPr>
              <w:spacing w:after="20"/>
            </w:pPr>
            <w:r>
              <w:t>Low</w:t>
            </w:r>
          </w:p>
        </w:tc>
        <w:tc>
          <w:tcPr>
            <w:tcW w:w="3969" w:type="dxa"/>
          </w:tcPr>
          <w:p w14:paraId="7367239F" w14:textId="77777777" w:rsidR="00DC57CB" w:rsidRDefault="00000000">
            <w:pPr>
              <w:spacing w:after="20"/>
            </w:pPr>
            <w:r>
              <w:t>UI-01 to UI-18 and COM-01 have no owner in SRS Appendix D; COM-02 to COM-10 (SRS 3.1.3) and the individual UI items have no trace row of their own in this STP.</w:t>
            </w:r>
          </w:p>
        </w:tc>
        <w:tc>
          <w:tcPr>
            <w:tcW w:w="3969" w:type="dxa"/>
          </w:tcPr>
          <w:p w14:paraId="56CE6F64" w14:textId="77777777" w:rsidR="00DC57CB" w:rsidRDefault="00000000">
            <w:pPr>
              <w:spacing w:after="20"/>
            </w:pPr>
            <w:r>
              <w:t>TC-AN-15 verifies navigation and role visibility only; COM-02 to COM-10 are not traced to tests.</w:t>
            </w:r>
          </w:p>
        </w:tc>
        <w:tc>
          <w:tcPr>
            <w:tcW w:w="2494" w:type="dxa"/>
          </w:tcPr>
          <w:p w14:paraId="48942712" w14:textId="77777777" w:rsidR="00DC57CB" w:rsidRDefault="00000000">
            <w:pPr>
              <w:spacing w:after="20"/>
            </w:pPr>
            <w:r>
              <w:t>TC-AN-15, TC-AS-06</w:t>
            </w:r>
          </w:p>
        </w:tc>
        <w:tc>
          <w:tcPr>
            <w:tcW w:w="2721" w:type="dxa"/>
          </w:tcPr>
          <w:p w14:paraId="76ABABE9" w14:textId="77777777" w:rsidR="00DC57CB" w:rsidRDefault="00000000">
            <w:pPr>
              <w:spacing w:after="20"/>
            </w:pPr>
            <w:r>
              <w:t>Team to allocate an owner and decide whether to add trace rows (no IDs are invented here).</w:t>
            </w:r>
          </w:p>
        </w:tc>
      </w:tr>
    </w:tbl>
    <w:p w14:paraId="1753DBD7" w14:textId="77777777" w:rsidR="00DC57CB" w:rsidRDefault="00DC57CB">
      <w:pPr>
        <w:spacing w:after="40"/>
      </w:pPr>
    </w:p>
    <w:p w14:paraId="07258959" w14:textId="77777777" w:rsidR="00DC57CB" w:rsidRDefault="00000000">
      <w:pPr>
        <w:pStyle w:val="Heading2"/>
      </w:pPr>
      <w:r>
        <w:lastRenderedPageBreak/>
        <w:t>F.3 Blocked tests (R3)</w:t>
      </w:r>
    </w:p>
    <w:tbl>
      <w:tblPr>
        <w:tblStyle w:val="TableGrid"/>
        <w:tblW w:w="0" w:type="auto"/>
        <w:jc w:val="center"/>
        <w:tblLayout w:type="fixed"/>
        <w:tblLook w:val="04A0" w:firstRow="1" w:lastRow="0" w:firstColumn="1" w:lastColumn="0" w:noHBand="0" w:noVBand="1"/>
      </w:tblPr>
      <w:tblGrid>
        <w:gridCol w:w="1020"/>
        <w:gridCol w:w="4535"/>
        <w:gridCol w:w="3118"/>
        <w:gridCol w:w="1814"/>
        <w:gridCol w:w="4535"/>
      </w:tblGrid>
      <w:tr w:rsidR="00DC57CB" w14:paraId="7475EF39" w14:textId="77777777">
        <w:trPr>
          <w:tblHeader/>
          <w:jc w:val="center"/>
        </w:trPr>
        <w:tc>
          <w:tcPr>
            <w:tcW w:w="1020" w:type="dxa"/>
            <w:shd w:val="clear" w:color="auto" w:fill="1F3864"/>
          </w:tcPr>
          <w:p w14:paraId="4612BE53" w14:textId="77777777" w:rsidR="00DC57CB" w:rsidRDefault="00000000">
            <w:pPr>
              <w:spacing w:after="20"/>
            </w:pPr>
            <w:r>
              <w:rPr>
                <w:b/>
                <w:color w:val="FFFFFF"/>
                <w:sz w:val="14"/>
              </w:rPr>
              <w:t>Test</w:t>
            </w:r>
          </w:p>
        </w:tc>
        <w:tc>
          <w:tcPr>
            <w:tcW w:w="4535" w:type="dxa"/>
            <w:shd w:val="clear" w:color="auto" w:fill="1F3864"/>
          </w:tcPr>
          <w:p w14:paraId="581C4952" w14:textId="77777777" w:rsidR="00DC57CB" w:rsidRDefault="00000000">
            <w:pPr>
              <w:spacing w:after="20"/>
            </w:pPr>
            <w:r>
              <w:rPr>
                <w:b/>
                <w:color w:val="FFFFFF"/>
                <w:sz w:val="14"/>
              </w:rPr>
              <w:t>Title</w:t>
            </w:r>
          </w:p>
        </w:tc>
        <w:tc>
          <w:tcPr>
            <w:tcW w:w="3118" w:type="dxa"/>
            <w:shd w:val="clear" w:color="auto" w:fill="1F3864"/>
          </w:tcPr>
          <w:p w14:paraId="5035C074" w14:textId="77777777" w:rsidR="00DC57CB" w:rsidRDefault="00000000">
            <w:pPr>
              <w:spacing w:after="20"/>
            </w:pPr>
            <w:r>
              <w:rPr>
                <w:b/>
                <w:color w:val="FFFFFF"/>
                <w:sz w:val="14"/>
              </w:rPr>
              <w:t>Requirements</w:t>
            </w:r>
          </w:p>
        </w:tc>
        <w:tc>
          <w:tcPr>
            <w:tcW w:w="1814" w:type="dxa"/>
            <w:shd w:val="clear" w:color="auto" w:fill="1F3864"/>
          </w:tcPr>
          <w:p w14:paraId="39251109" w14:textId="77777777" w:rsidR="00DC57CB" w:rsidRDefault="00000000">
            <w:pPr>
              <w:spacing w:after="20"/>
            </w:pPr>
            <w:r>
              <w:rPr>
                <w:b/>
                <w:color w:val="FFFFFF"/>
                <w:sz w:val="14"/>
              </w:rPr>
              <w:t>Blocking decision</w:t>
            </w:r>
          </w:p>
        </w:tc>
        <w:tc>
          <w:tcPr>
            <w:tcW w:w="4535" w:type="dxa"/>
            <w:shd w:val="clear" w:color="auto" w:fill="1F3864"/>
          </w:tcPr>
          <w:p w14:paraId="5E0B5983" w14:textId="77777777" w:rsidR="00DC57CB" w:rsidRDefault="00000000">
            <w:pPr>
              <w:spacing w:after="20"/>
            </w:pPr>
            <w:r>
              <w:rPr>
                <w:b/>
                <w:color w:val="FFFFFF"/>
                <w:sz w:val="14"/>
              </w:rPr>
              <w:t>Note</w:t>
            </w:r>
          </w:p>
        </w:tc>
      </w:tr>
      <w:tr w:rsidR="00DC57CB" w14:paraId="4857D3EF" w14:textId="77777777">
        <w:trPr>
          <w:cantSplit/>
          <w:jc w:val="center"/>
        </w:trPr>
        <w:tc>
          <w:tcPr>
            <w:tcW w:w="1020" w:type="dxa"/>
          </w:tcPr>
          <w:p w14:paraId="6B67487A" w14:textId="77777777" w:rsidR="00DC57CB" w:rsidRDefault="00000000">
            <w:pPr>
              <w:spacing w:after="20"/>
            </w:pPr>
            <w:r>
              <w:rPr>
                <w:sz w:val="14"/>
              </w:rPr>
              <w:t>TC-ACC-16</w:t>
            </w:r>
          </w:p>
        </w:tc>
        <w:tc>
          <w:tcPr>
            <w:tcW w:w="4535" w:type="dxa"/>
          </w:tcPr>
          <w:p w14:paraId="74546A60" w14:textId="77777777" w:rsidR="00DC57CB" w:rsidRDefault="00000000">
            <w:pPr>
              <w:spacing w:after="20"/>
            </w:pPr>
            <w:r>
              <w:rPr>
                <w:sz w:val="14"/>
              </w:rPr>
              <w:t>Profile picture: accepted file types</w:t>
            </w:r>
          </w:p>
        </w:tc>
        <w:tc>
          <w:tcPr>
            <w:tcW w:w="3118" w:type="dxa"/>
          </w:tcPr>
          <w:p w14:paraId="6581E107" w14:textId="77777777" w:rsidR="00DC57CB" w:rsidRDefault="00000000">
            <w:pPr>
              <w:spacing w:after="20"/>
            </w:pPr>
            <w:r>
              <w:rPr>
                <w:sz w:val="14"/>
              </w:rPr>
              <w:t>REQ-ACC-09, REQ-ACC-08</w:t>
            </w:r>
          </w:p>
        </w:tc>
        <w:tc>
          <w:tcPr>
            <w:tcW w:w="1814" w:type="dxa"/>
          </w:tcPr>
          <w:p w14:paraId="42A2C8FF" w14:textId="77777777" w:rsidR="00DC57CB" w:rsidRDefault="00000000">
            <w:pPr>
              <w:spacing w:after="20"/>
            </w:pPr>
            <w:r>
              <w:rPr>
                <w:sz w:val="14"/>
              </w:rPr>
              <w:t>OD-13</w:t>
            </w:r>
          </w:p>
        </w:tc>
        <w:tc>
          <w:tcPr>
            <w:tcW w:w="4535" w:type="dxa"/>
          </w:tcPr>
          <w:p>
            <w:r>
              <w:t>Proposed expected result added; remains BLOCKED until linked decision is approved and SRS/SAD/STP are baselined.</w:t>
            </w:r>
          </w:p>
        </w:tc>
      </w:tr>
      <w:tr w:rsidR="00DC57CB" w14:paraId="5069B6E1" w14:textId="77777777">
        <w:trPr>
          <w:cantSplit/>
          <w:jc w:val="center"/>
        </w:trPr>
        <w:tc>
          <w:tcPr>
            <w:tcW w:w="1020" w:type="dxa"/>
            <w:shd w:val="clear" w:color="auto" w:fill="F2F2F2"/>
          </w:tcPr>
          <w:p w14:paraId="6C6A4260" w14:textId="77777777" w:rsidR="00DC57CB" w:rsidRDefault="00000000">
            <w:pPr>
              <w:spacing w:after="20"/>
            </w:pPr>
            <w:r>
              <w:rPr>
                <w:sz w:val="14"/>
              </w:rPr>
              <w:t>TC-AS-09</w:t>
            </w:r>
          </w:p>
        </w:tc>
        <w:tc>
          <w:tcPr>
            <w:tcW w:w="4535" w:type="dxa"/>
            <w:shd w:val="clear" w:color="auto" w:fill="F2F2F2"/>
          </w:tcPr>
          <w:p w14:paraId="438152D0" w14:textId="77777777" w:rsidR="00DC57CB" w:rsidRDefault="00000000">
            <w:pPr>
              <w:spacing w:after="20"/>
            </w:pPr>
            <w:r>
              <w:rPr>
                <w:sz w:val="14"/>
              </w:rPr>
              <w:t>Rate limiting returns HTTP 429</w:t>
            </w:r>
          </w:p>
        </w:tc>
        <w:tc>
          <w:tcPr>
            <w:tcW w:w="3118" w:type="dxa"/>
            <w:shd w:val="clear" w:color="auto" w:fill="F2F2F2"/>
          </w:tcPr>
          <w:p w14:paraId="5352CBCE" w14:textId="77777777" w:rsidR="00DC57CB" w:rsidRDefault="00000000">
            <w:pPr>
              <w:spacing w:after="20"/>
            </w:pPr>
            <w:r>
              <w:rPr>
                <w:sz w:val="14"/>
              </w:rPr>
              <w:t>NFR-PERF-02, NFR-QUAL-03</w:t>
            </w:r>
          </w:p>
        </w:tc>
        <w:tc>
          <w:tcPr>
            <w:tcW w:w="1814" w:type="dxa"/>
            <w:shd w:val="clear" w:color="auto" w:fill="F2F2F2"/>
          </w:tcPr>
          <w:p w14:paraId="2A617A4D" w14:textId="77777777" w:rsidR="00DC57CB" w:rsidRDefault="00000000">
            <w:pPr>
              <w:spacing w:after="20"/>
            </w:pPr>
            <w:r>
              <w:rPr>
                <w:sz w:val="14"/>
              </w:rPr>
              <w:t>TOD-02</w:t>
            </w:r>
          </w:p>
        </w:tc>
        <w:tc>
          <w:tcPr>
            <w:tcW w:w="4535" w:type="dxa"/>
            <w:shd w:val="clear" w:color="auto" w:fill="F2F2F2"/>
          </w:tcPr>
          <w:p>
            <w:r>
              <w:t>Proposed expected result added; remains BLOCKED until linked decision is approved and SRS/SAD/STP are baselined.</w:t>
            </w:r>
          </w:p>
        </w:tc>
      </w:tr>
      <w:tr w:rsidR="00DC57CB" w14:paraId="739A6794" w14:textId="77777777">
        <w:trPr>
          <w:cantSplit/>
          <w:jc w:val="center"/>
        </w:trPr>
        <w:tc>
          <w:tcPr>
            <w:tcW w:w="1020" w:type="dxa"/>
          </w:tcPr>
          <w:p w14:paraId="0299B114" w14:textId="77777777" w:rsidR="00DC57CB" w:rsidRDefault="00000000">
            <w:pPr>
              <w:spacing w:after="20"/>
            </w:pPr>
            <w:r>
              <w:rPr>
                <w:sz w:val="14"/>
              </w:rPr>
              <w:t>TC-COL-09</w:t>
            </w:r>
          </w:p>
        </w:tc>
        <w:tc>
          <w:tcPr>
            <w:tcW w:w="4535" w:type="dxa"/>
          </w:tcPr>
          <w:p w14:paraId="5D2B0FD9" w14:textId="77777777" w:rsidR="00DC57CB" w:rsidRDefault="00000000">
            <w:pPr>
              <w:spacing w:after="20"/>
            </w:pPr>
            <w:r>
              <w:rPr>
                <w:sz w:val="14"/>
              </w:rPr>
              <w:t>Group field length limits</w:t>
            </w:r>
          </w:p>
        </w:tc>
        <w:tc>
          <w:tcPr>
            <w:tcW w:w="3118" w:type="dxa"/>
          </w:tcPr>
          <w:p w14:paraId="580BF1E4" w14:textId="77777777" w:rsidR="00DC57CB" w:rsidRDefault="00000000">
            <w:pPr>
              <w:spacing w:after="20"/>
            </w:pPr>
            <w:r>
              <w:rPr>
                <w:sz w:val="14"/>
              </w:rPr>
              <w:t>REQ-COL-01</w:t>
            </w:r>
          </w:p>
        </w:tc>
        <w:tc>
          <w:tcPr>
            <w:tcW w:w="1814" w:type="dxa"/>
          </w:tcPr>
          <w:p w14:paraId="5D4BA48C" w14:textId="77777777" w:rsidR="00DC57CB" w:rsidRDefault="00000000">
            <w:pPr>
              <w:spacing w:after="20"/>
            </w:pPr>
            <w:r>
              <w:rPr>
                <w:sz w:val="14"/>
              </w:rPr>
              <w:t>OD-13</w:t>
            </w:r>
          </w:p>
        </w:tc>
        <w:tc>
          <w:tcPr>
            <w:tcW w:w="4535" w:type="dxa"/>
          </w:tcPr>
          <w:p>
            <w:r>
              <w:t>Proposed expected result added; remains BLOCKED until linked decision is approved and SRS/SAD/STP are baselined.</w:t>
            </w:r>
          </w:p>
        </w:tc>
      </w:tr>
      <w:tr w:rsidR="00DC57CB" w14:paraId="3261BDE4" w14:textId="77777777">
        <w:trPr>
          <w:cantSplit/>
          <w:jc w:val="center"/>
        </w:trPr>
        <w:tc>
          <w:tcPr>
            <w:tcW w:w="1020" w:type="dxa"/>
            <w:shd w:val="clear" w:color="auto" w:fill="F2F2F2"/>
          </w:tcPr>
          <w:p w14:paraId="05849F0A" w14:textId="77777777" w:rsidR="00DC57CB" w:rsidRDefault="00000000">
            <w:pPr>
              <w:spacing w:after="20"/>
            </w:pPr>
            <w:r>
              <w:rPr>
                <w:sz w:val="14"/>
              </w:rPr>
              <w:t>TC-COL-13</w:t>
            </w:r>
          </w:p>
        </w:tc>
        <w:tc>
          <w:tcPr>
            <w:tcW w:w="4535" w:type="dxa"/>
            <w:shd w:val="clear" w:color="auto" w:fill="F2F2F2"/>
          </w:tcPr>
          <w:p w14:paraId="4BD6094A" w14:textId="77777777" w:rsidR="00DC57CB" w:rsidRDefault="00000000">
            <w:pPr>
              <w:spacing w:after="20"/>
            </w:pPr>
            <w:r>
              <w:rPr>
                <w:sz w:val="14"/>
              </w:rPr>
              <w:t>Moderation: list content and available actions</w:t>
            </w:r>
          </w:p>
        </w:tc>
        <w:tc>
          <w:tcPr>
            <w:tcW w:w="3118" w:type="dxa"/>
            <w:shd w:val="clear" w:color="auto" w:fill="F2F2F2"/>
          </w:tcPr>
          <w:p w14:paraId="6D2F40BC" w14:textId="77777777" w:rsidR="00DC57CB" w:rsidRDefault="00000000">
            <w:pPr>
              <w:spacing w:after="20"/>
            </w:pPr>
            <w:r>
              <w:rPr>
                <w:sz w:val="14"/>
              </w:rPr>
              <w:t>REQ-COL-05</w:t>
            </w:r>
          </w:p>
        </w:tc>
        <w:tc>
          <w:tcPr>
            <w:tcW w:w="1814" w:type="dxa"/>
            <w:shd w:val="clear" w:color="auto" w:fill="F2F2F2"/>
          </w:tcPr>
          <w:p w14:paraId="48D358DE" w14:textId="77777777" w:rsidR="00DC57CB" w:rsidRDefault="00000000">
            <w:pPr>
              <w:spacing w:after="20"/>
            </w:pPr>
            <w:r>
              <w:rPr>
                <w:sz w:val="14"/>
              </w:rPr>
              <w:t>OD-08, OD-13</w:t>
            </w:r>
          </w:p>
        </w:tc>
        <w:tc>
          <w:tcPr>
            <w:tcW w:w="4535" w:type="dxa"/>
            <w:shd w:val="clear" w:color="auto" w:fill="F2F2F2"/>
          </w:tcPr>
          <w:p>
            <w:r>
              <w:t>Proposed expected result added; remains BLOCKED until linked decision is approved and SRS/SAD/STP are baselined.</w:t>
            </w:r>
          </w:p>
        </w:tc>
      </w:tr>
      <w:tr w:rsidR="00DC57CB" w14:paraId="330A7ED1" w14:textId="77777777">
        <w:trPr>
          <w:cantSplit/>
          <w:jc w:val="center"/>
        </w:trPr>
        <w:tc>
          <w:tcPr>
            <w:tcW w:w="1020" w:type="dxa"/>
          </w:tcPr>
          <w:p w14:paraId="6ABEAEDD" w14:textId="77777777" w:rsidR="00DC57CB" w:rsidRDefault="00000000">
            <w:pPr>
              <w:spacing w:after="20"/>
            </w:pPr>
            <w:r>
              <w:rPr>
                <w:sz w:val="14"/>
              </w:rPr>
              <w:t>TC-MAT-14</w:t>
            </w:r>
          </w:p>
        </w:tc>
        <w:tc>
          <w:tcPr>
            <w:tcW w:w="4535" w:type="dxa"/>
          </w:tcPr>
          <w:p w14:paraId="304748BA" w14:textId="77777777" w:rsidR="00DC57CB" w:rsidRDefault="00000000">
            <w:pPr>
              <w:spacing w:after="20"/>
            </w:pPr>
            <w:r>
              <w:rPr>
                <w:sz w:val="14"/>
              </w:rPr>
              <w:t>Admin upload (role scope)</w:t>
            </w:r>
          </w:p>
        </w:tc>
        <w:tc>
          <w:tcPr>
            <w:tcW w:w="3118" w:type="dxa"/>
          </w:tcPr>
          <w:p w14:paraId="39BDC563" w14:textId="77777777" w:rsidR="00DC57CB" w:rsidRDefault="00000000">
            <w:pPr>
              <w:spacing w:after="20"/>
            </w:pPr>
            <w:r>
              <w:rPr>
                <w:sz w:val="14"/>
              </w:rPr>
              <w:t>REQ-MAT-01</w:t>
            </w:r>
          </w:p>
        </w:tc>
        <w:tc>
          <w:tcPr>
            <w:tcW w:w="1814" w:type="dxa"/>
          </w:tcPr>
          <w:p w14:paraId="404A3B2F" w14:textId="77777777" w:rsidR="00DC57CB" w:rsidRDefault="00000000">
            <w:pPr>
              <w:spacing w:after="20"/>
            </w:pPr>
            <w:r>
              <w:rPr>
                <w:sz w:val="14"/>
              </w:rPr>
              <w:t>OD-07</w:t>
            </w:r>
          </w:p>
        </w:tc>
        <w:tc>
          <w:tcPr>
            <w:tcW w:w="4535" w:type="dxa"/>
          </w:tcPr>
          <w:p>
            <w:r>
              <w:t>Proposed expected result added; remains BLOCKED until linked decision is approved and SRS/SAD/STP are baselined.</w:t>
            </w:r>
          </w:p>
        </w:tc>
      </w:tr>
      <w:tr w:rsidR="00DC57CB" w14:paraId="6A9E88F4" w14:textId="77777777">
        <w:trPr>
          <w:cantSplit/>
          <w:jc w:val="center"/>
        </w:trPr>
        <w:tc>
          <w:tcPr>
            <w:tcW w:w="1020" w:type="dxa"/>
            <w:shd w:val="clear" w:color="auto" w:fill="F2F2F2"/>
          </w:tcPr>
          <w:p w14:paraId="34AFF091" w14:textId="77777777" w:rsidR="00DC57CB" w:rsidRDefault="00000000">
            <w:pPr>
              <w:spacing w:after="20"/>
            </w:pPr>
            <w:r>
              <w:rPr>
                <w:sz w:val="14"/>
              </w:rPr>
              <w:t>TC-MAT-18</w:t>
            </w:r>
          </w:p>
        </w:tc>
        <w:tc>
          <w:tcPr>
            <w:tcW w:w="4535" w:type="dxa"/>
            <w:shd w:val="clear" w:color="auto" w:fill="F2F2F2"/>
          </w:tcPr>
          <w:p w14:paraId="5CACBFF1" w14:textId="77777777" w:rsidR="00DC57CB" w:rsidRDefault="00000000">
            <w:pPr>
              <w:spacing w:after="20"/>
            </w:pPr>
            <w:r>
              <w:rPr>
                <w:sz w:val="14"/>
              </w:rPr>
              <w:t>Owner lists users who hold access</w:t>
            </w:r>
          </w:p>
        </w:tc>
        <w:tc>
          <w:tcPr>
            <w:tcW w:w="3118" w:type="dxa"/>
            <w:shd w:val="clear" w:color="auto" w:fill="F2F2F2"/>
          </w:tcPr>
          <w:p w14:paraId="6A4C7583" w14:textId="77777777" w:rsidR="00DC57CB" w:rsidRDefault="00000000">
            <w:pPr>
              <w:spacing w:after="20"/>
            </w:pPr>
            <w:r>
              <w:rPr>
                <w:sz w:val="14"/>
              </w:rPr>
              <w:t>REQ-MAT-09</w:t>
            </w:r>
          </w:p>
        </w:tc>
        <w:tc>
          <w:tcPr>
            <w:tcW w:w="1814" w:type="dxa"/>
            <w:shd w:val="clear" w:color="auto" w:fill="F2F2F2"/>
          </w:tcPr>
          <w:p w14:paraId="12451130" w14:textId="77777777" w:rsidR="00DC57CB" w:rsidRDefault="00000000">
            <w:pPr>
              <w:spacing w:after="20"/>
            </w:pPr>
            <w:r>
              <w:rPr>
                <w:sz w:val="14"/>
              </w:rPr>
              <w:t>OD-08</w:t>
            </w:r>
          </w:p>
        </w:tc>
        <w:tc>
          <w:tcPr>
            <w:tcW w:w="4535" w:type="dxa"/>
            <w:shd w:val="clear" w:color="auto" w:fill="F2F2F2"/>
          </w:tcPr>
          <w:p>
            <w:r>
              <w:t>Proposed expected result added; remains BLOCKED until linked decision is approved and SRS/SAD/STP are baselined.</w:t>
            </w:r>
          </w:p>
        </w:tc>
      </w:tr>
      <w:tr w:rsidR="00DC57CB" w14:paraId="21F9816B" w14:textId="77777777">
        <w:trPr>
          <w:cantSplit/>
          <w:jc w:val="center"/>
        </w:trPr>
        <w:tc>
          <w:tcPr>
            <w:tcW w:w="1020" w:type="dxa"/>
          </w:tcPr>
          <w:p w14:paraId="5EF8E210" w14:textId="77777777" w:rsidR="00DC57CB" w:rsidRDefault="00000000">
            <w:pPr>
              <w:spacing w:after="20"/>
            </w:pPr>
            <w:r>
              <w:rPr>
                <w:sz w:val="14"/>
              </w:rPr>
              <w:t>TC-MAT-21</w:t>
            </w:r>
          </w:p>
        </w:tc>
        <w:tc>
          <w:tcPr>
            <w:tcW w:w="4535" w:type="dxa"/>
          </w:tcPr>
          <w:p w14:paraId="0D056F76" w14:textId="77777777" w:rsidR="00DC57CB" w:rsidRDefault="00000000">
            <w:pPr>
              <w:spacing w:after="20"/>
            </w:pPr>
            <w:r>
              <w:rPr>
                <w:sz w:val="14"/>
              </w:rPr>
              <w:t>Library shows owner name and access status</w:t>
            </w:r>
          </w:p>
        </w:tc>
        <w:tc>
          <w:tcPr>
            <w:tcW w:w="3118" w:type="dxa"/>
          </w:tcPr>
          <w:p w14:paraId="2491A7B5" w14:textId="77777777" w:rsidR="00DC57CB" w:rsidRDefault="00000000">
            <w:pPr>
              <w:spacing w:after="20"/>
            </w:pPr>
            <w:r>
              <w:rPr>
                <w:sz w:val="14"/>
              </w:rPr>
              <w:t>REQ-MAT-04</w:t>
            </w:r>
          </w:p>
        </w:tc>
        <w:tc>
          <w:tcPr>
            <w:tcW w:w="1814" w:type="dxa"/>
          </w:tcPr>
          <w:p w14:paraId="02DB9A2F" w14:textId="77777777" w:rsidR="00DC57CB" w:rsidRDefault="00000000">
            <w:pPr>
              <w:spacing w:after="20"/>
            </w:pPr>
            <w:r>
              <w:rPr>
                <w:sz w:val="14"/>
              </w:rPr>
              <w:t>OD-13</w:t>
            </w:r>
          </w:p>
        </w:tc>
        <w:tc>
          <w:tcPr>
            <w:tcW w:w="4535" w:type="dxa"/>
          </w:tcPr>
          <w:p>
            <w:r>
              <w:t>Proposed expected result added; remains BLOCKED until linked decision is approved and SRS/SAD/STP are baselined.</w:t>
            </w:r>
          </w:p>
        </w:tc>
      </w:tr>
      <w:tr w:rsidR="00DC57CB" w14:paraId="49634E9A" w14:textId="77777777">
        <w:trPr>
          <w:cantSplit/>
          <w:jc w:val="center"/>
        </w:trPr>
        <w:tc>
          <w:tcPr>
            <w:tcW w:w="1020" w:type="dxa"/>
            <w:shd w:val="clear" w:color="auto" w:fill="F2F2F2"/>
          </w:tcPr>
          <w:p w14:paraId="7BE6BD62" w14:textId="77777777" w:rsidR="00DC57CB" w:rsidRDefault="00000000">
            <w:pPr>
              <w:spacing w:after="20"/>
            </w:pPr>
            <w:r>
              <w:rPr>
                <w:sz w:val="14"/>
              </w:rPr>
              <w:t>TC-PA-03</w:t>
            </w:r>
          </w:p>
        </w:tc>
        <w:tc>
          <w:tcPr>
            <w:tcW w:w="4535" w:type="dxa"/>
            <w:shd w:val="clear" w:color="auto" w:fill="F2F2F2"/>
          </w:tcPr>
          <w:p w14:paraId="5DFC5ECC" w14:textId="77777777" w:rsidR="00DC57CB" w:rsidRDefault="00000000">
            <w:pPr>
              <w:spacing w:after="20"/>
            </w:pPr>
            <w:r>
              <w:rPr>
                <w:sz w:val="14"/>
              </w:rPr>
              <w:t>Topic-wise analysis; empty state</w:t>
            </w:r>
          </w:p>
        </w:tc>
        <w:tc>
          <w:tcPr>
            <w:tcW w:w="3118" w:type="dxa"/>
            <w:shd w:val="clear" w:color="auto" w:fill="F2F2F2"/>
          </w:tcPr>
          <w:p w14:paraId="35CD9E3D" w14:textId="77777777" w:rsidR="00DC57CB" w:rsidRDefault="00000000">
            <w:pPr>
              <w:spacing w:after="20"/>
            </w:pPr>
            <w:r>
              <w:rPr>
                <w:sz w:val="14"/>
              </w:rPr>
              <w:t>REQ-PA-03</w:t>
            </w:r>
          </w:p>
        </w:tc>
        <w:tc>
          <w:tcPr>
            <w:tcW w:w="1814" w:type="dxa"/>
            <w:shd w:val="clear" w:color="auto" w:fill="F2F2F2"/>
          </w:tcPr>
          <w:p w14:paraId="2C3C53BE" w14:textId="77777777" w:rsidR="00DC57CB" w:rsidRDefault="00000000">
            <w:pPr>
              <w:spacing w:after="20"/>
            </w:pPr>
            <w:r>
              <w:rPr>
                <w:sz w:val="14"/>
              </w:rPr>
              <w:t>OD-03</w:t>
            </w:r>
          </w:p>
        </w:tc>
        <w:tc>
          <w:tcPr>
            <w:tcW w:w="4535" w:type="dxa"/>
            <w:shd w:val="clear" w:color="auto" w:fill="F2F2F2"/>
          </w:tcPr>
          <w:p>
            <w:r>
              <w:t>Proposed expected result added; remains BLOCKED until linked decision is approved and SRS/SAD/STP are baselined.</w:t>
            </w:r>
          </w:p>
        </w:tc>
      </w:tr>
      <w:tr w:rsidR="00DC57CB" w14:paraId="1017DABB" w14:textId="77777777">
        <w:trPr>
          <w:cantSplit/>
          <w:jc w:val="center"/>
        </w:trPr>
        <w:tc>
          <w:tcPr>
            <w:tcW w:w="1020" w:type="dxa"/>
          </w:tcPr>
          <w:p w14:paraId="01CB339B" w14:textId="77777777" w:rsidR="00DC57CB" w:rsidRDefault="00000000">
            <w:pPr>
              <w:spacing w:after="20"/>
            </w:pPr>
            <w:r>
              <w:rPr>
                <w:sz w:val="14"/>
              </w:rPr>
              <w:t>TC-PA-09</w:t>
            </w:r>
          </w:p>
        </w:tc>
        <w:tc>
          <w:tcPr>
            <w:tcW w:w="4535" w:type="dxa"/>
          </w:tcPr>
          <w:p w14:paraId="6B8763A0" w14:textId="77777777" w:rsidR="00DC57CB" w:rsidRDefault="00000000">
            <w:pPr>
              <w:spacing w:after="20"/>
            </w:pPr>
            <w:r>
              <w:rPr>
                <w:sz w:val="14"/>
              </w:rPr>
              <w:t>Topic-wise grouping with known topic data</w:t>
            </w:r>
          </w:p>
        </w:tc>
        <w:tc>
          <w:tcPr>
            <w:tcW w:w="3118" w:type="dxa"/>
          </w:tcPr>
          <w:p w14:paraId="4405D24F" w14:textId="77777777" w:rsidR="00DC57CB" w:rsidRDefault="00000000">
            <w:pPr>
              <w:spacing w:after="20"/>
            </w:pPr>
            <w:r>
              <w:rPr>
                <w:sz w:val="14"/>
              </w:rPr>
              <w:t>REQ-PA-03</w:t>
            </w:r>
          </w:p>
        </w:tc>
        <w:tc>
          <w:tcPr>
            <w:tcW w:w="1814" w:type="dxa"/>
          </w:tcPr>
          <w:p w14:paraId="2E6201BC" w14:textId="77777777" w:rsidR="00DC57CB" w:rsidRDefault="00000000">
            <w:pPr>
              <w:spacing w:after="20"/>
            </w:pPr>
            <w:r>
              <w:rPr>
                <w:sz w:val="14"/>
              </w:rPr>
              <w:t>OD-03</w:t>
            </w:r>
          </w:p>
        </w:tc>
        <w:tc>
          <w:tcPr>
            <w:tcW w:w="4535" w:type="dxa"/>
          </w:tcPr>
          <w:p>
            <w:r>
              <w:t>Proposed expected result added; remains BLOCKED until linked decision is approved and SRS/SAD/STP are baselined.</w:t>
            </w:r>
          </w:p>
        </w:tc>
      </w:tr>
      <w:tr w:rsidR="00DC57CB" w14:paraId="6487F723" w14:textId="77777777">
        <w:trPr>
          <w:cantSplit/>
          <w:jc w:val="center"/>
        </w:trPr>
        <w:tc>
          <w:tcPr>
            <w:tcW w:w="1020" w:type="dxa"/>
            <w:shd w:val="clear" w:color="auto" w:fill="F2F2F2"/>
          </w:tcPr>
          <w:p w14:paraId="7E2F03C2" w14:textId="77777777" w:rsidR="00DC57CB" w:rsidRDefault="00000000">
            <w:pPr>
              <w:spacing w:after="20"/>
            </w:pPr>
            <w:r>
              <w:rPr>
                <w:sz w:val="14"/>
              </w:rPr>
              <w:t>TC-PA-12</w:t>
            </w:r>
          </w:p>
        </w:tc>
        <w:tc>
          <w:tcPr>
            <w:tcW w:w="4535" w:type="dxa"/>
            <w:shd w:val="clear" w:color="auto" w:fill="F2F2F2"/>
          </w:tcPr>
          <w:p w14:paraId="6CB02E49" w14:textId="77777777" w:rsidR="00DC57CB" w:rsidRDefault="00000000">
            <w:pPr>
              <w:spacing w:after="20"/>
            </w:pPr>
            <w:r>
              <w:rPr>
                <w:sz w:val="14"/>
              </w:rPr>
              <w:t>Faculty selects an own quiz for class performance</w:t>
            </w:r>
          </w:p>
        </w:tc>
        <w:tc>
          <w:tcPr>
            <w:tcW w:w="3118" w:type="dxa"/>
            <w:shd w:val="clear" w:color="auto" w:fill="F2F2F2"/>
          </w:tcPr>
          <w:p w14:paraId="3DEC920B" w14:textId="77777777" w:rsidR="00DC57CB" w:rsidRDefault="00000000">
            <w:pPr>
              <w:spacing w:after="20"/>
            </w:pPr>
            <w:r>
              <w:rPr>
                <w:sz w:val="14"/>
              </w:rPr>
              <w:t>REQ-PA-04</w:t>
            </w:r>
          </w:p>
        </w:tc>
        <w:tc>
          <w:tcPr>
            <w:tcW w:w="1814" w:type="dxa"/>
            <w:shd w:val="clear" w:color="auto" w:fill="F2F2F2"/>
          </w:tcPr>
          <w:p w14:paraId="37AB7CA6" w14:textId="77777777" w:rsidR="00DC57CB" w:rsidRDefault="00000000">
            <w:pPr>
              <w:spacing w:after="20"/>
            </w:pPr>
            <w:r>
              <w:rPr>
                <w:sz w:val="14"/>
              </w:rPr>
              <w:t>OD-08</w:t>
            </w:r>
          </w:p>
        </w:tc>
        <w:tc>
          <w:tcPr>
            <w:tcW w:w="4535" w:type="dxa"/>
            <w:shd w:val="clear" w:color="auto" w:fill="F2F2F2"/>
          </w:tcPr>
          <w:p w14:paraId="48D9BF2D" w14:textId="77777777" w:rsidR="00DC57CB" w:rsidRDefault="00000000">
            <w:pPr>
              <w:spacing w:after="20"/>
            </w:pPr>
            <w:r>
              <w:rPr>
                <w:sz w:val="14"/>
              </w:rPr>
              <w:t>Setup and purpose defined; expected result not approved - see test card</w:t>
            </w:r>
          </w:p>
        </w:tc>
      </w:tr>
      <w:tr w:rsidR="00DC57CB" w14:paraId="42C10798" w14:textId="77777777">
        <w:trPr>
          <w:cantSplit/>
          <w:jc w:val="center"/>
        </w:trPr>
        <w:tc>
          <w:tcPr>
            <w:tcW w:w="1020" w:type="dxa"/>
          </w:tcPr>
          <w:p w14:paraId="4F20F918" w14:textId="77777777" w:rsidR="00DC57CB" w:rsidRDefault="00000000">
            <w:pPr>
              <w:spacing w:after="20"/>
            </w:pPr>
            <w:r>
              <w:rPr>
                <w:sz w:val="14"/>
              </w:rPr>
              <w:t>TC-QZ-22</w:t>
            </w:r>
          </w:p>
        </w:tc>
        <w:tc>
          <w:tcPr>
            <w:tcW w:w="4535" w:type="dxa"/>
          </w:tcPr>
          <w:p w14:paraId="3F00DF77" w14:textId="77777777" w:rsidR="00DC57CB" w:rsidRDefault="00000000">
            <w:pPr>
              <w:spacing w:after="20"/>
            </w:pPr>
            <w:r>
              <w:rPr>
                <w:sz w:val="14"/>
              </w:rPr>
              <w:t>Editing or deleting a Published quiz that has no attempts</w:t>
            </w:r>
          </w:p>
        </w:tc>
        <w:tc>
          <w:tcPr>
            <w:tcW w:w="3118" w:type="dxa"/>
          </w:tcPr>
          <w:p w14:paraId="1F89B897" w14:textId="77777777" w:rsidR="00DC57CB" w:rsidRDefault="00000000">
            <w:pPr>
              <w:spacing w:after="20"/>
            </w:pPr>
            <w:r>
              <w:rPr>
                <w:sz w:val="14"/>
              </w:rPr>
              <w:t>REQ-QZ-05</w:t>
            </w:r>
          </w:p>
        </w:tc>
        <w:tc>
          <w:tcPr>
            <w:tcW w:w="1814" w:type="dxa"/>
          </w:tcPr>
          <w:p w14:paraId="017B42F7" w14:textId="77777777" w:rsidR="00DC57CB" w:rsidRDefault="00000000">
            <w:pPr>
              <w:spacing w:after="20"/>
            </w:pPr>
            <w:r>
              <w:rPr>
                <w:sz w:val="14"/>
              </w:rPr>
              <w:t>TOD-03</w:t>
            </w:r>
          </w:p>
        </w:tc>
        <w:tc>
          <w:tcPr>
            <w:tcW w:w="4535" w:type="dxa"/>
          </w:tcPr>
          <w:p>
            <w:r>
              <w:t>Proposed expected result added; remains BLOCKED until linked decision is approved and SRS/SAD/STP are baselined.</w:t>
            </w:r>
          </w:p>
        </w:tc>
      </w:tr>
      <w:tr w:rsidR="00DC57CB" w14:paraId="5068F3C2" w14:textId="77777777">
        <w:trPr>
          <w:cantSplit/>
          <w:jc w:val="center"/>
        </w:trPr>
        <w:tc>
          <w:tcPr>
            <w:tcW w:w="1020" w:type="dxa"/>
            <w:shd w:val="clear" w:color="auto" w:fill="F2F2F2"/>
          </w:tcPr>
          <w:p w14:paraId="024D2A1D" w14:textId="77777777" w:rsidR="00DC57CB" w:rsidRDefault="00000000">
            <w:pPr>
              <w:spacing w:after="20"/>
            </w:pPr>
            <w:r>
              <w:rPr>
                <w:sz w:val="14"/>
              </w:rPr>
              <w:t>TC-QZ-26</w:t>
            </w:r>
          </w:p>
        </w:tc>
        <w:tc>
          <w:tcPr>
            <w:tcW w:w="4535" w:type="dxa"/>
            <w:shd w:val="clear" w:color="auto" w:fill="F2F2F2"/>
          </w:tcPr>
          <w:p w14:paraId="6555507B" w14:textId="77777777" w:rsidR="00DC57CB" w:rsidRDefault="00000000">
            <w:pPr>
              <w:spacing w:after="20"/>
            </w:pPr>
            <w:r>
              <w:rPr>
                <w:sz w:val="14"/>
              </w:rPr>
              <w:t>Grading failure: pending result and retry</w:t>
            </w:r>
          </w:p>
        </w:tc>
        <w:tc>
          <w:tcPr>
            <w:tcW w:w="3118" w:type="dxa"/>
            <w:shd w:val="clear" w:color="auto" w:fill="F2F2F2"/>
          </w:tcPr>
          <w:p w14:paraId="14FD7680" w14:textId="77777777" w:rsidR="00DC57CB" w:rsidRDefault="00000000">
            <w:pPr>
              <w:spacing w:after="20"/>
            </w:pPr>
            <w:r>
              <w:rPr>
                <w:sz w:val="14"/>
              </w:rPr>
              <w:t>REQ-QZ-11, REQ-QZ-14</w:t>
            </w:r>
          </w:p>
        </w:tc>
        <w:tc>
          <w:tcPr>
            <w:tcW w:w="1814" w:type="dxa"/>
            <w:shd w:val="clear" w:color="auto" w:fill="F2F2F2"/>
          </w:tcPr>
          <w:p w14:paraId="5AB7C19F" w14:textId="77777777" w:rsidR="00DC57CB" w:rsidRDefault="00000000">
            <w:pPr>
              <w:spacing w:after="20"/>
            </w:pPr>
            <w:r>
              <w:rPr>
                <w:sz w:val="14"/>
              </w:rPr>
              <w:t>OD-08</w:t>
            </w:r>
          </w:p>
        </w:tc>
        <w:tc>
          <w:tcPr>
            <w:tcW w:w="4535" w:type="dxa"/>
            <w:shd w:val="clear" w:color="auto" w:fill="F2F2F2"/>
          </w:tcPr>
          <w:p>
            <w:r>
              <w:t>Proposed expected result added; remains BLOCKED until linked decision is approved and SRS/SAD/STP are baselined.</w:t>
            </w:r>
          </w:p>
        </w:tc>
      </w:tr>
      <w:tr w:rsidR="00DC57CB" w14:paraId="217E1013" w14:textId="77777777">
        <w:trPr>
          <w:cantSplit/>
          <w:jc w:val="center"/>
        </w:trPr>
        <w:tc>
          <w:tcPr>
            <w:tcW w:w="1020" w:type="dxa"/>
          </w:tcPr>
          <w:p w14:paraId="655C2FF1" w14:textId="77777777" w:rsidR="00DC57CB" w:rsidRDefault="00000000">
            <w:pPr>
              <w:spacing w:after="20"/>
            </w:pPr>
            <w:r>
              <w:rPr>
                <w:sz w:val="14"/>
              </w:rPr>
              <w:t>TC-QZ-29</w:t>
            </w:r>
          </w:p>
        </w:tc>
        <w:tc>
          <w:tcPr>
            <w:tcW w:w="4535" w:type="dxa"/>
          </w:tcPr>
          <w:p w14:paraId="1CA821EB" w14:textId="77777777" w:rsidR="00DC57CB" w:rsidRDefault="00000000">
            <w:pPr>
              <w:spacing w:after="20"/>
            </w:pPr>
            <w:r>
              <w:rPr>
                <w:sz w:val="14"/>
              </w:rPr>
              <w:t>Deadline when the time limit extends beyond the availability end</w:t>
            </w:r>
          </w:p>
        </w:tc>
        <w:tc>
          <w:tcPr>
            <w:tcW w:w="3118" w:type="dxa"/>
          </w:tcPr>
          <w:p w14:paraId="792A0763" w14:textId="77777777" w:rsidR="00DC57CB" w:rsidRDefault="00000000">
            <w:pPr>
              <w:spacing w:after="20"/>
            </w:pPr>
            <w:r>
              <w:rPr>
                <w:sz w:val="14"/>
              </w:rPr>
              <w:t>REQ-QZ-10, SEC-QZ-04</w:t>
            </w:r>
          </w:p>
        </w:tc>
        <w:tc>
          <w:tcPr>
            <w:tcW w:w="1814" w:type="dxa"/>
          </w:tcPr>
          <w:p w14:paraId="5C6A6B0E" w14:textId="77777777" w:rsidR="00DC57CB" w:rsidRDefault="00000000">
            <w:pPr>
              <w:spacing w:after="20"/>
            </w:pPr>
            <w:r>
              <w:rPr>
                <w:sz w:val="14"/>
              </w:rPr>
              <w:t>TOD-04</w:t>
            </w:r>
          </w:p>
        </w:tc>
        <w:tc>
          <w:tcPr>
            <w:tcW w:w="4535" w:type="dxa"/>
          </w:tcPr>
          <w:p w14:paraId="7999EF4B" w14:textId="77777777" w:rsidR="00DC57CB" w:rsidRDefault="00000000">
            <w:pPr>
              <w:spacing w:after="20"/>
            </w:pPr>
            <w:r>
              <w:rPr>
                <w:sz w:val="14"/>
              </w:rPr>
              <w:t>Setup and purpose defined; expected result not approved - see test card</w:t>
            </w:r>
          </w:p>
        </w:tc>
      </w:tr>
      <w:tr w:rsidR="00DC57CB" w14:paraId="3E3C78EC" w14:textId="77777777">
        <w:trPr>
          <w:cantSplit/>
          <w:jc w:val="center"/>
        </w:trPr>
        <w:tc>
          <w:tcPr>
            <w:tcW w:w="1020" w:type="dxa"/>
            <w:shd w:val="clear" w:color="auto" w:fill="F2F2F2"/>
          </w:tcPr>
          <w:p w14:paraId="7C3B7E3E" w14:textId="77777777" w:rsidR="00DC57CB" w:rsidRDefault="00000000">
            <w:pPr>
              <w:spacing w:after="20"/>
            </w:pPr>
            <w:r>
              <w:rPr>
                <w:sz w:val="14"/>
              </w:rPr>
              <w:t>UT-PA-02</w:t>
            </w:r>
          </w:p>
        </w:tc>
        <w:tc>
          <w:tcPr>
            <w:tcW w:w="4535" w:type="dxa"/>
            <w:shd w:val="clear" w:color="auto" w:fill="F2F2F2"/>
          </w:tcPr>
          <w:p w14:paraId="11670C75" w14:textId="77777777" w:rsidR="00DC57CB" w:rsidRDefault="00000000">
            <w:pPr>
              <w:spacing w:after="20"/>
            </w:pPr>
            <w:r>
              <w:rPr>
                <w:sz w:val="14"/>
              </w:rPr>
              <w:t>groupResultsByTopic(results)</w:t>
            </w:r>
          </w:p>
        </w:tc>
        <w:tc>
          <w:tcPr>
            <w:tcW w:w="3118" w:type="dxa"/>
            <w:shd w:val="clear" w:color="auto" w:fill="F2F2F2"/>
          </w:tcPr>
          <w:p w14:paraId="3955A8C4" w14:textId="77777777" w:rsidR="00DC57CB" w:rsidRDefault="00000000">
            <w:pPr>
              <w:spacing w:after="20"/>
            </w:pPr>
            <w:r>
              <w:rPr>
                <w:sz w:val="14"/>
              </w:rPr>
              <w:t>REQ-PA-03</w:t>
            </w:r>
          </w:p>
        </w:tc>
        <w:tc>
          <w:tcPr>
            <w:tcW w:w="1814" w:type="dxa"/>
            <w:shd w:val="clear" w:color="auto" w:fill="F2F2F2"/>
          </w:tcPr>
          <w:p w14:paraId="26382CE3" w14:textId="77777777" w:rsidR="00DC57CB" w:rsidRDefault="00000000">
            <w:pPr>
              <w:spacing w:after="20"/>
            </w:pPr>
            <w:r>
              <w:rPr>
                <w:sz w:val="14"/>
              </w:rPr>
              <w:t>OD-03</w:t>
            </w:r>
          </w:p>
        </w:tc>
        <w:tc>
          <w:tcPr>
            <w:tcW w:w="4535" w:type="dxa"/>
            <w:shd w:val="clear" w:color="auto" w:fill="F2F2F2"/>
          </w:tcPr>
          <w:p w14:paraId="541ED775" w14:textId="77777777" w:rsidR="00DC57CB" w:rsidRDefault="00000000">
            <w:pPr>
              <w:spacing w:after="20"/>
            </w:pPr>
            <w:r>
              <w:rPr>
                <w:sz w:val="14"/>
              </w:rPr>
              <w:t>Specified; cases not final</w:t>
            </w:r>
          </w:p>
        </w:tc>
      </w:tr>
      <w:tr w:rsidR="00DC57CB" w14:paraId="46827CBA" w14:textId="77777777">
        <w:trPr>
          <w:cantSplit/>
          <w:jc w:val="center"/>
        </w:trPr>
        <w:tc>
          <w:tcPr>
            <w:tcW w:w="1020" w:type="dxa"/>
          </w:tcPr>
          <w:p w14:paraId="30F7D246" w14:textId="77777777" w:rsidR="00DC57CB" w:rsidRDefault="00000000">
            <w:pPr>
              <w:spacing w:after="20"/>
            </w:pPr>
            <w:r>
              <w:rPr>
                <w:sz w:val="14"/>
              </w:rPr>
              <w:t>UT-QZ-09</w:t>
            </w:r>
          </w:p>
        </w:tc>
        <w:tc>
          <w:tcPr>
            <w:tcW w:w="4535" w:type="dxa"/>
          </w:tcPr>
          <w:p w14:paraId="2E4A876B" w14:textId="77777777" w:rsidR="00DC57CB" w:rsidRDefault="00000000">
            <w:pPr>
              <w:spacing w:after="20"/>
            </w:pPr>
            <w:r>
              <w:rPr>
                <w:sz w:val="14"/>
              </w:rPr>
              <w:t>computeDeadline(start, timeLimit, windowEnd)</w:t>
            </w:r>
          </w:p>
        </w:tc>
        <w:tc>
          <w:tcPr>
            <w:tcW w:w="3118" w:type="dxa"/>
          </w:tcPr>
          <w:p w14:paraId="7C39F25A" w14:textId="77777777" w:rsidR="00DC57CB" w:rsidRDefault="00000000">
            <w:pPr>
              <w:spacing w:after="20"/>
            </w:pPr>
            <w:r>
              <w:rPr>
                <w:sz w:val="14"/>
              </w:rPr>
              <w:t>REQ-QZ-10, SEC-QZ-04</w:t>
            </w:r>
          </w:p>
        </w:tc>
        <w:tc>
          <w:tcPr>
            <w:tcW w:w="1814" w:type="dxa"/>
          </w:tcPr>
          <w:p w14:paraId="561368C5" w14:textId="77777777" w:rsidR="00DC57CB" w:rsidRDefault="00000000">
            <w:pPr>
              <w:spacing w:after="20"/>
            </w:pPr>
            <w:r>
              <w:rPr>
                <w:sz w:val="14"/>
              </w:rPr>
              <w:t>TOD-04</w:t>
            </w:r>
          </w:p>
        </w:tc>
        <w:tc>
          <w:tcPr>
            <w:tcW w:w="4535" w:type="dxa"/>
          </w:tcPr>
          <w:p w14:paraId="41A733FE" w14:textId="77777777" w:rsidR="00DC57CB" w:rsidRDefault="00000000">
            <w:pPr>
              <w:spacing w:after="20"/>
            </w:pPr>
            <w:r>
              <w:rPr>
                <w:sz w:val="14"/>
              </w:rPr>
              <w:t>Specified; cases not final</w:t>
            </w:r>
          </w:p>
        </w:tc>
      </w:tr>
    </w:tbl>
    <w:p w14:paraId="16F7C32A" w14:textId="77777777" w:rsidR="00DC57CB" w:rsidRDefault="00DC57CB">
      <w:pPr>
        <w:spacing w:after="40"/>
      </w:pPr>
    </w:p>
    <w:p w14:paraId="3A06E2B2" w14:textId="77777777" w:rsidR="00DC57CB" w:rsidRDefault="00000000">
      <w:pPr>
        <w:pStyle w:val="Heading1"/>
      </w:pPr>
      <w:r>
        <w:t>Annex G. Old-to-New ID Mapping</w:t>
      </w:r>
    </w:p>
    <w:p w14:paraId="3533A899" w14:textId="77777777" w:rsidR="00DC57CB" w:rsidRDefault="00000000">
      <w:pPr>
        <w:spacing w:after="80"/>
      </w:pPr>
      <w:r>
        <w:rPr>
          <w:sz w:val="18"/>
        </w:rPr>
        <w:t>Result: 97 test cases and 20 unit candidates of v1.0 retained with the same IDs. None replaced, split or renumbered. Uniqueness check: 160 TC IDs and 28 UT IDs, no duplicates (script-verified at build). Changes to retained tests are limited to clarifications and requirement-column additions below; unchanged tests are listed as "retained as is".</w:t>
      </w:r>
    </w:p>
    <w:tbl>
      <w:tblPr>
        <w:tblStyle w:val="TableGrid"/>
        <w:tblW w:w="0" w:type="auto"/>
        <w:jc w:val="center"/>
        <w:tblLayout w:type="fixed"/>
        <w:tblLook w:val="04A0" w:firstRow="1" w:lastRow="0" w:firstColumn="1" w:lastColumn="0" w:noHBand="0" w:noVBand="1"/>
      </w:tblPr>
      <w:tblGrid>
        <w:gridCol w:w="1701"/>
        <w:gridCol w:w="1701"/>
        <w:gridCol w:w="11339"/>
      </w:tblGrid>
      <w:tr w:rsidR="00DC57CB" w14:paraId="09891ADF" w14:textId="77777777">
        <w:trPr>
          <w:tblHeader/>
          <w:jc w:val="center"/>
        </w:trPr>
        <w:tc>
          <w:tcPr>
            <w:tcW w:w="1701" w:type="dxa"/>
            <w:shd w:val="clear" w:color="auto" w:fill="1F3864"/>
          </w:tcPr>
          <w:p w14:paraId="19D7B892" w14:textId="77777777" w:rsidR="00DC57CB" w:rsidRDefault="00000000">
            <w:pPr>
              <w:spacing w:after="20"/>
            </w:pPr>
            <w:r>
              <w:rPr>
                <w:b/>
                <w:color w:val="FFFFFF"/>
                <w:sz w:val="14"/>
              </w:rPr>
              <w:t>Old ID (v1.0)</w:t>
            </w:r>
          </w:p>
        </w:tc>
        <w:tc>
          <w:tcPr>
            <w:tcW w:w="1701" w:type="dxa"/>
            <w:shd w:val="clear" w:color="auto" w:fill="1F3864"/>
          </w:tcPr>
          <w:p w14:paraId="03D07B5B" w14:textId="77777777" w:rsidR="00DC57CB" w:rsidRDefault="00000000">
            <w:r>
              <w:t>Current ID (Rev 1.2)</w:t>
            </w:r>
          </w:p>
        </w:tc>
        <w:tc>
          <w:tcPr>
            <w:tcW w:w="11339" w:type="dxa"/>
            <w:shd w:val="clear" w:color="auto" w:fill="1F3864"/>
          </w:tcPr>
          <w:p w14:paraId="7018FC04" w14:textId="77777777" w:rsidR="00DC57CB" w:rsidRDefault="00000000">
            <w:pPr>
              <w:spacing w:after="20"/>
            </w:pPr>
            <w:r>
              <w:rPr>
                <w:b/>
                <w:color w:val="FFFFFF"/>
                <w:sz w:val="14"/>
              </w:rPr>
              <w:t>Change</w:t>
            </w:r>
          </w:p>
        </w:tc>
      </w:tr>
      <w:tr w:rsidR="00DC57CB" w14:paraId="294B8FBD" w14:textId="77777777">
        <w:trPr>
          <w:cantSplit/>
          <w:jc w:val="center"/>
        </w:trPr>
        <w:tc>
          <w:tcPr>
            <w:tcW w:w="1701" w:type="dxa"/>
          </w:tcPr>
          <w:p w14:paraId="6BD88266" w14:textId="77777777" w:rsidR="00DC57CB" w:rsidRDefault="00000000">
            <w:pPr>
              <w:spacing w:after="20"/>
            </w:pPr>
            <w:r>
              <w:rPr>
                <w:sz w:val="14"/>
              </w:rPr>
              <w:t>TC-QB-01</w:t>
            </w:r>
          </w:p>
        </w:tc>
        <w:tc>
          <w:tcPr>
            <w:tcW w:w="1701" w:type="dxa"/>
          </w:tcPr>
          <w:p w14:paraId="6C0F7565" w14:textId="77777777" w:rsidR="00DC57CB" w:rsidRDefault="00000000">
            <w:pPr>
              <w:spacing w:after="20"/>
            </w:pPr>
            <w:r>
              <w:rPr>
                <w:sz w:val="14"/>
              </w:rPr>
              <w:t>TC-QB-01</w:t>
            </w:r>
          </w:p>
        </w:tc>
        <w:tc>
          <w:tcPr>
            <w:tcW w:w="11339" w:type="dxa"/>
          </w:tcPr>
          <w:p w14:paraId="281784BA" w14:textId="77777777" w:rsidR="00DC57CB" w:rsidRDefault="00000000">
            <w:pPr>
              <w:spacing w:after="20"/>
            </w:pPr>
            <w:r>
              <w:rPr>
                <w:sz w:val="14"/>
              </w:rPr>
              <w:t>Expected result clarified (status code/message/note)</w:t>
            </w:r>
          </w:p>
        </w:tc>
      </w:tr>
      <w:tr w:rsidR="00DC57CB" w14:paraId="42B4FA4C" w14:textId="77777777">
        <w:trPr>
          <w:cantSplit/>
          <w:jc w:val="center"/>
        </w:trPr>
        <w:tc>
          <w:tcPr>
            <w:tcW w:w="1701" w:type="dxa"/>
            <w:shd w:val="clear" w:color="auto" w:fill="F2F2F2"/>
          </w:tcPr>
          <w:p w14:paraId="52D61A07" w14:textId="77777777" w:rsidR="00DC57CB" w:rsidRDefault="00000000">
            <w:pPr>
              <w:spacing w:after="20"/>
            </w:pPr>
            <w:r>
              <w:rPr>
                <w:sz w:val="14"/>
              </w:rPr>
              <w:t>TC-QB-02</w:t>
            </w:r>
          </w:p>
        </w:tc>
        <w:tc>
          <w:tcPr>
            <w:tcW w:w="1701" w:type="dxa"/>
            <w:shd w:val="clear" w:color="auto" w:fill="F2F2F2"/>
          </w:tcPr>
          <w:p w14:paraId="7AB16C9C" w14:textId="77777777" w:rsidR="00DC57CB" w:rsidRDefault="00000000">
            <w:pPr>
              <w:spacing w:after="20"/>
            </w:pPr>
            <w:r>
              <w:rPr>
                <w:sz w:val="14"/>
              </w:rPr>
              <w:t>TC-QB-02</w:t>
            </w:r>
          </w:p>
        </w:tc>
        <w:tc>
          <w:tcPr>
            <w:tcW w:w="11339" w:type="dxa"/>
            <w:shd w:val="clear" w:color="auto" w:fill="F2F2F2"/>
          </w:tcPr>
          <w:p w14:paraId="03A0965C" w14:textId="77777777" w:rsidR="00DC57CB" w:rsidRDefault="00000000">
            <w:pPr>
              <w:spacing w:after="20"/>
            </w:pPr>
            <w:r>
              <w:rPr>
                <w:sz w:val="14"/>
              </w:rPr>
              <w:t>Expected result clarified (status code/message/note)</w:t>
            </w:r>
          </w:p>
        </w:tc>
      </w:tr>
      <w:tr w:rsidR="00DC57CB" w14:paraId="11C0F386" w14:textId="77777777">
        <w:trPr>
          <w:cantSplit/>
          <w:jc w:val="center"/>
        </w:trPr>
        <w:tc>
          <w:tcPr>
            <w:tcW w:w="1701" w:type="dxa"/>
          </w:tcPr>
          <w:p w14:paraId="33F31C43" w14:textId="77777777" w:rsidR="00DC57CB" w:rsidRDefault="00000000">
            <w:pPr>
              <w:spacing w:after="20"/>
            </w:pPr>
            <w:r>
              <w:rPr>
                <w:sz w:val="14"/>
              </w:rPr>
              <w:t>TC-QB-03</w:t>
            </w:r>
          </w:p>
        </w:tc>
        <w:tc>
          <w:tcPr>
            <w:tcW w:w="1701" w:type="dxa"/>
          </w:tcPr>
          <w:p w14:paraId="10900A56" w14:textId="77777777" w:rsidR="00DC57CB" w:rsidRDefault="00000000">
            <w:pPr>
              <w:spacing w:after="20"/>
            </w:pPr>
            <w:r>
              <w:rPr>
                <w:sz w:val="14"/>
              </w:rPr>
              <w:t>TC-QB-03</w:t>
            </w:r>
          </w:p>
        </w:tc>
        <w:tc>
          <w:tcPr>
            <w:tcW w:w="11339" w:type="dxa"/>
          </w:tcPr>
          <w:p w14:paraId="00E95079" w14:textId="77777777" w:rsidR="00DC57CB" w:rsidRDefault="00000000">
            <w:pPr>
              <w:spacing w:after="20"/>
            </w:pPr>
            <w:r>
              <w:rPr>
                <w:sz w:val="14"/>
              </w:rPr>
              <w:t>Retained as is</w:t>
            </w:r>
          </w:p>
        </w:tc>
      </w:tr>
      <w:tr w:rsidR="00DC57CB" w14:paraId="05D5EEE9" w14:textId="77777777">
        <w:trPr>
          <w:cantSplit/>
          <w:jc w:val="center"/>
        </w:trPr>
        <w:tc>
          <w:tcPr>
            <w:tcW w:w="1701" w:type="dxa"/>
            <w:shd w:val="clear" w:color="auto" w:fill="F2F2F2"/>
          </w:tcPr>
          <w:p w14:paraId="324B0CAF" w14:textId="77777777" w:rsidR="00DC57CB" w:rsidRDefault="00000000">
            <w:pPr>
              <w:spacing w:after="20"/>
            </w:pPr>
            <w:r>
              <w:rPr>
                <w:sz w:val="14"/>
              </w:rPr>
              <w:t>TC-QB-04</w:t>
            </w:r>
          </w:p>
        </w:tc>
        <w:tc>
          <w:tcPr>
            <w:tcW w:w="1701" w:type="dxa"/>
            <w:shd w:val="clear" w:color="auto" w:fill="F2F2F2"/>
          </w:tcPr>
          <w:p w14:paraId="043272FA" w14:textId="77777777" w:rsidR="00DC57CB" w:rsidRDefault="00000000">
            <w:pPr>
              <w:spacing w:after="20"/>
            </w:pPr>
            <w:r>
              <w:rPr>
                <w:sz w:val="14"/>
              </w:rPr>
              <w:t>TC-QB-04</w:t>
            </w:r>
          </w:p>
        </w:tc>
        <w:tc>
          <w:tcPr>
            <w:tcW w:w="11339" w:type="dxa"/>
            <w:shd w:val="clear" w:color="auto" w:fill="F2F2F2"/>
          </w:tcPr>
          <w:p w14:paraId="1E71910A" w14:textId="77777777" w:rsidR="00DC57CB" w:rsidRDefault="00000000">
            <w:pPr>
              <w:spacing w:after="20"/>
            </w:pPr>
            <w:r>
              <w:rPr>
                <w:sz w:val="14"/>
              </w:rPr>
              <w:t>Retained as is</w:t>
            </w:r>
          </w:p>
        </w:tc>
      </w:tr>
      <w:tr w:rsidR="00DC57CB" w14:paraId="3FB600BD" w14:textId="77777777">
        <w:trPr>
          <w:cantSplit/>
          <w:jc w:val="center"/>
        </w:trPr>
        <w:tc>
          <w:tcPr>
            <w:tcW w:w="1701" w:type="dxa"/>
          </w:tcPr>
          <w:p w14:paraId="7B3B1A4C" w14:textId="77777777" w:rsidR="00DC57CB" w:rsidRDefault="00000000">
            <w:pPr>
              <w:spacing w:after="20"/>
            </w:pPr>
            <w:r>
              <w:rPr>
                <w:sz w:val="14"/>
              </w:rPr>
              <w:t>TC-QB-05</w:t>
            </w:r>
          </w:p>
        </w:tc>
        <w:tc>
          <w:tcPr>
            <w:tcW w:w="1701" w:type="dxa"/>
          </w:tcPr>
          <w:p w14:paraId="256CE044" w14:textId="77777777" w:rsidR="00DC57CB" w:rsidRDefault="00000000">
            <w:pPr>
              <w:spacing w:after="20"/>
            </w:pPr>
            <w:r>
              <w:rPr>
                <w:sz w:val="14"/>
              </w:rPr>
              <w:t>TC-QB-05</w:t>
            </w:r>
          </w:p>
        </w:tc>
        <w:tc>
          <w:tcPr>
            <w:tcW w:w="11339" w:type="dxa"/>
          </w:tcPr>
          <w:p w14:paraId="5CE45C4E" w14:textId="77777777" w:rsidR="00DC57CB" w:rsidRDefault="00000000">
            <w:pPr>
              <w:spacing w:after="20"/>
            </w:pPr>
            <w:r>
              <w:rPr>
                <w:sz w:val="14"/>
              </w:rPr>
              <w:t>Retained as is</w:t>
            </w:r>
          </w:p>
        </w:tc>
      </w:tr>
      <w:tr w:rsidR="00DC57CB" w14:paraId="14A5038B" w14:textId="77777777">
        <w:trPr>
          <w:cantSplit/>
          <w:jc w:val="center"/>
        </w:trPr>
        <w:tc>
          <w:tcPr>
            <w:tcW w:w="1701" w:type="dxa"/>
            <w:shd w:val="clear" w:color="auto" w:fill="F2F2F2"/>
          </w:tcPr>
          <w:p w14:paraId="44473BC9" w14:textId="77777777" w:rsidR="00DC57CB" w:rsidRDefault="00000000">
            <w:pPr>
              <w:spacing w:after="20"/>
            </w:pPr>
            <w:r>
              <w:rPr>
                <w:sz w:val="14"/>
              </w:rPr>
              <w:t>TC-QB-06</w:t>
            </w:r>
          </w:p>
        </w:tc>
        <w:tc>
          <w:tcPr>
            <w:tcW w:w="1701" w:type="dxa"/>
            <w:shd w:val="clear" w:color="auto" w:fill="F2F2F2"/>
          </w:tcPr>
          <w:p w14:paraId="7BCD61C9" w14:textId="77777777" w:rsidR="00DC57CB" w:rsidRDefault="00000000">
            <w:pPr>
              <w:spacing w:after="20"/>
            </w:pPr>
            <w:r>
              <w:rPr>
                <w:sz w:val="14"/>
              </w:rPr>
              <w:t>TC-QB-06</w:t>
            </w:r>
          </w:p>
        </w:tc>
        <w:tc>
          <w:tcPr>
            <w:tcW w:w="11339" w:type="dxa"/>
            <w:shd w:val="clear" w:color="auto" w:fill="F2F2F2"/>
          </w:tcPr>
          <w:p w14:paraId="112D5F13" w14:textId="77777777" w:rsidR="00DC57CB" w:rsidRDefault="00000000">
            <w:pPr>
              <w:spacing w:after="20"/>
            </w:pPr>
            <w:r>
              <w:rPr>
                <w:sz w:val="14"/>
              </w:rPr>
              <w:t>Retained as is</w:t>
            </w:r>
          </w:p>
        </w:tc>
      </w:tr>
      <w:tr w:rsidR="00DC57CB" w14:paraId="01A0F798" w14:textId="77777777">
        <w:trPr>
          <w:cantSplit/>
          <w:jc w:val="center"/>
        </w:trPr>
        <w:tc>
          <w:tcPr>
            <w:tcW w:w="1701" w:type="dxa"/>
          </w:tcPr>
          <w:p w14:paraId="1985A259" w14:textId="77777777" w:rsidR="00DC57CB" w:rsidRDefault="00000000">
            <w:pPr>
              <w:spacing w:after="20"/>
            </w:pPr>
            <w:r>
              <w:rPr>
                <w:sz w:val="14"/>
              </w:rPr>
              <w:t>TC-QB-07</w:t>
            </w:r>
          </w:p>
        </w:tc>
        <w:tc>
          <w:tcPr>
            <w:tcW w:w="1701" w:type="dxa"/>
          </w:tcPr>
          <w:p w14:paraId="36B1E24F" w14:textId="77777777" w:rsidR="00DC57CB" w:rsidRDefault="00000000">
            <w:pPr>
              <w:spacing w:after="20"/>
            </w:pPr>
            <w:r>
              <w:rPr>
                <w:sz w:val="14"/>
              </w:rPr>
              <w:t>TC-QB-07</w:t>
            </w:r>
          </w:p>
        </w:tc>
        <w:tc>
          <w:tcPr>
            <w:tcW w:w="11339" w:type="dxa"/>
          </w:tcPr>
          <w:p w14:paraId="6143D075" w14:textId="77777777" w:rsidR="00DC57CB" w:rsidRDefault="00000000">
            <w:pPr>
              <w:spacing w:after="20"/>
            </w:pPr>
            <w:r>
              <w:rPr>
                <w:sz w:val="14"/>
              </w:rPr>
              <w:t>Retained as is</w:t>
            </w:r>
          </w:p>
        </w:tc>
      </w:tr>
      <w:tr w:rsidR="00DC57CB" w14:paraId="3EEFB085" w14:textId="77777777">
        <w:trPr>
          <w:cantSplit/>
          <w:jc w:val="center"/>
        </w:trPr>
        <w:tc>
          <w:tcPr>
            <w:tcW w:w="1701" w:type="dxa"/>
            <w:shd w:val="clear" w:color="auto" w:fill="F2F2F2"/>
          </w:tcPr>
          <w:p w14:paraId="17472297" w14:textId="77777777" w:rsidR="00DC57CB" w:rsidRDefault="00000000">
            <w:pPr>
              <w:spacing w:after="20"/>
            </w:pPr>
            <w:r>
              <w:rPr>
                <w:sz w:val="14"/>
              </w:rPr>
              <w:t>TC-QB-08</w:t>
            </w:r>
          </w:p>
        </w:tc>
        <w:tc>
          <w:tcPr>
            <w:tcW w:w="1701" w:type="dxa"/>
            <w:shd w:val="clear" w:color="auto" w:fill="F2F2F2"/>
          </w:tcPr>
          <w:p w14:paraId="1F06C051" w14:textId="77777777" w:rsidR="00DC57CB" w:rsidRDefault="00000000">
            <w:pPr>
              <w:spacing w:after="20"/>
            </w:pPr>
            <w:r>
              <w:rPr>
                <w:sz w:val="14"/>
              </w:rPr>
              <w:t>TC-QB-08</w:t>
            </w:r>
          </w:p>
        </w:tc>
        <w:tc>
          <w:tcPr>
            <w:tcW w:w="11339" w:type="dxa"/>
            <w:shd w:val="clear" w:color="auto" w:fill="F2F2F2"/>
          </w:tcPr>
          <w:p w14:paraId="610CB103" w14:textId="77777777" w:rsidR="00DC57CB" w:rsidRDefault="00000000">
            <w:pPr>
              <w:spacing w:after="20"/>
            </w:pPr>
            <w:r>
              <w:rPr>
                <w:sz w:val="14"/>
              </w:rPr>
              <w:t>Expected result clarified (status code/message/note)</w:t>
            </w:r>
          </w:p>
        </w:tc>
      </w:tr>
      <w:tr w:rsidR="00DC57CB" w14:paraId="7DB389DB" w14:textId="77777777">
        <w:trPr>
          <w:cantSplit/>
          <w:jc w:val="center"/>
        </w:trPr>
        <w:tc>
          <w:tcPr>
            <w:tcW w:w="1701" w:type="dxa"/>
          </w:tcPr>
          <w:p w14:paraId="0C53BA2F" w14:textId="77777777" w:rsidR="00DC57CB" w:rsidRDefault="00000000">
            <w:pPr>
              <w:spacing w:after="20"/>
            </w:pPr>
            <w:r>
              <w:rPr>
                <w:sz w:val="14"/>
              </w:rPr>
              <w:t>TC-QB-09</w:t>
            </w:r>
          </w:p>
        </w:tc>
        <w:tc>
          <w:tcPr>
            <w:tcW w:w="1701" w:type="dxa"/>
          </w:tcPr>
          <w:p w14:paraId="031A44B7" w14:textId="77777777" w:rsidR="00DC57CB" w:rsidRDefault="00000000">
            <w:pPr>
              <w:spacing w:after="20"/>
            </w:pPr>
            <w:r>
              <w:rPr>
                <w:sz w:val="14"/>
              </w:rPr>
              <w:t>TC-QB-09</w:t>
            </w:r>
          </w:p>
        </w:tc>
        <w:tc>
          <w:tcPr>
            <w:tcW w:w="11339" w:type="dxa"/>
          </w:tcPr>
          <w:p w14:paraId="21CAD755" w14:textId="77777777" w:rsidR="00DC57CB" w:rsidRDefault="00000000">
            <w:pPr>
              <w:spacing w:after="20"/>
            </w:pPr>
            <w:r>
              <w:rPr>
                <w:sz w:val="14"/>
              </w:rPr>
              <w:t>Retained as is</w:t>
            </w:r>
          </w:p>
        </w:tc>
      </w:tr>
      <w:tr w:rsidR="00DC57CB" w14:paraId="7C17559E" w14:textId="77777777">
        <w:trPr>
          <w:cantSplit/>
          <w:jc w:val="center"/>
        </w:trPr>
        <w:tc>
          <w:tcPr>
            <w:tcW w:w="1701" w:type="dxa"/>
            <w:shd w:val="clear" w:color="auto" w:fill="F2F2F2"/>
          </w:tcPr>
          <w:p w14:paraId="6BBC8D51" w14:textId="77777777" w:rsidR="00DC57CB" w:rsidRDefault="00000000">
            <w:pPr>
              <w:spacing w:after="20"/>
            </w:pPr>
            <w:r>
              <w:rPr>
                <w:sz w:val="14"/>
              </w:rPr>
              <w:t>TC-QZ-01</w:t>
            </w:r>
          </w:p>
        </w:tc>
        <w:tc>
          <w:tcPr>
            <w:tcW w:w="1701" w:type="dxa"/>
            <w:shd w:val="clear" w:color="auto" w:fill="F2F2F2"/>
          </w:tcPr>
          <w:p w14:paraId="3B8658E2" w14:textId="77777777" w:rsidR="00DC57CB" w:rsidRDefault="00000000">
            <w:pPr>
              <w:spacing w:after="20"/>
            </w:pPr>
            <w:r>
              <w:rPr>
                <w:sz w:val="14"/>
              </w:rPr>
              <w:t>TC-QZ-01</w:t>
            </w:r>
          </w:p>
        </w:tc>
        <w:tc>
          <w:tcPr>
            <w:tcW w:w="11339" w:type="dxa"/>
            <w:shd w:val="clear" w:color="auto" w:fill="F2F2F2"/>
          </w:tcPr>
          <w:p w14:paraId="2C0CA4B4" w14:textId="77777777" w:rsidR="00DC57CB" w:rsidRDefault="00000000">
            <w:pPr>
              <w:spacing w:after="20"/>
            </w:pPr>
            <w:r>
              <w:rPr>
                <w:sz w:val="14"/>
              </w:rPr>
              <w:t>Retained as is</w:t>
            </w:r>
          </w:p>
        </w:tc>
      </w:tr>
      <w:tr w:rsidR="00DC57CB" w14:paraId="3F790931" w14:textId="77777777">
        <w:trPr>
          <w:cantSplit/>
          <w:jc w:val="center"/>
        </w:trPr>
        <w:tc>
          <w:tcPr>
            <w:tcW w:w="1701" w:type="dxa"/>
          </w:tcPr>
          <w:p w14:paraId="263C9280" w14:textId="77777777" w:rsidR="00DC57CB" w:rsidRDefault="00000000">
            <w:pPr>
              <w:spacing w:after="20"/>
            </w:pPr>
            <w:r>
              <w:rPr>
                <w:sz w:val="14"/>
              </w:rPr>
              <w:t>TC-QZ-02</w:t>
            </w:r>
          </w:p>
        </w:tc>
        <w:tc>
          <w:tcPr>
            <w:tcW w:w="1701" w:type="dxa"/>
          </w:tcPr>
          <w:p w14:paraId="7CCCF4F7" w14:textId="77777777" w:rsidR="00DC57CB" w:rsidRDefault="00000000">
            <w:pPr>
              <w:spacing w:after="20"/>
            </w:pPr>
            <w:r>
              <w:rPr>
                <w:sz w:val="14"/>
              </w:rPr>
              <w:t>TC-QZ-02</w:t>
            </w:r>
          </w:p>
        </w:tc>
        <w:tc>
          <w:tcPr>
            <w:tcW w:w="11339" w:type="dxa"/>
          </w:tcPr>
          <w:p w14:paraId="5DDE97F9" w14:textId="77777777" w:rsidR="00DC57CB" w:rsidRDefault="00000000">
            <w:pPr>
              <w:spacing w:after="20"/>
            </w:pPr>
            <w:r>
              <w:rPr>
                <w:sz w:val="14"/>
              </w:rPr>
              <w:t>Retained as is</w:t>
            </w:r>
          </w:p>
        </w:tc>
      </w:tr>
      <w:tr w:rsidR="00DC57CB" w14:paraId="6B6EF4EE" w14:textId="77777777">
        <w:trPr>
          <w:cantSplit/>
          <w:jc w:val="center"/>
        </w:trPr>
        <w:tc>
          <w:tcPr>
            <w:tcW w:w="1701" w:type="dxa"/>
            <w:shd w:val="clear" w:color="auto" w:fill="F2F2F2"/>
          </w:tcPr>
          <w:p w14:paraId="21627F8F" w14:textId="77777777" w:rsidR="00DC57CB" w:rsidRDefault="00000000">
            <w:pPr>
              <w:spacing w:after="20"/>
            </w:pPr>
            <w:r>
              <w:rPr>
                <w:sz w:val="14"/>
              </w:rPr>
              <w:t>TC-QZ-03</w:t>
            </w:r>
          </w:p>
        </w:tc>
        <w:tc>
          <w:tcPr>
            <w:tcW w:w="1701" w:type="dxa"/>
            <w:shd w:val="clear" w:color="auto" w:fill="F2F2F2"/>
          </w:tcPr>
          <w:p w14:paraId="5AC453DC" w14:textId="77777777" w:rsidR="00DC57CB" w:rsidRDefault="00000000">
            <w:pPr>
              <w:spacing w:after="20"/>
            </w:pPr>
            <w:r>
              <w:rPr>
                <w:sz w:val="14"/>
              </w:rPr>
              <w:t>TC-QZ-03</w:t>
            </w:r>
          </w:p>
        </w:tc>
        <w:tc>
          <w:tcPr>
            <w:tcW w:w="11339" w:type="dxa"/>
            <w:shd w:val="clear" w:color="auto" w:fill="F2F2F2"/>
          </w:tcPr>
          <w:p w14:paraId="38D200A1" w14:textId="77777777" w:rsidR="00DC57CB" w:rsidRDefault="00000000">
            <w:pPr>
              <w:spacing w:after="20"/>
            </w:pPr>
            <w:r>
              <w:rPr>
                <w:sz w:val="14"/>
              </w:rPr>
              <w:t>Retained as is</w:t>
            </w:r>
          </w:p>
        </w:tc>
      </w:tr>
      <w:tr w:rsidR="00DC57CB" w14:paraId="5076BA7D" w14:textId="77777777">
        <w:trPr>
          <w:cantSplit/>
          <w:jc w:val="center"/>
        </w:trPr>
        <w:tc>
          <w:tcPr>
            <w:tcW w:w="1701" w:type="dxa"/>
          </w:tcPr>
          <w:p w14:paraId="1AB74380" w14:textId="77777777" w:rsidR="00DC57CB" w:rsidRDefault="00000000">
            <w:pPr>
              <w:spacing w:after="20"/>
            </w:pPr>
            <w:r>
              <w:rPr>
                <w:sz w:val="14"/>
              </w:rPr>
              <w:t>TC-QZ-04</w:t>
            </w:r>
          </w:p>
        </w:tc>
        <w:tc>
          <w:tcPr>
            <w:tcW w:w="1701" w:type="dxa"/>
          </w:tcPr>
          <w:p w14:paraId="03A554DA" w14:textId="77777777" w:rsidR="00DC57CB" w:rsidRDefault="00000000">
            <w:pPr>
              <w:spacing w:after="20"/>
            </w:pPr>
            <w:r>
              <w:rPr>
                <w:sz w:val="14"/>
              </w:rPr>
              <w:t>TC-QZ-04</w:t>
            </w:r>
          </w:p>
        </w:tc>
        <w:tc>
          <w:tcPr>
            <w:tcW w:w="11339" w:type="dxa"/>
          </w:tcPr>
          <w:p w14:paraId="78B4F061" w14:textId="77777777" w:rsidR="00DC57CB" w:rsidRDefault="00000000">
            <w:pPr>
              <w:spacing w:after="20"/>
            </w:pPr>
            <w:r>
              <w:rPr>
                <w:sz w:val="14"/>
              </w:rPr>
              <w:t>Retained as is</w:t>
            </w:r>
          </w:p>
        </w:tc>
      </w:tr>
      <w:tr w:rsidR="00DC57CB" w14:paraId="74964251" w14:textId="77777777">
        <w:trPr>
          <w:cantSplit/>
          <w:jc w:val="center"/>
        </w:trPr>
        <w:tc>
          <w:tcPr>
            <w:tcW w:w="1701" w:type="dxa"/>
            <w:shd w:val="clear" w:color="auto" w:fill="F2F2F2"/>
          </w:tcPr>
          <w:p w14:paraId="75DD33FC" w14:textId="77777777" w:rsidR="00DC57CB" w:rsidRDefault="00000000">
            <w:pPr>
              <w:spacing w:after="20"/>
            </w:pPr>
            <w:r>
              <w:rPr>
                <w:sz w:val="14"/>
              </w:rPr>
              <w:t>TC-QZ-05</w:t>
            </w:r>
          </w:p>
        </w:tc>
        <w:tc>
          <w:tcPr>
            <w:tcW w:w="1701" w:type="dxa"/>
            <w:shd w:val="clear" w:color="auto" w:fill="F2F2F2"/>
          </w:tcPr>
          <w:p w14:paraId="42203DF0" w14:textId="77777777" w:rsidR="00DC57CB" w:rsidRDefault="00000000">
            <w:pPr>
              <w:spacing w:after="20"/>
            </w:pPr>
            <w:r>
              <w:rPr>
                <w:sz w:val="14"/>
              </w:rPr>
              <w:t>TC-QZ-05</w:t>
            </w:r>
          </w:p>
        </w:tc>
        <w:tc>
          <w:tcPr>
            <w:tcW w:w="11339" w:type="dxa"/>
            <w:shd w:val="clear" w:color="auto" w:fill="F2F2F2"/>
          </w:tcPr>
          <w:p w14:paraId="69F4EF89" w14:textId="77777777" w:rsidR="00DC57CB" w:rsidRDefault="00000000">
            <w:pPr>
              <w:spacing w:after="20"/>
            </w:pPr>
            <w:r>
              <w:rPr>
                <w:sz w:val="14"/>
              </w:rPr>
              <w:t>Expected result clarified (status code/message/note)</w:t>
            </w:r>
          </w:p>
        </w:tc>
      </w:tr>
      <w:tr w:rsidR="00DC57CB" w14:paraId="6AE06479" w14:textId="77777777">
        <w:trPr>
          <w:cantSplit/>
          <w:jc w:val="center"/>
        </w:trPr>
        <w:tc>
          <w:tcPr>
            <w:tcW w:w="1701" w:type="dxa"/>
          </w:tcPr>
          <w:p w14:paraId="437B1EAD" w14:textId="77777777" w:rsidR="00DC57CB" w:rsidRDefault="00000000">
            <w:pPr>
              <w:spacing w:after="20"/>
            </w:pPr>
            <w:r>
              <w:rPr>
                <w:sz w:val="14"/>
              </w:rPr>
              <w:t>TC-QZ-06</w:t>
            </w:r>
          </w:p>
        </w:tc>
        <w:tc>
          <w:tcPr>
            <w:tcW w:w="1701" w:type="dxa"/>
          </w:tcPr>
          <w:p w14:paraId="6554B96C" w14:textId="77777777" w:rsidR="00DC57CB" w:rsidRDefault="00000000">
            <w:pPr>
              <w:spacing w:after="20"/>
            </w:pPr>
            <w:r>
              <w:rPr>
                <w:sz w:val="14"/>
              </w:rPr>
              <w:t>TC-QZ-06</w:t>
            </w:r>
          </w:p>
        </w:tc>
        <w:tc>
          <w:tcPr>
            <w:tcW w:w="11339" w:type="dxa"/>
          </w:tcPr>
          <w:p w14:paraId="7E5A579F" w14:textId="77777777" w:rsidR="00DC57CB" w:rsidRDefault="00000000">
            <w:pPr>
              <w:spacing w:after="20"/>
            </w:pPr>
            <w:r>
              <w:rPr>
                <w:sz w:val="14"/>
              </w:rPr>
              <w:t>Retained as is</w:t>
            </w:r>
          </w:p>
        </w:tc>
      </w:tr>
      <w:tr w:rsidR="00DC57CB" w14:paraId="023139CA" w14:textId="77777777">
        <w:trPr>
          <w:cantSplit/>
          <w:jc w:val="center"/>
        </w:trPr>
        <w:tc>
          <w:tcPr>
            <w:tcW w:w="1701" w:type="dxa"/>
            <w:shd w:val="clear" w:color="auto" w:fill="F2F2F2"/>
          </w:tcPr>
          <w:p w14:paraId="3D7B5D95" w14:textId="77777777" w:rsidR="00DC57CB" w:rsidRDefault="00000000">
            <w:pPr>
              <w:spacing w:after="20"/>
            </w:pPr>
            <w:r>
              <w:rPr>
                <w:sz w:val="14"/>
              </w:rPr>
              <w:t>TC-QZ-07</w:t>
            </w:r>
          </w:p>
        </w:tc>
        <w:tc>
          <w:tcPr>
            <w:tcW w:w="1701" w:type="dxa"/>
            <w:shd w:val="clear" w:color="auto" w:fill="F2F2F2"/>
          </w:tcPr>
          <w:p w14:paraId="40C1FF0F" w14:textId="77777777" w:rsidR="00DC57CB" w:rsidRDefault="00000000">
            <w:pPr>
              <w:spacing w:after="20"/>
            </w:pPr>
            <w:r>
              <w:rPr>
                <w:sz w:val="14"/>
              </w:rPr>
              <w:t>TC-QZ-07</w:t>
            </w:r>
          </w:p>
        </w:tc>
        <w:tc>
          <w:tcPr>
            <w:tcW w:w="11339" w:type="dxa"/>
            <w:shd w:val="clear" w:color="auto" w:fill="F2F2F2"/>
          </w:tcPr>
          <w:p w14:paraId="6D62CBCC" w14:textId="77777777" w:rsidR="00DC57CB" w:rsidRDefault="00000000">
            <w:pPr>
              <w:spacing w:after="20"/>
            </w:pPr>
            <w:r>
              <w:rPr>
                <w:sz w:val="14"/>
              </w:rPr>
              <w:t>Expected result clarified (status code/message/note)</w:t>
            </w:r>
          </w:p>
        </w:tc>
      </w:tr>
      <w:tr w:rsidR="00DC57CB" w14:paraId="79C57FCB" w14:textId="77777777">
        <w:trPr>
          <w:cantSplit/>
          <w:jc w:val="center"/>
        </w:trPr>
        <w:tc>
          <w:tcPr>
            <w:tcW w:w="1701" w:type="dxa"/>
          </w:tcPr>
          <w:p w14:paraId="3582A46B" w14:textId="77777777" w:rsidR="00DC57CB" w:rsidRDefault="00000000">
            <w:pPr>
              <w:spacing w:after="20"/>
            </w:pPr>
            <w:r>
              <w:rPr>
                <w:sz w:val="14"/>
              </w:rPr>
              <w:t>TC-QZ-08</w:t>
            </w:r>
          </w:p>
        </w:tc>
        <w:tc>
          <w:tcPr>
            <w:tcW w:w="1701" w:type="dxa"/>
          </w:tcPr>
          <w:p w14:paraId="6FEA72E3" w14:textId="77777777" w:rsidR="00DC57CB" w:rsidRDefault="00000000">
            <w:pPr>
              <w:spacing w:after="20"/>
            </w:pPr>
            <w:r>
              <w:rPr>
                <w:sz w:val="14"/>
              </w:rPr>
              <w:t>TC-QZ-08</w:t>
            </w:r>
          </w:p>
        </w:tc>
        <w:tc>
          <w:tcPr>
            <w:tcW w:w="11339" w:type="dxa"/>
          </w:tcPr>
          <w:p w14:paraId="10467364" w14:textId="77777777" w:rsidR="00DC57CB" w:rsidRDefault="00000000">
            <w:pPr>
              <w:spacing w:after="20"/>
            </w:pPr>
            <w:r>
              <w:rPr>
                <w:sz w:val="14"/>
              </w:rPr>
              <w:t>Retained as is</w:t>
            </w:r>
          </w:p>
        </w:tc>
      </w:tr>
      <w:tr w:rsidR="00DC57CB" w14:paraId="0608F6F1" w14:textId="77777777">
        <w:trPr>
          <w:cantSplit/>
          <w:jc w:val="center"/>
        </w:trPr>
        <w:tc>
          <w:tcPr>
            <w:tcW w:w="1701" w:type="dxa"/>
            <w:shd w:val="clear" w:color="auto" w:fill="F2F2F2"/>
          </w:tcPr>
          <w:p w14:paraId="28C47EFE" w14:textId="77777777" w:rsidR="00DC57CB" w:rsidRDefault="00000000">
            <w:pPr>
              <w:spacing w:after="20"/>
            </w:pPr>
            <w:r>
              <w:rPr>
                <w:sz w:val="14"/>
              </w:rPr>
              <w:t>TC-QZ-09</w:t>
            </w:r>
          </w:p>
        </w:tc>
        <w:tc>
          <w:tcPr>
            <w:tcW w:w="1701" w:type="dxa"/>
            <w:shd w:val="clear" w:color="auto" w:fill="F2F2F2"/>
          </w:tcPr>
          <w:p w14:paraId="15488DA6" w14:textId="77777777" w:rsidR="00DC57CB" w:rsidRDefault="00000000">
            <w:pPr>
              <w:spacing w:after="20"/>
            </w:pPr>
            <w:r>
              <w:rPr>
                <w:sz w:val="14"/>
              </w:rPr>
              <w:t>TC-QZ-09</w:t>
            </w:r>
          </w:p>
        </w:tc>
        <w:tc>
          <w:tcPr>
            <w:tcW w:w="11339" w:type="dxa"/>
            <w:shd w:val="clear" w:color="auto" w:fill="F2F2F2"/>
          </w:tcPr>
          <w:p w14:paraId="1B6ED5B3" w14:textId="77777777" w:rsidR="00DC57CB" w:rsidRDefault="00000000">
            <w:pPr>
              <w:spacing w:after="20"/>
            </w:pPr>
            <w:r>
              <w:rPr>
                <w:sz w:val="14"/>
              </w:rPr>
              <w:t>Retained as is</w:t>
            </w:r>
          </w:p>
        </w:tc>
      </w:tr>
      <w:tr w:rsidR="00DC57CB" w14:paraId="40CB8407" w14:textId="77777777">
        <w:trPr>
          <w:cantSplit/>
          <w:jc w:val="center"/>
        </w:trPr>
        <w:tc>
          <w:tcPr>
            <w:tcW w:w="1701" w:type="dxa"/>
          </w:tcPr>
          <w:p w14:paraId="20F636E5" w14:textId="77777777" w:rsidR="00DC57CB" w:rsidRDefault="00000000">
            <w:pPr>
              <w:spacing w:after="20"/>
            </w:pPr>
            <w:r>
              <w:rPr>
                <w:sz w:val="14"/>
              </w:rPr>
              <w:t>TC-QZ-10</w:t>
            </w:r>
          </w:p>
        </w:tc>
        <w:tc>
          <w:tcPr>
            <w:tcW w:w="1701" w:type="dxa"/>
          </w:tcPr>
          <w:p w14:paraId="20A4C3A3" w14:textId="77777777" w:rsidR="00DC57CB" w:rsidRDefault="00000000">
            <w:pPr>
              <w:spacing w:after="20"/>
            </w:pPr>
            <w:r>
              <w:rPr>
                <w:sz w:val="14"/>
              </w:rPr>
              <w:t>TC-QZ-10</w:t>
            </w:r>
          </w:p>
        </w:tc>
        <w:tc>
          <w:tcPr>
            <w:tcW w:w="11339" w:type="dxa"/>
          </w:tcPr>
          <w:p w14:paraId="6BF212E3" w14:textId="77777777" w:rsidR="00DC57CB" w:rsidRDefault="00000000">
            <w:pPr>
              <w:spacing w:after="20"/>
            </w:pPr>
            <w:r>
              <w:rPr>
                <w:sz w:val="14"/>
              </w:rPr>
              <w:t>Expected result clarified (status code/message/note)</w:t>
            </w:r>
          </w:p>
        </w:tc>
      </w:tr>
      <w:tr w:rsidR="00DC57CB" w14:paraId="75DF6F1B" w14:textId="77777777">
        <w:trPr>
          <w:cantSplit/>
          <w:jc w:val="center"/>
        </w:trPr>
        <w:tc>
          <w:tcPr>
            <w:tcW w:w="1701" w:type="dxa"/>
            <w:shd w:val="clear" w:color="auto" w:fill="F2F2F2"/>
          </w:tcPr>
          <w:p w14:paraId="5A94DA3B" w14:textId="77777777" w:rsidR="00DC57CB" w:rsidRDefault="00000000">
            <w:pPr>
              <w:spacing w:after="20"/>
            </w:pPr>
            <w:r>
              <w:rPr>
                <w:sz w:val="14"/>
              </w:rPr>
              <w:t>TC-QZ-11</w:t>
            </w:r>
          </w:p>
        </w:tc>
        <w:tc>
          <w:tcPr>
            <w:tcW w:w="1701" w:type="dxa"/>
            <w:shd w:val="clear" w:color="auto" w:fill="F2F2F2"/>
          </w:tcPr>
          <w:p w14:paraId="1B84F389" w14:textId="77777777" w:rsidR="00DC57CB" w:rsidRDefault="00000000">
            <w:pPr>
              <w:spacing w:after="20"/>
            </w:pPr>
            <w:r>
              <w:rPr>
                <w:sz w:val="14"/>
              </w:rPr>
              <w:t>TC-QZ-11</w:t>
            </w:r>
          </w:p>
        </w:tc>
        <w:tc>
          <w:tcPr>
            <w:tcW w:w="11339" w:type="dxa"/>
            <w:shd w:val="clear" w:color="auto" w:fill="F2F2F2"/>
          </w:tcPr>
          <w:p w14:paraId="567F8A09" w14:textId="77777777" w:rsidR="00DC57CB" w:rsidRDefault="00000000">
            <w:pPr>
              <w:spacing w:after="20"/>
            </w:pPr>
            <w:r>
              <w:rPr>
                <w:sz w:val="14"/>
              </w:rPr>
              <w:t>Retained as is</w:t>
            </w:r>
          </w:p>
        </w:tc>
      </w:tr>
      <w:tr w:rsidR="00DC57CB" w14:paraId="72B1657D" w14:textId="77777777">
        <w:trPr>
          <w:cantSplit/>
          <w:jc w:val="center"/>
        </w:trPr>
        <w:tc>
          <w:tcPr>
            <w:tcW w:w="1701" w:type="dxa"/>
          </w:tcPr>
          <w:p w14:paraId="17B657F8" w14:textId="77777777" w:rsidR="00DC57CB" w:rsidRDefault="00000000">
            <w:pPr>
              <w:spacing w:after="20"/>
            </w:pPr>
            <w:r>
              <w:rPr>
                <w:sz w:val="14"/>
              </w:rPr>
              <w:lastRenderedPageBreak/>
              <w:t>TC-QZ-12</w:t>
            </w:r>
          </w:p>
        </w:tc>
        <w:tc>
          <w:tcPr>
            <w:tcW w:w="1701" w:type="dxa"/>
          </w:tcPr>
          <w:p w14:paraId="495993FE" w14:textId="77777777" w:rsidR="00DC57CB" w:rsidRDefault="00000000">
            <w:pPr>
              <w:spacing w:after="20"/>
            </w:pPr>
            <w:r>
              <w:rPr>
                <w:sz w:val="14"/>
              </w:rPr>
              <w:t>TC-QZ-12</w:t>
            </w:r>
          </w:p>
        </w:tc>
        <w:tc>
          <w:tcPr>
            <w:tcW w:w="11339" w:type="dxa"/>
          </w:tcPr>
          <w:p w14:paraId="0C8F5B62" w14:textId="77777777" w:rsidR="00DC57CB" w:rsidRDefault="00000000">
            <w:pPr>
              <w:spacing w:after="20"/>
            </w:pPr>
            <w:r>
              <w:rPr>
                <w:sz w:val="14"/>
              </w:rPr>
              <w:t>Retained as is</w:t>
            </w:r>
          </w:p>
        </w:tc>
      </w:tr>
      <w:tr w:rsidR="00DC57CB" w14:paraId="5797FAD1" w14:textId="77777777">
        <w:trPr>
          <w:cantSplit/>
          <w:jc w:val="center"/>
        </w:trPr>
        <w:tc>
          <w:tcPr>
            <w:tcW w:w="1701" w:type="dxa"/>
            <w:shd w:val="clear" w:color="auto" w:fill="F2F2F2"/>
          </w:tcPr>
          <w:p w14:paraId="1A8F50AB" w14:textId="77777777" w:rsidR="00DC57CB" w:rsidRDefault="00000000">
            <w:pPr>
              <w:spacing w:after="20"/>
            </w:pPr>
            <w:r>
              <w:rPr>
                <w:sz w:val="14"/>
              </w:rPr>
              <w:t>TC-QZ-13</w:t>
            </w:r>
          </w:p>
        </w:tc>
        <w:tc>
          <w:tcPr>
            <w:tcW w:w="1701" w:type="dxa"/>
            <w:shd w:val="clear" w:color="auto" w:fill="F2F2F2"/>
          </w:tcPr>
          <w:p w14:paraId="07166519" w14:textId="77777777" w:rsidR="00DC57CB" w:rsidRDefault="00000000">
            <w:pPr>
              <w:spacing w:after="20"/>
            </w:pPr>
            <w:r>
              <w:rPr>
                <w:sz w:val="14"/>
              </w:rPr>
              <w:t>TC-QZ-13</w:t>
            </w:r>
          </w:p>
        </w:tc>
        <w:tc>
          <w:tcPr>
            <w:tcW w:w="11339" w:type="dxa"/>
            <w:shd w:val="clear" w:color="auto" w:fill="F2F2F2"/>
          </w:tcPr>
          <w:p w14:paraId="013133AC" w14:textId="77777777" w:rsidR="00DC57CB" w:rsidRDefault="00000000">
            <w:pPr>
              <w:spacing w:after="20"/>
            </w:pPr>
            <w:r>
              <w:rPr>
                <w:sz w:val="14"/>
              </w:rPr>
              <w:t>Expected result clarified (status code/message/note)</w:t>
            </w:r>
          </w:p>
        </w:tc>
      </w:tr>
      <w:tr w:rsidR="00DC57CB" w14:paraId="3E205E8C" w14:textId="77777777">
        <w:trPr>
          <w:cantSplit/>
          <w:jc w:val="center"/>
        </w:trPr>
        <w:tc>
          <w:tcPr>
            <w:tcW w:w="1701" w:type="dxa"/>
          </w:tcPr>
          <w:p w14:paraId="7C7DF9A4" w14:textId="77777777" w:rsidR="00DC57CB" w:rsidRDefault="00000000">
            <w:pPr>
              <w:spacing w:after="20"/>
            </w:pPr>
            <w:r>
              <w:rPr>
                <w:sz w:val="14"/>
              </w:rPr>
              <w:t>TC-QZ-14</w:t>
            </w:r>
          </w:p>
        </w:tc>
        <w:tc>
          <w:tcPr>
            <w:tcW w:w="1701" w:type="dxa"/>
          </w:tcPr>
          <w:p w14:paraId="07DF0C75" w14:textId="77777777" w:rsidR="00DC57CB" w:rsidRDefault="00000000">
            <w:pPr>
              <w:spacing w:after="20"/>
            </w:pPr>
            <w:r>
              <w:rPr>
                <w:sz w:val="14"/>
              </w:rPr>
              <w:t>TC-QZ-14</w:t>
            </w:r>
          </w:p>
        </w:tc>
        <w:tc>
          <w:tcPr>
            <w:tcW w:w="11339" w:type="dxa"/>
          </w:tcPr>
          <w:p w14:paraId="12ED8BFF" w14:textId="77777777" w:rsidR="00DC57CB" w:rsidRDefault="00000000">
            <w:pPr>
              <w:spacing w:after="20"/>
            </w:pPr>
            <w:r>
              <w:rPr>
                <w:sz w:val="14"/>
              </w:rPr>
              <w:t>Retained as is</w:t>
            </w:r>
          </w:p>
        </w:tc>
      </w:tr>
      <w:tr w:rsidR="00DC57CB" w14:paraId="269E2B59" w14:textId="77777777">
        <w:trPr>
          <w:cantSplit/>
          <w:jc w:val="center"/>
        </w:trPr>
        <w:tc>
          <w:tcPr>
            <w:tcW w:w="1701" w:type="dxa"/>
            <w:shd w:val="clear" w:color="auto" w:fill="F2F2F2"/>
          </w:tcPr>
          <w:p w14:paraId="7AD80170" w14:textId="77777777" w:rsidR="00DC57CB" w:rsidRDefault="00000000">
            <w:pPr>
              <w:spacing w:after="20"/>
            </w:pPr>
            <w:r>
              <w:rPr>
                <w:sz w:val="14"/>
              </w:rPr>
              <w:t>TC-QZ-15</w:t>
            </w:r>
          </w:p>
        </w:tc>
        <w:tc>
          <w:tcPr>
            <w:tcW w:w="1701" w:type="dxa"/>
            <w:shd w:val="clear" w:color="auto" w:fill="F2F2F2"/>
          </w:tcPr>
          <w:p w14:paraId="4BBC2B0F" w14:textId="77777777" w:rsidR="00DC57CB" w:rsidRDefault="00000000">
            <w:pPr>
              <w:spacing w:after="20"/>
            </w:pPr>
            <w:r>
              <w:rPr>
                <w:sz w:val="14"/>
              </w:rPr>
              <w:t>TC-QZ-15</w:t>
            </w:r>
          </w:p>
        </w:tc>
        <w:tc>
          <w:tcPr>
            <w:tcW w:w="11339" w:type="dxa"/>
            <w:shd w:val="clear" w:color="auto" w:fill="F2F2F2"/>
          </w:tcPr>
          <w:p w14:paraId="0CCCC494" w14:textId="77777777" w:rsidR="00DC57CB" w:rsidRDefault="00000000">
            <w:pPr>
              <w:spacing w:after="20"/>
            </w:pPr>
            <w:r>
              <w:rPr>
                <w:sz w:val="14"/>
              </w:rPr>
              <w:t>Retained as is</w:t>
            </w:r>
          </w:p>
        </w:tc>
      </w:tr>
      <w:tr w:rsidR="00DC57CB" w14:paraId="7C07C62B" w14:textId="77777777">
        <w:trPr>
          <w:cantSplit/>
          <w:jc w:val="center"/>
        </w:trPr>
        <w:tc>
          <w:tcPr>
            <w:tcW w:w="1701" w:type="dxa"/>
          </w:tcPr>
          <w:p w14:paraId="1CF1B70C" w14:textId="77777777" w:rsidR="00DC57CB" w:rsidRDefault="00000000">
            <w:pPr>
              <w:spacing w:after="20"/>
            </w:pPr>
            <w:r>
              <w:rPr>
                <w:sz w:val="14"/>
              </w:rPr>
              <w:t>TC-QZ-16</w:t>
            </w:r>
          </w:p>
        </w:tc>
        <w:tc>
          <w:tcPr>
            <w:tcW w:w="1701" w:type="dxa"/>
          </w:tcPr>
          <w:p w14:paraId="0008064E" w14:textId="77777777" w:rsidR="00DC57CB" w:rsidRDefault="00000000">
            <w:pPr>
              <w:spacing w:after="20"/>
            </w:pPr>
            <w:r>
              <w:rPr>
                <w:sz w:val="14"/>
              </w:rPr>
              <w:t>TC-QZ-16</w:t>
            </w:r>
          </w:p>
        </w:tc>
        <w:tc>
          <w:tcPr>
            <w:tcW w:w="11339" w:type="dxa"/>
          </w:tcPr>
          <w:p w14:paraId="4EE681A0" w14:textId="77777777" w:rsidR="00DC57CB" w:rsidRDefault="00000000">
            <w:pPr>
              <w:spacing w:after="20"/>
            </w:pPr>
            <w:r>
              <w:rPr>
                <w:sz w:val="14"/>
              </w:rPr>
              <w:t>Expected result clarified (status code/message/note)</w:t>
            </w:r>
          </w:p>
        </w:tc>
      </w:tr>
      <w:tr w:rsidR="00DC57CB" w14:paraId="5784AD92" w14:textId="77777777">
        <w:trPr>
          <w:cantSplit/>
          <w:jc w:val="center"/>
        </w:trPr>
        <w:tc>
          <w:tcPr>
            <w:tcW w:w="1701" w:type="dxa"/>
            <w:shd w:val="clear" w:color="auto" w:fill="F2F2F2"/>
          </w:tcPr>
          <w:p w14:paraId="514A4E70" w14:textId="77777777" w:rsidR="00DC57CB" w:rsidRDefault="00000000">
            <w:pPr>
              <w:spacing w:after="20"/>
            </w:pPr>
            <w:r>
              <w:rPr>
                <w:sz w:val="14"/>
              </w:rPr>
              <w:t>TC-QZ-17</w:t>
            </w:r>
          </w:p>
        </w:tc>
        <w:tc>
          <w:tcPr>
            <w:tcW w:w="1701" w:type="dxa"/>
            <w:shd w:val="clear" w:color="auto" w:fill="F2F2F2"/>
          </w:tcPr>
          <w:p w14:paraId="2AB01168" w14:textId="77777777" w:rsidR="00DC57CB" w:rsidRDefault="00000000">
            <w:pPr>
              <w:spacing w:after="20"/>
            </w:pPr>
            <w:r>
              <w:rPr>
                <w:sz w:val="14"/>
              </w:rPr>
              <w:t>TC-QZ-17</w:t>
            </w:r>
          </w:p>
        </w:tc>
        <w:tc>
          <w:tcPr>
            <w:tcW w:w="11339" w:type="dxa"/>
            <w:shd w:val="clear" w:color="auto" w:fill="F2F2F2"/>
          </w:tcPr>
          <w:p w14:paraId="3F9879C7" w14:textId="77777777" w:rsidR="00DC57CB" w:rsidRDefault="00000000">
            <w:pPr>
              <w:spacing w:after="20"/>
            </w:pPr>
            <w:r>
              <w:rPr>
                <w:sz w:val="14"/>
              </w:rPr>
              <w:t>Expected result clarified (status code/message/note)</w:t>
            </w:r>
          </w:p>
        </w:tc>
      </w:tr>
      <w:tr w:rsidR="00DC57CB" w14:paraId="21FC30B6" w14:textId="77777777">
        <w:trPr>
          <w:cantSplit/>
          <w:jc w:val="center"/>
        </w:trPr>
        <w:tc>
          <w:tcPr>
            <w:tcW w:w="1701" w:type="dxa"/>
          </w:tcPr>
          <w:p w14:paraId="1803918F" w14:textId="77777777" w:rsidR="00DC57CB" w:rsidRDefault="00000000">
            <w:pPr>
              <w:spacing w:after="20"/>
            </w:pPr>
            <w:r>
              <w:rPr>
                <w:sz w:val="14"/>
              </w:rPr>
              <w:t>TC-QZ-18</w:t>
            </w:r>
          </w:p>
        </w:tc>
        <w:tc>
          <w:tcPr>
            <w:tcW w:w="1701" w:type="dxa"/>
          </w:tcPr>
          <w:p w14:paraId="5BF3D46B" w14:textId="77777777" w:rsidR="00DC57CB" w:rsidRDefault="00000000">
            <w:pPr>
              <w:spacing w:after="20"/>
            </w:pPr>
            <w:r>
              <w:rPr>
                <w:sz w:val="14"/>
              </w:rPr>
              <w:t>TC-QZ-18</w:t>
            </w:r>
          </w:p>
        </w:tc>
        <w:tc>
          <w:tcPr>
            <w:tcW w:w="11339" w:type="dxa"/>
          </w:tcPr>
          <w:p w14:paraId="3428F2ED" w14:textId="77777777" w:rsidR="00DC57CB" w:rsidRDefault="00000000">
            <w:pPr>
              <w:spacing w:after="20"/>
            </w:pPr>
            <w:r>
              <w:rPr>
                <w:sz w:val="14"/>
              </w:rPr>
              <w:t>Expected result clarified (status code/message/note)</w:t>
            </w:r>
          </w:p>
        </w:tc>
      </w:tr>
      <w:tr w:rsidR="00DC57CB" w14:paraId="4F77CD3F" w14:textId="77777777">
        <w:trPr>
          <w:cantSplit/>
          <w:jc w:val="center"/>
        </w:trPr>
        <w:tc>
          <w:tcPr>
            <w:tcW w:w="1701" w:type="dxa"/>
            <w:shd w:val="clear" w:color="auto" w:fill="F2F2F2"/>
          </w:tcPr>
          <w:p w14:paraId="62E57BF3" w14:textId="77777777" w:rsidR="00DC57CB" w:rsidRDefault="00000000">
            <w:pPr>
              <w:spacing w:after="20"/>
            </w:pPr>
            <w:r>
              <w:rPr>
                <w:sz w:val="14"/>
              </w:rPr>
              <w:t>TC-QS-01</w:t>
            </w:r>
          </w:p>
        </w:tc>
        <w:tc>
          <w:tcPr>
            <w:tcW w:w="1701" w:type="dxa"/>
            <w:shd w:val="clear" w:color="auto" w:fill="F2F2F2"/>
          </w:tcPr>
          <w:p w14:paraId="18D0FE35" w14:textId="77777777" w:rsidR="00DC57CB" w:rsidRDefault="00000000">
            <w:pPr>
              <w:spacing w:after="20"/>
            </w:pPr>
            <w:r>
              <w:rPr>
                <w:sz w:val="14"/>
              </w:rPr>
              <w:t>TC-QS-01</w:t>
            </w:r>
          </w:p>
        </w:tc>
        <w:tc>
          <w:tcPr>
            <w:tcW w:w="11339" w:type="dxa"/>
            <w:shd w:val="clear" w:color="auto" w:fill="F2F2F2"/>
          </w:tcPr>
          <w:p w14:paraId="24B5046F" w14:textId="77777777" w:rsidR="00DC57CB" w:rsidRDefault="00000000">
            <w:pPr>
              <w:spacing w:after="20"/>
            </w:pPr>
            <w:r>
              <w:rPr>
                <w:sz w:val="14"/>
              </w:rPr>
              <w:t>Retained as is</w:t>
            </w:r>
          </w:p>
        </w:tc>
      </w:tr>
      <w:tr w:rsidR="00DC57CB" w14:paraId="3C583D09" w14:textId="77777777">
        <w:trPr>
          <w:cantSplit/>
          <w:jc w:val="center"/>
        </w:trPr>
        <w:tc>
          <w:tcPr>
            <w:tcW w:w="1701" w:type="dxa"/>
          </w:tcPr>
          <w:p w14:paraId="4209C932" w14:textId="77777777" w:rsidR="00DC57CB" w:rsidRDefault="00000000">
            <w:pPr>
              <w:spacing w:after="20"/>
            </w:pPr>
            <w:r>
              <w:rPr>
                <w:sz w:val="14"/>
              </w:rPr>
              <w:t>TC-QS-02</w:t>
            </w:r>
          </w:p>
        </w:tc>
        <w:tc>
          <w:tcPr>
            <w:tcW w:w="1701" w:type="dxa"/>
          </w:tcPr>
          <w:p w14:paraId="0C785ECE" w14:textId="77777777" w:rsidR="00DC57CB" w:rsidRDefault="00000000">
            <w:pPr>
              <w:spacing w:after="20"/>
            </w:pPr>
            <w:r>
              <w:rPr>
                <w:sz w:val="14"/>
              </w:rPr>
              <w:t>TC-QS-02</w:t>
            </w:r>
          </w:p>
        </w:tc>
        <w:tc>
          <w:tcPr>
            <w:tcW w:w="11339" w:type="dxa"/>
          </w:tcPr>
          <w:p w14:paraId="00D9BDEF" w14:textId="77777777" w:rsidR="00DC57CB" w:rsidRDefault="00000000">
            <w:pPr>
              <w:spacing w:after="20"/>
            </w:pPr>
            <w:r>
              <w:rPr>
                <w:sz w:val="14"/>
              </w:rPr>
              <w:t>Retained as is</w:t>
            </w:r>
          </w:p>
        </w:tc>
      </w:tr>
      <w:tr w:rsidR="00DC57CB" w14:paraId="3EB13A52" w14:textId="77777777">
        <w:trPr>
          <w:cantSplit/>
          <w:jc w:val="center"/>
        </w:trPr>
        <w:tc>
          <w:tcPr>
            <w:tcW w:w="1701" w:type="dxa"/>
            <w:shd w:val="clear" w:color="auto" w:fill="F2F2F2"/>
          </w:tcPr>
          <w:p w14:paraId="202A597D" w14:textId="77777777" w:rsidR="00DC57CB" w:rsidRDefault="00000000">
            <w:pPr>
              <w:spacing w:after="20"/>
            </w:pPr>
            <w:r>
              <w:rPr>
                <w:sz w:val="14"/>
              </w:rPr>
              <w:t>TC-QS-03</w:t>
            </w:r>
          </w:p>
        </w:tc>
        <w:tc>
          <w:tcPr>
            <w:tcW w:w="1701" w:type="dxa"/>
            <w:shd w:val="clear" w:color="auto" w:fill="F2F2F2"/>
          </w:tcPr>
          <w:p w14:paraId="13B7DFD6" w14:textId="77777777" w:rsidR="00DC57CB" w:rsidRDefault="00000000">
            <w:pPr>
              <w:spacing w:after="20"/>
            </w:pPr>
            <w:r>
              <w:rPr>
                <w:sz w:val="14"/>
              </w:rPr>
              <w:t>TC-QS-03</w:t>
            </w:r>
          </w:p>
        </w:tc>
        <w:tc>
          <w:tcPr>
            <w:tcW w:w="11339" w:type="dxa"/>
            <w:shd w:val="clear" w:color="auto" w:fill="F2F2F2"/>
          </w:tcPr>
          <w:p w14:paraId="1012DCE7" w14:textId="77777777" w:rsidR="00DC57CB" w:rsidRDefault="00000000">
            <w:pPr>
              <w:spacing w:after="20"/>
            </w:pPr>
            <w:r>
              <w:rPr>
                <w:sz w:val="14"/>
              </w:rPr>
              <w:t>Retained as is</w:t>
            </w:r>
          </w:p>
        </w:tc>
      </w:tr>
      <w:tr w:rsidR="00DC57CB" w14:paraId="66189306" w14:textId="77777777">
        <w:trPr>
          <w:cantSplit/>
          <w:jc w:val="center"/>
        </w:trPr>
        <w:tc>
          <w:tcPr>
            <w:tcW w:w="1701" w:type="dxa"/>
          </w:tcPr>
          <w:p w14:paraId="301742AB" w14:textId="77777777" w:rsidR="00DC57CB" w:rsidRDefault="00000000">
            <w:pPr>
              <w:spacing w:after="20"/>
            </w:pPr>
            <w:r>
              <w:rPr>
                <w:sz w:val="14"/>
              </w:rPr>
              <w:t>TC-QS-04</w:t>
            </w:r>
          </w:p>
        </w:tc>
        <w:tc>
          <w:tcPr>
            <w:tcW w:w="1701" w:type="dxa"/>
          </w:tcPr>
          <w:p w14:paraId="07655CA9" w14:textId="77777777" w:rsidR="00DC57CB" w:rsidRDefault="00000000">
            <w:pPr>
              <w:spacing w:after="20"/>
            </w:pPr>
            <w:r>
              <w:rPr>
                <w:sz w:val="14"/>
              </w:rPr>
              <w:t>TC-QS-04</w:t>
            </w:r>
          </w:p>
        </w:tc>
        <w:tc>
          <w:tcPr>
            <w:tcW w:w="11339" w:type="dxa"/>
          </w:tcPr>
          <w:p w14:paraId="56A07E42" w14:textId="77777777" w:rsidR="00DC57CB" w:rsidRDefault="00000000">
            <w:pPr>
              <w:spacing w:after="20"/>
            </w:pPr>
            <w:r>
              <w:rPr>
                <w:sz w:val="14"/>
              </w:rPr>
              <w:t>Expected result clarified (status code/message/note)</w:t>
            </w:r>
          </w:p>
        </w:tc>
      </w:tr>
      <w:tr w:rsidR="00DC57CB" w14:paraId="138BCB50" w14:textId="77777777">
        <w:trPr>
          <w:cantSplit/>
          <w:jc w:val="center"/>
        </w:trPr>
        <w:tc>
          <w:tcPr>
            <w:tcW w:w="1701" w:type="dxa"/>
            <w:shd w:val="clear" w:color="auto" w:fill="F2F2F2"/>
          </w:tcPr>
          <w:p w14:paraId="57CD4058" w14:textId="77777777" w:rsidR="00DC57CB" w:rsidRDefault="00000000">
            <w:pPr>
              <w:spacing w:after="20"/>
            </w:pPr>
            <w:r>
              <w:rPr>
                <w:sz w:val="14"/>
              </w:rPr>
              <w:t>TC-QP-01</w:t>
            </w:r>
          </w:p>
        </w:tc>
        <w:tc>
          <w:tcPr>
            <w:tcW w:w="1701" w:type="dxa"/>
            <w:shd w:val="clear" w:color="auto" w:fill="F2F2F2"/>
          </w:tcPr>
          <w:p w14:paraId="782A50C6" w14:textId="77777777" w:rsidR="00DC57CB" w:rsidRDefault="00000000">
            <w:pPr>
              <w:spacing w:after="20"/>
            </w:pPr>
            <w:r>
              <w:rPr>
                <w:sz w:val="14"/>
              </w:rPr>
              <w:t>TC-QP-01</w:t>
            </w:r>
          </w:p>
        </w:tc>
        <w:tc>
          <w:tcPr>
            <w:tcW w:w="11339" w:type="dxa"/>
            <w:shd w:val="clear" w:color="auto" w:fill="F2F2F2"/>
          </w:tcPr>
          <w:p w14:paraId="0A69AFD9" w14:textId="77777777" w:rsidR="00DC57CB" w:rsidRDefault="00000000">
            <w:pPr>
              <w:spacing w:after="20"/>
            </w:pPr>
            <w:r>
              <w:rPr>
                <w:sz w:val="14"/>
              </w:rPr>
              <w:t>Retained as is</w:t>
            </w:r>
          </w:p>
        </w:tc>
      </w:tr>
      <w:tr w:rsidR="00DC57CB" w14:paraId="4DA4F310" w14:textId="77777777">
        <w:trPr>
          <w:cantSplit/>
          <w:jc w:val="center"/>
        </w:trPr>
        <w:tc>
          <w:tcPr>
            <w:tcW w:w="1701" w:type="dxa"/>
          </w:tcPr>
          <w:p w14:paraId="7503675E" w14:textId="77777777" w:rsidR="00DC57CB" w:rsidRDefault="00000000">
            <w:pPr>
              <w:spacing w:after="20"/>
            </w:pPr>
            <w:r>
              <w:rPr>
                <w:sz w:val="14"/>
              </w:rPr>
              <w:t>TC-QP-02</w:t>
            </w:r>
          </w:p>
        </w:tc>
        <w:tc>
          <w:tcPr>
            <w:tcW w:w="1701" w:type="dxa"/>
          </w:tcPr>
          <w:p w14:paraId="1EA180E7" w14:textId="77777777" w:rsidR="00DC57CB" w:rsidRDefault="00000000">
            <w:pPr>
              <w:spacing w:after="20"/>
            </w:pPr>
            <w:r>
              <w:rPr>
                <w:sz w:val="14"/>
              </w:rPr>
              <w:t>TC-QP-02</w:t>
            </w:r>
          </w:p>
        </w:tc>
        <w:tc>
          <w:tcPr>
            <w:tcW w:w="11339" w:type="dxa"/>
          </w:tcPr>
          <w:p w14:paraId="34DAEC38" w14:textId="77777777" w:rsidR="00DC57CB" w:rsidRDefault="00000000">
            <w:pPr>
              <w:spacing w:after="20"/>
            </w:pPr>
            <w:r>
              <w:rPr>
                <w:sz w:val="14"/>
              </w:rPr>
              <w:t>Retained as is</w:t>
            </w:r>
          </w:p>
        </w:tc>
      </w:tr>
      <w:tr w:rsidR="00DC57CB" w14:paraId="345D8C04" w14:textId="77777777">
        <w:trPr>
          <w:cantSplit/>
          <w:jc w:val="center"/>
        </w:trPr>
        <w:tc>
          <w:tcPr>
            <w:tcW w:w="1701" w:type="dxa"/>
            <w:shd w:val="clear" w:color="auto" w:fill="F2F2F2"/>
          </w:tcPr>
          <w:p w14:paraId="4C0D9B08" w14:textId="77777777" w:rsidR="00DC57CB" w:rsidRDefault="00000000">
            <w:pPr>
              <w:spacing w:after="20"/>
            </w:pPr>
            <w:r>
              <w:rPr>
                <w:sz w:val="14"/>
              </w:rPr>
              <w:t>TC-QP-03</w:t>
            </w:r>
          </w:p>
        </w:tc>
        <w:tc>
          <w:tcPr>
            <w:tcW w:w="1701" w:type="dxa"/>
            <w:shd w:val="clear" w:color="auto" w:fill="F2F2F2"/>
          </w:tcPr>
          <w:p w14:paraId="4101632A" w14:textId="77777777" w:rsidR="00DC57CB" w:rsidRDefault="00000000">
            <w:pPr>
              <w:spacing w:after="20"/>
            </w:pPr>
            <w:r>
              <w:rPr>
                <w:sz w:val="14"/>
              </w:rPr>
              <w:t>TC-QP-03</w:t>
            </w:r>
          </w:p>
        </w:tc>
        <w:tc>
          <w:tcPr>
            <w:tcW w:w="11339" w:type="dxa"/>
            <w:shd w:val="clear" w:color="auto" w:fill="F2F2F2"/>
          </w:tcPr>
          <w:p w14:paraId="6D461341" w14:textId="77777777" w:rsidR="00DC57CB" w:rsidRDefault="00000000">
            <w:pPr>
              <w:spacing w:after="20"/>
            </w:pPr>
            <w:r>
              <w:rPr>
                <w:sz w:val="14"/>
              </w:rPr>
              <w:t>Retained as is</w:t>
            </w:r>
          </w:p>
        </w:tc>
      </w:tr>
      <w:tr w:rsidR="00DC57CB" w14:paraId="16C17D31" w14:textId="77777777">
        <w:trPr>
          <w:cantSplit/>
          <w:jc w:val="center"/>
        </w:trPr>
        <w:tc>
          <w:tcPr>
            <w:tcW w:w="1701" w:type="dxa"/>
          </w:tcPr>
          <w:p w14:paraId="03D14269" w14:textId="77777777" w:rsidR="00DC57CB" w:rsidRDefault="00000000">
            <w:pPr>
              <w:spacing w:after="20"/>
            </w:pPr>
            <w:r>
              <w:rPr>
                <w:sz w:val="14"/>
              </w:rPr>
              <w:t>TC-QP-04</w:t>
            </w:r>
          </w:p>
        </w:tc>
        <w:tc>
          <w:tcPr>
            <w:tcW w:w="1701" w:type="dxa"/>
          </w:tcPr>
          <w:p w14:paraId="0DED582A" w14:textId="77777777" w:rsidR="00DC57CB" w:rsidRDefault="00000000">
            <w:pPr>
              <w:spacing w:after="20"/>
            </w:pPr>
            <w:r>
              <w:rPr>
                <w:sz w:val="14"/>
              </w:rPr>
              <w:t>TC-QP-04</w:t>
            </w:r>
          </w:p>
        </w:tc>
        <w:tc>
          <w:tcPr>
            <w:tcW w:w="11339" w:type="dxa"/>
          </w:tcPr>
          <w:p w14:paraId="655C0891" w14:textId="77777777" w:rsidR="00DC57CB" w:rsidRDefault="00000000">
            <w:pPr>
              <w:spacing w:after="20"/>
            </w:pPr>
            <w:r>
              <w:rPr>
                <w:sz w:val="14"/>
              </w:rPr>
              <w:t>Retained as is</w:t>
            </w:r>
          </w:p>
        </w:tc>
      </w:tr>
      <w:tr w:rsidR="00DC57CB" w14:paraId="7B8BA4C8" w14:textId="77777777">
        <w:trPr>
          <w:cantSplit/>
          <w:jc w:val="center"/>
        </w:trPr>
        <w:tc>
          <w:tcPr>
            <w:tcW w:w="1701" w:type="dxa"/>
            <w:shd w:val="clear" w:color="auto" w:fill="F2F2F2"/>
          </w:tcPr>
          <w:p w14:paraId="17EC8477" w14:textId="77777777" w:rsidR="00DC57CB" w:rsidRDefault="00000000">
            <w:pPr>
              <w:spacing w:after="20"/>
            </w:pPr>
            <w:r>
              <w:rPr>
                <w:sz w:val="14"/>
              </w:rPr>
              <w:t>TC-ACC-01</w:t>
            </w:r>
          </w:p>
        </w:tc>
        <w:tc>
          <w:tcPr>
            <w:tcW w:w="1701" w:type="dxa"/>
            <w:shd w:val="clear" w:color="auto" w:fill="F2F2F2"/>
          </w:tcPr>
          <w:p w14:paraId="67A27D87" w14:textId="77777777" w:rsidR="00DC57CB" w:rsidRDefault="00000000">
            <w:pPr>
              <w:spacing w:after="20"/>
            </w:pPr>
            <w:r>
              <w:rPr>
                <w:sz w:val="14"/>
              </w:rPr>
              <w:t>TC-ACC-01</w:t>
            </w:r>
          </w:p>
        </w:tc>
        <w:tc>
          <w:tcPr>
            <w:tcW w:w="11339" w:type="dxa"/>
            <w:shd w:val="clear" w:color="auto" w:fill="F2F2F2"/>
          </w:tcPr>
          <w:p w14:paraId="5FB69C00" w14:textId="77777777" w:rsidR="00DC57CB" w:rsidRDefault="00000000">
            <w:pPr>
              <w:spacing w:after="20"/>
            </w:pPr>
            <w:r>
              <w:rPr>
                <w:sz w:val="14"/>
              </w:rPr>
              <w:t>Expected result clarified (status code/message/note)</w:t>
            </w:r>
          </w:p>
        </w:tc>
      </w:tr>
      <w:tr w:rsidR="00DC57CB" w14:paraId="0E37F184" w14:textId="77777777">
        <w:trPr>
          <w:cantSplit/>
          <w:jc w:val="center"/>
        </w:trPr>
        <w:tc>
          <w:tcPr>
            <w:tcW w:w="1701" w:type="dxa"/>
          </w:tcPr>
          <w:p w14:paraId="373D855E" w14:textId="77777777" w:rsidR="00DC57CB" w:rsidRDefault="00000000">
            <w:pPr>
              <w:spacing w:after="20"/>
            </w:pPr>
            <w:r>
              <w:rPr>
                <w:sz w:val="14"/>
              </w:rPr>
              <w:t>TC-ACC-02</w:t>
            </w:r>
          </w:p>
        </w:tc>
        <w:tc>
          <w:tcPr>
            <w:tcW w:w="1701" w:type="dxa"/>
          </w:tcPr>
          <w:p w14:paraId="4E32329A" w14:textId="77777777" w:rsidR="00DC57CB" w:rsidRDefault="00000000">
            <w:pPr>
              <w:spacing w:after="20"/>
            </w:pPr>
            <w:r>
              <w:rPr>
                <w:sz w:val="14"/>
              </w:rPr>
              <w:t>TC-ACC-02</w:t>
            </w:r>
          </w:p>
        </w:tc>
        <w:tc>
          <w:tcPr>
            <w:tcW w:w="11339" w:type="dxa"/>
          </w:tcPr>
          <w:p w14:paraId="76CC1469" w14:textId="77777777" w:rsidR="00DC57CB" w:rsidRDefault="00000000">
            <w:pPr>
              <w:spacing w:after="20"/>
            </w:pPr>
            <w:r>
              <w:rPr>
                <w:sz w:val="14"/>
              </w:rPr>
              <w:t>Expected result clarified (status code/message/note)</w:t>
            </w:r>
          </w:p>
        </w:tc>
      </w:tr>
      <w:tr w:rsidR="00DC57CB" w14:paraId="36B62380" w14:textId="77777777">
        <w:trPr>
          <w:cantSplit/>
          <w:jc w:val="center"/>
        </w:trPr>
        <w:tc>
          <w:tcPr>
            <w:tcW w:w="1701" w:type="dxa"/>
            <w:shd w:val="clear" w:color="auto" w:fill="F2F2F2"/>
          </w:tcPr>
          <w:p w14:paraId="133901B0" w14:textId="77777777" w:rsidR="00DC57CB" w:rsidRDefault="00000000">
            <w:pPr>
              <w:spacing w:after="20"/>
            </w:pPr>
            <w:r>
              <w:rPr>
                <w:sz w:val="14"/>
              </w:rPr>
              <w:t>TC-ACC-03</w:t>
            </w:r>
          </w:p>
        </w:tc>
        <w:tc>
          <w:tcPr>
            <w:tcW w:w="1701" w:type="dxa"/>
            <w:shd w:val="clear" w:color="auto" w:fill="F2F2F2"/>
          </w:tcPr>
          <w:p w14:paraId="0D028147" w14:textId="77777777" w:rsidR="00DC57CB" w:rsidRDefault="00000000">
            <w:pPr>
              <w:spacing w:after="20"/>
            </w:pPr>
            <w:r>
              <w:rPr>
                <w:sz w:val="14"/>
              </w:rPr>
              <w:t>TC-ACC-03</w:t>
            </w:r>
          </w:p>
        </w:tc>
        <w:tc>
          <w:tcPr>
            <w:tcW w:w="11339" w:type="dxa"/>
            <w:shd w:val="clear" w:color="auto" w:fill="F2F2F2"/>
          </w:tcPr>
          <w:p w14:paraId="34262715" w14:textId="77777777" w:rsidR="00DC57CB" w:rsidRDefault="00000000">
            <w:pPr>
              <w:spacing w:after="20"/>
            </w:pPr>
            <w:r>
              <w:rPr>
                <w:sz w:val="14"/>
              </w:rPr>
              <w:t>Expected result clarified (status code/message/note)</w:t>
            </w:r>
          </w:p>
        </w:tc>
      </w:tr>
      <w:tr w:rsidR="00DC57CB" w14:paraId="78B50559" w14:textId="77777777">
        <w:trPr>
          <w:cantSplit/>
          <w:jc w:val="center"/>
        </w:trPr>
        <w:tc>
          <w:tcPr>
            <w:tcW w:w="1701" w:type="dxa"/>
          </w:tcPr>
          <w:p w14:paraId="047CBB4C" w14:textId="77777777" w:rsidR="00DC57CB" w:rsidRDefault="00000000">
            <w:pPr>
              <w:spacing w:after="20"/>
            </w:pPr>
            <w:r>
              <w:rPr>
                <w:sz w:val="14"/>
              </w:rPr>
              <w:t>TC-ACC-04</w:t>
            </w:r>
          </w:p>
        </w:tc>
        <w:tc>
          <w:tcPr>
            <w:tcW w:w="1701" w:type="dxa"/>
          </w:tcPr>
          <w:p w14:paraId="402A0543" w14:textId="77777777" w:rsidR="00DC57CB" w:rsidRDefault="00000000">
            <w:pPr>
              <w:spacing w:after="20"/>
            </w:pPr>
            <w:r>
              <w:rPr>
                <w:sz w:val="14"/>
              </w:rPr>
              <w:t>TC-ACC-04</w:t>
            </w:r>
          </w:p>
        </w:tc>
        <w:tc>
          <w:tcPr>
            <w:tcW w:w="11339" w:type="dxa"/>
          </w:tcPr>
          <w:p w14:paraId="2718AD17" w14:textId="77777777" w:rsidR="00DC57CB" w:rsidRDefault="00000000">
            <w:pPr>
              <w:spacing w:after="20"/>
            </w:pPr>
            <w:r>
              <w:rPr>
                <w:sz w:val="14"/>
              </w:rPr>
              <w:t>Expected result clarified (status code/message/note)</w:t>
            </w:r>
          </w:p>
        </w:tc>
      </w:tr>
      <w:tr w:rsidR="00DC57CB" w14:paraId="6AAFA895" w14:textId="77777777">
        <w:trPr>
          <w:cantSplit/>
          <w:jc w:val="center"/>
        </w:trPr>
        <w:tc>
          <w:tcPr>
            <w:tcW w:w="1701" w:type="dxa"/>
            <w:shd w:val="clear" w:color="auto" w:fill="F2F2F2"/>
          </w:tcPr>
          <w:p w14:paraId="539B17CC" w14:textId="77777777" w:rsidR="00DC57CB" w:rsidRDefault="00000000">
            <w:pPr>
              <w:spacing w:after="20"/>
            </w:pPr>
            <w:r>
              <w:rPr>
                <w:sz w:val="14"/>
              </w:rPr>
              <w:t>TC-ACC-05</w:t>
            </w:r>
          </w:p>
        </w:tc>
        <w:tc>
          <w:tcPr>
            <w:tcW w:w="1701" w:type="dxa"/>
            <w:shd w:val="clear" w:color="auto" w:fill="F2F2F2"/>
          </w:tcPr>
          <w:p w14:paraId="7FECDFAC" w14:textId="77777777" w:rsidR="00DC57CB" w:rsidRDefault="00000000">
            <w:pPr>
              <w:spacing w:after="20"/>
            </w:pPr>
            <w:r>
              <w:rPr>
                <w:sz w:val="14"/>
              </w:rPr>
              <w:t>TC-ACC-05</w:t>
            </w:r>
          </w:p>
        </w:tc>
        <w:tc>
          <w:tcPr>
            <w:tcW w:w="11339" w:type="dxa"/>
            <w:shd w:val="clear" w:color="auto" w:fill="F2F2F2"/>
          </w:tcPr>
          <w:p w14:paraId="3D4DBF46" w14:textId="77777777" w:rsidR="00DC57CB" w:rsidRDefault="00000000">
            <w:pPr>
              <w:spacing w:after="20"/>
            </w:pPr>
            <w:r>
              <w:rPr>
                <w:sz w:val="14"/>
              </w:rPr>
              <w:t>Expected result clarified (status code/message/note)</w:t>
            </w:r>
          </w:p>
        </w:tc>
      </w:tr>
      <w:tr w:rsidR="00DC57CB" w14:paraId="349978E5" w14:textId="77777777">
        <w:trPr>
          <w:cantSplit/>
          <w:jc w:val="center"/>
        </w:trPr>
        <w:tc>
          <w:tcPr>
            <w:tcW w:w="1701" w:type="dxa"/>
          </w:tcPr>
          <w:p w14:paraId="6FE35942" w14:textId="77777777" w:rsidR="00DC57CB" w:rsidRDefault="00000000">
            <w:pPr>
              <w:spacing w:after="20"/>
            </w:pPr>
            <w:r>
              <w:rPr>
                <w:sz w:val="14"/>
              </w:rPr>
              <w:t>TC-ACC-06</w:t>
            </w:r>
          </w:p>
        </w:tc>
        <w:tc>
          <w:tcPr>
            <w:tcW w:w="1701" w:type="dxa"/>
          </w:tcPr>
          <w:p w14:paraId="7FE41FD9" w14:textId="77777777" w:rsidR="00DC57CB" w:rsidRDefault="00000000">
            <w:pPr>
              <w:spacing w:after="20"/>
            </w:pPr>
            <w:r>
              <w:rPr>
                <w:sz w:val="14"/>
              </w:rPr>
              <w:t>TC-ACC-06</w:t>
            </w:r>
          </w:p>
        </w:tc>
        <w:tc>
          <w:tcPr>
            <w:tcW w:w="11339" w:type="dxa"/>
          </w:tcPr>
          <w:p w14:paraId="6DA6D72B" w14:textId="77777777" w:rsidR="00DC57CB" w:rsidRDefault="00000000">
            <w:pPr>
              <w:spacing w:after="20"/>
            </w:pPr>
            <w:r>
              <w:rPr>
                <w:sz w:val="14"/>
              </w:rPr>
              <w:t>Expected result clarified (status code/message/note); Requirement mapping extended: +SEC-ACC-02</w:t>
            </w:r>
          </w:p>
        </w:tc>
      </w:tr>
      <w:tr w:rsidR="00DC57CB" w14:paraId="4565B402" w14:textId="77777777">
        <w:trPr>
          <w:cantSplit/>
          <w:jc w:val="center"/>
        </w:trPr>
        <w:tc>
          <w:tcPr>
            <w:tcW w:w="1701" w:type="dxa"/>
            <w:shd w:val="clear" w:color="auto" w:fill="F2F2F2"/>
          </w:tcPr>
          <w:p w14:paraId="7EBFAECC" w14:textId="77777777" w:rsidR="00DC57CB" w:rsidRDefault="00000000">
            <w:pPr>
              <w:spacing w:after="20"/>
            </w:pPr>
            <w:r>
              <w:rPr>
                <w:sz w:val="14"/>
              </w:rPr>
              <w:t>TC-ACC-07</w:t>
            </w:r>
          </w:p>
        </w:tc>
        <w:tc>
          <w:tcPr>
            <w:tcW w:w="1701" w:type="dxa"/>
            <w:shd w:val="clear" w:color="auto" w:fill="F2F2F2"/>
          </w:tcPr>
          <w:p w14:paraId="1AA1BE80" w14:textId="77777777" w:rsidR="00DC57CB" w:rsidRDefault="00000000">
            <w:pPr>
              <w:spacing w:after="20"/>
            </w:pPr>
            <w:r>
              <w:rPr>
                <w:sz w:val="14"/>
              </w:rPr>
              <w:t>TC-ACC-07</w:t>
            </w:r>
          </w:p>
        </w:tc>
        <w:tc>
          <w:tcPr>
            <w:tcW w:w="11339" w:type="dxa"/>
            <w:shd w:val="clear" w:color="auto" w:fill="F2F2F2"/>
          </w:tcPr>
          <w:p w14:paraId="4A15E7AD" w14:textId="77777777" w:rsidR="00DC57CB" w:rsidRDefault="00000000">
            <w:pPr>
              <w:spacing w:after="20"/>
            </w:pPr>
            <w:r>
              <w:rPr>
                <w:sz w:val="14"/>
              </w:rPr>
              <w:t>Expected result clarified (status code/message/note); Requirement mapping extended: +SEC-ACC-06, DC-08</w:t>
            </w:r>
          </w:p>
        </w:tc>
      </w:tr>
      <w:tr w:rsidR="00DC57CB" w14:paraId="0E5243D4" w14:textId="77777777">
        <w:trPr>
          <w:cantSplit/>
          <w:jc w:val="center"/>
        </w:trPr>
        <w:tc>
          <w:tcPr>
            <w:tcW w:w="1701" w:type="dxa"/>
          </w:tcPr>
          <w:p w14:paraId="69B79A99" w14:textId="77777777" w:rsidR="00DC57CB" w:rsidRDefault="00000000">
            <w:pPr>
              <w:spacing w:after="20"/>
            </w:pPr>
            <w:r>
              <w:rPr>
                <w:sz w:val="14"/>
              </w:rPr>
              <w:t>TC-ACC-08</w:t>
            </w:r>
          </w:p>
        </w:tc>
        <w:tc>
          <w:tcPr>
            <w:tcW w:w="1701" w:type="dxa"/>
          </w:tcPr>
          <w:p w14:paraId="43B2D2AC" w14:textId="77777777" w:rsidR="00DC57CB" w:rsidRDefault="00000000">
            <w:pPr>
              <w:spacing w:after="20"/>
            </w:pPr>
            <w:r>
              <w:rPr>
                <w:sz w:val="14"/>
              </w:rPr>
              <w:t>TC-ACC-08</w:t>
            </w:r>
          </w:p>
        </w:tc>
        <w:tc>
          <w:tcPr>
            <w:tcW w:w="11339" w:type="dxa"/>
          </w:tcPr>
          <w:p w14:paraId="3E48EA53" w14:textId="77777777" w:rsidR="00DC57CB" w:rsidRDefault="00000000">
            <w:pPr>
              <w:spacing w:after="20"/>
            </w:pPr>
            <w:r>
              <w:rPr>
                <w:sz w:val="14"/>
              </w:rPr>
              <w:t>Expected result clarified (status code/message/note)</w:t>
            </w:r>
          </w:p>
        </w:tc>
      </w:tr>
      <w:tr w:rsidR="00DC57CB" w14:paraId="6A5BD7D8" w14:textId="77777777">
        <w:trPr>
          <w:cantSplit/>
          <w:jc w:val="center"/>
        </w:trPr>
        <w:tc>
          <w:tcPr>
            <w:tcW w:w="1701" w:type="dxa"/>
            <w:shd w:val="clear" w:color="auto" w:fill="F2F2F2"/>
          </w:tcPr>
          <w:p w14:paraId="0500CF0C" w14:textId="77777777" w:rsidR="00DC57CB" w:rsidRDefault="00000000">
            <w:pPr>
              <w:spacing w:after="20"/>
            </w:pPr>
            <w:r>
              <w:rPr>
                <w:sz w:val="14"/>
              </w:rPr>
              <w:t>TC-ACC-09</w:t>
            </w:r>
          </w:p>
        </w:tc>
        <w:tc>
          <w:tcPr>
            <w:tcW w:w="1701" w:type="dxa"/>
            <w:shd w:val="clear" w:color="auto" w:fill="F2F2F2"/>
          </w:tcPr>
          <w:p w14:paraId="0B13A73A" w14:textId="77777777" w:rsidR="00DC57CB" w:rsidRDefault="00000000">
            <w:pPr>
              <w:spacing w:after="20"/>
            </w:pPr>
            <w:r>
              <w:rPr>
                <w:sz w:val="14"/>
              </w:rPr>
              <w:t>TC-ACC-09</w:t>
            </w:r>
          </w:p>
        </w:tc>
        <w:tc>
          <w:tcPr>
            <w:tcW w:w="11339" w:type="dxa"/>
            <w:shd w:val="clear" w:color="auto" w:fill="F2F2F2"/>
          </w:tcPr>
          <w:p w14:paraId="0C030177" w14:textId="77777777" w:rsidR="00DC57CB" w:rsidRDefault="00000000">
            <w:pPr>
              <w:spacing w:after="20"/>
            </w:pPr>
            <w:r>
              <w:rPr>
                <w:sz w:val="14"/>
              </w:rPr>
              <w:t>Expected result clarified (status code/message/note); Requirement mapping extended: +BR-06, DC-06</w:t>
            </w:r>
          </w:p>
        </w:tc>
      </w:tr>
      <w:tr w:rsidR="00DC57CB" w14:paraId="2DAB0734" w14:textId="77777777">
        <w:trPr>
          <w:cantSplit/>
          <w:jc w:val="center"/>
        </w:trPr>
        <w:tc>
          <w:tcPr>
            <w:tcW w:w="1701" w:type="dxa"/>
          </w:tcPr>
          <w:p w14:paraId="60745A59" w14:textId="77777777" w:rsidR="00DC57CB" w:rsidRDefault="00000000">
            <w:pPr>
              <w:spacing w:after="20"/>
            </w:pPr>
            <w:r>
              <w:rPr>
                <w:sz w:val="14"/>
              </w:rPr>
              <w:t>TC-ACC-10</w:t>
            </w:r>
          </w:p>
        </w:tc>
        <w:tc>
          <w:tcPr>
            <w:tcW w:w="1701" w:type="dxa"/>
          </w:tcPr>
          <w:p w14:paraId="6ABB0336" w14:textId="77777777" w:rsidR="00DC57CB" w:rsidRDefault="00000000">
            <w:pPr>
              <w:spacing w:after="20"/>
            </w:pPr>
            <w:r>
              <w:rPr>
                <w:sz w:val="14"/>
              </w:rPr>
              <w:t>TC-ACC-10</w:t>
            </w:r>
          </w:p>
        </w:tc>
        <w:tc>
          <w:tcPr>
            <w:tcW w:w="11339" w:type="dxa"/>
          </w:tcPr>
          <w:p w14:paraId="23772AA0" w14:textId="77777777" w:rsidR="00DC57CB" w:rsidRDefault="00000000">
            <w:pPr>
              <w:spacing w:after="20"/>
            </w:pPr>
            <w:r>
              <w:rPr>
                <w:sz w:val="14"/>
              </w:rPr>
              <w:t>Expected result clarified (status code/message/note); Requirement mapping extended: +DC-06</w:t>
            </w:r>
          </w:p>
        </w:tc>
      </w:tr>
      <w:tr w:rsidR="00DC57CB" w14:paraId="0771E2A9" w14:textId="77777777">
        <w:trPr>
          <w:cantSplit/>
          <w:jc w:val="center"/>
        </w:trPr>
        <w:tc>
          <w:tcPr>
            <w:tcW w:w="1701" w:type="dxa"/>
            <w:shd w:val="clear" w:color="auto" w:fill="F2F2F2"/>
          </w:tcPr>
          <w:p w14:paraId="15402FE2" w14:textId="77777777" w:rsidR="00DC57CB" w:rsidRDefault="00000000">
            <w:pPr>
              <w:spacing w:after="20"/>
            </w:pPr>
            <w:r>
              <w:rPr>
                <w:sz w:val="14"/>
              </w:rPr>
              <w:t>TC-ACC-11</w:t>
            </w:r>
          </w:p>
        </w:tc>
        <w:tc>
          <w:tcPr>
            <w:tcW w:w="1701" w:type="dxa"/>
            <w:shd w:val="clear" w:color="auto" w:fill="F2F2F2"/>
          </w:tcPr>
          <w:p w14:paraId="5A79AA58" w14:textId="77777777" w:rsidR="00DC57CB" w:rsidRDefault="00000000">
            <w:pPr>
              <w:spacing w:after="20"/>
            </w:pPr>
            <w:r>
              <w:rPr>
                <w:sz w:val="14"/>
              </w:rPr>
              <w:t>TC-ACC-11</w:t>
            </w:r>
          </w:p>
        </w:tc>
        <w:tc>
          <w:tcPr>
            <w:tcW w:w="11339" w:type="dxa"/>
            <w:shd w:val="clear" w:color="auto" w:fill="F2F2F2"/>
          </w:tcPr>
          <w:p w14:paraId="0888E97C" w14:textId="77777777" w:rsidR="00DC57CB" w:rsidRDefault="00000000">
            <w:pPr>
              <w:spacing w:after="20"/>
            </w:pPr>
            <w:r>
              <w:rPr>
                <w:sz w:val="14"/>
              </w:rPr>
              <w:t>Expected result clarified (status code/message/note); Requirement mapping extended: +BR-01</w:t>
            </w:r>
          </w:p>
        </w:tc>
      </w:tr>
      <w:tr w:rsidR="00DC57CB" w14:paraId="4D8E2697" w14:textId="77777777">
        <w:trPr>
          <w:cantSplit/>
          <w:jc w:val="center"/>
        </w:trPr>
        <w:tc>
          <w:tcPr>
            <w:tcW w:w="1701" w:type="dxa"/>
          </w:tcPr>
          <w:p w14:paraId="3711321B" w14:textId="77777777" w:rsidR="00DC57CB" w:rsidRDefault="00000000">
            <w:pPr>
              <w:spacing w:after="20"/>
            </w:pPr>
            <w:r>
              <w:rPr>
                <w:sz w:val="14"/>
              </w:rPr>
              <w:t>TC-MAT-01</w:t>
            </w:r>
          </w:p>
        </w:tc>
        <w:tc>
          <w:tcPr>
            <w:tcW w:w="1701" w:type="dxa"/>
          </w:tcPr>
          <w:p w14:paraId="29BBFEF1" w14:textId="77777777" w:rsidR="00DC57CB" w:rsidRDefault="00000000">
            <w:pPr>
              <w:spacing w:after="20"/>
            </w:pPr>
            <w:r>
              <w:rPr>
                <w:sz w:val="14"/>
              </w:rPr>
              <w:t>TC-MAT-01</w:t>
            </w:r>
          </w:p>
        </w:tc>
        <w:tc>
          <w:tcPr>
            <w:tcW w:w="11339" w:type="dxa"/>
          </w:tcPr>
          <w:p w14:paraId="2C3021D1" w14:textId="77777777" w:rsidR="00DC57CB" w:rsidRDefault="00000000">
            <w:pPr>
              <w:spacing w:after="20"/>
            </w:pPr>
            <w:r>
              <w:rPr>
                <w:sz w:val="14"/>
              </w:rPr>
              <w:t>Expected result clarified (status code/message/note); Requirement mapping extended: +BR-02</w:t>
            </w:r>
          </w:p>
        </w:tc>
      </w:tr>
      <w:tr w:rsidR="00DC57CB" w14:paraId="3E120D17" w14:textId="77777777">
        <w:trPr>
          <w:cantSplit/>
          <w:jc w:val="center"/>
        </w:trPr>
        <w:tc>
          <w:tcPr>
            <w:tcW w:w="1701" w:type="dxa"/>
            <w:shd w:val="clear" w:color="auto" w:fill="F2F2F2"/>
          </w:tcPr>
          <w:p w14:paraId="616B5CA0" w14:textId="77777777" w:rsidR="00DC57CB" w:rsidRDefault="00000000">
            <w:pPr>
              <w:spacing w:after="20"/>
            </w:pPr>
            <w:r>
              <w:rPr>
                <w:sz w:val="14"/>
              </w:rPr>
              <w:t>TC-MAT-02</w:t>
            </w:r>
          </w:p>
        </w:tc>
        <w:tc>
          <w:tcPr>
            <w:tcW w:w="1701" w:type="dxa"/>
            <w:shd w:val="clear" w:color="auto" w:fill="F2F2F2"/>
          </w:tcPr>
          <w:p w14:paraId="6ECD43EF" w14:textId="77777777" w:rsidR="00DC57CB" w:rsidRDefault="00000000">
            <w:pPr>
              <w:spacing w:after="20"/>
            </w:pPr>
            <w:r>
              <w:rPr>
                <w:sz w:val="14"/>
              </w:rPr>
              <w:t>TC-MAT-02</w:t>
            </w:r>
          </w:p>
        </w:tc>
        <w:tc>
          <w:tcPr>
            <w:tcW w:w="11339" w:type="dxa"/>
            <w:shd w:val="clear" w:color="auto" w:fill="F2F2F2"/>
          </w:tcPr>
          <w:p w14:paraId="53B4118C" w14:textId="77777777" w:rsidR="00DC57CB" w:rsidRDefault="00000000">
            <w:pPr>
              <w:spacing w:after="20"/>
            </w:pPr>
            <w:r>
              <w:rPr>
                <w:sz w:val="14"/>
              </w:rPr>
              <w:t>Expected result clarified (status code/message/note)</w:t>
            </w:r>
          </w:p>
        </w:tc>
      </w:tr>
      <w:tr w:rsidR="00DC57CB" w14:paraId="531696EC" w14:textId="77777777">
        <w:trPr>
          <w:cantSplit/>
          <w:jc w:val="center"/>
        </w:trPr>
        <w:tc>
          <w:tcPr>
            <w:tcW w:w="1701" w:type="dxa"/>
          </w:tcPr>
          <w:p w14:paraId="558CEE0A" w14:textId="77777777" w:rsidR="00DC57CB" w:rsidRDefault="00000000">
            <w:pPr>
              <w:spacing w:after="20"/>
            </w:pPr>
            <w:r>
              <w:rPr>
                <w:sz w:val="14"/>
              </w:rPr>
              <w:t>TC-MAT-03</w:t>
            </w:r>
          </w:p>
        </w:tc>
        <w:tc>
          <w:tcPr>
            <w:tcW w:w="1701" w:type="dxa"/>
          </w:tcPr>
          <w:p w14:paraId="1A94E8CD" w14:textId="77777777" w:rsidR="00DC57CB" w:rsidRDefault="00000000">
            <w:pPr>
              <w:spacing w:after="20"/>
            </w:pPr>
            <w:r>
              <w:rPr>
                <w:sz w:val="14"/>
              </w:rPr>
              <w:t>TC-MAT-03</w:t>
            </w:r>
          </w:p>
        </w:tc>
        <w:tc>
          <w:tcPr>
            <w:tcW w:w="11339" w:type="dxa"/>
          </w:tcPr>
          <w:p w14:paraId="5DB3BAEA" w14:textId="77777777" w:rsidR="00DC57CB" w:rsidRDefault="00000000">
            <w:pPr>
              <w:spacing w:after="20"/>
            </w:pPr>
            <w:r>
              <w:rPr>
                <w:sz w:val="14"/>
              </w:rPr>
              <w:t>Expected result clarified (status code/message/note); Requirement mapping extended: +DC-06</w:t>
            </w:r>
          </w:p>
        </w:tc>
      </w:tr>
      <w:tr w:rsidR="00DC57CB" w14:paraId="64304F44" w14:textId="77777777">
        <w:trPr>
          <w:cantSplit/>
          <w:jc w:val="center"/>
        </w:trPr>
        <w:tc>
          <w:tcPr>
            <w:tcW w:w="1701" w:type="dxa"/>
            <w:shd w:val="clear" w:color="auto" w:fill="F2F2F2"/>
          </w:tcPr>
          <w:p w14:paraId="24A8B580" w14:textId="77777777" w:rsidR="00DC57CB" w:rsidRDefault="00000000">
            <w:pPr>
              <w:spacing w:after="20"/>
            </w:pPr>
            <w:r>
              <w:rPr>
                <w:sz w:val="14"/>
              </w:rPr>
              <w:t>TC-MAT-04</w:t>
            </w:r>
          </w:p>
        </w:tc>
        <w:tc>
          <w:tcPr>
            <w:tcW w:w="1701" w:type="dxa"/>
            <w:shd w:val="clear" w:color="auto" w:fill="F2F2F2"/>
          </w:tcPr>
          <w:p w14:paraId="7747BA33" w14:textId="77777777" w:rsidR="00DC57CB" w:rsidRDefault="00000000">
            <w:pPr>
              <w:spacing w:after="20"/>
            </w:pPr>
            <w:r>
              <w:rPr>
                <w:sz w:val="14"/>
              </w:rPr>
              <w:t>TC-MAT-04</w:t>
            </w:r>
          </w:p>
        </w:tc>
        <w:tc>
          <w:tcPr>
            <w:tcW w:w="11339" w:type="dxa"/>
            <w:shd w:val="clear" w:color="auto" w:fill="F2F2F2"/>
          </w:tcPr>
          <w:p w14:paraId="15BF3A67" w14:textId="77777777" w:rsidR="00DC57CB" w:rsidRDefault="00000000">
            <w:pPr>
              <w:spacing w:after="20"/>
            </w:pPr>
            <w:r>
              <w:rPr>
                <w:sz w:val="14"/>
              </w:rPr>
              <w:t>Expected result clarified (status code/message/note); Requirement mapping extended: +DC-06</w:t>
            </w:r>
          </w:p>
        </w:tc>
      </w:tr>
      <w:tr w:rsidR="00DC57CB" w14:paraId="753FC28A" w14:textId="77777777">
        <w:trPr>
          <w:cantSplit/>
          <w:jc w:val="center"/>
        </w:trPr>
        <w:tc>
          <w:tcPr>
            <w:tcW w:w="1701" w:type="dxa"/>
          </w:tcPr>
          <w:p w14:paraId="2C5DD958" w14:textId="77777777" w:rsidR="00DC57CB" w:rsidRDefault="00000000">
            <w:pPr>
              <w:spacing w:after="20"/>
            </w:pPr>
            <w:r>
              <w:rPr>
                <w:sz w:val="14"/>
              </w:rPr>
              <w:t>TC-MAT-05</w:t>
            </w:r>
          </w:p>
        </w:tc>
        <w:tc>
          <w:tcPr>
            <w:tcW w:w="1701" w:type="dxa"/>
          </w:tcPr>
          <w:p w14:paraId="2767BF31" w14:textId="77777777" w:rsidR="00DC57CB" w:rsidRDefault="00000000">
            <w:pPr>
              <w:spacing w:after="20"/>
            </w:pPr>
            <w:r>
              <w:rPr>
                <w:sz w:val="14"/>
              </w:rPr>
              <w:t>TC-MAT-05</w:t>
            </w:r>
          </w:p>
        </w:tc>
        <w:tc>
          <w:tcPr>
            <w:tcW w:w="11339" w:type="dxa"/>
          </w:tcPr>
          <w:p w14:paraId="521E7372" w14:textId="77777777" w:rsidR="00DC57CB" w:rsidRDefault="00000000">
            <w:pPr>
              <w:spacing w:after="20"/>
            </w:pPr>
            <w:r>
              <w:rPr>
                <w:sz w:val="14"/>
              </w:rPr>
              <w:t>Retained as is</w:t>
            </w:r>
          </w:p>
        </w:tc>
      </w:tr>
      <w:tr w:rsidR="00DC57CB" w14:paraId="17E30D10" w14:textId="77777777">
        <w:trPr>
          <w:cantSplit/>
          <w:jc w:val="center"/>
        </w:trPr>
        <w:tc>
          <w:tcPr>
            <w:tcW w:w="1701" w:type="dxa"/>
            <w:shd w:val="clear" w:color="auto" w:fill="F2F2F2"/>
          </w:tcPr>
          <w:p w14:paraId="2A171814" w14:textId="77777777" w:rsidR="00DC57CB" w:rsidRDefault="00000000">
            <w:pPr>
              <w:spacing w:after="20"/>
            </w:pPr>
            <w:r>
              <w:rPr>
                <w:sz w:val="14"/>
              </w:rPr>
              <w:t>TC-MAT-06</w:t>
            </w:r>
          </w:p>
        </w:tc>
        <w:tc>
          <w:tcPr>
            <w:tcW w:w="1701" w:type="dxa"/>
            <w:shd w:val="clear" w:color="auto" w:fill="F2F2F2"/>
          </w:tcPr>
          <w:p w14:paraId="53037920" w14:textId="77777777" w:rsidR="00DC57CB" w:rsidRDefault="00000000">
            <w:pPr>
              <w:spacing w:after="20"/>
            </w:pPr>
            <w:r>
              <w:rPr>
                <w:sz w:val="14"/>
              </w:rPr>
              <w:t>TC-MAT-06</w:t>
            </w:r>
          </w:p>
        </w:tc>
        <w:tc>
          <w:tcPr>
            <w:tcW w:w="11339" w:type="dxa"/>
            <w:shd w:val="clear" w:color="auto" w:fill="F2F2F2"/>
          </w:tcPr>
          <w:p w14:paraId="474AB3DD" w14:textId="77777777" w:rsidR="00DC57CB" w:rsidRDefault="00000000">
            <w:pPr>
              <w:spacing w:after="20"/>
            </w:pPr>
            <w:r>
              <w:rPr>
                <w:sz w:val="14"/>
              </w:rPr>
              <w:t>Expected result clarified (status code/message/note)</w:t>
            </w:r>
          </w:p>
        </w:tc>
      </w:tr>
      <w:tr w:rsidR="00DC57CB" w14:paraId="3A2BD254" w14:textId="77777777">
        <w:trPr>
          <w:cantSplit/>
          <w:jc w:val="center"/>
        </w:trPr>
        <w:tc>
          <w:tcPr>
            <w:tcW w:w="1701" w:type="dxa"/>
          </w:tcPr>
          <w:p w14:paraId="7C78E83D" w14:textId="77777777" w:rsidR="00DC57CB" w:rsidRDefault="00000000">
            <w:pPr>
              <w:spacing w:after="20"/>
            </w:pPr>
            <w:r>
              <w:rPr>
                <w:sz w:val="14"/>
              </w:rPr>
              <w:t>TC-MAT-07</w:t>
            </w:r>
          </w:p>
        </w:tc>
        <w:tc>
          <w:tcPr>
            <w:tcW w:w="1701" w:type="dxa"/>
          </w:tcPr>
          <w:p w14:paraId="45726CAA" w14:textId="77777777" w:rsidR="00DC57CB" w:rsidRDefault="00000000">
            <w:pPr>
              <w:spacing w:after="20"/>
            </w:pPr>
            <w:r>
              <w:rPr>
                <w:sz w:val="14"/>
              </w:rPr>
              <w:t>TC-MAT-07</w:t>
            </w:r>
          </w:p>
        </w:tc>
        <w:tc>
          <w:tcPr>
            <w:tcW w:w="11339" w:type="dxa"/>
          </w:tcPr>
          <w:p w14:paraId="51BF7D04" w14:textId="77777777" w:rsidR="00DC57CB" w:rsidRDefault="00000000">
            <w:pPr>
              <w:spacing w:after="20"/>
            </w:pPr>
            <w:r>
              <w:rPr>
                <w:sz w:val="14"/>
              </w:rPr>
              <w:t>Requirement mapping extended: +BR-05, BR-03</w:t>
            </w:r>
          </w:p>
        </w:tc>
      </w:tr>
      <w:tr w:rsidR="00DC57CB" w14:paraId="091570EE" w14:textId="77777777">
        <w:trPr>
          <w:cantSplit/>
          <w:jc w:val="center"/>
        </w:trPr>
        <w:tc>
          <w:tcPr>
            <w:tcW w:w="1701" w:type="dxa"/>
            <w:shd w:val="clear" w:color="auto" w:fill="F2F2F2"/>
          </w:tcPr>
          <w:p w14:paraId="3E30AC1E" w14:textId="77777777" w:rsidR="00DC57CB" w:rsidRDefault="00000000">
            <w:pPr>
              <w:spacing w:after="20"/>
            </w:pPr>
            <w:r>
              <w:rPr>
                <w:sz w:val="14"/>
              </w:rPr>
              <w:t>TC-MAT-08</w:t>
            </w:r>
          </w:p>
        </w:tc>
        <w:tc>
          <w:tcPr>
            <w:tcW w:w="1701" w:type="dxa"/>
            <w:shd w:val="clear" w:color="auto" w:fill="F2F2F2"/>
          </w:tcPr>
          <w:p w14:paraId="6C47DF4D" w14:textId="77777777" w:rsidR="00DC57CB" w:rsidRDefault="00000000">
            <w:pPr>
              <w:spacing w:after="20"/>
            </w:pPr>
            <w:r>
              <w:rPr>
                <w:sz w:val="14"/>
              </w:rPr>
              <w:t>TC-MAT-08</w:t>
            </w:r>
          </w:p>
        </w:tc>
        <w:tc>
          <w:tcPr>
            <w:tcW w:w="11339" w:type="dxa"/>
            <w:shd w:val="clear" w:color="auto" w:fill="F2F2F2"/>
          </w:tcPr>
          <w:p w14:paraId="1C4E7619" w14:textId="77777777" w:rsidR="00DC57CB" w:rsidRDefault="00000000">
            <w:pPr>
              <w:spacing w:after="20"/>
            </w:pPr>
            <w:r>
              <w:rPr>
                <w:sz w:val="14"/>
              </w:rPr>
              <w:t>Retained as is</w:t>
            </w:r>
          </w:p>
        </w:tc>
      </w:tr>
      <w:tr w:rsidR="00DC57CB" w14:paraId="0EF00BDA" w14:textId="77777777">
        <w:trPr>
          <w:cantSplit/>
          <w:jc w:val="center"/>
        </w:trPr>
        <w:tc>
          <w:tcPr>
            <w:tcW w:w="1701" w:type="dxa"/>
          </w:tcPr>
          <w:p w14:paraId="169A17C1" w14:textId="77777777" w:rsidR="00DC57CB" w:rsidRDefault="00000000">
            <w:pPr>
              <w:spacing w:after="20"/>
            </w:pPr>
            <w:r>
              <w:rPr>
                <w:sz w:val="14"/>
              </w:rPr>
              <w:t>TC-MAT-09</w:t>
            </w:r>
          </w:p>
        </w:tc>
        <w:tc>
          <w:tcPr>
            <w:tcW w:w="1701" w:type="dxa"/>
          </w:tcPr>
          <w:p w14:paraId="308E10EB" w14:textId="77777777" w:rsidR="00DC57CB" w:rsidRDefault="00000000">
            <w:pPr>
              <w:spacing w:after="20"/>
            </w:pPr>
            <w:r>
              <w:rPr>
                <w:sz w:val="14"/>
              </w:rPr>
              <w:t>TC-MAT-09</w:t>
            </w:r>
          </w:p>
        </w:tc>
        <w:tc>
          <w:tcPr>
            <w:tcW w:w="11339" w:type="dxa"/>
          </w:tcPr>
          <w:p w14:paraId="552BDDFD" w14:textId="77777777" w:rsidR="00DC57CB" w:rsidRDefault="00000000">
            <w:pPr>
              <w:spacing w:after="20"/>
            </w:pPr>
            <w:r>
              <w:rPr>
                <w:sz w:val="14"/>
              </w:rPr>
              <w:t>Retained as is</w:t>
            </w:r>
          </w:p>
        </w:tc>
      </w:tr>
      <w:tr w:rsidR="00DC57CB" w14:paraId="0FE5DF06" w14:textId="77777777">
        <w:trPr>
          <w:cantSplit/>
          <w:jc w:val="center"/>
        </w:trPr>
        <w:tc>
          <w:tcPr>
            <w:tcW w:w="1701" w:type="dxa"/>
            <w:shd w:val="clear" w:color="auto" w:fill="F2F2F2"/>
          </w:tcPr>
          <w:p w14:paraId="2A0374FA" w14:textId="77777777" w:rsidR="00DC57CB" w:rsidRDefault="00000000">
            <w:pPr>
              <w:spacing w:after="20"/>
            </w:pPr>
            <w:r>
              <w:rPr>
                <w:sz w:val="14"/>
              </w:rPr>
              <w:t>TC-MAT-10</w:t>
            </w:r>
          </w:p>
        </w:tc>
        <w:tc>
          <w:tcPr>
            <w:tcW w:w="1701" w:type="dxa"/>
            <w:shd w:val="clear" w:color="auto" w:fill="F2F2F2"/>
          </w:tcPr>
          <w:p w14:paraId="61AB58EF" w14:textId="77777777" w:rsidR="00DC57CB" w:rsidRDefault="00000000">
            <w:pPr>
              <w:spacing w:after="20"/>
            </w:pPr>
            <w:r>
              <w:rPr>
                <w:sz w:val="14"/>
              </w:rPr>
              <w:t>TC-MAT-10</w:t>
            </w:r>
          </w:p>
        </w:tc>
        <w:tc>
          <w:tcPr>
            <w:tcW w:w="11339" w:type="dxa"/>
            <w:shd w:val="clear" w:color="auto" w:fill="F2F2F2"/>
          </w:tcPr>
          <w:p w14:paraId="057FB8EC" w14:textId="77777777" w:rsidR="00DC57CB" w:rsidRDefault="00000000">
            <w:pPr>
              <w:spacing w:after="20"/>
            </w:pPr>
            <w:r>
              <w:rPr>
                <w:sz w:val="14"/>
              </w:rPr>
              <w:t>Expected result clarified (status code/message/note)</w:t>
            </w:r>
          </w:p>
        </w:tc>
      </w:tr>
      <w:tr w:rsidR="00DC57CB" w14:paraId="682A0F18" w14:textId="77777777">
        <w:trPr>
          <w:cantSplit/>
          <w:jc w:val="center"/>
        </w:trPr>
        <w:tc>
          <w:tcPr>
            <w:tcW w:w="1701" w:type="dxa"/>
          </w:tcPr>
          <w:p w14:paraId="00A99FE2" w14:textId="77777777" w:rsidR="00DC57CB" w:rsidRDefault="00000000">
            <w:pPr>
              <w:spacing w:after="20"/>
            </w:pPr>
            <w:r>
              <w:rPr>
                <w:sz w:val="14"/>
              </w:rPr>
              <w:t>TC-MAT-11</w:t>
            </w:r>
          </w:p>
        </w:tc>
        <w:tc>
          <w:tcPr>
            <w:tcW w:w="1701" w:type="dxa"/>
          </w:tcPr>
          <w:p w14:paraId="06674525" w14:textId="77777777" w:rsidR="00DC57CB" w:rsidRDefault="00000000">
            <w:pPr>
              <w:spacing w:after="20"/>
            </w:pPr>
            <w:r>
              <w:rPr>
                <w:sz w:val="14"/>
              </w:rPr>
              <w:t>TC-MAT-11</w:t>
            </w:r>
          </w:p>
        </w:tc>
        <w:tc>
          <w:tcPr>
            <w:tcW w:w="11339" w:type="dxa"/>
          </w:tcPr>
          <w:p w14:paraId="42D45E14" w14:textId="77777777" w:rsidR="00DC57CB" w:rsidRDefault="00000000">
            <w:pPr>
              <w:spacing w:after="20"/>
            </w:pPr>
            <w:r>
              <w:rPr>
                <w:sz w:val="14"/>
              </w:rPr>
              <w:t>Expected result clarified (status code/message/note)</w:t>
            </w:r>
          </w:p>
        </w:tc>
      </w:tr>
      <w:tr w:rsidR="00DC57CB" w14:paraId="68E2D9C6" w14:textId="77777777">
        <w:trPr>
          <w:cantSplit/>
          <w:jc w:val="center"/>
        </w:trPr>
        <w:tc>
          <w:tcPr>
            <w:tcW w:w="1701" w:type="dxa"/>
            <w:shd w:val="clear" w:color="auto" w:fill="F2F2F2"/>
          </w:tcPr>
          <w:p w14:paraId="309206E7" w14:textId="77777777" w:rsidR="00DC57CB" w:rsidRDefault="00000000">
            <w:pPr>
              <w:spacing w:after="20"/>
            </w:pPr>
            <w:r>
              <w:rPr>
                <w:sz w:val="14"/>
              </w:rPr>
              <w:t>TC-MAT-12</w:t>
            </w:r>
          </w:p>
        </w:tc>
        <w:tc>
          <w:tcPr>
            <w:tcW w:w="1701" w:type="dxa"/>
            <w:shd w:val="clear" w:color="auto" w:fill="F2F2F2"/>
          </w:tcPr>
          <w:p w14:paraId="6D1F9712" w14:textId="77777777" w:rsidR="00DC57CB" w:rsidRDefault="00000000">
            <w:pPr>
              <w:spacing w:after="20"/>
            </w:pPr>
            <w:r>
              <w:rPr>
                <w:sz w:val="14"/>
              </w:rPr>
              <w:t>TC-MAT-12</w:t>
            </w:r>
          </w:p>
        </w:tc>
        <w:tc>
          <w:tcPr>
            <w:tcW w:w="11339" w:type="dxa"/>
            <w:shd w:val="clear" w:color="auto" w:fill="F2F2F2"/>
          </w:tcPr>
          <w:p w14:paraId="6FF36E7E" w14:textId="77777777" w:rsidR="00DC57CB" w:rsidRDefault="00000000">
            <w:pPr>
              <w:spacing w:after="20"/>
            </w:pPr>
            <w:r>
              <w:rPr>
                <w:sz w:val="14"/>
              </w:rPr>
              <w:t>Expected result clarified (status code/message/note); Requirement mapping extended: +BR-03, BR-04, SEC-MAT-02, SEC-MAT-03</w:t>
            </w:r>
          </w:p>
        </w:tc>
      </w:tr>
      <w:tr w:rsidR="00DC57CB" w14:paraId="150CB8DC" w14:textId="77777777">
        <w:trPr>
          <w:cantSplit/>
          <w:jc w:val="center"/>
        </w:trPr>
        <w:tc>
          <w:tcPr>
            <w:tcW w:w="1701" w:type="dxa"/>
          </w:tcPr>
          <w:p w14:paraId="61C96076" w14:textId="77777777" w:rsidR="00DC57CB" w:rsidRDefault="00000000">
            <w:pPr>
              <w:spacing w:after="20"/>
            </w:pPr>
            <w:r>
              <w:rPr>
                <w:sz w:val="14"/>
              </w:rPr>
              <w:t>TC-MAT-13</w:t>
            </w:r>
          </w:p>
        </w:tc>
        <w:tc>
          <w:tcPr>
            <w:tcW w:w="1701" w:type="dxa"/>
          </w:tcPr>
          <w:p w14:paraId="05867F6A" w14:textId="77777777" w:rsidR="00DC57CB" w:rsidRDefault="00000000">
            <w:pPr>
              <w:spacing w:after="20"/>
            </w:pPr>
            <w:r>
              <w:rPr>
                <w:sz w:val="14"/>
              </w:rPr>
              <w:t>TC-MAT-13</w:t>
            </w:r>
          </w:p>
        </w:tc>
        <w:tc>
          <w:tcPr>
            <w:tcW w:w="11339" w:type="dxa"/>
          </w:tcPr>
          <w:p w14:paraId="13D2B23E" w14:textId="77777777" w:rsidR="00DC57CB" w:rsidRDefault="00000000">
            <w:pPr>
              <w:spacing w:after="20"/>
            </w:pPr>
            <w:r>
              <w:rPr>
                <w:sz w:val="14"/>
              </w:rPr>
              <w:t>Expected result clarified (status code/message/note)</w:t>
            </w:r>
          </w:p>
        </w:tc>
      </w:tr>
      <w:tr w:rsidR="00DC57CB" w14:paraId="3A9EC0CC" w14:textId="77777777">
        <w:trPr>
          <w:cantSplit/>
          <w:jc w:val="center"/>
        </w:trPr>
        <w:tc>
          <w:tcPr>
            <w:tcW w:w="1701" w:type="dxa"/>
            <w:shd w:val="clear" w:color="auto" w:fill="F2F2F2"/>
          </w:tcPr>
          <w:p w14:paraId="241C9C93" w14:textId="77777777" w:rsidR="00DC57CB" w:rsidRDefault="00000000">
            <w:pPr>
              <w:spacing w:after="20"/>
            </w:pPr>
            <w:r>
              <w:rPr>
                <w:sz w:val="14"/>
              </w:rPr>
              <w:t>TC-AS-01</w:t>
            </w:r>
          </w:p>
        </w:tc>
        <w:tc>
          <w:tcPr>
            <w:tcW w:w="1701" w:type="dxa"/>
            <w:shd w:val="clear" w:color="auto" w:fill="F2F2F2"/>
          </w:tcPr>
          <w:p w14:paraId="78AF8645" w14:textId="77777777" w:rsidR="00DC57CB" w:rsidRDefault="00000000">
            <w:pPr>
              <w:spacing w:after="20"/>
            </w:pPr>
            <w:r>
              <w:rPr>
                <w:sz w:val="14"/>
              </w:rPr>
              <w:t>TC-AS-01</w:t>
            </w:r>
          </w:p>
        </w:tc>
        <w:tc>
          <w:tcPr>
            <w:tcW w:w="11339" w:type="dxa"/>
            <w:shd w:val="clear" w:color="auto" w:fill="F2F2F2"/>
          </w:tcPr>
          <w:p w14:paraId="00BF013A" w14:textId="77777777" w:rsidR="00DC57CB" w:rsidRDefault="00000000">
            <w:pPr>
              <w:spacing w:after="20"/>
            </w:pPr>
            <w:r>
              <w:rPr>
                <w:sz w:val="14"/>
              </w:rPr>
              <w:t>Expected result clarified (status code/message/note); Requirement mapping extended: +DC-08</w:t>
            </w:r>
          </w:p>
        </w:tc>
      </w:tr>
      <w:tr w:rsidR="00DC57CB" w14:paraId="191C8594" w14:textId="77777777">
        <w:trPr>
          <w:cantSplit/>
          <w:jc w:val="center"/>
        </w:trPr>
        <w:tc>
          <w:tcPr>
            <w:tcW w:w="1701" w:type="dxa"/>
          </w:tcPr>
          <w:p w14:paraId="77572AD3" w14:textId="77777777" w:rsidR="00DC57CB" w:rsidRDefault="00000000">
            <w:pPr>
              <w:spacing w:after="20"/>
            </w:pPr>
            <w:r>
              <w:rPr>
                <w:sz w:val="14"/>
              </w:rPr>
              <w:t>TC-AS-02</w:t>
            </w:r>
          </w:p>
        </w:tc>
        <w:tc>
          <w:tcPr>
            <w:tcW w:w="1701" w:type="dxa"/>
          </w:tcPr>
          <w:p w14:paraId="6612C85A" w14:textId="77777777" w:rsidR="00DC57CB" w:rsidRDefault="00000000">
            <w:pPr>
              <w:spacing w:after="20"/>
            </w:pPr>
            <w:r>
              <w:rPr>
                <w:sz w:val="14"/>
              </w:rPr>
              <w:t>TC-AS-02</w:t>
            </w:r>
          </w:p>
        </w:tc>
        <w:tc>
          <w:tcPr>
            <w:tcW w:w="11339" w:type="dxa"/>
          </w:tcPr>
          <w:p w14:paraId="799D0D84" w14:textId="77777777" w:rsidR="00DC57CB" w:rsidRDefault="00000000">
            <w:pPr>
              <w:spacing w:after="20"/>
            </w:pPr>
            <w:r>
              <w:rPr>
                <w:sz w:val="14"/>
              </w:rPr>
              <w:t>Expected result clarified (status code/message/note); Requirement mapping extended: +DC-08</w:t>
            </w:r>
          </w:p>
        </w:tc>
      </w:tr>
      <w:tr w:rsidR="00DC57CB" w14:paraId="1F40DB46" w14:textId="77777777">
        <w:trPr>
          <w:cantSplit/>
          <w:jc w:val="center"/>
        </w:trPr>
        <w:tc>
          <w:tcPr>
            <w:tcW w:w="1701" w:type="dxa"/>
            <w:shd w:val="clear" w:color="auto" w:fill="F2F2F2"/>
          </w:tcPr>
          <w:p w14:paraId="763D45B8" w14:textId="77777777" w:rsidR="00DC57CB" w:rsidRDefault="00000000">
            <w:pPr>
              <w:spacing w:after="20"/>
            </w:pPr>
            <w:r>
              <w:rPr>
                <w:sz w:val="14"/>
              </w:rPr>
              <w:t>TC-AS-03</w:t>
            </w:r>
          </w:p>
        </w:tc>
        <w:tc>
          <w:tcPr>
            <w:tcW w:w="1701" w:type="dxa"/>
            <w:shd w:val="clear" w:color="auto" w:fill="F2F2F2"/>
          </w:tcPr>
          <w:p w14:paraId="27A8A493" w14:textId="77777777" w:rsidR="00DC57CB" w:rsidRDefault="00000000">
            <w:pPr>
              <w:spacing w:after="20"/>
            </w:pPr>
            <w:r>
              <w:rPr>
                <w:sz w:val="14"/>
              </w:rPr>
              <w:t>TC-AS-03</w:t>
            </w:r>
          </w:p>
        </w:tc>
        <w:tc>
          <w:tcPr>
            <w:tcW w:w="11339" w:type="dxa"/>
            <w:shd w:val="clear" w:color="auto" w:fill="F2F2F2"/>
          </w:tcPr>
          <w:p w14:paraId="0BBE5148" w14:textId="77777777" w:rsidR="00DC57CB" w:rsidRDefault="00000000">
            <w:pPr>
              <w:spacing w:after="20"/>
            </w:pPr>
            <w:r>
              <w:rPr>
                <w:sz w:val="14"/>
              </w:rPr>
              <w:t>Expected result clarified (status code/message/note); Requirement mapping extended: +BR-01</w:t>
            </w:r>
          </w:p>
        </w:tc>
      </w:tr>
      <w:tr w:rsidR="00DC57CB" w14:paraId="492E9450" w14:textId="77777777">
        <w:trPr>
          <w:cantSplit/>
          <w:jc w:val="center"/>
        </w:trPr>
        <w:tc>
          <w:tcPr>
            <w:tcW w:w="1701" w:type="dxa"/>
          </w:tcPr>
          <w:p w14:paraId="1628D50A" w14:textId="77777777" w:rsidR="00DC57CB" w:rsidRDefault="00000000">
            <w:pPr>
              <w:spacing w:after="20"/>
            </w:pPr>
            <w:r>
              <w:rPr>
                <w:sz w:val="14"/>
              </w:rPr>
              <w:t>TC-AS-04</w:t>
            </w:r>
          </w:p>
        </w:tc>
        <w:tc>
          <w:tcPr>
            <w:tcW w:w="1701" w:type="dxa"/>
          </w:tcPr>
          <w:p w14:paraId="3781947C" w14:textId="77777777" w:rsidR="00DC57CB" w:rsidRDefault="00000000">
            <w:pPr>
              <w:spacing w:after="20"/>
            </w:pPr>
            <w:r>
              <w:rPr>
                <w:sz w:val="14"/>
              </w:rPr>
              <w:t>TC-AS-04</w:t>
            </w:r>
          </w:p>
        </w:tc>
        <w:tc>
          <w:tcPr>
            <w:tcW w:w="11339" w:type="dxa"/>
          </w:tcPr>
          <w:p w14:paraId="012A2734" w14:textId="77777777" w:rsidR="00DC57CB" w:rsidRDefault="00000000">
            <w:pPr>
              <w:spacing w:after="20"/>
            </w:pPr>
            <w:r>
              <w:rPr>
                <w:sz w:val="14"/>
              </w:rPr>
              <w:t>Requirement mapping extended: +DC-04</w:t>
            </w:r>
          </w:p>
        </w:tc>
      </w:tr>
      <w:tr w:rsidR="00DC57CB" w14:paraId="71DA4905" w14:textId="77777777">
        <w:trPr>
          <w:cantSplit/>
          <w:jc w:val="center"/>
        </w:trPr>
        <w:tc>
          <w:tcPr>
            <w:tcW w:w="1701" w:type="dxa"/>
            <w:shd w:val="clear" w:color="auto" w:fill="F2F2F2"/>
          </w:tcPr>
          <w:p w14:paraId="1AFC912A" w14:textId="77777777" w:rsidR="00DC57CB" w:rsidRDefault="00000000">
            <w:pPr>
              <w:spacing w:after="20"/>
            </w:pPr>
            <w:r>
              <w:rPr>
                <w:sz w:val="14"/>
              </w:rPr>
              <w:t>TC-AS-05</w:t>
            </w:r>
          </w:p>
        </w:tc>
        <w:tc>
          <w:tcPr>
            <w:tcW w:w="1701" w:type="dxa"/>
            <w:shd w:val="clear" w:color="auto" w:fill="F2F2F2"/>
          </w:tcPr>
          <w:p w14:paraId="6659BDDD" w14:textId="77777777" w:rsidR="00DC57CB" w:rsidRDefault="00000000">
            <w:pPr>
              <w:spacing w:after="20"/>
            </w:pPr>
            <w:r>
              <w:rPr>
                <w:sz w:val="14"/>
              </w:rPr>
              <w:t>TC-AS-05</w:t>
            </w:r>
          </w:p>
        </w:tc>
        <w:tc>
          <w:tcPr>
            <w:tcW w:w="11339" w:type="dxa"/>
            <w:shd w:val="clear" w:color="auto" w:fill="F2F2F2"/>
          </w:tcPr>
          <w:p w14:paraId="1BD5BDAD" w14:textId="77777777" w:rsidR="00DC57CB" w:rsidRDefault="00000000">
            <w:pPr>
              <w:spacing w:after="20"/>
            </w:pPr>
            <w:r>
              <w:rPr>
                <w:sz w:val="14"/>
              </w:rPr>
              <w:t>Expected result clarified (status code/message/note)</w:t>
            </w:r>
          </w:p>
        </w:tc>
      </w:tr>
      <w:tr w:rsidR="00DC57CB" w14:paraId="44F406EA" w14:textId="77777777">
        <w:trPr>
          <w:cantSplit/>
          <w:jc w:val="center"/>
        </w:trPr>
        <w:tc>
          <w:tcPr>
            <w:tcW w:w="1701" w:type="dxa"/>
          </w:tcPr>
          <w:p w14:paraId="5E304757" w14:textId="77777777" w:rsidR="00DC57CB" w:rsidRDefault="00000000">
            <w:pPr>
              <w:spacing w:after="20"/>
            </w:pPr>
            <w:r>
              <w:rPr>
                <w:sz w:val="14"/>
              </w:rPr>
              <w:t>TC-AS-06</w:t>
            </w:r>
          </w:p>
        </w:tc>
        <w:tc>
          <w:tcPr>
            <w:tcW w:w="1701" w:type="dxa"/>
          </w:tcPr>
          <w:p w14:paraId="7D2DBEA0" w14:textId="77777777" w:rsidR="00DC57CB" w:rsidRDefault="00000000">
            <w:pPr>
              <w:spacing w:after="20"/>
            </w:pPr>
            <w:r>
              <w:rPr>
                <w:sz w:val="14"/>
              </w:rPr>
              <w:t>TC-AS-06</w:t>
            </w:r>
          </w:p>
        </w:tc>
        <w:tc>
          <w:tcPr>
            <w:tcW w:w="11339" w:type="dxa"/>
          </w:tcPr>
          <w:p w14:paraId="5EF70126" w14:textId="77777777" w:rsidR="00DC57CB" w:rsidRDefault="00000000">
            <w:pPr>
              <w:spacing w:after="20"/>
            </w:pPr>
            <w:r>
              <w:rPr>
                <w:sz w:val="14"/>
              </w:rPr>
              <w:t>Requirement mapping extended: +DC-03, COM-01</w:t>
            </w:r>
          </w:p>
        </w:tc>
      </w:tr>
      <w:tr w:rsidR="00DC57CB" w14:paraId="6303817A" w14:textId="77777777">
        <w:trPr>
          <w:cantSplit/>
          <w:jc w:val="center"/>
        </w:trPr>
        <w:tc>
          <w:tcPr>
            <w:tcW w:w="1701" w:type="dxa"/>
            <w:shd w:val="clear" w:color="auto" w:fill="F2F2F2"/>
          </w:tcPr>
          <w:p w14:paraId="60BA1F5D" w14:textId="77777777" w:rsidR="00DC57CB" w:rsidRDefault="00000000">
            <w:pPr>
              <w:spacing w:after="20"/>
            </w:pPr>
            <w:r>
              <w:rPr>
                <w:sz w:val="14"/>
              </w:rPr>
              <w:t>TC-MS-01</w:t>
            </w:r>
          </w:p>
        </w:tc>
        <w:tc>
          <w:tcPr>
            <w:tcW w:w="1701" w:type="dxa"/>
            <w:shd w:val="clear" w:color="auto" w:fill="F2F2F2"/>
          </w:tcPr>
          <w:p w14:paraId="5F522340" w14:textId="77777777" w:rsidR="00DC57CB" w:rsidRDefault="00000000">
            <w:pPr>
              <w:spacing w:after="20"/>
            </w:pPr>
            <w:r>
              <w:rPr>
                <w:sz w:val="14"/>
              </w:rPr>
              <w:t>TC-MS-01</w:t>
            </w:r>
          </w:p>
        </w:tc>
        <w:tc>
          <w:tcPr>
            <w:tcW w:w="11339" w:type="dxa"/>
            <w:shd w:val="clear" w:color="auto" w:fill="F2F2F2"/>
          </w:tcPr>
          <w:p w14:paraId="6D1F40BD" w14:textId="77777777" w:rsidR="00DC57CB" w:rsidRDefault="00000000">
            <w:pPr>
              <w:spacing w:after="20"/>
            </w:pPr>
            <w:r>
              <w:rPr>
                <w:sz w:val="14"/>
              </w:rPr>
              <w:t>Retained as is</w:t>
            </w:r>
          </w:p>
        </w:tc>
      </w:tr>
      <w:tr w:rsidR="00DC57CB" w14:paraId="69FF42B8" w14:textId="77777777">
        <w:trPr>
          <w:cantSplit/>
          <w:jc w:val="center"/>
        </w:trPr>
        <w:tc>
          <w:tcPr>
            <w:tcW w:w="1701" w:type="dxa"/>
          </w:tcPr>
          <w:p w14:paraId="188B180A" w14:textId="77777777" w:rsidR="00DC57CB" w:rsidRDefault="00000000">
            <w:pPr>
              <w:spacing w:after="20"/>
            </w:pPr>
            <w:r>
              <w:rPr>
                <w:sz w:val="14"/>
              </w:rPr>
              <w:t>TC-MS-02</w:t>
            </w:r>
          </w:p>
        </w:tc>
        <w:tc>
          <w:tcPr>
            <w:tcW w:w="1701" w:type="dxa"/>
          </w:tcPr>
          <w:p w14:paraId="2B25EEA2" w14:textId="77777777" w:rsidR="00DC57CB" w:rsidRDefault="00000000">
            <w:pPr>
              <w:spacing w:after="20"/>
            </w:pPr>
            <w:r>
              <w:rPr>
                <w:sz w:val="14"/>
              </w:rPr>
              <w:t>TC-MS-02</w:t>
            </w:r>
          </w:p>
        </w:tc>
        <w:tc>
          <w:tcPr>
            <w:tcW w:w="11339" w:type="dxa"/>
          </w:tcPr>
          <w:p w14:paraId="69407CC3" w14:textId="77777777" w:rsidR="00DC57CB" w:rsidRDefault="00000000">
            <w:pPr>
              <w:spacing w:after="20"/>
            </w:pPr>
            <w:r>
              <w:rPr>
                <w:sz w:val="14"/>
              </w:rPr>
              <w:t>Retained as is</w:t>
            </w:r>
          </w:p>
        </w:tc>
      </w:tr>
      <w:tr w:rsidR="00DC57CB" w14:paraId="3FE910B4" w14:textId="77777777">
        <w:trPr>
          <w:cantSplit/>
          <w:jc w:val="center"/>
        </w:trPr>
        <w:tc>
          <w:tcPr>
            <w:tcW w:w="1701" w:type="dxa"/>
            <w:shd w:val="clear" w:color="auto" w:fill="F2F2F2"/>
          </w:tcPr>
          <w:p w14:paraId="00AF6CAE" w14:textId="77777777" w:rsidR="00DC57CB" w:rsidRDefault="00000000">
            <w:pPr>
              <w:spacing w:after="20"/>
            </w:pPr>
            <w:r>
              <w:rPr>
                <w:sz w:val="14"/>
              </w:rPr>
              <w:lastRenderedPageBreak/>
              <w:t>TC-MS-03</w:t>
            </w:r>
          </w:p>
        </w:tc>
        <w:tc>
          <w:tcPr>
            <w:tcW w:w="1701" w:type="dxa"/>
            <w:shd w:val="clear" w:color="auto" w:fill="F2F2F2"/>
          </w:tcPr>
          <w:p w14:paraId="64E90EE6" w14:textId="77777777" w:rsidR="00DC57CB" w:rsidRDefault="00000000">
            <w:pPr>
              <w:spacing w:after="20"/>
            </w:pPr>
            <w:r>
              <w:rPr>
                <w:sz w:val="14"/>
              </w:rPr>
              <w:t>TC-MS-03</w:t>
            </w:r>
          </w:p>
        </w:tc>
        <w:tc>
          <w:tcPr>
            <w:tcW w:w="11339" w:type="dxa"/>
            <w:shd w:val="clear" w:color="auto" w:fill="F2F2F2"/>
          </w:tcPr>
          <w:p w14:paraId="5BED7687" w14:textId="77777777" w:rsidR="00DC57CB" w:rsidRDefault="00000000">
            <w:pPr>
              <w:spacing w:after="20"/>
            </w:pPr>
            <w:r>
              <w:rPr>
                <w:sz w:val="14"/>
              </w:rPr>
              <w:t>Retained as is</w:t>
            </w:r>
          </w:p>
        </w:tc>
      </w:tr>
      <w:tr w:rsidR="00DC57CB" w14:paraId="528D3BF0" w14:textId="77777777">
        <w:trPr>
          <w:cantSplit/>
          <w:jc w:val="center"/>
        </w:trPr>
        <w:tc>
          <w:tcPr>
            <w:tcW w:w="1701" w:type="dxa"/>
          </w:tcPr>
          <w:p w14:paraId="6B32A64D" w14:textId="77777777" w:rsidR="00DC57CB" w:rsidRDefault="00000000">
            <w:pPr>
              <w:spacing w:after="20"/>
            </w:pPr>
            <w:r>
              <w:rPr>
                <w:sz w:val="14"/>
              </w:rPr>
              <w:t>TC-MS-04</w:t>
            </w:r>
          </w:p>
        </w:tc>
        <w:tc>
          <w:tcPr>
            <w:tcW w:w="1701" w:type="dxa"/>
          </w:tcPr>
          <w:p w14:paraId="1122BACE" w14:textId="77777777" w:rsidR="00DC57CB" w:rsidRDefault="00000000">
            <w:pPr>
              <w:spacing w:after="20"/>
            </w:pPr>
            <w:r>
              <w:rPr>
                <w:sz w:val="14"/>
              </w:rPr>
              <w:t>TC-MS-04</w:t>
            </w:r>
          </w:p>
        </w:tc>
        <w:tc>
          <w:tcPr>
            <w:tcW w:w="11339" w:type="dxa"/>
          </w:tcPr>
          <w:p w14:paraId="7C653AC9" w14:textId="77777777" w:rsidR="00DC57CB" w:rsidRDefault="00000000">
            <w:pPr>
              <w:spacing w:after="20"/>
            </w:pPr>
            <w:r>
              <w:rPr>
                <w:sz w:val="14"/>
              </w:rPr>
              <w:t>Requirement mapping extended: +BR-03, BR-04</w:t>
            </w:r>
          </w:p>
        </w:tc>
      </w:tr>
      <w:tr w:rsidR="00DC57CB" w14:paraId="2A785B68" w14:textId="77777777">
        <w:trPr>
          <w:cantSplit/>
          <w:jc w:val="center"/>
        </w:trPr>
        <w:tc>
          <w:tcPr>
            <w:tcW w:w="1701" w:type="dxa"/>
            <w:shd w:val="clear" w:color="auto" w:fill="F2F2F2"/>
          </w:tcPr>
          <w:p w14:paraId="0F41370A" w14:textId="77777777" w:rsidR="00DC57CB" w:rsidRDefault="00000000">
            <w:pPr>
              <w:spacing w:after="20"/>
            </w:pPr>
            <w:r>
              <w:rPr>
                <w:sz w:val="14"/>
              </w:rPr>
              <w:t>TC-MS-05</w:t>
            </w:r>
          </w:p>
        </w:tc>
        <w:tc>
          <w:tcPr>
            <w:tcW w:w="1701" w:type="dxa"/>
            <w:shd w:val="clear" w:color="auto" w:fill="F2F2F2"/>
          </w:tcPr>
          <w:p w14:paraId="53E92DBC" w14:textId="77777777" w:rsidR="00DC57CB" w:rsidRDefault="00000000">
            <w:pPr>
              <w:spacing w:after="20"/>
            </w:pPr>
            <w:r>
              <w:rPr>
                <w:sz w:val="14"/>
              </w:rPr>
              <w:t>TC-MS-05</w:t>
            </w:r>
          </w:p>
        </w:tc>
        <w:tc>
          <w:tcPr>
            <w:tcW w:w="11339" w:type="dxa"/>
            <w:shd w:val="clear" w:color="auto" w:fill="F2F2F2"/>
          </w:tcPr>
          <w:p w14:paraId="338C5A7E" w14:textId="77777777" w:rsidR="00DC57CB" w:rsidRDefault="00000000">
            <w:pPr>
              <w:spacing w:after="20"/>
            </w:pPr>
            <w:r>
              <w:rPr>
                <w:sz w:val="14"/>
              </w:rPr>
              <w:t>Requirement mapping extended: +BR-03, BR-04</w:t>
            </w:r>
          </w:p>
        </w:tc>
      </w:tr>
      <w:tr w:rsidR="00DC57CB" w14:paraId="30338835" w14:textId="77777777">
        <w:trPr>
          <w:cantSplit/>
          <w:jc w:val="center"/>
        </w:trPr>
        <w:tc>
          <w:tcPr>
            <w:tcW w:w="1701" w:type="dxa"/>
          </w:tcPr>
          <w:p w14:paraId="66577122" w14:textId="77777777" w:rsidR="00DC57CB" w:rsidRDefault="00000000">
            <w:pPr>
              <w:spacing w:after="20"/>
            </w:pPr>
            <w:r>
              <w:rPr>
                <w:sz w:val="14"/>
              </w:rPr>
              <w:t>TC-AP-01</w:t>
            </w:r>
          </w:p>
        </w:tc>
        <w:tc>
          <w:tcPr>
            <w:tcW w:w="1701" w:type="dxa"/>
          </w:tcPr>
          <w:p w14:paraId="439C02B6" w14:textId="77777777" w:rsidR="00DC57CB" w:rsidRDefault="00000000">
            <w:pPr>
              <w:spacing w:after="20"/>
            </w:pPr>
            <w:r>
              <w:rPr>
                <w:sz w:val="14"/>
              </w:rPr>
              <w:t>TC-AP-01</w:t>
            </w:r>
          </w:p>
        </w:tc>
        <w:tc>
          <w:tcPr>
            <w:tcW w:w="11339" w:type="dxa"/>
          </w:tcPr>
          <w:p w14:paraId="5320E665" w14:textId="77777777" w:rsidR="00DC57CB" w:rsidRDefault="00000000">
            <w:pPr>
              <w:spacing w:after="20"/>
            </w:pPr>
            <w:r>
              <w:rPr>
                <w:sz w:val="14"/>
              </w:rPr>
              <w:t>Retained as is</w:t>
            </w:r>
          </w:p>
        </w:tc>
      </w:tr>
      <w:tr w:rsidR="00DC57CB" w14:paraId="3EAB0B4A" w14:textId="77777777">
        <w:trPr>
          <w:cantSplit/>
          <w:jc w:val="center"/>
        </w:trPr>
        <w:tc>
          <w:tcPr>
            <w:tcW w:w="1701" w:type="dxa"/>
            <w:shd w:val="clear" w:color="auto" w:fill="F2F2F2"/>
          </w:tcPr>
          <w:p w14:paraId="43FD3916" w14:textId="77777777" w:rsidR="00DC57CB" w:rsidRDefault="00000000">
            <w:pPr>
              <w:spacing w:after="20"/>
            </w:pPr>
            <w:r>
              <w:rPr>
                <w:sz w:val="14"/>
              </w:rPr>
              <w:t>TC-AP-02</w:t>
            </w:r>
          </w:p>
        </w:tc>
        <w:tc>
          <w:tcPr>
            <w:tcW w:w="1701" w:type="dxa"/>
            <w:shd w:val="clear" w:color="auto" w:fill="F2F2F2"/>
          </w:tcPr>
          <w:p w14:paraId="6483E70B" w14:textId="77777777" w:rsidR="00DC57CB" w:rsidRDefault="00000000">
            <w:pPr>
              <w:spacing w:after="20"/>
            </w:pPr>
            <w:r>
              <w:rPr>
                <w:sz w:val="14"/>
              </w:rPr>
              <w:t>TC-AP-02</w:t>
            </w:r>
          </w:p>
        </w:tc>
        <w:tc>
          <w:tcPr>
            <w:tcW w:w="11339" w:type="dxa"/>
            <w:shd w:val="clear" w:color="auto" w:fill="F2F2F2"/>
          </w:tcPr>
          <w:p w14:paraId="334379F9" w14:textId="77777777" w:rsidR="00DC57CB" w:rsidRDefault="00000000">
            <w:pPr>
              <w:spacing w:after="20"/>
            </w:pPr>
            <w:r>
              <w:rPr>
                <w:sz w:val="14"/>
              </w:rPr>
              <w:t>Retained as is</w:t>
            </w:r>
          </w:p>
        </w:tc>
      </w:tr>
      <w:tr w:rsidR="00DC57CB" w14:paraId="695FD038" w14:textId="77777777">
        <w:trPr>
          <w:cantSplit/>
          <w:jc w:val="center"/>
        </w:trPr>
        <w:tc>
          <w:tcPr>
            <w:tcW w:w="1701" w:type="dxa"/>
          </w:tcPr>
          <w:p w14:paraId="42DCFAD0" w14:textId="77777777" w:rsidR="00DC57CB" w:rsidRDefault="00000000">
            <w:pPr>
              <w:spacing w:after="20"/>
            </w:pPr>
            <w:r>
              <w:rPr>
                <w:sz w:val="14"/>
              </w:rPr>
              <w:t>TC-MP-01</w:t>
            </w:r>
          </w:p>
        </w:tc>
        <w:tc>
          <w:tcPr>
            <w:tcW w:w="1701" w:type="dxa"/>
          </w:tcPr>
          <w:p w14:paraId="328ECABD" w14:textId="77777777" w:rsidR="00DC57CB" w:rsidRDefault="00000000">
            <w:pPr>
              <w:spacing w:after="20"/>
            </w:pPr>
            <w:r>
              <w:rPr>
                <w:sz w:val="14"/>
              </w:rPr>
              <w:t>TC-MP-01</w:t>
            </w:r>
          </w:p>
        </w:tc>
        <w:tc>
          <w:tcPr>
            <w:tcW w:w="11339" w:type="dxa"/>
          </w:tcPr>
          <w:p w14:paraId="2B0491F3" w14:textId="77777777" w:rsidR="00DC57CB" w:rsidRDefault="00000000">
            <w:pPr>
              <w:spacing w:after="20"/>
            </w:pPr>
            <w:r>
              <w:rPr>
                <w:sz w:val="14"/>
              </w:rPr>
              <w:t>Retained as is</w:t>
            </w:r>
          </w:p>
        </w:tc>
      </w:tr>
      <w:tr w:rsidR="00DC57CB" w14:paraId="6699E733" w14:textId="77777777">
        <w:trPr>
          <w:cantSplit/>
          <w:jc w:val="center"/>
        </w:trPr>
        <w:tc>
          <w:tcPr>
            <w:tcW w:w="1701" w:type="dxa"/>
            <w:shd w:val="clear" w:color="auto" w:fill="F2F2F2"/>
          </w:tcPr>
          <w:p w14:paraId="1BC3F659" w14:textId="77777777" w:rsidR="00DC57CB" w:rsidRDefault="00000000">
            <w:pPr>
              <w:spacing w:after="20"/>
            </w:pPr>
            <w:r>
              <w:rPr>
                <w:sz w:val="14"/>
              </w:rPr>
              <w:t>TC-MP-02</w:t>
            </w:r>
          </w:p>
        </w:tc>
        <w:tc>
          <w:tcPr>
            <w:tcW w:w="1701" w:type="dxa"/>
            <w:shd w:val="clear" w:color="auto" w:fill="F2F2F2"/>
          </w:tcPr>
          <w:p w14:paraId="47CE6D6D" w14:textId="77777777" w:rsidR="00DC57CB" w:rsidRDefault="00000000">
            <w:pPr>
              <w:spacing w:after="20"/>
            </w:pPr>
            <w:r>
              <w:rPr>
                <w:sz w:val="14"/>
              </w:rPr>
              <w:t>TC-MP-02</w:t>
            </w:r>
          </w:p>
        </w:tc>
        <w:tc>
          <w:tcPr>
            <w:tcW w:w="11339" w:type="dxa"/>
            <w:shd w:val="clear" w:color="auto" w:fill="F2F2F2"/>
          </w:tcPr>
          <w:p w14:paraId="5548D82C" w14:textId="77777777" w:rsidR="00DC57CB" w:rsidRDefault="00000000">
            <w:pPr>
              <w:spacing w:after="20"/>
            </w:pPr>
            <w:r>
              <w:rPr>
                <w:sz w:val="14"/>
              </w:rPr>
              <w:t>Retained as is</w:t>
            </w:r>
          </w:p>
        </w:tc>
      </w:tr>
      <w:tr w:rsidR="00DC57CB" w14:paraId="54F2A70B" w14:textId="77777777">
        <w:trPr>
          <w:cantSplit/>
          <w:jc w:val="center"/>
        </w:trPr>
        <w:tc>
          <w:tcPr>
            <w:tcW w:w="1701" w:type="dxa"/>
          </w:tcPr>
          <w:p w14:paraId="394779DA" w14:textId="77777777" w:rsidR="00DC57CB" w:rsidRDefault="00000000">
            <w:pPr>
              <w:spacing w:after="20"/>
            </w:pPr>
            <w:r>
              <w:rPr>
                <w:sz w:val="14"/>
              </w:rPr>
              <w:t>TC-MP-03</w:t>
            </w:r>
          </w:p>
        </w:tc>
        <w:tc>
          <w:tcPr>
            <w:tcW w:w="1701" w:type="dxa"/>
          </w:tcPr>
          <w:p w14:paraId="061A705F" w14:textId="77777777" w:rsidR="00DC57CB" w:rsidRDefault="00000000">
            <w:pPr>
              <w:spacing w:after="20"/>
            </w:pPr>
            <w:r>
              <w:rPr>
                <w:sz w:val="14"/>
              </w:rPr>
              <w:t>TC-MP-03</w:t>
            </w:r>
          </w:p>
        </w:tc>
        <w:tc>
          <w:tcPr>
            <w:tcW w:w="11339" w:type="dxa"/>
          </w:tcPr>
          <w:p w14:paraId="3F55ADA0" w14:textId="77777777" w:rsidR="00DC57CB" w:rsidRDefault="00000000">
            <w:pPr>
              <w:spacing w:after="20"/>
            </w:pPr>
            <w:r>
              <w:rPr>
                <w:sz w:val="14"/>
              </w:rPr>
              <w:t>Retained as is</w:t>
            </w:r>
          </w:p>
        </w:tc>
      </w:tr>
      <w:tr w:rsidR="00DC57CB" w14:paraId="54CE2EF1" w14:textId="77777777">
        <w:trPr>
          <w:cantSplit/>
          <w:jc w:val="center"/>
        </w:trPr>
        <w:tc>
          <w:tcPr>
            <w:tcW w:w="1701" w:type="dxa"/>
            <w:shd w:val="clear" w:color="auto" w:fill="F2F2F2"/>
          </w:tcPr>
          <w:p w14:paraId="7BFF3B9E" w14:textId="77777777" w:rsidR="00DC57CB" w:rsidRDefault="00000000">
            <w:pPr>
              <w:spacing w:after="20"/>
            </w:pPr>
            <w:r>
              <w:rPr>
                <w:sz w:val="14"/>
              </w:rPr>
              <w:t>TC-AN-01</w:t>
            </w:r>
          </w:p>
        </w:tc>
        <w:tc>
          <w:tcPr>
            <w:tcW w:w="1701" w:type="dxa"/>
            <w:shd w:val="clear" w:color="auto" w:fill="F2F2F2"/>
          </w:tcPr>
          <w:p w14:paraId="099F0873" w14:textId="77777777" w:rsidR="00DC57CB" w:rsidRDefault="00000000">
            <w:pPr>
              <w:spacing w:after="20"/>
            </w:pPr>
            <w:r>
              <w:rPr>
                <w:sz w:val="14"/>
              </w:rPr>
              <w:t>TC-AN-01</w:t>
            </w:r>
          </w:p>
        </w:tc>
        <w:tc>
          <w:tcPr>
            <w:tcW w:w="11339" w:type="dxa"/>
            <w:shd w:val="clear" w:color="auto" w:fill="F2F2F2"/>
          </w:tcPr>
          <w:p w14:paraId="3513D48F" w14:textId="77777777" w:rsidR="00DC57CB" w:rsidRDefault="00000000">
            <w:pPr>
              <w:spacing w:after="20"/>
            </w:pPr>
            <w:r>
              <w:rPr>
                <w:sz w:val="14"/>
              </w:rPr>
              <w:t>Retained as is</w:t>
            </w:r>
          </w:p>
        </w:tc>
      </w:tr>
      <w:tr w:rsidR="00DC57CB" w14:paraId="339A8F8D" w14:textId="77777777">
        <w:trPr>
          <w:cantSplit/>
          <w:jc w:val="center"/>
        </w:trPr>
        <w:tc>
          <w:tcPr>
            <w:tcW w:w="1701" w:type="dxa"/>
          </w:tcPr>
          <w:p w14:paraId="04EBA7D9" w14:textId="77777777" w:rsidR="00DC57CB" w:rsidRDefault="00000000">
            <w:pPr>
              <w:spacing w:after="20"/>
            </w:pPr>
            <w:r>
              <w:rPr>
                <w:sz w:val="14"/>
              </w:rPr>
              <w:t>TC-AN-02</w:t>
            </w:r>
          </w:p>
        </w:tc>
        <w:tc>
          <w:tcPr>
            <w:tcW w:w="1701" w:type="dxa"/>
          </w:tcPr>
          <w:p w14:paraId="5F92F092" w14:textId="77777777" w:rsidR="00DC57CB" w:rsidRDefault="00000000">
            <w:pPr>
              <w:spacing w:after="20"/>
            </w:pPr>
            <w:r>
              <w:rPr>
                <w:sz w:val="14"/>
              </w:rPr>
              <w:t>TC-AN-02</w:t>
            </w:r>
          </w:p>
        </w:tc>
        <w:tc>
          <w:tcPr>
            <w:tcW w:w="11339" w:type="dxa"/>
          </w:tcPr>
          <w:p w14:paraId="2323E87C" w14:textId="77777777" w:rsidR="00DC57CB" w:rsidRDefault="00000000">
            <w:pPr>
              <w:spacing w:after="20"/>
            </w:pPr>
            <w:r>
              <w:rPr>
                <w:sz w:val="14"/>
              </w:rPr>
              <w:t>Retained as is</w:t>
            </w:r>
          </w:p>
        </w:tc>
      </w:tr>
      <w:tr w:rsidR="00DC57CB" w14:paraId="7F3F464C" w14:textId="77777777">
        <w:trPr>
          <w:cantSplit/>
          <w:jc w:val="center"/>
        </w:trPr>
        <w:tc>
          <w:tcPr>
            <w:tcW w:w="1701" w:type="dxa"/>
            <w:shd w:val="clear" w:color="auto" w:fill="F2F2F2"/>
          </w:tcPr>
          <w:p w14:paraId="4B81D808" w14:textId="77777777" w:rsidR="00DC57CB" w:rsidRDefault="00000000">
            <w:pPr>
              <w:spacing w:after="20"/>
            </w:pPr>
            <w:r>
              <w:rPr>
                <w:sz w:val="14"/>
              </w:rPr>
              <w:t>TC-AN-03</w:t>
            </w:r>
          </w:p>
        </w:tc>
        <w:tc>
          <w:tcPr>
            <w:tcW w:w="1701" w:type="dxa"/>
            <w:shd w:val="clear" w:color="auto" w:fill="F2F2F2"/>
          </w:tcPr>
          <w:p w14:paraId="4F499381" w14:textId="77777777" w:rsidR="00DC57CB" w:rsidRDefault="00000000">
            <w:pPr>
              <w:spacing w:after="20"/>
            </w:pPr>
            <w:r>
              <w:rPr>
                <w:sz w:val="14"/>
              </w:rPr>
              <w:t>TC-AN-03</w:t>
            </w:r>
          </w:p>
        </w:tc>
        <w:tc>
          <w:tcPr>
            <w:tcW w:w="11339" w:type="dxa"/>
            <w:shd w:val="clear" w:color="auto" w:fill="F2F2F2"/>
          </w:tcPr>
          <w:p w14:paraId="54ACAB95" w14:textId="77777777" w:rsidR="00DC57CB" w:rsidRDefault="00000000">
            <w:pPr>
              <w:spacing w:after="20"/>
            </w:pPr>
            <w:r>
              <w:rPr>
                <w:sz w:val="14"/>
              </w:rPr>
              <w:t>Retained as is</w:t>
            </w:r>
          </w:p>
        </w:tc>
      </w:tr>
      <w:tr w:rsidR="00DC57CB" w14:paraId="76557737" w14:textId="77777777">
        <w:trPr>
          <w:cantSplit/>
          <w:jc w:val="center"/>
        </w:trPr>
        <w:tc>
          <w:tcPr>
            <w:tcW w:w="1701" w:type="dxa"/>
          </w:tcPr>
          <w:p w14:paraId="3978C347" w14:textId="77777777" w:rsidR="00DC57CB" w:rsidRDefault="00000000">
            <w:pPr>
              <w:spacing w:after="20"/>
            </w:pPr>
            <w:r>
              <w:rPr>
                <w:sz w:val="14"/>
              </w:rPr>
              <w:t>TC-AN-04</w:t>
            </w:r>
          </w:p>
        </w:tc>
        <w:tc>
          <w:tcPr>
            <w:tcW w:w="1701" w:type="dxa"/>
          </w:tcPr>
          <w:p w14:paraId="68E84365" w14:textId="77777777" w:rsidR="00DC57CB" w:rsidRDefault="00000000">
            <w:pPr>
              <w:spacing w:after="20"/>
            </w:pPr>
            <w:r>
              <w:rPr>
                <w:sz w:val="14"/>
              </w:rPr>
              <w:t>TC-AN-04</w:t>
            </w:r>
          </w:p>
        </w:tc>
        <w:tc>
          <w:tcPr>
            <w:tcW w:w="11339" w:type="dxa"/>
          </w:tcPr>
          <w:p w14:paraId="316E7A45" w14:textId="77777777" w:rsidR="00DC57CB" w:rsidRDefault="00000000">
            <w:pPr>
              <w:spacing w:after="20"/>
            </w:pPr>
            <w:r>
              <w:rPr>
                <w:sz w:val="14"/>
              </w:rPr>
              <w:t>Retained as is</w:t>
            </w:r>
          </w:p>
        </w:tc>
      </w:tr>
      <w:tr w:rsidR="00DC57CB" w14:paraId="07591C53" w14:textId="77777777">
        <w:trPr>
          <w:cantSplit/>
          <w:jc w:val="center"/>
        </w:trPr>
        <w:tc>
          <w:tcPr>
            <w:tcW w:w="1701" w:type="dxa"/>
            <w:shd w:val="clear" w:color="auto" w:fill="F2F2F2"/>
          </w:tcPr>
          <w:p w14:paraId="47CB6421" w14:textId="77777777" w:rsidR="00DC57CB" w:rsidRDefault="00000000">
            <w:pPr>
              <w:spacing w:after="20"/>
            </w:pPr>
            <w:r>
              <w:rPr>
                <w:sz w:val="14"/>
              </w:rPr>
              <w:t>TC-AN-05</w:t>
            </w:r>
          </w:p>
        </w:tc>
        <w:tc>
          <w:tcPr>
            <w:tcW w:w="1701" w:type="dxa"/>
            <w:shd w:val="clear" w:color="auto" w:fill="F2F2F2"/>
          </w:tcPr>
          <w:p w14:paraId="60CD163C" w14:textId="77777777" w:rsidR="00DC57CB" w:rsidRDefault="00000000">
            <w:pPr>
              <w:spacing w:after="20"/>
            </w:pPr>
            <w:r>
              <w:rPr>
                <w:sz w:val="14"/>
              </w:rPr>
              <w:t>TC-AN-05</w:t>
            </w:r>
          </w:p>
        </w:tc>
        <w:tc>
          <w:tcPr>
            <w:tcW w:w="11339" w:type="dxa"/>
            <w:shd w:val="clear" w:color="auto" w:fill="F2F2F2"/>
          </w:tcPr>
          <w:p w14:paraId="36DAEA3E" w14:textId="77777777" w:rsidR="00DC57CB" w:rsidRDefault="00000000">
            <w:pPr>
              <w:spacing w:after="20"/>
            </w:pPr>
            <w:r>
              <w:rPr>
                <w:sz w:val="14"/>
              </w:rPr>
              <w:t>Retained as is</w:t>
            </w:r>
          </w:p>
        </w:tc>
      </w:tr>
      <w:tr w:rsidR="00DC57CB" w14:paraId="387B5BAE" w14:textId="77777777">
        <w:trPr>
          <w:cantSplit/>
          <w:jc w:val="center"/>
        </w:trPr>
        <w:tc>
          <w:tcPr>
            <w:tcW w:w="1701" w:type="dxa"/>
          </w:tcPr>
          <w:p w14:paraId="00A060CA" w14:textId="77777777" w:rsidR="00DC57CB" w:rsidRDefault="00000000">
            <w:pPr>
              <w:spacing w:after="20"/>
            </w:pPr>
            <w:r>
              <w:rPr>
                <w:sz w:val="14"/>
              </w:rPr>
              <w:t>TC-AN-06</w:t>
            </w:r>
          </w:p>
        </w:tc>
        <w:tc>
          <w:tcPr>
            <w:tcW w:w="1701" w:type="dxa"/>
          </w:tcPr>
          <w:p w14:paraId="23ADE78C" w14:textId="77777777" w:rsidR="00DC57CB" w:rsidRDefault="00000000">
            <w:pPr>
              <w:spacing w:after="20"/>
            </w:pPr>
            <w:r>
              <w:rPr>
                <w:sz w:val="14"/>
              </w:rPr>
              <w:t>TC-AN-06</w:t>
            </w:r>
          </w:p>
        </w:tc>
        <w:tc>
          <w:tcPr>
            <w:tcW w:w="11339" w:type="dxa"/>
          </w:tcPr>
          <w:p w14:paraId="6198A83F" w14:textId="77777777" w:rsidR="00DC57CB" w:rsidRDefault="00000000">
            <w:pPr>
              <w:spacing w:after="20"/>
            </w:pPr>
            <w:r>
              <w:rPr>
                <w:sz w:val="14"/>
              </w:rPr>
              <w:t>Requirement mapping extended: +DC-05</w:t>
            </w:r>
          </w:p>
        </w:tc>
      </w:tr>
      <w:tr w:rsidR="00DC57CB" w14:paraId="59493F1D" w14:textId="77777777">
        <w:trPr>
          <w:cantSplit/>
          <w:jc w:val="center"/>
        </w:trPr>
        <w:tc>
          <w:tcPr>
            <w:tcW w:w="1701" w:type="dxa"/>
            <w:shd w:val="clear" w:color="auto" w:fill="F2F2F2"/>
          </w:tcPr>
          <w:p w14:paraId="6F78FBD3" w14:textId="77777777" w:rsidR="00DC57CB" w:rsidRDefault="00000000">
            <w:pPr>
              <w:spacing w:after="20"/>
            </w:pPr>
            <w:r>
              <w:rPr>
                <w:sz w:val="14"/>
              </w:rPr>
              <w:t>TC-PA-01</w:t>
            </w:r>
          </w:p>
        </w:tc>
        <w:tc>
          <w:tcPr>
            <w:tcW w:w="1701" w:type="dxa"/>
            <w:shd w:val="clear" w:color="auto" w:fill="F2F2F2"/>
          </w:tcPr>
          <w:p w14:paraId="0F61B0C9" w14:textId="77777777" w:rsidR="00DC57CB" w:rsidRDefault="00000000">
            <w:pPr>
              <w:spacing w:after="20"/>
            </w:pPr>
            <w:r>
              <w:rPr>
                <w:sz w:val="14"/>
              </w:rPr>
              <w:t>TC-PA-01</w:t>
            </w:r>
          </w:p>
        </w:tc>
        <w:tc>
          <w:tcPr>
            <w:tcW w:w="11339" w:type="dxa"/>
            <w:shd w:val="clear" w:color="auto" w:fill="F2F2F2"/>
          </w:tcPr>
          <w:p w14:paraId="31C7CE7C" w14:textId="77777777" w:rsidR="00DC57CB" w:rsidRDefault="00000000">
            <w:pPr>
              <w:spacing w:after="20"/>
            </w:pPr>
            <w:r>
              <w:rPr>
                <w:sz w:val="14"/>
              </w:rPr>
              <w:t>Retained as is</w:t>
            </w:r>
          </w:p>
        </w:tc>
      </w:tr>
      <w:tr w:rsidR="00DC57CB" w14:paraId="575C199C" w14:textId="77777777">
        <w:trPr>
          <w:cantSplit/>
          <w:jc w:val="center"/>
        </w:trPr>
        <w:tc>
          <w:tcPr>
            <w:tcW w:w="1701" w:type="dxa"/>
          </w:tcPr>
          <w:p w14:paraId="6A073418" w14:textId="77777777" w:rsidR="00DC57CB" w:rsidRDefault="00000000">
            <w:pPr>
              <w:spacing w:after="20"/>
            </w:pPr>
            <w:r>
              <w:rPr>
                <w:sz w:val="14"/>
              </w:rPr>
              <w:t>TC-PA-02</w:t>
            </w:r>
          </w:p>
        </w:tc>
        <w:tc>
          <w:tcPr>
            <w:tcW w:w="1701" w:type="dxa"/>
          </w:tcPr>
          <w:p w14:paraId="31666086" w14:textId="77777777" w:rsidR="00DC57CB" w:rsidRDefault="00000000">
            <w:pPr>
              <w:spacing w:after="20"/>
            </w:pPr>
            <w:r>
              <w:rPr>
                <w:sz w:val="14"/>
              </w:rPr>
              <w:t>TC-PA-02</w:t>
            </w:r>
          </w:p>
        </w:tc>
        <w:tc>
          <w:tcPr>
            <w:tcW w:w="11339" w:type="dxa"/>
          </w:tcPr>
          <w:p w14:paraId="3F91CC6C" w14:textId="77777777" w:rsidR="00DC57CB" w:rsidRDefault="00000000">
            <w:pPr>
              <w:spacing w:after="20"/>
            </w:pPr>
            <w:r>
              <w:rPr>
                <w:sz w:val="14"/>
              </w:rPr>
              <w:t>Retained as is</w:t>
            </w:r>
          </w:p>
        </w:tc>
      </w:tr>
      <w:tr w:rsidR="00DC57CB" w14:paraId="033897C3" w14:textId="77777777">
        <w:trPr>
          <w:cantSplit/>
          <w:jc w:val="center"/>
        </w:trPr>
        <w:tc>
          <w:tcPr>
            <w:tcW w:w="1701" w:type="dxa"/>
            <w:shd w:val="clear" w:color="auto" w:fill="F2F2F2"/>
          </w:tcPr>
          <w:p w14:paraId="034F4F5D" w14:textId="77777777" w:rsidR="00DC57CB" w:rsidRDefault="00000000">
            <w:pPr>
              <w:spacing w:after="20"/>
            </w:pPr>
            <w:r>
              <w:rPr>
                <w:sz w:val="14"/>
              </w:rPr>
              <w:t>TC-PA-03</w:t>
            </w:r>
          </w:p>
        </w:tc>
        <w:tc>
          <w:tcPr>
            <w:tcW w:w="1701" w:type="dxa"/>
            <w:shd w:val="clear" w:color="auto" w:fill="F2F2F2"/>
          </w:tcPr>
          <w:p w14:paraId="14A46686" w14:textId="77777777" w:rsidR="00DC57CB" w:rsidRDefault="00000000">
            <w:pPr>
              <w:spacing w:after="20"/>
            </w:pPr>
            <w:r>
              <w:rPr>
                <w:sz w:val="14"/>
              </w:rPr>
              <w:t>TC-PA-03</w:t>
            </w:r>
          </w:p>
        </w:tc>
        <w:tc>
          <w:tcPr>
            <w:tcW w:w="11339" w:type="dxa"/>
            <w:shd w:val="clear" w:color="auto" w:fill="F2F2F2"/>
          </w:tcPr>
          <w:p w14:paraId="01FDDDF4" w14:textId="77777777" w:rsidR="00DC57CB" w:rsidRDefault="00000000">
            <w:pPr>
              <w:spacing w:after="20"/>
            </w:pPr>
            <w:r>
              <w:rPr>
                <w:sz w:val="14"/>
              </w:rPr>
              <w:t>Expected result clarified (status code/message/note)</w:t>
            </w:r>
          </w:p>
        </w:tc>
      </w:tr>
      <w:tr w:rsidR="00DC57CB" w14:paraId="69CA186D" w14:textId="77777777">
        <w:trPr>
          <w:cantSplit/>
          <w:jc w:val="center"/>
        </w:trPr>
        <w:tc>
          <w:tcPr>
            <w:tcW w:w="1701" w:type="dxa"/>
          </w:tcPr>
          <w:p w14:paraId="2D22B736" w14:textId="77777777" w:rsidR="00DC57CB" w:rsidRDefault="00000000">
            <w:pPr>
              <w:spacing w:after="20"/>
            </w:pPr>
            <w:r>
              <w:rPr>
                <w:sz w:val="14"/>
              </w:rPr>
              <w:t>TC-PA-04</w:t>
            </w:r>
          </w:p>
        </w:tc>
        <w:tc>
          <w:tcPr>
            <w:tcW w:w="1701" w:type="dxa"/>
          </w:tcPr>
          <w:p w14:paraId="27DB52E7" w14:textId="77777777" w:rsidR="00DC57CB" w:rsidRDefault="00000000">
            <w:pPr>
              <w:spacing w:after="20"/>
            </w:pPr>
            <w:r>
              <w:rPr>
                <w:sz w:val="14"/>
              </w:rPr>
              <w:t>TC-PA-04</w:t>
            </w:r>
          </w:p>
        </w:tc>
        <w:tc>
          <w:tcPr>
            <w:tcW w:w="11339" w:type="dxa"/>
          </w:tcPr>
          <w:p w14:paraId="24083446" w14:textId="77777777" w:rsidR="00DC57CB" w:rsidRDefault="00000000">
            <w:pPr>
              <w:spacing w:after="20"/>
            </w:pPr>
            <w:r>
              <w:rPr>
                <w:sz w:val="14"/>
              </w:rPr>
              <w:t>Expected result clarified (status code/message/note)</w:t>
            </w:r>
          </w:p>
        </w:tc>
      </w:tr>
      <w:tr w:rsidR="00DC57CB" w14:paraId="55404285" w14:textId="77777777">
        <w:trPr>
          <w:cantSplit/>
          <w:jc w:val="center"/>
        </w:trPr>
        <w:tc>
          <w:tcPr>
            <w:tcW w:w="1701" w:type="dxa"/>
            <w:shd w:val="clear" w:color="auto" w:fill="F2F2F2"/>
          </w:tcPr>
          <w:p w14:paraId="0917F3E1" w14:textId="77777777" w:rsidR="00DC57CB" w:rsidRDefault="00000000">
            <w:pPr>
              <w:spacing w:after="20"/>
            </w:pPr>
            <w:r>
              <w:rPr>
                <w:sz w:val="14"/>
              </w:rPr>
              <w:t>TC-PA-05</w:t>
            </w:r>
          </w:p>
        </w:tc>
        <w:tc>
          <w:tcPr>
            <w:tcW w:w="1701" w:type="dxa"/>
            <w:shd w:val="clear" w:color="auto" w:fill="F2F2F2"/>
          </w:tcPr>
          <w:p w14:paraId="76F3AFE3" w14:textId="77777777" w:rsidR="00DC57CB" w:rsidRDefault="00000000">
            <w:pPr>
              <w:spacing w:after="20"/>
            </w:pPr>
            <w:r>
              <w:rPr>
                <w:sz w:val="14"/>
              </w:rPr>
              <w:t>TC-PA-05</w:t>
            </w:r>
          </w:p>
        </w:tc>
        <w:tc>
          <w:tcPr>
            <w:tcW w:w="11339" w:type="dxa"/>
            <w:shd w:val="clear" w:color="auto" w:fill="F2F2F2"/>
          </w:tcPr>
          <w:p w14:paraId="7DAF9DA8" w14:textId="77777777" w:rsidR="00DC57CB" w:rsidRDefault="00000000">
            <w:pPr>
              <w:spacing w:after="20"/>
            </w:pPr>
            <w:r>
              <w:rPr>
                <w:sz w:val="14"/>
              </w:rPr>
              <w:t>Expected result clarified (status code/message/note)</w:t>
            </w:r>
          </w:p>
        </w:tc>
      </w:tr>
      <w:tr w:rsidR="00DC57CB" w14:paraId="57690279" w14:textId="77777777">
        <w:trPr>
          <w:cantSplit/>
          <w:jc w:val="center"/>
        </w:trPr>
        <w:tc>
          <w:tcPr>
            <w:tcW w:w="1701" w:type="dxa"/>
          </w:tcPr>
          <w:p w14:paraId="1D44D856" w14:textId="77777777" w:rsidR="00DC57CB" w:rsidRDefault="00000000">
            <w:pPr>
              <w:spacing w:after="20"/>
            </w:pPr>
            <w:r>
              <w:rPr>
                <w:sz w:val="14"/>
              </w:rPr>
              <w:t>TC-PA-06</w:t>
            </w:r>
          </w:p>
        </w:tc>
        <w:tc>
          <w:tcPr>
            <w:tcW w:w="1701" w:type="dxa"/>
          </w:tcPr>
          <w:p w14:paraId="752C23EB" w14:textId="77777777" w:rsidR="00DC57CB" w:rsidRDefault="00000000">
            <w:pPr>
              <w:spacing w:after="20"/>
            </w:pPr>
            <w:r>
              <w:rPr>
                <w:sz w:val="14"/>
              </w:rPr>
              <w:t>TC-PA-06</w:t>
            </w:r>
          </w:p>
        </w:tc>
        <w:tc>
          <w:tcPr>
            <w:tcW w:w="11339" w:type="dxa"/>
          </w:tcPr>
          <w:p w14:paraId="396AF5EB" w14:textId="77777777" w:rsidR="00DC57CB" w:rsidRDefault="00000000">
            <w:pPr>
              <w:spacing w:after="20"/>
            </w:pPr>
            <w:r>
              <w:rPr>
                <w:sz w:val="14"/>
              </w:rPr>
              <w:t>Expected result clarified (status code/message/note); Requirement mapping extended: +REQ-PA-04</w:t>
            </w:r>
          </w:p>
        </w:tc>
      </w:tr>
      <w:tr w:rsidR="00DC57CB" w14:paraId="45421B2A" w14:textId="77777777">
        <w:trPr>
          <w:cantSplit/>
          <w:jc w:val="center"/>
        </w:trPr>
        <w:tc>
          <w:tcPr>
            <w:tcW w:w="1701" w:type="dxa"/>
            <w:shd w:val="clear" w:color="auto" w:fill="F2F2F2"/>
          </w:tcPr>
          <w:p w14:paraId="7290CE72" w14:textId="77777777" w:rsidR="00DC57CB" w:rsidRDefault="00000000">
            <w:pPr>
              <w:spacing w:after="20"/>
            </w:pPr>
            <w:r>
              <w:rPr>
                <w:sz w:val="14"/>
              </w:rPr>
              <w:t>TC-COL-01</w:t>
            </w:r>
          </w:p>
        </w:tc>
        <w:tc>
          <w:tcPr>
            <w:tcW w:w="1701" w:type="dxa"/>
            <w:shd w:val="clear" w:color="auto" w:fill="F2F2F2"/>
          </w:tcPr>
          <w:p w14:paraId="384CDA3C" w14:textId="77777777" w:rsidR="00DC57CB" w:rsidRDefault="00000000">
            <w:pPr>
              <w:spacing w:after="20"/>
            </w:pPr>
            <w:r>
              <w:rPr>
                <w:sz w:val="14"/>
              </w:rPr>
              <w:t>TC-COL-01</w:t>
            </w:r>
          </w:p>
        </w:tc>
        <w:tc>
          <w:tcPr>
            <w:tcW w:w="11339" w:type="dxa"/>
            <w:shd w:val="clear" w:color="auto" w:fill="F2F2F2"/>
          </w:tcPr>
          <w:p w14:paraId="775CFC25" w14:textId="77777777" w:rsidR="00DC57CB" w:rsidRDefault="00000000">
            <w:pPr>
              <w:spacing w:after="20"/>
            </w:pPr>
            <w:r>
              <w:rPr>
                <w:sz w:val="14"/>
              </w:rPr>
              <w:t>Retained as is</w:t>
            </w:r>
          </w:p>
        </w:tc>
      </w:tr>
      <w:tr w:rsidR="00DC57CB" w14:paraId="400D2A27" w14:textId="77777777">
        <w:trPr>
          <w:cantSplit/>
          <w:jc w:val="center"/>
        </w:trPr>
        <w:tc>
          <w:tcPr>
            <w:tcW w:w="1701" w:type="dxa"/>
          </w:tcPr>
          <w:p w14:paraId="141900B0" w14:textId="77777777" w:rsidR="00DC57CB" w:rsidRDefault="00000000">
            <w:pPr>
              <w:spacing w:after="20"/>
            </w:pPr>
            <w:r>
              <w:rPr>
                <w:sz w:val="14"/>
              </w:rPr>
              <w:t>TC-COL-02</w:t>
            </w:r>
          </w:p>
        </w:tc>
        <w:tc>
          <w:tcPr>
            <w:tcW w:w="1701" w:type="dxa"/>
          </w:tcPr>
          <w:p w14:paraId="1E3C1F08" w14:textId="77777777" w:rsidR="00DC57CB" w:rsidRDefault="00000000">
            <w:pPr>
              <w:spacing w:after="20"/>
            </w:pPr>
            <w:r>
              <w:rPr>
                <w:sz w:val="14"/>
              </w:rPr>
              <w:t>TC-COL-02</w:t>
            </w:r>
          </w:p>
        </w:tc>
        <w:tc>
          <w:tcPr>
            <w:tcW w:w="11339" w:type="dxa"/>
          </w:tcPr>
          <w:p w14:paraId="037F2723" w14:textId="77777777" w:rsidR="00DC57CB" w:rsidRDefault="00000000">
            <w:pPr>
              <w:spacing w:after="20"/>
            </w:pPr>
            <w:r>
              <w:rPr>
                <w:sz w:val="14"/>
              </w:rPr>
              <w:t>Retained as is</w:t>
            </w:r>
          </w:p>
        </w:tc>
      </w:tr>
      <w:tr w:rsidR="00DC57CB" w14:paraId="0319658B" w14:textId="77777777">
        <w:trPr>
          <w:cantSplit/>
          <w:jc w:val="center"/>
        </w:trPr>
        <w:tc>
          <w:tcPr>
            <w:tcW w:w="1701" w:type="dxa"/>
            <w:shd w:val="clear" w:color="auto" w:fill="F2F2F2"/>
          </w:tcPr>
          <w:p w14:paraId="5416FC19" w14:textId="77777777" w:rsidR="00DC57CB" w:rsidRDefault="00000000">
            <w:pPr>
              <w:spacing w:after="20"/>
            </w:pPr>
            <w:r>
              <w:rPr>
                <w:sz w:val="14"/>
              </w:rPr>
              <w:t>TC-COL-03</w:t>
            </w:r>
          </w:p>
        </w:tc>
        <w:tc>
          <w:tcPr>
            <w:tcW w:w="1701" w:type="dxa"/>
            <w:shd w:val="clear" w:color="auto" w:fill="F2F2F2"/>
          </w:tcPr>
          <w:p w14:paraId="10D2346F" w14:textId="77777777" w:rsidR="00DC57CB" w:rsidRDefault="00000000">
            <w:pPr>
              <w:spacing w:after="20"/>
            </w:pPr>
            <w:r>
              <w:rPr>
                <w:sz w:val="14"/>
              </w:rPr>
              <w:t>TC-COL-03</w:t>
            </w:r>
          </w:p>
        </w:tc>
        <w:tc>
          <w:tcPr>
            <w:tcW w:w="11339" w:type="dxa"/>
            <w:shd w:val="clear" w:color="auto" w:fill="F2F2F2"/>
          </w:tcPr>
          <w:p w14:paraId="6B3248A2" w14:textId="77777777" w:rsidR="00DC57CB" w:rsidRDefault="00000000">
            <w:pPr>
              <w:spacing w:after="20"/>
            </w:pPr>
            <w:r>
              <w:rPr>
                <w:sz w:val="14"/>
              </w:rPr>
              <w:t>Expected result clarified (status code/message/note)</w:t>
            </w:r>
          </w:p>
        </w:tc>
      </w:tr>
      <w:tr w:rsidR="00DC57CB" w14:paraId="562E0503" w14:textId="77777777">
        <w:trPr>
          <w:cantSplit/>
          <w:jc w:val="center"/>
        </w:trPr>
        <w:tc>
          <w:tcPr>
            <w:tcW w:w="1701" w:type="dxa"/>
          </w:tcPr>
          <w:p w14:paraId="00592E30" w14:textId="77777777" w:rsidR="00DC57CB" w:rsidRDefault="00000000">
            <w:pPr>
              <w:spacing w:after="20"/>
            </w:pPr>
            <w:r>
              <w:rPr>
                <w:sz w:val="14"/>
              </w:rPr>
              <w:t>TC-COL-04</w:t>
            </w:r>
          </w:p>
        </w:tc>
        <w:tc>
          <w:tcPr>
            <w:tcW w:w="1701" w:type="dxa"/>
          </w:tcPr>
          <w:p w14:paraId="784D8CC0" w14:textId="77777777" w:rsidR="00DC57CB" w:rsidRDefault="00000000">
            <w:pPr>
              <w:spacing w:after="20"/>
            </w:pPr>
            <w:r>
              <w:rPr>
                <w:sz w:val="14"/>
              </w:rPr>
              <w:t>TC-COL-04</w:t>
            </w:r>
          </w:p>
        </w:tc>
        <w:tc>
          <w:tcPr>
            <w:tcW w:w="11339" w:type="dxa"/>
          </w:tcPr>
          <w:p w14:paraId="521DA41E" w14:textId="77777777" w:rsidR="00DC57CB" w:rsidRDefault="00000000">
            <w:pPr>
              <w:spacing w:after="20"/>
            </w:pPr>
            <w:r>
              <w:rPr>
                <w:sz w:val="14"/>
              </w:rPr>
              <w:t>Retained as is</w:t>
            </w:r>
          </w:p>
        </w:tc>
      </w:tr>
      <w:tr w:rsidR="00DC57CB" w14:paraId="07C3338F" w14:textId="77777777">
        <w:trPr>
          <w:cantSplit/>
          <w:jc w:val="center"/>
        </w:trPr>
        <w:tc>
          <w:tcPr>
            <w:tcW w:w="1701" w:type="dxa"/>
            <w:shd w:val="clear" w:color="auto" w:fill="F2F2F2"/>
          </w:tcPr>
          <w:p w14:paraId="3E83366E" w14:textId="77777777" w:rsidR="00DC57CB" w:rsidRDefault="00000000">
            <w:pPr>
              <w:spacing w:after="20"/>
            </w:pPr>
            <w:r>
              <w:rPr>
                <w:sz w:val="14"/>
              </w:rPr>
              <w:t>TC-COL-05</w:t>
            </w:r>
          </w:p>
        </w:tc>
        <w:tc>
          <w:tcPr>
            <w:tcW w:w="1701" w:type="dxa"/>
            <w:shd w:val="clear" w:color="auto" w:fill="F2F2F2"/>
          </w:tcPr>
          <w:p w14:paraId="4ACBFAD8" w14:textId="77777777" w:rsidR="00DC57CB" w:rsidRDefault="00000000">
            <w:pPr>
              <w:spacing w:after="20"/>
            </w:pPr>
            <w:r>
              <w:rPr>
                <w:sz w:val="14"/>
              </w:rPr>
              <w:t>TC-COL-05</w:t>
            </w:r>
          </w:p>
        </w:tc>
        <w:tc>
          <w:tcPr>
            <w:tcW w:w="11339" w:type="dxa"/>
            <w:shd w:val="clear" w:color="auto" w:fill="F2F2F2"/>
          </w:tcPr>
          <w:p w14:paraId="0E6304FE" w14:textId="77777777" w:rsidR="00DC57CB" w:rsidRDefault="00000000">
            <w:pPr>
              <w:spacing w:after="20"/>
            </w:pPr>
            <w:r>
              <w:rPr>
                <w:sz w:val="14"/>
              </w:rPr>
              <w:t>Expected result clarified (status code/message/note)</w:t>
            </w:r>
          </w:p>
        </w:tc>
      </w:tr>
      <w:tr w:rsidR="00DC57CB" w14:paraId="66F3F5C8" w14:textId="77777777">
        <w:trPr>
          <w:cantSplit/>
          <w:jc w:val="center"/>
        </w:trPr>
        <w:tc>
          <w:tcPr>
            <w:tcW w:w="1701" w:type="dxa"/>
          </w:tcPr>
          <w:p w14:paraId="669D99A9" w14:textId="77777777" w:rsidR="00DC57CB" w:rsidRDefault="00000000">
            <w:pPr>
              <w:spacing w:after="20"/>
            </w:pPr>
            <w:r>
              <w:rPr>
                <w:sz w:val="14"/>
              </w:rPr>
              <w:t>TC-COL-06</w:t>
            </w:r>
          </w:p>
        </w:tc>
        <w:tc>
          <w:tcPr>
            <w:tcW w:w="1701" w:type="dxa"/>
          </w:tcPr>
          <w:p w14:paraId="471CE8BF" w14:textId="77777777" w:rsidR="00DC57CB" w:rsidRDefault="00000000">
            <w:pPr>
              <w:spacing w:after="20"/>
            </w:pPr>
            <w:r>
              <w:rPr>
                <w:sz w:val="14"/>
              </w:rPr>
              <w:t>TC-COL-06</w:t>
            </w:r>
          </w:p>
        </w:tc>
        <w:tc>
          <w:tcPr>
            <w:tcW w:w="11339" w:type="dxa"/>
          </w:tcPr>
          <w:p w14:paraId="3B19C6FF" w14:textId="77777777" w:rsidR="00DC57CB" w:rsidRDefault="00000000">
            <w:pPr>
              <w:spacing w:after="20"/>
            </w:pPr>
            <w:r>
              <w:rPr>
                <w:sz w:val="14"/>
              </w:rPr>
              <w:t>Expected result clarified (status code/message/note)</w:t>
            </w:r>
          </w:p>
        </w:tc>
      </w:tr>
      <w:tr w:rsidR="00DC57CB" w14:paraId="54488F7F" w14:textId="77777777">
        <w:trPr>
          <w:cantSplit/>
          <w:jc w:val="center"/>
        </w:trPr>
        <w:tc>
          <w:tcPr>
            <w:tcW w:w="1701" w:type="dxa"/>
            <w:shd w:val="clear" w:color="auto" w:fill="F2F2F2"/>
          </w:tcPr>
          <w:p w14:paraId="3828EEFF" w14:textId="77777777" w:rsidR="00DC57CB" w:rsidRDefault="00000000">
            <w:pPr>
              <w:spacing w:after="20"/>
            </w:pPr>
            <w:r>
              <w:rPr>
                <w:sz w:val="14"/>
              </w:rPr>
              <w:t>TC-COL-07</w:t>
            </w:r>
          </w:p>
        </w:tc>
        <w:tc>
          <w:tcPr>
            <w:tcW w:w="1701" w:type="dxa"/>
            <w:shd w:val="clear" w:color="auto" w:fill="F2F2F2"/>
          </w:tcPr>
          <w:p w14:paraId="15657159" w14:textId="77777777" w:rsidR="00DC57CB" w:rsidRDefault="00000000">
            <w:pPr>
              <w:spacing w:after="20"/>
            </w:pPr>
            <w:r>
              <w:rPr>
                <w:sz w:val="14"/>
              </w:rPr>
              <w:t>TC-COL-07</w:t>
            </w:r>
          </w:p>
        </w:tc>
        <w:tc>
          <w:tcPr>
            <w:tcW w:w="11339" w:type="dxa"/>
            <w:shd w:val="clear" w:color="auto" w:fill="F2F2F2"/>
          </w:tcPr>
          <w:p w14:paraId="6FBA2C76" w14:textId="77777777" w:rsidR="00DC57CB" w:rsidRDefault="00000000">
            <w:pPr>
              <w:spacing w:after="20"/>
            </w:pPr>
            <w:r>
              <w:rPr>
                <w:sz w:val="14"/>
              </w:rPr>
              <w:t>Expected result clarified (status code/message/note)</w:t>
            </w:r>
          </w:p>
        </w:tc>
      </w:tr>
      <w:tr w:rsidR="00DC57CB" w14:paraId="43D8AE8C" w14:textId="77777777">
        <w:trPr>
          <w:cantSplit/>
          <w:jc w:val="center"/>
        </w:trPr>
        <w:tc>
          <w:tcPr>
            <w:tcW w:w="1701" w:type="dxa"/>
          </w:tcPr>
          <w:p w14:paraId="7EB5D2E0" w14:textId="77777777" w:rsidR="00DC57CB" w:rsidRDefault="00000000">
            <w:pPr>
              <w:spacing w:after="20"/>
            </w:pPr>
            <w:r>
              <w:rPr>
                <w:sz w:val="14"/>
              </w:rPr>
              <w:t>TC-AN-07</w:t>
            </w:r>
          </w:p>
        </w:tc>
        <w:tc>
          <w:tcPr>
            <w:tcW w:w="1701" w:type="dxa"/>
          </w:tcPr>
          <w:p w14:paraId="2067D01E" w14:textId="77777777" w:rsidR="00DC57CB" w:rsidRDefault="00000000">
            <w:pPr>
              <w:spacing w:after="20"/>
            </w:pPr>
            <w:r>
              <w:rPr>
                <w:sz w:val="14"/>
              </w:rPr>
              <w:t>TC-AN-07</w:t>
            </w:r>
          </w:p>
        </w:tc>
        <w:tc>
          <w:tcPr>
            <w:tcW w:w="11339" w:type="dxa"/>
          </w:tcPr>
          <w:p w14:paraId="49A7C260" w14:textId="77777777" w:rsidR="00DC57CB" w:rsidRDefault="00000000">
            <w:pPr>
              <w:spacing w:after="20"/>
            </w:pPr>
            <w:r>
              <w:rPr>
                <w:sz w:val="14"/>
              </w:rPr>
              <w:t>Expected result clarified (status code/message/note)</w:t>
            </w:r>
          </w:p>
        </w:tc>
      </w:tr>
      <w:tr w:rsidR="00DC57CB" w14:paraId="3DA967E1" w14:textId="77777777">
        <w:trPr>
          <w:cantSplit/>
          <w:jc w:val="center"/>
        </w:trPr>
        <w:tc>
          <w:tcPr>
            <w:tcW w:w="1701" w:type="dxa"/>
            <w:shd w:val="clear" w:color="auto" w:fill="F2F2F2"/>
          </w:tcPr>
          <w:p w14:paraId="6AAD0A3F" w14:textId="77777777" w:rsidR="00DC57CB" w:rsidRDefault="00000000">
            <w:pPr>
              <w:spacing w:after="20"/>
            </w:pPr>
            <w:r>
              <w:rPr>
                <w:sz w:val="14"/>
              </w:rPr>
              <w:t>TC-AN-08</w:t>
            </w:r>
          </w:p>
        </w:tc>
        <w:tc>
          <w:tcPr>
            <w:tcW w:w="1701" w:type="dxa"/>
            <w:shd w:val="clear" w:color="auto" w:fill="F2F2F2"/>
          </w:tcPr>
          <w:p w14:paraId="0B6F077B" w14:textId="77777777" w:rsidR="00DC57CB" w:rsidRDefault="00000000">
            <w:pPr>
              <w:spacing w:after="20"/>
            </w:pPr>
            <w:r>
              <w:rPr>
                <w:sz w:val="14"/>
              </w:rPr>
              <w:t>TC-AN-08</w:t>
            </w:r>
          </w:p>
        </w:tc>
        <w:tc>
          <w:tcPr>
            <w:tcW w:w="11339" w:type="dxa"/>
            <w:shd w:val="clear" w:color="auto" w:fill="F2F2F2"/>
          </w:tcPr>
          <w:p w14:paraId="3D7E9F13" w14:textId="77777777" w:rsidR="00DC57CB" w:rsidRDefault="00000000">
            <w:pPr>
              <w:spacing w:after="20"/>
            </w:pPr>
            <w:r>
              <w:rPr>
                <w:sz w:val="14"/>
              </w:rPr>
              <w:t>Expected result clarified (status code/message/note)</w:t>
            </w:r>
          </w:p>
        </w:tc>
      </w:tr>
      <w:tr w:rsidR="00DC57CB" w14:paraId="42913D8D" w14:textId="77777777">
        <w:trPr>
          <w:cantSplit/>
          <w:jc w:val="center"/>
        </w:trPr>
        <w:tc>
          <w:tcPr>
            <w:tcW w:w="1701" w:type="dxa"/>
          </w:tcPr>
          <w:p w14:paraId="2703039F" w14:textId="77777777" w:rsidR="00DC57CB" w:rsidRDefault="00000000">
            <w:pPr>
              <w:spacing w:after="20"/>
            </w:pPr>
            <w:r>
              <w:rPr>
                <w:sz w:val="14"/>
              </w:rPr>
              <w:t>TC-AN-09</w:t>
            </w:r>
          </w:p>
        </w:tc>
        <w:tc>
          <w:tcPr>
            <w:tcW w:w="1701" w:type="dxa"/>
          </w:tcPr>
          <w:p w14:paraId="39AEBF48" w14:textId="77777777" w:rsidR="00DC57CB" w:rsidRDefault="00000000">
            <w:pPr>
              <w:spacing w:after="20"/>
            </w:pPr>
            <w:r>
              <w:rPr>
                <w:sz w:val="14"/>
              </w:rPr>
              <w:t>TC-AN-09</w:t>
            </w:r>
          </w:p>
        </w:tc>
        <w:tc>
          <w:tcPr>
            <w:tcW w:w="11339" w:type="dxa"/>
          </w:tcPr>
          <w:p w14:paraId="7FED02CC" w14:textId="77777777" w:rsidR="00DC57CB" w:rsidRDefault="00000000">
            <w:pPr>
              <w:spacing w:after="20"/>
            </w:pPr>
            <w:r>
              <w:rPr>
                <w:sz w:val="14"/>
              </w:rPr>
              <w:t>Requirement mapping extended: +DC-10</w:t>
            </w:r>
          </w:p>
        </w:tc>
      </w:tr>
      <w:tr w:rsidR="00DC57CB" w14:paraId="0D7AB0BB" w14:textId="77777777">
        <w:trPr>
          <w:cantSplit/>
          <w:jc w:val="center"/>
        </w:trPr>
        <w:tc>
          <w:tcPr>
            <w:tcW w:w="1701" w:type="dxa"/>
            <w:shd w:val="clear" w:color="auto" w:fill="F2F2F2"/>
          </w:tcPr>
          <w:p w14:paraId="58F3245C" w14:textId="77777777" w:rsidR="00DC57CB" w:rsidRDefault="00000000">
            <w:pPr>
              <w:spacing w:after="20"/>
            </w:pPr>
            <w:r>
              <w:rPr>
                <w:sz w:val="14"/>
              </w:rPr>
              <w:t>UT-QZ-01</w:t>
            </w:r>
          </w:p>
        </w:tc>
        <w:tc>
          <w:tcPr>
            <w:tcW w:w="1701" w:type="dxa"/>
            <w:shd w:val="clear" w:color="auto" w:fill="F2F2F2"/>
          </w:tcPr>
          <w:p w14:paraId="02C6CAF9" w14:textId="77777777" w:rsidR="00DC57CB" w:rsidRDefault="00000000">
            <w:pPr>
              <w:spacing w:after="20"/>
            </w:pPr>
            <w:r>
              <w:rPr>
                <w:sz w:val="14"/>
              </w:rPr>
              <w:t>UT-QZ-01</w:t>
            </w:r>
          </w:p>
        </w:tc>
        <w:tc>
          <w:tcPr>
            <w:tcW w:w="11339" w:type="dxa"/>
            <w:shd w:val="clear" w:color="auto" w:fill="F2F2F2"/>
          </w:tcPr>
          <w:p w14:paraId="1F655500" w14:textId="77777777" w:rsidR="00DC57CB" w:rsidRDefault="00000000">
            <w:pPr>
              <w:spacing w:after="20"/>
            </w:pPr>
            <w:r>
              <w:rPr>
                <w:sz w:val="14"/>
              </w:rPr>
              <w:t>Retained as is</w:t>
            </w:r>
          </w:p>
        </w:tc>
      </w:tr>
      <w:tr w:rsidR="00DC57CB" w14:paraId="66C5F4A8" w14:textId="77777777">
        <w:trPr>
          <w:cantSplit/>
          <w:jc w:val="center"/>
        </w:trPr>
        <w:tc>
          <w:tcPr>
            <w:tcW w:w="1701" w:type="dxa"/>
          </w:tcPr>
          <w:p w14:paraId="36DAA43D" w14:textId="77777777" w:rsidR="00DC57CB" w:rsidRDefault="00000000">
            <w:pPr>
              <w:spacing w:after="20"/>
            </w:pPr>
            <w:r>
              <w:rPr>
                <w:sz w:val="14"/>
              </w:rPr>
              <w:t>UT-QZ-02</w:t>
            </w:r>
          </w:p>
        </w:tc>
        <w:tc>
          <w:tcPr>
            <w:tcW w:w="1701" w:type="dxa"/>
          </w:tcPr>
          <w:p w14:paraId="7CDB9BBD" w14:textId="77777777" w:rsidR="00DC57CB" w:rsidRDefault="00000000">
            <w:pPr>
              <w:spacing w:after="20"/>
            </w:pPr>
            <w:r>
              <w:rPr>
                <w:sz w:val="14"/>
              </w:rPr>
              <w:t>UT-QZ-02</w:t>
            </w:r>
          </w:p>
        </w:tc>
        <w:tc>
          <w:tcPr>
            <w:tcW w:w="11339" w:type="dxa"/>
          </w:tcPr>
          <w:p w14:paraId="0FF28ADD" w14:textId="77777777" w:rsidR="00DC57CB" w:rsidRDefault="00000000">
            <w:pPr>
              <w:spacing w:after="20"/>
            </w:pPr>
            <w:r>
              <w:rPr>
                <w:sz w:val="14"/>
              </w:rPr>
              <w:t>Retained as is</w:t>
            </w:r>
          </w:p>
        </w:tc>
      </w:tr>
      <w:tr w:rsidR="00DC57CB" w14:paraId="1E6DDE54" w14:textId="77777777">
        <w:trPr>
          <w:cantSplit/>
          <w:jc w:val="center"/>
        </w:trPr>
        <w:tc>
          <w:tcPr>
            <w:tcW w:w="1701" w:type="dxa"/>
            <w:shd w:val="clear" w:color="auto" w:fill="F2F2F2"/>
          </w:tcPr>
          <w:p w14:paraId="5347CFF5" w14:textId="77777777" w:rsidR="00DC57CB" w:rsidRDefault="00000000">
            <w:pPr>
              <w:spacing w:after="20"/>
            </w:pPr>
            <w:r>
              <w:rPr>
                <w:sz w:val="14"/>
              </w:rPr>
              <w:t>UT-QZ-03</w:t>
            </w:r>
          </w:p>
        </w:tc>
        <w:tc>
          <w:tcPr>
            <w:tcW w:w="1701" w:type="dxa"/>
            <w:shd w:val="clear" w:color="auto" w:fill="F2F2F2"/>
          </w:tcPr>
          <w:p w14:paraId="0501DEAC" w14:textId="77777777" w:rsidR="00DC57CB" w:rsidRDefault="00000000">
            <w:pPr>
              <w:spacing w:after="20"/>
            </w:pPr>
            <w:r>
              <w:rPr>
                <w:sz w:val="14"/>
              </w:rPr>
              <w:t>UT-QZ-03</w:t>
            </w:r>
          </w:p>
        </w:tc>
        <w:tc>
          <w:tcPr>
            <w:tcW w:w="11339" w:type="dxa"/>
            <w:shd w:val="clear" w:color="auto" w:fill="F2F2F2"/>
          </w:tcPr>
          <w:p w14:paraId="33C818D8" w14:textId="77777777" w:rsidR="00DC57CB" w:rsidRDefault="00000000">
            <w:pPr>
              <w:spacing w:after="20"/>
            </w:pPr>
            <w:r>
              <w:rPr>
                <w:sz w:val="14"/>
              </w:rPr>
              <w:t>Retained as is</w:t>
            </w:r>
          </w:p>
        </w:tc>
      </w:tr>
      <w:tr w:rsidR="00DC57CB" w14:paraId="165E3F82" w14:textId="77777777">
        <w:trPr>
          <w:cantSplit/>
          <w:jc w:val="center"/>
        </w:trPr>
        <w:tc>
          <w:tcPr>
            <w:tcW w:w="1701" w:type="dxa"/>
          </w:tcPr>
          <w:p w14:paraId="77F6F768" w14:textId="77777777" w:rsidR="00DC57CB" w:rsidRDefault="00000000">
            <w:pPr>
              <w:spacing w:after="20"/>
            </w:pPr>
            <w:r>
              <w:rPr>
                <w:sz w:val="14"/>
              </w:rPr>
              <w:t>UT-QZ-04</w:t>
            </w:r>
          </w:p>
        </w:tc>
        <w:tc>
          <w:tcPr>
            <w:tcW w:w="1701" w:type="dxa"/>
          </w:tcPr>
          <w:p w14:paraId="587E4824" w14:textId="77777777" w:rsidR="00DC57CB" w:rsidRDefault="00000000">
            <w:pPr>
              <w:spacing w:after="20"/>
            </w:pPr>
            <w:r>
              <w:rPr>
                <w:sz w:val="14"/>
              </w:rPr>
              <w:t>UT-QZ-04</w:t>
            </w:r>
          </w:p>
        </w:tc>
        <w:tc>
          <w:tcPr>
            <w:tcW w:w="11339" w:type="dxa"/>
          </w:tcPr>
          <w:p w14:paraId="7FA2748D" w14:textId="77777777" w:rsidR="00DC57CB" w:rsidRDefault="00000000">
            <w:pPr>
              <w:spacing w:after="20"/>
            </w:pPr>
            <w:r>
              <w:rPr>
                <w:sz w:val="14"/>
              </w:rPr>
              <w:t>Retained as is</w:t>
            </w:r>
          </w:p>
        </w:tc>
      </w:tr>
      <w:tr w:rsidR="00DC57CB" w14:paraId="61B76189" w14:textId="77777777">
        <w:trPr>
          <w:cantSplit/>
          <w:jc w:val="center"/>
        </w:trPr>
        <w:tc>
          <w:tcPr>
            <w:tcW w:w="1701" w:type="dxa"/>
            <w:shd w:val="clear" w:color="auto" w:fill="F2F2F2"/>
          </w:tcPr>
          <w:p w14:paraId="38B7227D" w14:textId="77777777" w:rsidR="00DC57CB" w:rsidRDefault="00000000">
            <w:pPr>
              <w:spacing w:after="20"/>
            </w:pPr>
            <w:r>
              <w:rPr>
                <w:sz w:val="14"/>
              </w:rPr>
              <w:t>UT-QZ-05</w:t>
            </w:r>
          </w:p>
        </w:tc>
        <w:tc>
          <w:tcPr>
            <w:tcW w:w="1701" w:type="dxa"/>
            <w:shd w:val="clear" w:color="auto" w:fill="F2F2F2"/>
          </w:tcPr>
          <w:p w14:paraId="64B2DB17" w14:textId="77777777" w:rsidR="00DC57CB" w:rsidRDefault="00000000">
            <w:pPr>
              <w:spacing w:after="20"/>
            </w:pPr>
            <w:r>
              <w:rPr>
                <w:sz w:val="14"/>
              </w:rPr>
              <w:t>UT-QZ-05</w:t>
            </w:r>
          </w:p>
        </w:tc>
        <w:tc>
          <w:tcPr>
            <w:tcW w:w="11339" w:type="dxa"/>
            <w:shd w:val="clear" w:color="auto" w:fill="F2F2F2"/>
          </w:tcPr>
          <w:p w14:paraId="3C8BFEB6" w14:textId="77777777" w:rsidR="00DC57CB" w:rsidRDefault="00000000">
            <w:pPr>
              <w:spacing w:after="20"/>
            </w:pPr>
            <w:r>
              <w:rPr>
                <w:sz w:val="14"/>
              </w:rPr>
              <w:t>Retained as is</w:t>
            </w:r>
          </w:p>
        </w:tc>
      </w:tr>
      <w:tr w:rsidR="00DC57CB" w14:paraId="5B227BF2" w14:textId="77777777">
        <w:trPr>
          <w:cantSplit/>
          <w:jc w:val="center"/>
        </w:trPr>
        <w:tc>
          <w:tcPr>
            <w:tcW w:w="1701" w:type="dxa"/>
          </w:tcPr>
          <w:p w14:paraId="5325A14E" w14:textId="77777777" w:rsidR="00DC57CB" w:rsidRDefault="00000000">
            <w:pPr>
              <w:spacing w:after="20"/>
            </w:pPr>
            <w:r>
              <w:rPr>
                <w:sz w:val="14"/>
              </w:rPr>
              <w:t>UT-QZ-06</w:t>
            </w:r>
          </w:p>
        </w:tc>
        <w:tc>
          <w:tcPr>
            <w:tcW w:w="1701" w:type="dxa"/>
          </w:tcPr>
          <w:p w14:paraId="65AA13B0" w14:textId="77777777" w:rsidR="00DC57CB" w:rsidRDefault="00000000">
            <w:pPr>
              <w:spacing w:after="20"/>
            </w:pPr>
            <w:r>
              <w:rPr>
                <w:sz w:val="14"/>
              </w:rPr>
              <w:t>UT-QZ-06</w:t>
            </w:r>
          </w:p>
        </w:tc>
        <w:tc>
          <w:tcPr>
            <w:tcW w:w="11339" w:type="dxa"/>
          </w:tcPr>
          <w:p w14:paraId="48C2256C" w14:textId="77777777" w:rsidR="00DC57CB" w:rsidRDefault="00000000">
            <w:pPr>
              <w:spacing w:after="20"/>
            </w:pPr>
            <w:r>
              <w:rPr>
                <w:sz w:val="14"/>
              </w:rPr>
              <w:t>Retained as is</w:t>
            </w:r>
          </w:p>
        </w:tc>
      </w:tr>
      <w:tr w:rsidR="00DC57CB" w14:paraId="202CA570" w14:textId="77777777">
        <w:trPr>
          <w:cantSplit/>
          <w:jc w:val="center"/>
        </w:trPr>
        <w:tc>
          <w:tcPr>
            <w:tcW w:w="1701" w:type="dxa"/>
            <w:shd w:val="clear" w:color="auto" w:fill="F2F2F2"/>
          </w:tcPr>
          <w:p w14:paraId="54F9D957" w14:textId="77777777" w:rsidR="00DC57CB" w:rsidRDefault="00000000">
            <w:pPr>
              <w:spacing w:after="20"/>
            </w:pPr>
            <w:r>
              <w:rPr>
                <w:sz w:val="14"/>
              </w:rPr>
              <w:t>UT-PA-01</w:t>
            </w:r>
          </w:p>
        </w:tc>
        <w:tc>
          <w:tcPr>
            <w:tcW w:w="1701" w:type="dxa"/>
            <w:shd w:val="clear" w:color="auto" w:fill="F2F2F2"/>
          </w:tcPr>
          <w:p w14:paraId="1013C410" w14:textId="77777777" w:rsidR="00DC57CB" w:rsidRDefault="00000000">
            <w:pPr>
              <w:spacing w:after="20"/>
            </w:pPr>
            <w:r>
              <w:rPr>
                <w:sz w:val="14"/>
              </w:rPr>
              <w:t>UT-PA-01</w:t>
            </w:r>
          </w:p>
        </w:tc>
        <w:tc>
          <w:tcPr>
            <w:tcW w:w="11339" w:type="dxa"/>
            <w:shd w:val="clear" w:color="auto" w:fill="F2F2F2"/>
          </w:tcPr>
          <w:p w14:paraId="61554B0A" w14:textId="77777777" w:rsidR="00DC57CB" w:rsidRDefault="00000000">
            <w:pPr>
              <w:spacing w:after="20"/>
            </w:pPr>
            <w:r>
              <w:rPr>
                <w:sz w:val="14"/>
              </w:rPr>
              <w:t>Retained as is</w:t>
            </w:r>
          </w:p>
        </w:tc>
      </w:tr>
      <w:tr w:rsidR="00DC57CB" w14:paraId="746CC30F" w14:textId="77777777">
        <w:trPr>
          <w:cantSplit/>
          <w:jc w:val="center"/>
        </w:trPr>
        <w:tc>
          <w:tcPr>
            <w:tcW w:w="1701" w:type="dxa"/>
          </w:tcPr>
          <w:p w14:paraId="6BD37541" w14:textId="77777777" w:rsidR="00DC57CB" w:rsidRDefault="00000000">
            <w:pPr>
              <w:spacing w:after="20"/>
            </w:pPr>
            <w:r>
              <w:rPr>
                <w:sz w:val="14"/>
              </w:rPr>
              <w:t>UT-PA-02</w:t>
            </w:r>
          </w:p>
        </w:tc>
        <w:tc>
          <w:tcPr>
            <w:tcW w:w="1701" w:type="dxa"/>
          </w:tcPr>
          <w:p w14:paraId="2A4627F7" w14:textId="77777777" w:rsidR="00DC57CB" w:rsidRDefault="00000000">
            <w:pPr>
              <w:spacing w:after="20"/>
            </w:pPr>
            <w:r>
              <w:rPr>
                <w:sz w:val="14"/>
              </w:rPr>
              <w:t>UT-PA-02</w:t>
            </w:r>
          </w:p>
        </w:tc>
        <w:tc>
          <w:tcPr>
            <w:tcW w:w="11339" w:type="dxa"/>
          </w:tcPr>
          <w:p w14:paraId="6077F131" w14:textId="77777777" w:rsidR="00DC57CB" w:rsidRDefault="00000000">
            <w:pPr>
              <w:spacing w:after="20"/>
            </w:pPr>
            <w:r>
              <w:rPr>
                <w:sz w:val="14"/>
              </w:rPr>
              <w:t>Retained as is</w:t>
            </w:r>
          </w:p>
        </w:tc>
      </w:tr>
      <w:tr w:rsidR="00DC57CB" w14:paraId="69A7FB3F" w14:textId="77777777">
        <w:trPr>
          <w:cantSplit/>
          <w:jc w:val="center"/>
        </w:trPr>
        <w:tc>
          <w:tcPr>
            <w:tcW w:w="1701" w:type="dxa"/>
            <w:shd w:val="clear" w:color="auto" w:fill="F2F2F2"/>
          </w:tcPr>
          <w:p w14:paraId="0B8403A0" w14:textId="77777777" w:rsidR="00DC57CB" w:rsidRDefault="00000000">
            <w:pPr>
              <w:spacing w:after="20"/>
            </w:pPr>
            <w:r>
              <w:rPr>
                <w:sz w:val="14"/>
              </w:rPr>
              <w:t>UT-PA-03</w:t>
            </w:r>
          </w:p>
        </w:tc>
        <w:tc>
          <w:tcPr>
            <w:tcW w:w="1701" w:type="dxa"/>
            <w:shd w:val="clear" w:color="auto" w:fill="F2F2F2"/>
          </w:tcPr>
          <w:p w14:paraId="628BB743" w14:textId="77777777" w:rsidR="00DC57CB" w:rsidRDefault="00000000">
            <w:pPr>
              <w:spacing w:after="20"/>
            </w:pPr>
            <w:r>
              <w:rPr>
                <w:sz w:val="14"/>
              </w:rPr>
              <w:t>UT-PA-03</w:t>
            </w:r>
          </w:p>
        </w:tc>
        <w:tc>
          <w:tcPr>
            <w:tcW w:w="11339" w:type="dxa"/>
            <w:shd w:val="clear" w:color="auto" w:fill="F2F2F2"/>
          </w:tcPr>
          <w:p w14:paraId="250270A4" w14:textId="77777777" w:rsidR="00DC57CB" w:rsidRDefault="00000000">
            <w:pPr>
              <w:spacing w:after="20"/>
            </w:pPr>
            <w:r>
              <w:rPr>
                <w:sz w:val="14"/>
              </w:rPr>
              <w:t>Retained as is</w:t>
            </w:r>
          </w:p>
        </w:tc>
      </w:tr>
      <w:tr w:rsidR="00DC57CB" w14:paraId="22CD9FAA" w14:textId="77777777">
        <w:trPr>
          <w:cantSplit/>
          <w:jc w:val="center"/>
        </w:trPr>
        <w:tc>
          <w:tcPr>
            <w:tcW w:w="1701" w:type="dxa"/>
          </w:tcPr>
          <w:p w14:paraId="6C5E9E83" w14:textId="77777777" w:rsidR="00DC57CB" w:rsidRDefault="00000000">
            <w:pPr>
              <w:spacing w:after="20"/>
            </w:pPr>
            <w:r>
              <w:rPr>
                <w:sz w:val="14"/>
              </w:rPr>
              <w:t>UT-COL-01</w:t>
            </w:r>
          </w:p>
        </w:tc>
        <w:tc>
          <w:tcPr>
            <w:tcW w:w="1701" w:type="dxa"/>
          </w:tcPr>
          <w:p w14:paraId="04F406BF" w14:textId="77777777" w:rsidR="00DC57CB" w:rsidRDefault="00000000">
            <w:pPr>
              <w:spacing w:after="20"/>
            </w:pPr>
            <w:r>
              <w:rPr>
                <w:sz w:val="14"/>
              </w:rPr>
              <w:t>UT-COL-01</w:t>
            </w:r>
          </w:p>
        </w:tc>
        <w:tc>
          <w:tcPr>
            <w:tcW w:w="11339" w:type="dxa"/>
          </w:tcPr>
          <w:p w14:paraId="20B38A4E" w14:textId="77777777" w:rsidR="00DC57CB" w:rsidRDefault="00000000">
            <w:pPr>
              <w:spacing w:after="20"/>
            </w:pPr>
            <w:r>
              <w:rPr>
                <w:sz w:val="14"/>
              </w:rPr>
              <w:t>Retained as is</w:t>
            </w:r>
          </w:p>
        </w:tc>
      </w:tr>
      <w:tr w:rsidR="00DC57CB" w14:paraId="4BB77BD0" w14:textId="77777777">
        <w:trPr>
          <w:cantSplit/>
          <w:jc w:val="center"/>
        </w:trPr>
        <w:tc>
          <w:tcPr>
            <w:tcW w:w="1701" w:type="dxa"/>
            <w:shd w:val="clear" w:color="auto" w:fill="F2F2F2"/>
          </w:tcPr>
          <w:p w14:paraId="4573019E" w14:textId="77777777" w:rsidR="00DC57CB" w:rsidRDefault="00000000">
            <w:pPr>
              <w:spacing w:after="20"/>
            </w:pPr>
            <w:r>
              <w:rPr>
                <w:sz w:val="14"/>
              </w:rPr>
              <w:t>UT-COL-02</w:t>
            </w:r>
          </w:p>
        </w:tc>
        <w:tc>
          <w:tcPr>
            <w:tcW w:w="1701" w:type="dxa"/>
            <w:shd w:val="clear" w:color="auto" w:fill="F2F2F2"/>
          </w:tcPr>
          <w:p w14:paraId="6811E177" w14:textId="77777777" w:rsidR="00DC57CB" w:rsidRDefault="00000000">
            <w:pPr>
              <w:spacing w:after="20"/>
            </w:pPr>
            <w:r>
              <w:rPr>
                <w:sz w:val="14"/>
              </w:rPr>
              <w:t>UT-COL-02</w:t>
            </w:r>
          </w:p>
        </w:tc>
        <w:tc>
          <w:tcPr>
            <w:tcW w:w="11339" w:type="dxa"/>
            <w:shd w:val="clear" w:color="auto" w:fill="F2F2F2"/>
          </w:tcPr>
          <w:p w14:paraId="11036E9F" w14:textId="77777777" w:rsidR="00DC57CB" w:rsidRDefault="00000000">
            <w:pPr>
              <w:spacing w:after="20"/>
            </w:pPr>
            <w:r>
              <w:rPr>
                <w:sz w:val="14"/>
              </w:rPr>
              <w:t>Retained as is</w:t>
            </w:r>
          </w:p>
        </w:tc>
      </w:tr>
      <w:tr w:rsidR="00DC57CB" w14:paraId="44B51C7D" w14:textId="77777777">
        <w:trPr>
          <w:cantSplit/>
          <w:jc w:val="center"/>
        </w:trPr>
        <w:tc>
          <w:tcPr>
            <w:tcW w:w="1701" w:type="dxa"/>
          </w:tcPr>
          <w:p w14:paraId="5915C14A" w14:textId="77777777" w:rsidR="00DC57CB" w:rsidRDefault="00000000">
            <w:pPr>
              <w:spacing w:after="20"/>
            </w:pPr>
            <w:r>
              <w:rPr>
                <w:sz w:val="14"/>
              </w:rPr>
              <w:t>UT-COL-03</w:t>
            </w:r>
          </w:p>
        </w:tc>
        <w:tc>
          <w:tcPr>
            <w:tcW w:w="1701" w:type="dxa"/>
          </w:tcPr>
          <w:p w14:paraId="32A50ED9" w14:textId="77777777" w:rsidR="00DC57CB" w:rsidRDefault="00000000">
            <w:pPr>
              <w:spacing w:after="20"/>
            </w:pPr>
            <w:r>
              <w:rPr>
                <w:sz w:val="14"/>
              </w:rPr>
              <w:t>UT-COL-03</w:t>
            </w:r>
          </w:p>
        </w:tc>
        <w:tc>
          <w:tcPr>
            <w:tcW w:w="11339" w:type="dxa"/>
          </w:tcPr>
          <w:p w14:paraId="013761F1" w14:textId="77777777" w:rsidR="00DC57CB" w:rsidRDefault="00000000">
            <w:pPr>
              <w:spacing w:after="20"/>
            </w:pPr>
            <w:r>
              <w:rPr>
                <w:sz w:val="14"/>
              </w:rPr>
              <w:t>Retained as is</w:t>
            </w:r>
          </w:p>
        </w:tc>
      </w:tr>
      <w:tr w:rsidR="00DC57CB" w14:paraId="64841AC5" w14:textId="77777777">
        <w:trPr>
          <w:cantSplit/>
          <w:jc w:val="center"/>
        </w:trPr>
        <w:tc>
          <w:tcPr>
            <w:tcW w:w="1701" w:type="dxa"/>
            <w:shd w:val="clear" w:color="auto" w:fill="F2F2F2"/>
          </w:tcPr>
          <w:p w14:paraId="7312BB41" w14:textId="77777777" w:rsidR="00DC57CB" w:rsidRDefault="00000000">
            <w:pPr>
              <w:spacing w:after="20"/>
            </w:pPr>
            <w:r>
              <w:rPr>
                <w:sz w:val="14"/>
              </w:rPr>
              <w:t>UT-ACC-01</w:t>
            </w:r>
          </w:p>
        </w:tc>
        <w:tc>
          <w:tcPr>
            <w:tcW w:w="1701" w:type="dxa"/>
            <w:shd w:val="clear" w:color="auto" w:fill="F2F2F2"/>
          </w:tcPr>
          <w:p w14:paraId="30A69BBC" w14:textId="77777777" w:rsidR="00DC57CB" w:rsidRDefault="00000000">
            <w:pPr>
              <w:spacing w:after="20"/>
            </w:pPr>
            <w:r>
              <w:rPr>
                <w:sz w:val="14"/>
              </w:rPr>
              <w:t>UT-ACC-01</w:t>
            </w:r>
          </w:p>
        </w:tc>
        <w:tc>
          <w:tcPr>
            <w:tcW w:w="11339" w:type="dxa"/>
            <w:shd w:val="clear" w:color="auto" w:fill="F2F2F2"/>
          </w:tcPr>
          <w:p w14:paraId="02B13D2A" w14:textId="77777777" w:rsidR="00DC57CB" w:rsidRDefault="00000000">
            <w:pPr>
              <w:spacing w:after="20"/>
            </w:pPr>
            <w:r>
              <w:rPr>
                <w:sz w:val="14"/>
              </w:rPr>
              <w:t>Retained as is</w:t>
            </w:r>
          </w:p>
        </w:tc>
      </w:tr>
      <w:tr w:rsidR="00DC57CB" w14:paraId="1574D4C8" w14:textId="77777777">
        <w:trPr>
          <w:cantSplit/>
          <w:jc w:val="center"/>
        </w:trPr>
        <w:tc>
          <w:tcPr>
            <w:tcW w:w="1701" w:type="dxa"/>
          </w:tcPr>
          <w:p w14:paraId="3B03DF58" w14:textId="77777777" w:rsidR="00DC57CB" w:rsidRDefault="00000000">
            <w:pPr>
              <w:spacing w:after="20"/>
            </w:pPr>
            <w:r>
              <w:rPr>
                <w:sz w:val="14"/>
              </w:rPr>
              <w:t>UT-ACC-02</w:t>
            </w:r>
          </w:p>
        </w:tc>
        <w:tc>
          <w:tcPr>
            <w:tcW w:w="1701" w:type="dxa"/>
          </w:tcPr>
          <w:p w14:paraId="1E9C1367" w14:textId="77777777" w:rsidR="00DC57CB" w:rsidRDefault="00000000">
            <w:pPr>
              <w:spacing w:after="20"/>
            </w:pPr>
            <w:r>
              <w:rPr>
                <w:sz w:val="14"/>
              </w:rPr>
              <w:t>UT-ACC-02</w:t>
            </w:r>
          </w:p>
        </w:tc>
        <w:tc>
          <w:tcPr>
            <w:tcW w:w="11339" w:type="dxa"/>
          </w:tcPr>
          <w:p w14:paraId="64A1277D" w14:textId="77777777" w:rsidR="00DC57CB" w:rsidRDefault="00000000">
            <w:pPr>
              <w:spacing w:after="20"/>
            </w:pPr>
            <w:r>
              <w:rPr>
                <w:sz w:val="14"/>
              </w:rPr>
              <w:t>Retained as is</w:t>
            </w:r>
          </w:p>
        </w:tc>
      </w:tr>
      <w:tr w:rsidR="00DC57CB" w14:paraId="5E25860D" w14:textId="77777777">
        <w:trPr>
          <w:cantSplit/>
          <w:jc w:val="center"/>
        </w:trPr>
        <w:tc>
          <w:tcPr>
            <w:tcW w:w="1701" w:type="dxa"/>
            <w:shd w:val="clear" w:color="auto" w:fill="F2F2F2"/>
          </w:tcPr>
          <w:p w14:paraId="3E13C57D" w14:textId="77777777" w:rsidR="00DC57CB" w:rsidRDefault="00000000">
            <w:pPr>
              <w:spacing w:after="20"/>
            </w:pPr>
            <w:r>
              <w:rPr>
                <w:sz w:val="14"/>
              </w:rPr>
              <w:t>UT-ACC-03</w:t>
            </w:r>
          </w:p>
        </w:tc>
        <w:tc>
          <w:tcPr>
            <w:tcW w:w="1701" w:type="dxa"/>
            <w:shd w:val="clear" w:color="auto" w:fill="F2F2F2"/>
          </w:tcPr>
          <w:p w14:paraId="178C152B" w14:textId="77777777" w:rsidR="00DC57CB" w:rsidRDefault="00000000">
            <w:pPr>
              <w:spacing w:after="20"/>
            </w:pPr>
            <w:r>
              <w:rPr>
                <w:sz w:val="14"/>
              </w:rPr>
              <w:t>UT-ACC-03</w:t>
            </w:r>
          </w:p>
        </w:tc>
        <w:tc>
          <w:tcPr>
            <w:tcW w:w="11339" w:type="dxa"/>
            <w:shd w:val="clear" w:color="auto" w:fill="F2F2F2"/>
          </w:tcPr>
          <w:p w14:paraId="7414D468" w14:textId="77777777" w:rsidR="00DC57CB" w:rsidRDefault="00000000">
            <w:pPr>
              <w:spacing w:after="20"/>
            </w:pPr>
            <w:r>
              <w:rPr>
                <w:sz w:val="14"/>
              </w:rPr>
              <w:t>Retained as is</w:t>
            </w:r>
          </w:p>
        </w:tc>
      </w:tr>
      <w:tr w:rsidR="00DC57CB" w14:paraId="1BA7F17C" w14:textId="77777777">
        <w:trPr>
          <w:cantSplit/>
          <w:jc w:val="center"/>
        </w:trPr>
        <w:tc>
          <w:tcPr>
            <w:tcW w:w="1701" w:type="dxa"/>
          </w:tcPr>
          <w:p w14:paraId="60948CB1" w14:textId="77777777" w:rsidR="00DC57CB" w:rsidRDefault="00000000">
            <w:pPr>
              <w:spacing w:after="20"/>
            </w:pPr>
            <w:r>
              <w:rPr>
                <w:sz w:val="14"/>
              </w:rPr>
              <w:t>UT-ACC-04</w:t>
            </w:r>
          </w:p>
        </w:tc>
        <w:tc>
          <w:tcPr>
            <w:tcW w:w="1701" w:type="dxa"/>
          </w:tcPr>
          <w:p w14:paraId="3DE658B0" w14:textId="77777777" w:rsidR="00DC57CB" w:rsidRDefault="00000000">
            <w:pPr>
              <w:spacing w:after="20"/>
            </w:pPr>
            <w:r>
              <w:rPr>
                <w:sz w:val="14"/>
              </w:rPr>
              <w:t>UT-ACC-04</w:t>
            </w:r>
          </w:p>
        </w:tc>
        <w:tc>
          <w:tcPr>
            <w:tcW w:w="11339" w:type="dxa"/>
          </w:tcPr>
          <w:p w14:paraId="48E5317A" w14:textId="77777777" w:rsidR="00DC57CB" w:rsidRDefault="00000000">
            <w:pPr>
              <w:spacing w:after="20"/>
            </w:pPr>
            <w:r>
              <w:rPr>
                <w:sz w:val="14"/>
              </w:rPr>
              <w:t>Retained as is</w:t>
            </w:r>
          </w:p>
        </w:tc>
      </w:tr>
      <w:tr w:rsidR="00DC57CB" w14:paraId="64C2229B" w14:textId="77777777">
        <w:trPr>
          <w:cantSplit/>
          <w:jc w:val="center"/>
        </w:trPr>
        <w:tc>
          <w:tcPr>
            <w:tcW w:w="1701" w:type="dxa"/>
            <w:shd w:val="clear" w:color="auto" w:fill="F2F2F2"/>
          </w:tcPr>
          <w:p w14:paraId="14E7E58F" w14:textId="77777777" w:rsidR="00DC57CB" w:rsidRDefault="00000000">
            <w:pPr>
              <w:spacing w:after="20"/>
            </w:pPr>
            <w:r>
              <w:rPr>
                <w:sz w:val="14"/>
              </w:rPr>
              <w:t>UT-MAT-01</w:t>
            </w:r>
          </w:p>
        </w:tc>
        <w:tc>
          <w:tcPr>
            <w:tcW w:w="1701" w:type="dxa"/>
            <w:shd w:val="clear" w:color="auto" w:fill="F2F2F2"/>
          </w:tcPr>
          <w:p w14:paraId="1F5E6BAE" w14:textId="77777777" w:rsidR="00DC57CB" w:rsidRDefault="00000000">
            <w:pPr>
              <w:spacing w:after="20"/>
            </w:pPr>
            <w:r>
              <w:rPr>
                <w:sz w:val="14"/>
              </w:rPr>
              <w:t>UT-MAT-01</w:t>
            </w:r>
          </w:p>
        </w:tc>
        <w:tc>
          <w:tcPr>
            <w:tcW w:w="11339" w:type="dxa"/>
            <w:shd w:val="clear" w:color="auto" w:fill="F2F2F2"/>
          </w:tcPr>
          <w:p w14:paraId="0455A5B1" w14:textId="77777777" w:rsidR="00DC57CB" w:rsidRDefault="00000000">
            <w:pPr>
              <w:spacing w:after="20"/>
            </w:pPr>
            <w:r>
              <w:rPr>
                <w:sz w:val="14"/>
              </w:rPr>
              <w:t>Retained as is</w:t>
            </w:r>
          </w:p>
        </w:tc>
      </w:tr>
      <w:tr w:rsidR="00DC57CB" w14:paraId="13F398F2" w14:textId="77777777">
        <w:trPr>
          <w:cantSplit/>
          <w:jc w:val="center"/>
        </w:trPr>
        <w:tc>
          <w:tcPr>
            <w:tcW w:w="1701" w:type="dxa"/>
          </w:tcPr>
          <w:p w14:paraId="06B69411" w14:textId="77777777" w:rsidR="00DC57CB" w:rsidRDefault="00000000">
            <w:pPr>
              <w:spacing w:after="20"/>
            </w:pPr>
            <w:r>
              <w:rPr>
                <w:sz w:val="14"/>
              </w:rPr>
              <w:lastRenderedPageBreak/>
              <w:t>UT-MAT-02</w:t>
            </w:r>
          </w:p>
        </w:tc>
        <w:tc>
          <w:tcPr>
            <w:tcW w:w="1701" w:type="dxa"/>
          </w:tcPr>
          <w:p w14:paraId="255AF80A" w14:textId="77777777" w:rsidR="00DC57CB" w:rsidRDefault="00000000">
            <w:pPr>
              <w:spacing w:after="20"/>
            </w:pPr>
            <w:r>
              <w:rPr>
                <w:sz w:val="14"/>
              </w:rPr>
              <w:t>UT-MAT-02</w:t>
            </w:r>
          </w:p>
        </w:tc>
        <w:tc>
          <w:tcPr>
            <w:tcW w:w="11339" w:type="dxa"/>
          </w:tcPr>
          <w:p w14:paraId="2DEA6363" w14:textId="77777777" w:rsidR="00DC57CB" w:rsidRDefault="00000000">
            <w:pPr>
              <w:spacing w:after="20"/>
            </w:pPr>
            <w:r>
              <w:rPr>
                <w:sz w:val="14"/>
              </w:rPr>
              <w:t>Retained as is</w:t>
            </w:r>
          </w:p>
        </w:tc>
      </w:tr>
      <w:tr w:rsidR="00DC57CB" w14:paraId="38E0D29E" w14:textId="77777777">
        <w:trPr>
          <w:cantSplit/>
          <w:jc w:val="center"/>
        </w:trPr>
        <w:tc>
          <w:tcPr>
            <w:tcW w:w="1701" w:type="dxa"/>
            <w:shd w:val="clear" w:color="auto" w:fill="F2F2F2"/>
          </w:tcPr>
          <w:p w14:paraId="033F3670" w14:textId="77777777" w:rsidR="00DC57CB" w:rsidRDefault="00000000">
            <w:pPr>
              <w:spacing w:after="20"/>
            </w:pPr>
            <w:r>
              <w:rPr>
                <w:sz w:val="14"/>
              </w:rPr>
              <w:t>UT-MAT-03</w:t>
            </w:r>
          </w:p>
        </w:tc>
        <w:tc>
          <w:tcPr>
            <w:tcW w:w="1701" w:type="dxa"/>
            <w:shd w:val="clear" w:color="auto" w:fill="F2F2F2"/>
          </w:tcPr>
          <w:p w14:paraId="2B1814D8" w14:textId="77777777" w:rsidR="00DC57CB" w:rsidRDefault="00000000">
            <w:pPr>
              <w:spacing w:after="20"/>
            </w:pPr>
            <w:r>
              <w:rPr>
                <w:sz w:val="14"/>
              </w:rPr>
              <w:t>UT-MAT-03</w:t>
            </w:r>
          </w:p>
        </w:tc>
        <w:tc>
          <w:tcPr>
            <w:tcW w:w="11339" w:type="dxa"/>
            <w:shd w:val="clear" w:color="auto" w:fill="F2F2F2"/>
          </w:tcPr>
          <w:p w14:paraId="55E4781D" w14:textId="77777777" w:rsidR="00DC57CB" w:rsidRDefault="00000000">
            <w:pPr>
              <w:spacing w:after="20"/>
            </w:pPr>
            <w:r>
              <w:rPr>
                <w:sz w:val="14"/>
              </w:rPr>
              <w:t>Retained as is</w:t>
            </w:r>
          </w:p>
        </w:tc>
      </w:tr>
      <w:tr w:rsidR="00DC57CB" w14:paraId="5662B1A9" w14:textId="77777777">
        <w:trPr>
          <w:cantSplit/>
          <w:jc w:val="center"/>
        </w:trPr>
        <w:tc>
          <w:tcPr>
            <w:tcW w:w="1701" w:type="dxa"/>
          </w:tcPr>
          <w:p w14:paraId="23FCC853" w14:textId="77777777" w:rsidR="00DC57CB" w:rsidRDefault="00000000">
            <w:pPr>
              <w:spacing w:after="20"/>
            </w:pPr>
            <w:r>
              <w:rPr>
                <w:sz w:val="14"/>
              </w:rPr>
              <w:t>UT-MAT-04</w:t>
            </w:r>
          </w:p>
        </w:tc>
        <w:tc>
          <w:tcPr>
            <w:tcW w:w="1701" w:type="dxa"/>
          </w:tcPr>
          <w:p w14:paraId="339DD239" w14:textId="77777777" w:rsidR="00DC57CB" w:rsidRDefault="00000000">
            <w:pPr>
              <w:spacing w:after="20"/>
            </w:pPr>
            <w:r>
              <w:rPr>
                <w:sz w:val="14"/>
              </w:rPr>
              <w:t>UT-MAT-04</w:t>
            </w:r>
          </w:p>
        </w:tc>
        <w:tc>
          <w:tcPr>
            <w:tcW w:w="11339" w:type="dxa"/>
          </w:tcPr>
          <w:p w14:paraId="4896A5C7" w14:textId="77777777" w:rsidR="00DC57CB" w:rsidRDefault="00000000">
            <w:pPr>
              <w:spacing w:after="20"/>
            </w:pPr>
            <w:r>
              <w:rPr>
                <w:sz w:val="14"/>
              </w:rPr>
              <w:t>Retained as is (prefix MAT validates profile REQ-ACC-08/09; kept to preserve the ID)</w:t>
            </w:r>
          </w:p>
        </w:tc>
      </w:tr>
    </w:tbl>
    <w:p w14:paraId="23468F97" w14:textId="77777777" w:rsidR="00DC57CB" w:rsidRDefault="00DC57CB">
      <w:pPr>
        <w:spacing w:after="40"/>
      </w:pPr>
    </w:p>
    <w:p w14:paraId="64FF5C9C" w14:textId="77777777" w:rsidR="00DC57CB" w:rsidRDefault="00DC57CB">
      <w:pPr>
        <w:sectPr w:rsidR="00DC57CB">
          <w:footerReference w:type="default" r:id="rId15"/>
          <w:pgSz w:w="16838" w:h="11906" w:orient="landscape"/>
          <w:pgMar w:top="907" w:right="850" w:bottom="907" w:left="850" w:header="720" w:footer="720" w:gutter="0"/>
          <w:cols w:space="720"/>
          <w:docGrid w:linePitch="360"/>
        </w:sectPr>
      </w:pPr>
    </w:p>
    <w:p w14:paraId="3390B4D3" w14:textId="77777777" w:rsidR="00DC57CB" w:rsidRDefault="00000000">
      <w:pPr>
        <w:pStyle w:val="Heading1"/>
      </w:pPr>
      <w:r>
        <w:lastRenderedPageBreak/>
        <w:t>Annex H. Acceptance Scenarios, Regression Suite and Deviation Log</w:t>
      </w:r>
    </w:p>
    <w:p w14:paraId="5175C88F" w14:textId="77777777" w:rsidR="00DC57CB" w:rsidRDefault="00000000">
      <w:pPr>
        <w:pStyle w:val="Heading2"/>
      </w:pPr>
      <w:r>
        <w:t>H.1 Acceptance scenarios (compositions of existing tests, not extra test cases)</w:t>
      </w:r>
    </w:p>
    <w:tbl>
      <w:tblPr>
        <w:tblStyle w:val="TableGrid"/>
        <w:tblW w:w="0" w:type="auto"/>
        <w:jc w:val="center"/>
        <w:tblLayout w:type="fixed"/>
        <w:tblLook w:val="04A0" w:firstRow="1" w:lastRow="0" w:firstColumn="1" w:lastColumn="0" w:noHBand="0" w:noVBand="1"/>
      </w:tblPr>
      <w:tblGrid>
        <w:gridCol w:w="1020"/>
        <w:gridCol w:w="5443"/>
        <w:gridCol w:w="3402"/>
      </w:tblGrid>
      <w:tr w:rsidR="00DC57CB" w14:paraId="48E43B69" w14:textId="77777777">
        <w:trPr>
          <w:tblHeader/>
          <w:jc w:val="center"/>
        </w:trPr>
        <w:tc>
          <w:tcPr>
            <w:tcW w:w="1020" w:type="dxa"/>
            <w:shd w:val="clear" w:color="auto" w:fill="1F3864"/>
          </w:tcPr>
          <w:p w14:paraId="2E9C01D9" w14:textId="77777777" w:rsidR="00DC57CB" w:rsidRDefault="00000000">
            <w:pPr>
              <w:spacing w:after="20"/>
            </w:pPr>
            <w:r>
              <w:rPr>
                <w:b/>
                <w:color w:val="FFFFFF"/>
                <w:sz w:val="16"/>
              </w:rPr>
              <w:t>ID</w:t>
            </w:r>
          </w:p>
        </w:tc>
        <w:tc>
          <w:tcPr>
            <w:tcW w:w="5443" w:type="dxa"/>
            <w:shd w:val="clear" w:color="auto" w:fill="1F3864"/>
          </w:tcPr>
          <w:p w14:paraId="31FFAAE3" w14:textId="77777777" w:rsidR="00DC57CB" w:rsidRDefault="00000000">
            <w:pPr>
              <w:spacing w:after="20"/>
            </w:pPr>
            <w:r>
              <w:rPr>
                <w:b/>
                <w:color w:val="FFFFFF"/>
                <w:sz w:val="16"/>
              </w:rPr>
              <w:t>Scenario</w:t>
            </w:r>
          </w:p>
        </w:tc>
        <w:tc>
          <w:tcPr>
            <w:tcW w:w="3402" w:type="dxa"/>
            <w:shd w:val="clear" w:color="auto" w:fill="1F3864"/>
          </w:tcPr>
          <w:p w14:paraId="384BA420" w14:textId="77777777" w:rsidR="00DC57CB" w:rsidRDefault="00000000">
            <w:pPr>
              <w:spacing w:after="20"/>
            </w:pPr>
            <w:r>
              <w:rPr>
                <w:b/>
                <w:color w:val="FFFFFF"/>
                <w:sz w:val="16"/>
              </w:rPr>
              <w:t>Tests composed</w:t>
            </w:r>
          </w:p>
        </w:tc>
      </w:tr>
      <w:tr w:rsidR="00DC57CB" w14:paraId="347ED964" w14:textId="77777777">
        <w:trPr>
          <w:cantSplit/>
          <w:jc w:val="center"/>
        </w:trPr>
        <w:tc>
          <w:tcPr>
            <w:tcW w:w="1020" w:type="dxa"/>
          </w:tcPr>
          <w:p w14:paraId="76C81889" w14:textId="77777777" w:rsidR="00DC57CB" w:rsidRDefault="00000000">
            <w:pPr>
              <w:spacing w:after="20"/>
            </w:pPr>
            <w:r>
              <w:rPr>
                <w:sz w:val="16"/>
              </w:rPr>
              <w:t>AT-01</w:t>
            </w:r>
          </w:p>
        </w:tc>
        <w:tc>
          <w:tcPr>
            <w:tcW w:w="5443" w:type="dxa"/>
          </w:tcPr>
          <w:p w14:paraId="75624776" w14:textId="77777777" w:rsidR="00DC57CB" w:rsidRDefault="00000000">
            <w:pPr>
              <w:spacing w:after="20"/>
            </w:pPr>
            <w:r>
              <w:rPr>
                <w:sz w:val="16"/>
              </w:rPr>
              <w:t>Account lifecycle: register, log in, edit profile, log out, session expiry</w:t>
            </w:r>
          </w:p>
        </w:tc>
        <w:tc>
          <w:tcPr>
            <w:tcW w:w="3402" w:type="dxa"/>
          </w:tcPr>
          <w:p w14:paraId="565C7845" w14:textId="77777777" w:rsidR="00DC57CB" w:rsidRDefault="00000000">
            <w:pPr>
              <w:spacing w:after="20"/>
            </w:pPr>
            <w:r>
              <w:rPr>
                <w:sz w:val="16"/>
              </w:rPr>
              <w:t>TC-ACC-01, 05, 09, 08, 17</w:t>
            </w:r>
          </w:p>
        </w:tc>
      </w:tr>
      <w:tr w:rsidR="00DC57CB" w14:paraId="01E4CCC0" w14:textId="77777777">
        <w:trPr>
          <w:cantSplit/>
          <w:jc w:val="center"/>
        </w:trPr>
        <w:tc>
          <w:tcPr>
            <w:tcW w:w="1020" w:type="dxa"/>
            <w:shd w:val="clear" w:color="auto" w:fill="F2F2F2"/>
          </w:tcPr>
          <w:p w14:paraId="0166A181" w14:textId="77777777" w:rsidR="00DC57CB" w:rsidRDefault="00000000">
            <w:pPr>
              <w:spacing w:after="20"/>
            </w:pPr>
            <w:r>
              <w:rPr>
                <w:sz w:val="16"/>
              </w:rPr>
              <w:t>AT-02</w:t>
            </w:r>
          </w:p>
        </w:tc>
        <w:tc>
          <w:tcPr>
            <w:tcW w:w="5443" w:type="dxa"/>
            <w:shd w:val="clear" w:color="auto" w:fill="F2F2F2"/>
          </w:tcPr>
          <w:p w14:paraId="594E92FA" w14:textId="77777777" w:rsidR="00DC57CB" w:rsidRDefault="00000000">
            <w:pPr>
              <w:spacing w:after="20"/>
            </w:pPr>
            <w:r>
              <w:rPr>
                <w:sz w:val="16"/>
              </w:rPr>
              <w:t>Material lifecycle: upload, share, download, update, revoke, remove</w:t>
            </w:r>
          </w:p>
        </w:tc>
        <w:tc>
          <w:tcPr>
            <w:tcW w:w="3402" w:type="dxa"/>
            <w:shd w:val="clear" w:color="auto" w:fill="F2F2F2"/>
          </w:tcPr>
          <w:p w14:paraId="366954BE" w14:textId="77777777" w:rsidR="00DC57CB" w:rsidRDefault="00000000">
            <w:pPr>
              <w:spacing w:after="20"/>
            </w:pPr>
            <w:r>
              <w:rPr>
                <w:sz w:val="16"/>
              </w:rPr>
              <w:t>TC-MAT-01, 07, 08, 09, 11, 10</w:t>
            </w:r>
          </w:p>
        </w:tc>
      </w:tr>
      <w:tr w:rsidR="00DC57CB" w14:paraId="455B899B" w14:textId="77777777">
        <w:trPr>
          <w:cantSplit/>
          <w:jc w:val="center"/>
        </w:trPr>
        <w:tc>
          <w:tcPr>
            <w:tcW w:w="1020" w:type="dxa"/>
          </w:tcPr>
          <w:p w14:paraId="418F9F6B" w14:textId="77777777" w:rsidR="00DC57CB" w:rsidRDefault="00000000">
            <w:pPr>
              <w:spacing w:after="20"/>
            </w:pPr>
            <w:r>
              <w:rPr>
                <w:sz w:val="16"/>
              </w:rPr>
              <w:t>AT-03</w:t>
            </w:r>
          </w:p>
        </w:tc>
        <w:tc>
          <w:tcPr>
            <w:tcW w:w="5443" w:type="dxa"/>
          </w:tcPr>
          <w:p w14:paraId="3DE39228" w14:textId="77777777" w:rsidR="00DC57CB" w:rsidRDefault="00000000">
            <w:pPr>
              <w:spacing w:after="20"/>
            </w:pPr>
            <w:r>
              <w:rPr>
                <w:sz w:val="16"/>
              </w:rPr>
              <w:t>Faculty authoring: add question, create quiz, publish</w:t>
            </w:r>
          </w:p>
        </w:tc>
        <w:tc>
          <w:tcPr>
            <w:tcW w:w="3402" w:type="dxa"/>
          </w:tcPr>
          <w:p w14:paraId="5E6AE18B" w14:textId="77777777" w:rsidR="00DC57CB" w:rsidRDefault="00000000">
            <w:pPr>
              <w:spacing w:after="20"/>
            </w:pPr>
            <w:r>
              <w:rPr>
                <w:sz w:val="16"/>
              </w:rPr>
              <w:t>TC-QB-01, TC-QZ-01, TC-QZ-04</w:t>
            </w:r>
          </w:p>
        </w:tc>
      </w:tr>
      <w:tr w:rsidR="00DC57CB" w14:paraId="23BA6AFC" w14:textId="77777777">
        <w:trPr>
          <w:cantSplit/>
          <w:jc w:val="center"/>
        </w:trPr>
        <w:tc>
          <w:tcPr>
            <w:tcW w:w="1020" w:type="dxa"/>
            <w:shd w:val="clear" w:color="auto" w:fill="F2F2F2"/>
          </w:tcPr>
          <w:p w14:paraId="63BADFAA" w14:textId="77777777" w:rsidR="00DC57CB" w:rsidRDefault="00000000">
            <w:pPr>
              <w:spacing w:after="20"/>
            </w:pPr>
            <w:r>
              <w:rPr>
                <w:sz w:val="16"/>
              </w:rPr>
              <w:t>AT-04</w:t>
            </w:r>
          </w:p>
        </w:tc>
        <w:tc>
          <w:tcPr>
            <w:tcW w:w="5443" w:type="dxa"/>
            <w:shd w:val="clear" w:color="auto" w:fill="F2F2F2"/>
          </w:tcPr>
          <w:p w14:paraId="13236D3A" w14:textId="77777777" w:rsidR="00DC57CB" w:rsidRDefault="00000000">
            <w:pPr>
              <w:spacing w:after="20"/>
            </w:pPr>
            <w:r>
              <w:rPr>
                <w:sz w:val="16"/>
              </w:rPr>
              <w:t>Student attempt: start, answer, submit, graded result, immutability</w:t>
            </w:r>
          </w:p>
        </w:tc>
        <w:tc>
          <w:tcPr>
            <w:tcW w:w="3402" w:type="dxa"/>
            <w:shd w:val="clear" w:color="auto" w:fill="F2F2F2"/>
          </w:tcPr>
          <w:p w14:paraId="51221632" w14:textId="77777777" w:rsidR="00DC57CB" w:rsidRDefault="00000000">
            <w:pPr>
              <w:spacing w:after="20"/>
            </w:pPr>
            <w:r>
              <w:rPr>
                <w:sz w:val="16"/>
              </w:rPr>
              <w:t>TC-QZ-07, 08, 09, 11, 12, 13</w:t>
            </w:r>
          </w:p>
        </w:tc>
      </w:tr>
      <w:tr w:rsidR="00DC57CB" w14:paraId="5C9A7BD5" w14:textId="77777777">
        <w:trPr>
          <w:cantSplit/>
          <w:jc w:val="center"/>
        </w:trPr>
        <w:tc>
          <w:tcPr>
            <w:tcW w:w="1020" w:type="dxa"/>
          </w:tcPr>
          <w:p w14:paraId="41A711D3" w14:textId="77777777" w:rsidR="00DC57CB" w:rsidRDefault="00000000">
            <w:pPr>
              <w:spacing w:after="20"/>
            </w:pPr>
            <w:r>
              <w:rPr>
                <w:sz w:val="16"/>
              </w:rPr>
              <w:t>AT-05</w:t>
            </w:r>
          </w:p>
        </w:tc>
        <w:tc>
          <w:tcPr>
            <w:tcW w:w="5443" w:type="dxa"/>
          </w:tcPr>
          <w:p w14:paraId="4163A20B" w14:textId="77777777" w:rsidR="00DC57CB" w:rsidRDefault="00000000">
            <w:pPr>
              <w:spacing w:after="20"/>
            </w:pPr>
            <w:r>
              <w:rPr>
                <w:sz w:val="16"/>
              </w:rPr>
              <w:t>Analytics: personal performance and class performance after AT-04</w:t>
            </w:r>
          </w:p>
        </w:tc>
        <w:tc>
          <w:tcPr>
            <w:tcW w:w="3402" w:type="dxa"/>
          </w:tcPr>
          <w:p w14:paraId="264C6A65" w14:textId="77777777" w:rsidR="00DC57CB" w:rsidRDefault="00000000">
            <w:pPr>
              <w:spacing w:after="20"/>
            </w:pPr>
            <w:r>
              <w:rPr>
                <w:sz w:val="16"/>
              </w:rPr>
              <w:t>TC-PA-01, 04, 05, TC-PA-13</w:t>
            </w:r>
          </w:p>
        </w:tc>
      </w:tr>
      <w:tr w:rsidR="00DC57CB" w14:paraId="49C00A72" w14:textId="77777777">
        <w:trPr>
          <w:cantSplit/>
          <w:jc w:val="center"/>
        </w:trPr>
        <w:tc>
          <w:tcPr>
            <w:tcW w:w="1020" w:type="dxa"/>
            <w:shd w:val="clear" w:color="auto" w:fill="F2F2F2"/>
          </w:tcPr>
          <w:p w14:paraId="2D8D7DBC" w14:textId="77777777" w:rsidR="00DC57CB" w:rsidRDefault="00000000">
            <w:pPr>
              <w:spacing w:after="20"/>
            </w:pPr>
            <w:r>
              <w:rPr>
                <w:sz w:val="16"/>
              </w:rPr>
              <w:t>AT-06</w:t>
            </w:r>
          </w:p>
        </w:tc>
        <w:tc>
          <w:tcPr>
            <w:tcW w:w="5443" w:type="dxa"/>
            <w:shd w:val="clear" w:color="auto" w:fill="F2F2F2"/>
          </w:tcPr>
          <w:p w14:paraId="281D6998" w14:textId="77777777" w:rsidR="00DC57CB" w:rsidRDefault="00000000">
            <w:pPr>
              <w:spacing w:after="20"/>
            </w:pPr>
            <w:r>
              <w:rPr>
                <w:sz w:val="16"/>
              </w:rPr>
              <w:t>Groups and moderation: create, join, view, Admin moderates</w:t>
            </w:r>
          </w:p>
        </w:tc>
        <w:tc>
          <w:tcPr>
            <w:tcW w:w="3402" w:type="dxa"/>
            <w:shd w:val="clear" w:color="auto" w:fill="F2F2F2"/>
          </w:tcPr>
          <w:p w14:paraId="0B68ACF6" w14:textId="77777777" w:rsidR="00DC57CB" w:rsidRDefault="00000000">
            <w:pPr>
              <w:spacing w:after="20"/>
            </w:pPr>
            <w:r>
              <w:rPr>
                <w:sz w:val="16"/>
              </w:rPr>
              <w:t>TC-COL-01, 02, 04, 05</w:t>
            </w:r>
          </w:p>
        </w:tc>
      </w:tr>
      <w:tr w:rsidR="00DC57CB" w14:paraId="0E2EC73D" w14:textId="77777777">
        <w:trPr>
          <w:cantSplit/>
          <w:jc w:val="center"/>
        </w:trPr>
        <w:tc>
          <w:tcPr>
            <w:tcW w:w="1020" w:type="dxa"/>
          </w:tcPr>
          <w:p w14:paraId="675D9047" w14:textId="77777777" w:rsidR="00DC57CB" w:rsidRDefault="00000000">
            <w:pPr>
              <w:spacing w:after="20"/>
            </w:pPr>
            <w:r>
              <w:rPr>
                <w:sz w:val="16"/>
              </w:rPr>
              <w:t>AT-07</w:t>
            </w:r>
          </w:p>
        </w:tc>
        <w:tc>
          <w:tcPr>
            <w:tcW w:w="5443" w:type="dxa"/>
          </w:tcPr>
          <w:p w14:paraId="0B74DDF8" w14:textId="77777777" w:rsidR="00DC57CB" w:rsidRDefault="00000000">
            <w:pPr>
              <w:spacing w:after="20"/>
            </w:pPr>
            <w:r>
              <w:rPr>
                <w:sz w:val="16"/>
              </w:rPr>
              <w:t>Security sampler: lock-out, cross-user denial, answer-key, role denial</w:t>
            </w:r>
          </w:p>
        </w:tc>
        <w:tc>
          <w:tcPr>
            <w:tcW w:w="3402" w:type="dxa"/>
          </w:tcPr>
          <w:p w14:paraId="1D743555" w14:textId="77777777" w:rsidR="00DC57CB" w:rsidRDefault="00000000">
            <w:pPr>
              <w:spacing w:after="20"/>
            </w:pPr>
            <w:r>
              <w:rPr>
                <w:sz w:val="16"/>
              </w:rPr>
              <w:t>TC-ACC-07, TC-MS-01, TC-QZ-08, TC-COL-06</w:t>
            </w:r>
          </w:p>
        </w:tc>
      </w:tr>
      <w:tr w:rsidR="00DC57CB" w14:paraId="6E245EBC" w14:textId="77777777">
        <w:trPr>
          <w:cantSplit/>
          <w:jc w:val="center"/>
        </w:trPr>
        <w:tc>
          <w:tcPr>
            <w:tcW w:w="1020" w:type="dxa"/>
            <w:shd w:val="clear" w:color="auto" w:fill="F2F2F2"/>
          </w:tcPr>
          <w:p w14:paraId="339E1BF8" w14:textId="77777777" w:rsidR="00DC57CB" w:rsidRDefault="00000000">
            <w:pPr>
              <w:spacing w:after="20"/>
            </w:pPr>
            <w:r>
              <w:rPr>
                <w:sz w:val="16"/>
              </w:rPr>
              <w:t>AT-08</w:t>
            </w:r>
          </w:p>
        </w:tc>
        <w:tc>
          <w:tcPr>
            <w:tcW w:w="5443" w:type="dxa"/>
            <w:shd w:val="clear" w:color="auto" w:fill="F2F2F2"/>
          </w:tcPr>
          <w:p w14:paraId="53A3C465" w14:textId="77777777" w:rsidR="00DC57CB" w:rsidRDefault="00000000">
            <w:pPr>
              <w:spacing w:after="20"/>
            </w:pPr>
            <w:r>
              <w:rPr>
                <w:sz w:val="16"/>
              </w:rPr>
              <w:t>NFR demonstration: performance run, backup/restore, browser smoke</w:t>
            </w:r>
          </w:p>
        </w:tc>
        <w:tc>
          <w:tcPr>
            <w:tcW w:w="3402" w:type="dxa"/>
            <w:shd w:val="clear" w:color="auto" w:fill="F2F2F2"/>
          </w:tcPr>
          <w:p w14:paraId="4CB24596" w14:textId="77777777" w:rsidR="00DC57CB" w:rsidRDefault="00000000">
            <w:pPr>
              <w:spacing w:after="20"/>
            </w:pPr>
            <w:r>
              <w:rPr>
                <w:sz w:val="16"/>
              </w:rPr>
              <w:t>TC-AP-03, TC-QP-01, TC-AN-01, TC-AN-06</w:t>
            </w:r>
          </w:p>
        </w:tc>
      </w:tr>
    </w:tbl>
    <w:p w14:paraId="04534AEF" w14:textId="77777777" w:rsidR="00DC57CB" w:rsidRDefault="00DC57CB">
      <w:pPr>
        <w:spacing w:after="40"/>
      </w:pPr>
    </w:p>
    <w:p w14:paraId="0A6E7763" w14:textId="77777777" w:rsidR="00DC57CB" w:rsidRDefault="00000000">
      <w:pPr>
        <w:pStyle w:val="Heading2"/>
      </w:pPr>
      <w:r>
        <w:t>H.2 Regression suite</w:t>
      </w:r>
    </w:p>
    <w:p w14:paraId="4AE6CC28" w14:textId="77777777" w:rsidR="00DC57CB" w:rsidRDefault="00000000">
      <w:pPr>
        <w:spacing w:after="80"/>
      </w:pPr>
      <w:r>
        <w:rPr>
          <w:sz w:val="18"/>
        </w:rPr>
        <w:t>Smoke set (High priority, Ready): 64 tests - run on every build and pull request where automated. Full regression set: 77 further tests (Ready and Environment-dependent) - run on the release candidate and after defect fixes. Manual/blocked tests: 19. The "Regression" column of Annex B lists the membership of each test.</w:t>
      </w:r>
    </w:p>
    <w:p w14:paraId="13330768" w14:textId="77777777" w:rsidR="00DC57CB" w:rsidRDefault="00000000">
      <w:pPr>
        <w:pStyle w:val="Heading2"/>
      </w:pPr>
      <w:r>
        <w:t>H.3 Deviation log (Deliverables Part-2 2i)</w:t>
      </w:r>
    </w:p>
    <w:tbl>
      <w:tblPr>
        <w:tblStyle w:val="TableGrid"/>
        <w:tblW w:w="0" w:type="auto"/>
        <w:jc w:val="center"/>
        <w:tblLayout w:type="fixed"/>
        <w:tblLook w:val="04A0" w:firstRow="1" w:lastRow="0" w:firstColumn="1" w:lastColumn="0" w:noHBand="0" w:noVBand="1"/>
      </w:tblPr>
      <w:tblGrid>
        <w:gridCol w:w="680"/>
        <w:gridCol w:w="1928"/>
        <w:gridCol w:w="2835"/>
        <w:gridCol w:w="2381"/>
        <w:gridCol w:w="1020"/>
        <w:gridCol w:w="1020"/>
      </w:tblGrid>
      <w:tr w:rsidR="00DC57CB" w14:paraId="06951CAC" w14:textId="77777777">
        <w:trPr>
          <w:tblHeader/>
          <w:jc w:val="center"/>
        </w:trPr>
        <w:tc>
          <w:tcPr>
            <w:tcW w:w="680" w:type="dxa"/>
            <w:shd w:val="clear" w:color="auto" w:fill="1F3864"/>
          </w:tcPr>
          <w:p w14:paraId="27AFD156" w14:textId="77777777" w:rsidR="00DC57CB" w:rsidRDefault="00000000">
            <w:pPr>
              <w:spacing w:after="20"/>
            </w:pPr>
            <w:r>
              <w:rPr>
                <w:b/>
                <w:color w:val="FFFFFF"/>
                <w:sz w:val="16"/>
              </w:rPr>
              <w:t>No.</w:t>
            </w:r>
          </w:p>
        </w:tc>
        <w:tc>
          <w:tcPr>
            <w:tcW w:w="1928" w:type="dxa"/>
            <w:shd w:val="clear" w:color="auto" w:fill="1F3864"/>
          </w:tcPr>
          <w:p w14:paraId="1EFE9EB2" w14:textId="77777777" w:rsidR="00DC57CB" w:rsidRDefault="00000000">
            <w:pPr>
              <w:spacing w:after="20"/>
            </w:pPr>
            <w:r>
              <w:rPr>
                <w:b/>
                <w:color w:val="FFFFFF"/>
                <w:sz w:val="16"/>
              </w:rPr>
              <w:t>Document / section</w:t>
            </w:r>
          </w:p>
        </w:tc>
        <w:tc>
          <w:tcPr>
            <w:tcW w:w="2835" w:type="dxa"/>
            <w:shd w:val="clear" w:color="auto" w:fill="1F3864"/>
          </w:tcPr>
          <w:p w14:paraId="291ACCF6" w14:textId="77777777" w:rsidR="00DC57CB" w:rsidRDefault="00000000">
            <w:pPr>
              <w:spacing w:after="20"/>
            </w:pPr>
            <w:r>
              <w:rPr>
                <w:b/>
                <w:color w:val="FFFFFF"/>
                <w:sz w:val="16"/>
              </w:rPr>
              <w:t>Deviation</w:t>
            </w:r>
          </w:p>
        </w:tc>
        <w:tc>
          <w:tcPr>
            <w:tcW w:w="2381" w:type="dxa"/>
            <w:shd w:val="clear" w:color="auto" w:fill="1F3864"/>
          </w:tcPr>
          <w:p w14:paraId="0435B8FC" w14:textId="77777777" w:rsidR="00DC57CB" w:rsidRDefault="00000000">
            <w:pPr>
              <w:spacing w:after="20"/>
            </w:pPr>
            <w:r>
              <w:rPr>
                <w:b/>
                <w:color w:val="FFFFFF"/>
                <w:sz w:val="16"/>
              </w:rPr>
              <w:t>Reason</w:t>
            </w:r>
          </w:p>
        </w:tc>
        <w:tc>
          <w:tcPr>
            <w:tcW w:w="1020" w:type="dxa"/>
            <w:shd w:val="clear" w:color="auto" w:fill="1F3864"/>
          </w:tcPr>
          <w:p w14:paraId="1C065731" w14:textId="77777777" w:rsidR="00DC57CB" w:rsidRDefault="00000000">
            <w:pPr>
              <w:spacing w:after="20"/>
            </w:pPr>
            <w:r>
              <w:rPr>
                <w:b/>
                <w:color w:val="FFFFFF"/>
                <w:sz w:val="16"/>
              </w:rPr>
              <w:t>Date</w:t>
            </w:r>
          </w:p>
        </w:tc>
        <w:tc>
          <w:tcPr>
            <w:tcW w:w="1020" w:type="dxa"/>
            <w:shd w:val="clear" w:color="auto" w:fill="1F3864"/>
          </w:tcPr>
          <w:p w14:paraId="3A4BBCC1" w14:textId="77777777" w:rsidR="00DC57CB" w:rsidRDefault="00000000">
            <w:pPr>
              <w:spacing w:after="20"/>
            </w:pPr>
            <w:r>
              <w:rPr>
                <w:b/>
                <w:color w:val="FFFFFF"/>
                <w:sz w:val="16"/>
              </w:rPr>
              <w:t>Raised by</w:t>
            </w:r>
          </w:p>
        </w:tc>
      </w:tr>
      <w:tr w:rsidR="00DC57CB" w14:paraId="622E56A3" w14:textId="77777777">
        <w:trPr>
          <w:cantSplit/>
          <w:jc w:val="center"/>
        </w:trPr>
        <w:tc>
          <w:tcPr>
            <w:tcW w:w="680" w:type="dxa"/>
          </w:tcPr>
          <w:p w14:paraId="21799CD2" w14:textId="77777777" w:rsidR="00DC57CB" w:rsidRDefault="00000000">
            <w:pPr>
              <w:spacing w:after="20"/>
            </w:pPr>
            <w:r>
              <w:t>-</w:t>
            </w:r>
          </w:p>
        </w:tc>
        <w:tc>
          <w:tcPr>
            <w:tcW w:w="1928" w:type="dxa"/>
          </w:tcPr>
          <w:p w14:paraId="5181EFD1" w14:textId="77777777" w:rsidR="00DC57CB" w:rsidRDefault="00000000">
            <w:pPr>
              <w:spacing w:after="20"/>
            </w:pPr>
            <w:r>
              <w:t>Team17_Deviation_Log.docx</w:t>
            </w:r>
          </w:p>
        </w:tc>
        <w:tc>
          <w:tcPr>
            <w:tcW w:w="2835" w:type="dxa"/>
          </w:tcPr>
          <w:p w14:paraId="00DA025E" w14:textId="77777777" w:rsidR="00DC57CB" w:rsidRDefault="00000000">
            <w:pPr>
              <w:spacing w:after="20"/>
            </w:pPr>
            <w:r>
              <w:t>Document-level differences between the submitted v1.0 SRS/SAD/STP and the current drafts are listed in the deviation log (DEV-01 onward). No implementation deviation is recorded: no implementation evidence exists.</w:t>
            </w:r>
          </w:p>
        </w:tc>
        <w:tc>
          <w:tcPr>
            <w:tcW w:w="2381" w:type="dxa"/>
          </w:tcPr>
          <w:p w14:paraId="469970AB" w14:textId="77777777" w:rsidR="00DC57CB" w:rsidRDefault="00000000">
            <w:pPr>
              <w:spacing w:after="20"/>
            </w:pPr>
            <w:r>
              <w:t>See log</w:t>
            </w:r>
          </w:p>
        </w:tc>
        <w:tc>
          <w:tcPr>
            <w:tcW w:w="1020" w:type="dxa"/>
          </w:tcPr>
          <w:p w14:paraId="07842385" w14:textId="77777777" w:rsidR="00DC57CB" w:rsidRDefault="00000000">
            <w:pPr>
              <w:spacing w:after="20"/>
            </w:pPr>
            <w:r>
              <w:t>18-10-2026</w:t>
            </w:r>
          </w:p>
        </w:tc>
        <w:tc>
          <w:tcPr>
            <w:tcW w:w="1020" w:type="dxa"/>
          </w:tcPr>
          <w:p w14:paraId="73536A9F" w14:textId="77777777" w:rsidR="00DC57CB" w:rsidRDefault="00000000">
            <w:pPr>
              <w:spacing w:after="20"/>
            </w:pPr>
            <w:r>
              <w:t>Project team</w:t>
            </w:r>
          </w:p>
        </w:tc>
      </w:tr>
      <w:tr w:rsidR="00DC57CB" w14:paraId="67571470" w14:textId="77777777">
        <w:trPr>
          <w:cantSplit/>
          <w:jc w:val="center"/>
        </w:trPr>
        <w:tc>
          <w:tcPr>
            <w:tcW w:w="680" w:type="dxa"/>
          </w:tcPr>
          <w:p w14:paraId="26BE953E" w14:textId="77777777" w:rsidR="00DC57CB" w:rsidRDefault="00DC57CB">
            <w:pPr>
              <w:spacing w:after="20"/>
            </w:pPr>
          </w:p>
        </w:tc>
        <w:tc>
          <w:tcPr>
            <w:tcW w:w="1928" w:type="dxa"/>
          </w:tcPr>
          <w:p w14:paraId="78701FD2" w14:textId="77777777" w:rsidR="00DC57CB" w:rsidRDefault="00DC57CB">
            <w:pPr>
              <w:spacing w:after="20"/>
            </w:pPr>
          </w:p>
        </w:tc>
        <w:tc>
          <w:tcPr>
            <w:tcW w:w="2835" w:type="dxa"/>
          </w:tcPr>
          <w:p w14:paraId="0081B341" w14:textId="77777777" w:rsidR="00DC57CB" w:rsidRDefault="00DC57CB">
            <w:pPr>
              <w:spacing w:after="20"/>
            </w:pPr>
          </w:p>
        </w:tc>
        <w:tc>
          <w:tcPr>
            <w:tcW w:w="2381" w:type="dxa"/>
          </w:tcPr>
          <w:p w14:paraId="0AC670C0" w14:textId="77777777" w:rsidR="00DC57CB" w:rsidRDefault="00DC57CB">
            <w:pPr>
              <w:spacing w:after="20"/>
            </w:pPr>
          </w:p>
        </w:tc>
        <w:tc>
          <w:tcPr>
            <w:tcW w:w="1020" w:type="dxa"/>
          </w:tcPr>
          <w:p w14:paraId="79E028B3" w14:textId="77777777" w:rsidR="00DC57CB" w:rsidRDefault="00DC57CB">
            <w:pPr>
              <w:spacing w:after="20"/>
            </w:pPr>
          </w:p>
        </w:tc>
        <w:tc>
          <w:tcPr>
            <w:tcW w:w="1020" w:type="dxa"/>
          </w:tcPr>
          <w:p w14:paraId="27865427" w14:textId="77777777" w:rsidR="00DC57CB" w:rsidRDefault="00DC57CB">
            <w:pPr>
              <w:spacing w:after="20"/>
            </w:pPr>
          </w:p>
        </w:tc>
      </w:tr>
      <w:tr w:rsidR="00DC57CB" w14:paraId="35595BC3" w14:textId="77777777">
        <w:trPr>
          <w:cantSplit/>
          <w:jc w:val="center"/>
        </w:trPr>
        <w:tc>
          <w:tcPr>
            <w:tcW w:w="680" w:type="dxa"/>
          </w:tcPr>
          <w:p w14:paraId="12B7F657" w14:textId="77777777" w:rsidR="00DC57CB" w:rsidRDefault="00DC57CB">
            <w:pPr>
              <w:spacing w:after="20"/>
            </w:pPr>
          </w:p>
        </w:tc>
        <w:tc>
          <w:tcPr>
            <w:tcW w:w="1928" w:type="dxa"/>
          </w:tcPr>
          <w:p w14:paraId="36721F6E" w14:textId="77777777" w:rsidR="00DC57CB" w:rsidRDefault="00DC57CB">
            <w:pPr>
              <w:spacing w:after="20"/>
            </w:pPr>
          </w:p>
        </w:tc>
        <w:tc>
          <w:tcPr>
            <w:tcW w:w="2835" w:type="dxa"/>
          </w:tcPr>
          <w:p w14:paraId="532C7ECD" w14:textId="77777777" w:rsidR="00DC57CB" w:rsidRDefault="00DC57CB">
            <w:pPr>
              <w:spacing w:after="20"/>
            </w:pPr>
          </w:p>
        </w:tc>
        <w:tc>
          <w:tcPr>
            <w:tcW w:w="2381" w:type="dxa"/>
          </w:tcPr>
          <w:p w14:paraId="6D094F05" w14:textId="77777777" w:rsidR="00DC57CB" w:rsidRDefault="00DC57CB">
            <w:pPr>
              <w:spacing w:after="20"/>
            </w:pPr>
          </w:p>
        </w:tc>
        <w:tc>
          <w:tcPr>
            <w:tcW w:w="1020" w:type="dxa"/>
          </w:tcPr>
          <w:p w14:paraId="192956C6" w14:textId="77777777" w:rsidR="00DC57CB" w:rsidRDefault="00DC57CB">
            <w:pPr>
              <w:spacing w:after="20"/>
            </w:pPr>
          </w:p>
        </w:tc>
        <w:tc>
          <w:tcPr>
            <w:tcW w:w="1020" w:type="dxa"/>
          </w:tcPr>
          <w:p w14:paraId="61F2A964" w14:textId="77777777" w:rsidR="00DC57CB" w:rsidRDefault="00DC57CB">
            <w:pPr>
              <w:spacing w:after="20"/>
            </w:pPr>
          </w:p>
        </w:tc>
      </w:tr>
    </w:tbl>
    <w:p w14:paraId="40221A09" w14:textId="77777777" w:rsidR="00DC57CB" w:rsidRDefault="00DC57CB">
      <w:pPr>
        <w:spacing w:after="40"/>
      </w:pPr>
    </w:p>
    <w:p w14:paraId="774DAF12" w14:textId="77777777" w:rsidR="00DC57CB" w:rsidRDefault="00000000">
      <w:pPr>
        <w:pStyle w:val="Heading1"/>
      </w:pPr>
      <w:r>
        <w:t>Annex I. Final Compliance Checklist</w:t>
      </w:r>
    </w:p>
    <w:tbl>
      <w:tblPr>
        <w:tblStyle w:val="TableGrid"/>
        <w:tblW w:w="0" w:type="auto"/>
        <w:jc w:val="center"/>
        <w:tblLayout w:type="fixed"/>
        <w:tblLook w:val="04A0" w:firstRow="1" w:lastRow="0" w:firstColumn="1" w:lastColumn="0" w:noHBand="0" w:noVBand="1"/>
      </w:tblPr>
      <w:tblGrid>
        <w:gridCol w:w="4309"/>
        <w:gridCol w:w="1474"/>
        <w:gridCol w:w="4082"/>
      </w:tblGrid>
      <w:tr w:rsidR="00DC57CB" w14:paraId="757F8C64" w14:textId="77777777">
        <w:trPr>
          <w:tblHeader/>
          <w:jc w:val="center"/>
        </w:trPr>
        <w:tc>
          <w:tcPr>
            <w:tcW w:w="4309" w:type="dxa"/>
            <w:shd w:val="clear" w:color="auto" w:fill="1F3864"/>
          </w:tcPr>
          <w:p w14:paraId="7A4243A4" w14:textId="77777777" w:rsidR="00DC57CB" w:rsidRDefault="00000000">
            <w:pPr>
              <w:spacing w:after="20"/>
            </w:pPr>
            <w:r>
              <w:rPr>
                <w:b/>
                <w:color w:val="FFFFFF"/>
                <w:sz w:val="15"/>
              </w:rPr>
              <w:t>Check</w:t>
            </w:r>
          </w:p>
        </w:tc>
        <w:tc>
          <w:tcPr>
            <w:tcW w:w="1474" w:type="dxa"/>
            <w:shd w:val="clear" w:color="auto" w:fill="1F3864"/>
          </w:tcPr>
          <w:p w14:paraId="5B29DF64" w14:textId="77777777" w:rsidR="00DC57CB" w:rsidRDefault="00000000">
            <w:pPr>
              <w:spacing w:after="20"/>
            </w:pPr>
            <w:r>
              <w:rPr>
                <w:b/>
                <w:color w:val="FFFFFF"/>
                <w:sz w:val="15"/>
              </w:rPr>
              <w:t>Result</w:t>
            </w:r>
          </w:p>
        </w:tc>
        <w:tc>
          <w:tcPr>
            <w:tcW w:w="4082" w:type="dxa"/>
            <w:shd w:val="clear" w:color="auto" w:fill="1F3864"/>
          </w:tcPr>
          <w:p w14:paraId="706BE00F" w14:textId="77777777" w:rsidR="00DC57CB" w:rsidRDefault="00000000">
            <w:pPr>
              <w:spacing w:after="20"/>
            </w:pPr>
            <w:r>
              <w:rPr>
                <w:b/>
                <w:color w:val="FFFFFF"/>
                <w:sz w:val="15"/>
              </w:rPr>
              <w:t>Note</w:t>
            </w:r>
          </w:p>
        </w:tc>
      </w:tr>
      <w:tr w:rsidR="00DC57CB" w14:paraId="2488ABA7" w14:textId="77777777">
        <w:trPr>
          <w:cantSplit/>
          <w:jc w:val="center"/>
        </w:trPr>
        <w:tc>
          <w:tcPr>
            <w:tcW w:w="4309" w:type="dxa"/>
          </w:tcPr>
          <w:p w14:paraId="3939DCBA" w14:textId="77777777" w:rsidR="00DC57CB" w:rsidRDefault="00000000">
            <w:pPr>
              <w:spacing w:after="20"/>
            </w:pPr>
            <w:r>
              <w:rPr>
                <w:sz w:val="15"/>
              </w:rPr>
              <w:t>Part-2 s1: backlog from FR/NFR, story points, assignment, two sprints</w:t>
            </w:r>
          </w:p>
        </w:tc>
        <w:tc>
          <w:tcPr>
            <w:tcW w:w="1474" w:type="dxa"/>
            <w:shd w:val="clear" w:color="auto" w:fill="F8CBAD"/>
          </w:tcPr>
          <w:p w14:paraId="7BD5A3E8" w14:textId="77777777" w:rsidR="00DC57CB" w:rsidRDefault="00000000">
            <w:pPr>
              <w:spacing w:after="20"/>
            </w:pPr>
            <w:r>
              <w:t>Partially met</w:t>
            </w:r>
          </w:p>
        </w:tc>
        <w:tc>
          <w:tcPr>
            <w:tcW w:w="4082" w:type="dxa"/>
          </w:tcPr>
          <w:p w14:paraId="4DFE0167" w14:textId="77777777" w:rsidR="00DC57CB" w:rsidRDefault="00000000">
            <w:pPr>
              <w:spacing w:after="20"/>
            </w:pPr>
            <w:r>
              <w:t>Import CSV prepared (Team17_Part2_Backlog.csv); GitHub Project, repository link and the 12-Oct ETA are not verified</w:t>
            </w:r>
          </w:p>
        </w:tc>
      </w:tr>
      <w:tr w:rsidR="00DC57CB" w14:paraId="65452B25" w14:textId="77777777">
        <w:trPr>
          <w:cantSplit/>
          <w:jc w:val="center"/>
        </w:trPr>
        <w:tc>
          <w:tcPr>
            <w:tcW w:w="4309" w:type="dxa"/>
            <w:shd w:val="clear" w:color="auto" w:fill="F2F2F2"/>
          </w:tcPr>
          <w:p w14:paraId="2A2DFA57" w14:textId="77777777" w:rsidR="00DC57CB" w:rsidRDefault="00000000">
            <w:pPr>
              <w:spacing w:after="20"/>
            </w:pPr>
            <w:r>
              <w:rPr>
                <w:sz w:val="15"/>
              </w:rPr>
              <w:t>Part-2 s2b/3: GitHub Actions for commits and PRs</w:t>
            </w:r>
          </w:p>
        </w:tc>
        <w:tc>
          <w:tcPr>
            <w:tcW w:w="1474" w:type="dxa"/>
            <w:shd w:val="clear" w:color="auto" w:fill="FFF2CC"/>
          </w:tcPr>
          <w:p w14:paraId="40E998D2" w14:textId="77777777" w:rsidR="00DC57CB" w:rsidRDefault="00000000">
            <w:pPr>
              <w:spacing w:after="20"/>
            </w:pPr>
            <w:r>
              <w:rPr>
                <w:sz w:val="15"/>
              </w:rPr>
              <w:t>Planned</w:t>
            </w:r>
          </w:p>
        </w:tc>
        <w:tc>
          <w:tcPr>
            <w:tcW w:w="4082" w:type="dxa"/>
            <w:shd w:val="clear" w:color="auto" w:fill="F2F2F2"/>
          </w:tcPr>
          <w:p w14:paraId="5C98997D" w14:textId="77777777" w:rsidR="00DC57CB" w:rsidRDefault="00000000">
            <w:pPr>
              <w:spacing w:after="20"/>
            </w:pPr>
            <w:r>
              <w:rPr>
                <w:sz w:val="15"/>
              </w:rPr>
              <w:t>Test workflow planned (s7); not verified</w:t>
            </w:r>
          </w:p>
        </w:tc>
      </w:tr>
      <w:tr w:rsidR="00DC57CB" w14:paraId="5955A560" w14:textId="77777777">
        <w:trPr>
          <w:cantSplit/>
          <w:jc w:val="center"/>
        </w:trPr>
        <w:tc>
          <w:tcPr>
            <w:tcW w:w="4309" w:type="dxa"/>
          </w:tcPr>
          <w:p w14:paraId="2995295F" w14:textId="77777777" w:rsidR="00DC57CB" w:rsidRDefault="00000000">
            <w:pPr>
              <w:spacing w:after="20"/>
            </w:pPr>
            <w:r>
              <w:rPr>
                <w:sz w:val="15"/>
              </w:rPr>
              <w:t>Part-2 s2c-d: PR by assigned member; owners review</w:t>
            </w:r>
          </w:p>
        </w:tc>
        <w:tc>
          <w:tcPr>
            <w:tcW w:w="1474" w:type="dxa"/>
            <w:shd w:val="clear" w:color="auto" w:fill="FFF2CC"/>
          </w:tcPr>
          <w:p w14:paraId="5A60EFCF" w14:textId="77777777" w:rsidR="00DC57CB" w:rsidRDefault="00000000">
            <w:pPr>
              <w:spacing w:after="20"/>
            </w:pPr>
            <w:r>
              <w:rPr>
                <w:sz w:val="15"/>
              </w:rPr>
              <w:t>Planned</w:t>
            </w:r>
          </w:p>
        </w:tc>
        <w:tc>
          <w:tcPr>
            <w:tcW w:w="4082" w:type="dxa"/>
          </w:tcPr>
          <w:p w14:paraId="53DCD148" w14:textId="77777777" w:rsidR="00DC57CB" w:rsidRDefault="00000000">
            <w:pPr>
              <w:spacing w:after="20"/>
            </w:pPr>
            <w:r>
              <w:rPr>
                <w:sz w:val="15"/>
              </w:rPr>
              <w:t>Evidence links in PRs (s7, s13.3)</w:t>
            </w:r>
          </w:p>
        </w:tc>
      </w:tr>
      <w:tr w:rsidR="00DC57CB" w14:paraId="0ECB1C40" w14:textId="77777777">
        <w:trPr>
          <w:cantSplit/>
          <w:jc w:val="center"/>
        </w:trPr>
        <w:tc>
          <w:tcPr>
            <w:tcW w:w="4309" w:type="dxa"/>
            <w:shd w:val="clear" w:color="auto" w:fill="F2F2F2"/>
          </w:tcPr>
          <w:p w14:paraId="45B63522" w14:textId="77777777" w:rsidR="00DC57CB" w:rsidRDefault="00000000">
            <w:pPr>
              <w:spacing w:after="20"/>
            </w:pPr>
            <w:r>
              <w:rPr>
                <w:sz w:val="15"/>
              </w:rPr>
              <w:t>Part-2 s2f: follow submitted SRS, SAD and STP</w:t>
            </w:r>
          </w:p>
        </w:tc>
        <w:tc>
          <w:tcPr>
            <w:tcW w:w="1474" w:type="dxa"/>
            <w:shd w:val="clear" w:color="auto" w:fill="FFF2CC"/>
          </w:tcPr>
          <w:p w14:paraId="7A212A59" w14:textId="77777777" w:rsidR="00DC57CB" w:rsidRDefault="00000000">
            <w:pPr>
              <w:spacing w:after="20"/>
            </w:pPr>
            <w:r>
              <w:t>Partially met</w:t>
            </w:r>
          </w:p>
        </w:tc>
        <w:tc>
          <w:tcPr>
            <w:tcW w:w="4082" w:type="dxa"/>
            <w:shd w:val="clear" w:color="auto" w:fill="F2F2F2"/>
          </w:tcPr>
          <w:p w14:paraId="65627FBB" w14:textId="77777777" w:rsidR="00DC57CB" w:rsidRDefault="00000000">
            <w:r>
              <w:t>STP aligned to SRS Rev 1.2 (read in full) and SAD Rev 1.1 (via audit report); SAD file not supplied (TOD-01)</w:t>
            </w:r>
          </w:p>
        </w:tc>
      </w:tr>
      <w:tr w:rsidR="00DC57CB" w14:paraId="7B8D45CD" w14:textId="77777777">
        <w:trPr>
          <w:cantSplit/>
          <w:jc w:val="center"/>
        </w:trPr>
        <w:tc>
          <w:tcPr>
            <w:tcW w:w="4309" w:type="dxa"/>
          </w:tcPr>
          <w:p w14:paraId="21078BA2" w14:textId="77777777" w:rsidR="00DC57CB" w:rsidRDefault="00000000">
            <w:pPr>
              <w:spacing w:after="20"/>
            </w:pPr>
            <w:r>
              <w:rPr>
                <w:sz w:val="15"/>
              </w:rPr>
              <w:t>Part-2 s2g-h, 3b: 1-minute and 2-minute sprint videos in repo</w:t>
            </w:r>
          </w:p>
        </w:tc>
        <w:tc>
          <w:tcPr>
            <w:tcW w:w="1474" w:type="dxa"/>
            <w:shd w:val="clear" w:color="auto" w:fill="FFF2CC"/>
          </w:tcPr>
          <w:p w14:paraId="39848B29" w14:textId="77777777" w:rsidR="00DC57CB" w:rsidRDefault="00000000">
            <w:pPr>
              <w:spacing w:after="20"/>
            </w:pPr>
            <w:r>
              <w:rPr>
                <w:sz w:val="15"/>
              </w:rPr>
              <w:t>Planned</w:t>
            </w:r>
          </w:p>
        </w:tc>
        <w:tc>
          <w:tcPr>
            <w:tcW w:w="4082" w:type="dxa"/>
          </w:tcPr>
          <w:p w14:paraId="2CDB7E69" w14:textId="77777777" w:rsidR="00DC57CB" w:rsidRDefault="00000000">
            <w:pPr>
              <w:spacing w:after="20"/>
            </w:pPr>
            <w:r>
              <w:rPr>
                <w:sz w:val="15"/>
              </w:rPr>
              <w:t>Dates in s7; none claimed</w:t>
            </w:r>
          </w:p>
        </w:tc>
      </w:tr>
      <w:tr w:rsidR="00DC57CB" w14:paraId="2ED579DD" w14:textId="77777777">
        <w:trPr>
          <w:cantSplit/>
          <w:jc w:val="center"/>
        </w:trPr>
        <w:tc>
          <w:tcPr>
            <w:tcW w:w="4309" w:type="dxa"/>
            <w:shd w:val="clear" w:color="auto" w:fill="F2F2F2"/>
          </w:tcPr>
          <w:p w14:paraId="75BBCA7F" w14:textId="77777777" w:rsidR="00DC57CB" w:rsidRDefault="00000000">
            <w:pPr>
              <w:spacing w:after="20"/>
            </w:pPr>
            <w:r>
              <w:rPr>
                <w:sz w:val="15"/>
              </w:rPr>
              <w:t>Part-2 s2i: deviations documented</w:t>
            </w:r>
          </w:p>
        </w:tc>
        <w:tc>
          <w:tcPr>
            <w:tcW w:w="1474" w:type="dxa"/>
            <w:shd w:val="clear" w:color="auto" w:fill="E2EFDA"/>
          </w:tcPr>
          <w:p w14:paraId="4054623F" w14:textId="77777777" w:rsidR="00DC57CB" w:rsidRDefault="00000000">
            <w:pPr>
              <w:spacing w:after="20"/>
            </w:pPr>
            <w:r>
              <w:t>Met (mechanism)</w:t>
            </w:r>
          </w:p>
        </w:tc>
        <w:tc>
          <w:tcPr>
            <w:tcW w:w="4082" w:type="dxa"/>
            <w:shd w:val="clear" w:color="auto" w:fill="F2F2F2"/>
          </w:tcPr>
          <w:p w14:paraId="0049EB53" w14:textId="77777777" w:rsidR="00DC57CB" w:rsidRDefault="00000000">
            <w:pPr>
              <w:spacing w:after="20"/>
            </w:pPr>
            <w:r>
              <w:t>Annex H.3 and Team17_Deviation_Log.docx; no implementation deviation recorded</w:t>
            </w:r>
          </w:p>
        </w:tc>
      </w:tr>
      <w:tr w:rsidR="00DC57CB" w14:paraId="2E1FB80D" w14:textId="77777777">
        <w:trPr>
          <w:cantSplit/>
          <w:jc w:val="center"/>
        </w:trPr>
        <w:tc>
          <w:tcPr>
            <w:tcW w:w="4309" w:type="dxa"/>
          </w:tcPr>
          <w:p w14:paraId="4EB0DB4B" w14:textId="77777777" w:rsidR="00DC57CB" w:rsidRDefault="00000000">
            <w:pPr>
              <w:spacing w:after="20"/>
            </w:pPr>
            <w:r>
              <w:rPr>
                <w:sz w:val="15"/>
              </w:rPr>
              <w:t>Part-2 s3c-d: documentation complete; development frozen</w:t>
            </w:r>
          </w:p>
        </w:tc>
        <w:tc>
          <w:tcPr>
            <w:tcW w:w="1474" w:type="dxa"/>
            <w:shd w:val="clear" w:color="auto" w:fill="FFF2CC"/>
          </w:tcPr>
          <w:p w14:paraId="71D9A376" w14:textId="77777777" w:rsidR="00DC57CB" w:rsidRDefault="00000000">
            <w:pPr>
              <w:spacing w:after="20"/>
            </w:pPr>
            <w:r>
              <w:rPr>
                <w:sz w:val="15"/>
              </w:rPr>
              <w:t>Planned</w:t>
            </w:r>
          </w:p>
        </w:tc>
        <w:tc>
          <w:tcPr>
            <w:tcW w:w="4082" w:type="dxa"/>
          </w:tcPr>
          <w:p w14:paraId="4560D031" w14:textId="77777777" w:rsidR="00DC57CB" w:rsidRDefault="00000000">
            <w:pPr>
              <w:spacing w:after="20"/>
            </w:pPr>
            <w:r>
              <w:rPr>
                <w:sz w:val="15"/>
              </w:rPr>
              <w:t>30-Oct</w:t>
            </w:r>
          </w:p>
        </w:tc>
      </w:tr>
      <w:tr w:rsidR="00DC57CB" w14:paraId="253EB25C" w14:textId="77777777">
        <w:trPr>
          <w:cantSplit/>
          <w:jc w:val="center"/>
        </w:trPr>
        <w:tc>
          <w:tcPr>
            <w:tcW w:w="4309" w:type="dxa"/>
            <w:shd w:val="clear" w:color="auto" w:fill="F2F2F2"/>
          </w:tcPr>
          <w:p w14:paraId="11E492CF" w14:textId="77777777" w:rsidR="00DC57CB" w:rsidRDefault="00000000">
            <w:pPr>
              <w:spacing w:after="20"/>
            </w:pPr>
            <w:r>
              <w:rPr>
                <w:sz w:val="15"/>
              </w:rPr>
              <w:t>Master prompt: existing STP audited before revision</w:t>
            </w:r>
          </w:p>
        </w:tc>
        <w:tc>
          <w:tcPr>
            <w:tcW w:w="1474" w:type="dxa"/>
            <w:shd w:val="clear" w:color="auto" w:fill="E2EFDA"/>
          </w:tcPr>
          <w:p w14:paraId="08E0B8A3" w14:textId="77777777" w:rsidR="00DC57CB" w:rsidRDefault="00000000">
            <w:pPr>
              <w:spacing w:after="20"/>
            </w:pPr>
            <w:r>
              <w:rPr>
                <w:sz w:val="15"/>
              </w:rPr>
              <w:t>Met</w:t>
            </w:r>
          </w:p>
        </w:tc>
        <w:tc>
          <w:tcPr>
            <w:tcW w:w="4082" w:type="dxa"/>
            <w:shd w:val="clear" w:color="auto" w:fill="F2F2F2"/>
          </w:tcPr>
          <w:p w14:paraId="301809DA" w14:textId="77777777" w:rsidR="00DC57CB" w:rsidRDefault="00000000">
            <w:pPr>
              <w:spacing w:after="20"/>
            </w:pPr>
            <w:r>
              <w:rPr>
                <w:sz w:val="15"/>
              </w:rPr>
              <w:t>Audit report</w:t>
            </w:r>
          </w:p>
        </w:tc>
      </w:tr>
      <w:tr w:rsidR="00DC57CB" w14:paraId="3AF9E650" w14:textId="77777777">
        <w:trPr>
          <w:cantSplit/>
          <w:jc w:val="center"/>
        </w:trPr>
        <w:tc>
          <w:tcPr>
            <w:tcW w:w="4309" w:type="dxa"/>
          </w:tcPr>
          <w:p w14:paraId="714D35CE" w14:textId="77777777" w:rsidR="00DC57CB" w:rsidRDefault="00000000">
            <w:pPr>
              <w:spacing w:after="20"/>
            </w:pPr>
            <w:r>
              <w:rPr>
                <w:sz w:val="15"/>
              </w:rPr>
              <w:t>Existing valid content and IDs preserved</w:t>
            </w:r>
          </w:p>
        </w:tc>
        <w:tc>
          <w:tcPr>
            <w:tcW w:w="1474" w:type="dxa"/>
            <w:shd w:val="clear" w:color="auto" w:fill="E2EFDA"/>
          </w:tcPr>
          <w:p w14:paraId="3A161D7E" w14:textId="77777777" w:rsidR="00DC57CB" w:rsidRDefault="00000000">
            <w:pPr>
              <w:spacing w:after="20"/>
            </w:pPr>
            <w:r>
              <w:rPr>
                <w:sz w:val="15"/>
              </w:rPr>
              <w:t>Met</w:t>
            </w:r>
          </w:p>
        </w:tc>
        <w:tc>
          <w:tcPr>
            <w:tcW w:w="4082" w:type="dxa"/>
          </w:tcPr>
          <w:p w14:paraId="7D7635C6" w14:textId="77777777" w:rsidR="00DC57CB" w:rsidRDefault="00000000">
            <w:pPr>
              <w:spacing w:after="20"/>
            </w:pPr>
            <w:r>
              <w:rPr>
                <w:sz w:val="15"/>
              </w:rPr>
              <w:t>Annex G: 97 TC and 20 UT retained</w:t>
            </w:r>
          </w:p>
        </w:tc>
      </w:tr>
      <w:tr w:rsidR="00DC57CB" w14:paraId="5EDB06E0" w14:textId="77777777">
        <w:trPr>
          <w:cantSplit/>
          <w:jc w:val="center"/>
        </w:trPr>
        <w:tc>
          <w:tcPr>
            <w:tcW w:w="4309" w:type="dxa"/>
            <w:shd w:val="clear" w:color="auto" w:fill="F2F2F2"/>
          </w:tcPr>
          <w:p w14:paraId="20056ECB" w14:textId="77777777" w:rsidR="00DC57CB" w:rsidRDefault="00000000">
            <w:pPr>
              <w:spacing w:after="20"/>
            </w:pPr>
            <w:r>
              <w:rPr>
                <w:sz w:val="15"/>
              </w:rPr>
              <w:t>All 115 SRS IDs (REQ, SEC, NFR, SO, BR, DC) present in the RTM</w:t>
            </w:r>
          </w:p>
        </w:tc>
        <w:tc>
          <w:tcPr>
            <w:tcW w:w="1474" w:type="dxa"/>
            <w:shd w:val="clear" w:color="auto" w:fill="E2EFDA"/>
          </w:tcPr>
          <w:p w14:paraId="0B783286" w14:textId="77777777" w:rsidR="00DC57CB" w:rsidRDefault="00000000">
            <w:pPr>
              <w:spacing w:after="20"/>
            </w:pPr>
            <w:r>
              <w:rPr>
                <w:sz w:val="15"/>
              </w:rPr>
              <w:t>Met</w:t>
            </w:r>
          </w:p>
        </w:tc>
        <w:tc>
          <w:tcPr>
            <w:tcW w:w="4082" w:type="dxa"/>
            <w:shd w:val="clear" w:color="auto" w:fill="F2F2F2"/>
          </w:tcPr>
          <w:p w14:paraId="1D36EAD1" w14:textId="77777777" w:rsidR="00DC57CB" w:rsidRDefault="00000000">
            <w:pPr>
              <w:spacing w:after="20"/>
            </w:pPr>
            <w:r>
              <w:rPr>
                <w:sz w:val="15"/>
              </w:rPr>
              <w:t>Annex C; SO Blocked, BR/UI Partially, DC-09/11 and BR-07 Not directly testable</w:t>
            </w:r>
          </w:p>
        </w:tc>
      </w:tr>
      <w:tr w:rsidR="00DC57CB" w14:paraId="4B19E734" w14:textId="77777777">
        <w:trPr>
          <w:cantSplit/>
          <w:jc w:val="center"/>
        </w:trPr>
        <w:tc>
          <w:tcPr>
            <w:tcW w:w="4309" w:type="dxa"/>
          </w:tcPr>
          <w:p w14:paraId="13A3AD00" w14:textId="77777777" w:rsidR="00DC57CB" w:rsidRDefault="00000000">
            <w:pPr>
              <w:spacing w:after="20"/>
            </w:pPr>
            <w:r>
              <w:rPr>
                <w:sz w:val="15"/>
              </w:rPr>
              <w:t>IDs validated against the latest SRS</w:t>
            </w:r>
          </w:p>
        </w:tc>
        <w:tc>
          <w:tcPr>
            <w:tcW w:w="1474" w:type="dxa"/>
            <w:shd w:val="clear" w:color="auto" w:fill="F8CBAD"/>
          </w:tcPr>
          <w:p w14:paraId="09308284" w14:textId="77777777" w:rsidR="00DC57CB" w:rsidRDefault="00000000">
            <w:pPr>
              <w:spacing w:after="20"/>
            </w:pPr>
            <w:r>
              <w:t>Met</w:t>
            </w:r>
          </w:p>
        </w:tc>
        <w:tc>
          <w:tcPr>
            <w:tcW w:w="4082" w:type="dxa"/>
          </w:tcPr>
          <w:p w14:paraId="250BA732" w14:textId="77777777" w:rsidR="00DC57CB" w:rsidRDefault="00000000">
            <w:pPr>
              <w:spacing w:after="20"/>
            </w:pPr>
            <w:r>
              <w:t>All 115 REQ/SEC/NFR/SO/BR/DC IDs checked programmatically against SRS Rev 1.2 (see final report)</w:t>
            </w:r>
          </w:p>
        </w:tc>
      </w:tr>
      <w:tr w:rsidR="00DC57CB" w14:paraId="454E0BB1" w14:textId="77777777">
        <w:trPr>
          <w:cantSplit/>
          <w:jc w:val="center"/>
        </w:trPr>
        <w:tc>
          <w:tcPr>
            <w:tcW w:w="4309" w:type="dxa"/>
            <w:shd w:val="clear" w:color="auto" w:fill="F2F2F2"/>
          </w:tcPr>
          <w:p w14:paraId="3BC79F04" w14:textId="77777777" w:rsidR="00DC57CB" w:rsidRDefault="00000000">
            <w:pPr>
              <w:spacing w:after="20"/>
            </w:pPr>
            <w:r>
              <w:rPr>
                <w:sz w:val="15"/>
              </w:rPr>
              <w:t>Every applicable requirement has coverage or a documented reason</w:t>
            </w:r>
          </w:p>
        </w:tc>
        <w:tc>
          <w:tcPr>
            <w:tcW w:w="1474" w:type="dxa"/>
            <w:shd w:val="clear" w:color="auto" w:fill="E2EFDA"/>
          </w:tcPr>
          <w:p w14:paraId="742C3038" w14:textId="77777777" w:rsidR="00DC57CB" w:rsidRDefault="00000000">
            <w:pPr>
              <w:spacing w:after="20"/>
            </w:pPr>
            <w:r>
              <w:rPr>
                <w:sz w:val="15"/>
              </w:rPr>
              <w:t>Met</w:t>
            </w:r>
          </w:p>
        </w:tc>
        <w:tc>
          <w:tcPr>
            <w:tcW w:w="4082" w:type="dxa"/>
            <w:shd w:val="clear" w:color="auto" w:fill="F2F2F2"/>
          </w:tcPr>
          <w:p w14:paraId="5E42D764" w14:textId="77777777" w:rsidR="00DC57CB" w:rsidRDefault="00000000">
            <w:pPr>
              <w:spacing w:after="20"/>
            </w:pPr>
            <w:r>
              <w:rPr>
                <w:sz w:val="15"/>
              </w:rPr>
              <w:t>No row "Not covered"; blocked rows explained</w:t>
            </w:r>
          </w:p>
        </w:tc>
      </w:tr>
      <w:tr w:rsidR="00DC57CB" w14:paraId="7E48506D" w14:textId="77777777">
        <w:trPr>
          <w:cantSplit/>
          <w:jc w:val="center"/>
        </w:trPr>
        <w:tc>
          <w:tcPr>
            <w:tcW w:w="4309" w:type="dxa"/>
          </w:tcPr>
          <w:p w14:paraId="5E236283" w14:textId="77777777" w:rsidR="00DC57CB" w:rsidRDefault="00000000">
            <w:pPr>
              <w:spacing w:after="20"/>
            </w:pPr>
            <w:r>
              <w:rPr>
                <w:sz w:val="15"/>
              </w:rPr>
              <w:lastRenderedPageBreak/>
              <w:t>Unique test IDs; consistent references</w:t>
            </w:r>
          </w:p>
        </w:tc>
        <w:tc>
          <w:tcPr>
            <w:tcW w:w="1474" w:type="dxa"/>
            <w:shd w:val="clear" w:color="auto" w:fill="E2EFDA"/>
          </w:tcPr>
          <w:p w14:paraId="0E8713EF" w14:textId="77777777" w:rsidR="00DC57CB" w:rsidRDefault="00000000">
            <w:pPr>
              <w:spacing w:after="20"/>
            </w:pPr>
            <w:r>
              <w:rPr>
                <w:sz w:val="15"/>
              </w:rPr>
              <w:t>Met</w:t>
            </w:r>
          </w:p>
        </w:tc>
        <w:tc>
          <w:tcPr>
            <w:tcW w:w="4082" w:type="dxa"/>
          </w:tcPr>
          <w:p w14:paraId="6F147137" w14:textId="77777777" w:rsidR="00DC57CB" w:rsidRDefault="00000000">
            <w:pPr>
              <w:spacing w:after="20"/>
            </w:pPr>
            <w:r>
              <w:rPr>
                <w:sz w:val="15"/>
              </w:rPr>
              <w:t>Script check at build</w:t>
            </w:r>
          </w:p>
        </w:tc>
      </w:tr>
      <w:tr w:rsidR="00DC57CB" w14:paraId="768736FD" w14:textId="77777777">
        <w:trPr>
          <w:cantSplit/>
          <w:jc w:val="center"/>
        </w:trPr>
        <w:tc>
          <w:tcPr>
            <w:tcW w:w="4309" w:type="dxa"/>
            <w:shd w:val="clear" w:color="auto" w:fill="F2F2F2"/>
          </w:tcPr>
          <w:p w14:paraId="374252C5" w14:textId="77777777" w:rsidR="00DC57CB" w:rsidRDefault="00000000">
            <w:pPr>
              <w:spacing w:after="20"/>
            </w:pPr>
            <w:r>
              <w:rPr>
                <w:sz w:val="15"/>
              </w:rPr>
              <w:t>Status codes/messages from SAD s4.3-4.5 used; none invented</w:t>
            </w:r>
          </w:p>
        </w:tc>
        <w:tc>
          <w:tcPr>
            <w:tcW w:w="1474" w:type="dxa"/>
            <w:shd w:val="clear" w:color="auto" w:fill="E2EFDA"/>
          </w:tcPr>
          <w:p w14:paraId="066E1C12" w14:textId="77777777" w:rsidR="00DC57CB" w:rsidRDefault="00000000">
            <w:pPr>
              <w:spacing w:after="20"/>
            </w:pPr>
            <w:r>
              <w:rPr>
                <w:sz w:val="15"/>
              </w:rPr>
              <w:t>Met</w:t>
            </w:r>
          </w:p>
        </w:tc>
        <w:tc>
          <w:tcPr>
            <w:tcW w:w="4082" w:type="dxa"/>
            <w:shd w:val="clear" w:color="auto" w:fill="F2F2F2"/>
          </w:tcPr>
          <w:p w14:paraId="4937A379" w14:textId="77777777" w:rsidR="00DC57CB" w:rsidRDefault="00000000">
            <w:pPr>
              <w:spacing w:after="20"/>
            </w:pPr>
            <w:r>
              <w:rPr>
                <w:sz w:val="15"/>
              </w:rPr>
              <w:t>Clarifications in cards; gaps flagged OD/TOD</w:t>
            </w:r>
          </w:p>
        </w:tc>
      </w:tr>
      <w:tr w:rsidR="00DC57CB" w14:paraId="7960CBB0" w14:textId="77777777">
        <w:trPr>
          <w:cantSplit/>
          <w:jc w:val="center"/>
        </w:trPr>
        <w:tc>
          <w:tcPr>
            <w:tcW w:w="4309" w:type="dxa"/>
          </w:tcPr>
          <w:p w14:paraId="3C55868A" w14:textId="77777777" w:rsidR="00DC57CB" w:rsidRDefault="00000000">
            <w:pPr>
              <w:spacing w:after="20"/>
            </w:pPr>
            <w:r>
              <w:rPr>
                <w:sz w:val="15"/>
              </w:rPr>
              <w:t>Open decisions OD-01/03/07/08/13 and others recorded and linked</w:t>
            </w:r>
          </w:p>
        </w:tc>
        <w:tc>
          <w:tcPr>
            <w:tcW w:w="1474" w:type="dxa"/>
            <w:shd w:val="clear" w:color="auto" w:fill="E2EFDA"/>
          </w:tcPr>
          <w:p w14:paraId="38173513" w14:textId="77777777" w:rsidR="00DC57CB" w:rsidRDefault="00000000">
            <w:pPr>
              <w:spacing w:after="20"/>
            </w:pPr>
            <w:r>
              <w:rPr>
                <w:sz w:val="15"/>
              </w:rPr>
              <w:t>Met</w:t>
            </w:r>
          </w:p>
        </w:tc>
        <w:tc>
          <w:tcPr>
            <w:tcW w:w="4082" w:type="dxa"/>
          </w:tcPr>
          <w:p w14:paraId="6D5BE4AE" w14:textId="77777777" w:rsidR="00DC57CB" w:rsidRDefault="00000000">
            <w:pPr>
              <w:spacing w:after="20"/>
            </w:pPr>
            <w:r>
              <w:rPr>
                <w:sz w:val="15"/>
              </w:rPr>
              <w:t>Annex F</w:t>
            </w:r>
          </w:p>
        </w:tc>
      </w:tr>
      <w:tr w:rsidR="00DC57CB" w14:paraId="24E855CE" w14:textId="77777777">
        <w:trPr>
          <w:cantSplit/>
          <w:jc w:val="center"/>
        </w:trPr>
        <w:tc>
          <w:tcPr>
            <w:tcW w:w="4309" w:type="dxa"/>
            <w:shd w:val="clear" w:color="auto" w:fill="F2F2F2"/>
          </w:tcPr>
          <w:p w14:paraId="11730F1C" w14:textId="77777777" w:rsidR="00DC57CB" w:rsidRDefault="00000000">
            <w:r>
              <w:t>Test ownership: four members, SRS Appendix D allocation</w:t>
            </w:r>
          </w:p>
        </w:tc>
        <w:tc>
          <w:tcPr>
            <w:tcW w:w="1474" w:type="dxa"/>
            <w:shd w:val="clear" w:color="auto" w:fill="E2EFDA"/>
          </w:tcPr>
          <w:p w14:paraId="06175581" w14:textId="77777777" w:rsidR="00DC57CB" w:rsidRDefault="00000000">
            <w:pPr>
              <w:spacing w:after="20"/>
            </w:pPr>
            <w:r>
              <w:t>Met</w:t>
            </w:r>
          </w:p>
        </w:tc>
        <w:tc>
          <w:tcPr>
            <w:tcW w:w="4082" w:type="dxa"/>
            <w:shd w:val="clear" w:color="auto" w:fill="F2F2F2"/>
          </w:tcPr>
          <w:p w14:paraId="4837EF68" w14:textId="77777777" w:rsidR="00DC57CB" w:rsidRDefault="00000000">
            <w:pPr>
              <w:spacing w:after="20"/>
            </w:pPr>
            <w:r>
              <w:t>Ownership by SRS Appendix D; s9, Annex B/C; OD-01 decided; Vedh's SRN pending</w:t>
            </w:r>
          </w:p>
        </w:tc>
      </w:tr>
      <w:tr w:rsidR="00DC57CB" w14:paraId="60F8185B" w14:textId="77777777">
        <w:trPr>
          <w:cantSplit/>
          <w:jc w:val="center"/>
        </w:trPr>
        <w:tc>
          <w:tcPr>
            <w:tcW w:w="4309" w:type="dxa"/>
          </w:tcPr>
          <w:p w14:paraId="00307E55" w14:textId="77777777" w:rsidR="00DC57CB" w:rsidRDefault="00000000">
            <w:pPr>
              <w:spacing w:after="20"/>
            </w:pPr>
            <w:r>
              <w:rPr>
                <w:sz w:val="15"/>
              </w:rPr>
              <w:t>Planned vs executable vs blocked distinguished</w:t>
            </w:r>
          </w:p>
        </w:tc>
        <w:tc>
          <w:tcPr>
            <w:tcW w:w="1474" w:type="dxa"/>
            <w:shd w:val="clear" w:color="auto" w:fill="E2EFDA"/>
          </w:tcPr>
          <w:p w14:paraId="5F6B22B9" w14:textId="77777777" w:rsidR="00DC57CB" w:rsidRDefault="00000000">
            <w:pPr>
              <w:spacing w:after="20"/>
            </w:pPr>
            <w:r>
              <w:rPr>
                <w:sz w:val="15"/>
              </w:rPr>
              <w:t>Met</w:t>
            </w:r>
          </w:p>
        </w:tc>
        <w:tc>
          <w:tcPr>
            <w:tcW w:w="4082" w:type="dxa"/>
          </w:tcPr>
          <w:p w14:paraId="2C1FF49E" w14:textId="77777777" w:rsidR="00DC57CB" w:rsidRDefault="00000000">
            <w:pPr>
              <w:spacing w:after="20"/>
            </w:pPr>
            <w:r>
              <w:rPr>
                <w:sz w:val="15"/>
              </w:rPr>
              <w:t>Readiness R1-R4</w:t>
            </w:r>
          </w:p>
        </w:tc>
      </w:tr>
      <w:tr w:rsidR="00DC57CB" w14:paraId="5C212583" w14:textId="77777777">
        <w:trPr>
          <w:cantSplit/>
          <w:jc w:val="center"/>
        </w:trPr>
        <w:tc>
          <w:tcPr>
            <w:tcW w:w="4309" w:type="dxa"/>
            <w:shd w:val="clear" w:color="auto" w:fill="F2F2F2"/>
          </w:tcPr>
          <w:p w14:paraId="28CB356D" w14:textId="77777777" w:rsidR="00DC57CB" w:rsidRDefault="00000000">
            <w:pPr>
              <w:spacing w:after="20"/>
            </w:pPr>
            <w:r>
              <w:rPr>
                <w:sz w:val="15"/>
              </w:rPr>
              <w:t>NFR thresholds specified with workload, measurement, evidence</w:t>
            </w:r>
          </w:p>
        </w:tc>
        <w:tc>
          <w:tcPr>
            <w:tcW w:w="1474" w:type="dxa"/>
            <w:shd w:val="clear" w:color="auto" w:fill="E2EFDA"/>
          </w:tcPr>
          <w:p w14:paraId="16CD4C53" w14:textId="77777777" w:rsidR="00DC57CB" w:rsidRDefault="00000000">
            <w:pPr>
              <w:spacing w:after="20"/>
            </w:pPr>
            <w:r>
              <w:rPr>
                <w:sz w:val="15"/>
              </w:rPr>
              <w:t>Met</w:t>
            </w:r>
          </w:p>
        </w:tc>
        <w:tc>
          <w:tcPr>
            <w:tcW w:w="4082" w:type="dxa"/>
            <w:shd w:val="clear" w:color="auto" w:fill="F2F2F2"/>
          </w:tcPr>
          <w:p w14:paraId="5CF5C8B1" w14:textId="77777777" w:rsidR="00DC57CB" w:rsidRDefault="00000000">
            <w:pPr>
              <w:spacing w:after="20"/>
            </w:pPr>
            <w:r>
              <w:rPr>
                <w:sz w:val="15"/>
              </w:rPr>
              <w:t>s5.2</w:t>
            </w:r>
          </w:p>
        </w:tc>
      </w:tr>
      <w:tr w:rsidR="00DC57CB" w14:paraId="3E5F189B" w14:textId="77777777">
        <w:trPr>
          <w:cantSplit/>
          <w:jc w:val="center"/>
        </w:trPr>
        <w:tc>
          <w:tcPr>
            <w:tcW w:w="4309" w:type="dxa"/>
          </w:tcPr>
          <w:p w14:paraId="7EA8EC0D" w14:textId="77777777" w:rsidR="00DC57CB" w:rsidRDefault="00000000">
            <w:pPr>
              <w:spacing w:after="20"/>
            </w:pPr>
            <w:r>
              <w:rPr>
                <w:sz w:val="15"/>
              </w:rPr>
              <w:t>Security tests mapped to SEC-* IDs; SO-* mapped</w:t>
            </w:r>
          </w:p>
        </w:tc>
        <w:tc>
          <w:tcPr>
            <w:tcW w:w="1474" w:type="dxa"/>
            <w:shd w:val="clear" w:color="auto" w:fill="FFF2CC"/>
          </w:tcPr>
          <w:p w14:paraId="3174AA48" w14:textId="77777777" w:rsidR="00DC57CB" w:rsidRDefault="00000000">
            <w:pPr>
              <w:spacing w:after="20"/>
            </w:pPr>
            <w:r>
              <w:t>Partially met</w:t>
            </w:r>
          </w:p>
        </w:tc>
        <w:tc>
          <w:tcPr>
            <w:tcW w:w="4082" w:type="dxa"/>
          </w:tcPr>
          <w:p w14:paraId="63B553DC" w14:textId="77777777" w:rsidR="00DC57CB" w:rsidRDefault="00000000">
            <w:pPr>
              <w:spacing w:after="20"/>
            </w:pPr>
            <w:r>
              <w:t>SO-01 to SO-06 linked to the tests of their SEC requirements (SRS 3.3.3.4); SO rows Partially covered</w:t>
            </w:r>
          </w:p>
        </w:tc>
      </w:tr>
      <w:tr w:rsidR="00DC57CB" w14:paraId="04D966B9" w14:textId="77777777">
        <w:trPr>
          <w:cantSplit/>
          <w:jc w:val="center"/>
        </w:trPr>
        <w:tc>
          <w:tcPr>
            <w:tcW w:w="4309" w:type="dxa"/>
            <w:shd w:val="clear" w:color="auto" w:fill="F2F2F2"/>
          </w:tcPr>
          <w:p w14:paraId="613FCB8C" w14:textId="77777777" w:rsidR="00DC57CB" w:rsidRDefault="00000000">
            <w:pPr>
              <w:spacing w:after="20"/>
            </w:pPr>
            <w:r>
              <w:rPr>
                <w:sz w:val="15"/>
              </w:rPr>
              <w:t>No fabricated execution evidence, approvals or implementation claims</w:t>
            </w:r>
          </w:p>
        </w:tc>
        <w:tc>
          <w:tcPr>
            <w:tcW w:w="1474" w:type="dxa"/>
            <w:shd w:val="clear" w:color="auto" w:fill="E2EFDA"/>
          </w:tcPr>
          <w:p w14:paraId="6770A082" w14:textId="77777777" w:rsidR="00DC57CB" w:rsidRDefault="00000000">
            <w:pPr>
              <w:spacing w:after="20"/>
            </w:pPr>
            <w:r>
              <w:rPr>
                <w:sz w:val="15"/>
              </w:rPr>
              <w:t>Met</w:t>
            </w:r>
          </w:p>
        </w:tc>
        <w:tc>
          <w:tcPr>
            <w:tcW w:w="4082" w:type="dxa"/>
            <w:shd w:val="clear" w:color="auto" w:fill="F2F2F2"/>
          </w:tcPr>
          <w:p w14:paraId="66CA9595" w14:textId="77777777" w:rsidR="00DC57CB" w:rsidRDefault="00000000">
            <w:pPr>
              <w:spacing w:after="20"/>
            </w:pPr>
            <w:r>
              <w:rPr>
                <w:sz w:val="15"/>
              </w:rPr>
              <w:t>All tests Not executed; approvals blank</w:t>
            </w:r>
          </w:p>
        </w:tc>
      </w:tr>
      <w:tr w:rsidR="00DC57CB" w14:paraId="54AE3F23" w14:textId="77777777">
        <w:trPr>
          <w:cantSplit/>
          <w:jc w:val="center"/>
        </w:trPr>
        <w:tc>
          <w:tcPr>
            <w:tcW w:w="4309" w:type="dxa"/>
          </w:tcPr>
          <w:p w14:paraId="234688C5" w14:textId="77777777" w:rsidR="00DC57CB" w:rsidRDefault="00000000">
            <w:pPr>
              <w:spacing w:after="20"/>
            </w:pPr>
            <w:r>
              <w:t>Project Guidelines / official STP template compliance</w:t>
            </w:r>
          </w:p>
        </w:tc>
        <w:tc>
          <w:tcPr>
            <w:tcW w:w="1474" w:type="dxa"/>
            <w:shd w:val="clear" w:color="auto" w:fill="F8CBAD"/>
          </w:tcPr>
          <w:p w14:paraId="63F9C4EE" w14:textId="77777777" w:rsidR="00DC57CB" w:rsidRDefault="00000000">
            <w:pPr>
              <w:spacing w:after="20"/>
            </w:pPr>
            <w:r>
              <w:t>Partially verified</w:t>
            </w:r>
          </w:p>
        </w:tc>
        <w:tc>
          <w:tcPr>
            <w:tcW w:w="4082" w:type="dxa"/>
          </w:tcPr>
          <w:p w14:paraId="0004D6BA" w14:textId="77777777" w:rsidR="00DC57CB" w:rsidRDefault="00000000">
            <w:pPr>
              <w:spacing w:after="20"/>
            </w:pPr>
            <w:r>
              <w:t>Project Guidelines checked (final report); official STP template and Part-1 not supplied (OD-02)</w:t>
            </w:r>
          </w:p>
        </w:tc>
      </w:tr>
      <w:tr w:rsidR="00DC57CB" w14:paraId="2D79C214" w14:textId="77777777">
        <w:trPr>
          <w:cantSplit/>
          <w:jc w:val="center"/>
        </w:trPr>
        <w:tc>
          <w:tcPr>
            <w:tcW w:w="4309" w:type="dxa"/>
            <w:shd w:val="clear" w:color="auto" w:fill="F2F2F2"/>
          </w:tcPr>
          <w:p w14:paraId="3BB909F1" w14:textId="77777777" w:rsidR="00DC57CB" w:rsidRDefault="00000000">
            <w:pPr>
              <w:spacing w:after="20"/>
            </w:pPr>
            <w:r>
              <w:rPr>
                <w:sz w:val="15"/>
              </w:rPr>
              <w:t>Traceability totals agree (RTM, inventory, coverage)</w:t>
            </w:r>
          </w:p>
        </w:tc>
        <w:tc>
          <w:tcPr>
            <w:tcW w:w="1474" w:type="dxa"/>
            <w:shd w:val="clear" w:color="auto" w:fill="E2EFDA"/>
          </w:tcPr>
          <w:p w14:paraId="44BF3D4A" w14:textId="77777777" w:rsidR="00DC57CB" w:rsidRDefault="00000000">
            <w:pPr>
              <w:spacing w:after="20"/>
            </w:pPr>
            <w:r>
              <w:rPr>
                <w:sz w:val="15"/>
              </w:rPr>
              <w:t>Met</w:t>
            </w:r>
          </w:p>
        </w:tc>
        <w:tc>
          <w:tcPr>
            <w:tcW w:w="4082" w:type="dxa"/>
            <w:shd w:val="clear" w:color="auto" w:fill="F2F2F2"/>
          </w:tcPr>
          <w:p w14:paraId="779F1872" w14:textId="77777777" w:rsidR="00DC57CB" w:rsidRDefault="00000000">
            <w:pPr>
              <w:spacing w:after="20"/>
            </w:pPr>
            <w:r>
              <w:rPr>
                <w:sz w:val="15"/>
              </w:rPr>
              <w:t>Generated from one dataset; checked at build</w:t>
            </w:r>
          </w:p>
        </w:tc>
      </w:tr>
    </w:tbl>
    <w:p w14:paraId="33174C10" w14:textId="77777777" w:rsidR="00DC57CB" w:rsidRDefault="00DC57CB">
      <w:pPr>
        <w:spacing w:after="40"/>
      </w:pPr>
    </w:p>
    <w:p w14:paraId="1FCDD0A4" w14:textId="77777777" w:rsidR="00DC57CB" w:rsidRDefault="00000000">
      <w:pPr>
        <w:pStyle w:val="Heading1"/>
      </w:pPr>
      <w:r>
        <w:t>Annex J. Glossary</w:t>
      </w:r>
    </w:p>
    <w:tbl>
      <w:tblPr>
        <w:tblStyle w:val="TableGrid"/>
        <w:tblW w:w="0" w:type="auto"/>
        <w:jc w:val="center"/>
        <w:tblLayout w:type="fixed"/>
        <w:tblLook w:val="04A0" w:firstRow="1" w:lastRow="0" w:firstColumn="1" w:lastColumn="0" w:noHBand="0" w:noVBand="1"/>
      </w:tblPr>
      <w:tblGrid>
        <w:gridCol w:w="2041"/>
        <w:gridCol w:w="7824"/>
      </w:tblGrid>
      <w:tr w:rsidR="00DC57CB" w14:paraId="429FF00E" w14:textId="77777777">
        <w:trPr>
          <w:tblHeader/>
          <w:jc w:val="center"/>
        </w:trPr>
        <w:tc>
          <w:tcPr>
            <w:tcW w:w="2041" w:type="dxa"/>
            <w:shd w:val="clear" w:color="auto" w:fill="1F3864"/>
          </w:tcPr>
          <w:p w14:paraId="35C9DA5A" w14:textId="77777777" w:rsidR="00DC57CB" w:rsidRDefault="00000000">
            <w:pPr>
              <w:spacing w:after="20"/>
            </w:pPr>
            <w:r>
              <w:rPr>
                <w:b/>
                <w:color w:val="FFFFFF"/>
                <w:sz w:val="16"/>
              </w:rPr>
              <w:t>Term</w:t>
            </w:r>
          </w:p>
        </w:tc>
        <w:tc>
          <w:tcPr>
            <w:tcW w:w="7824" w:type="dxa"/>
            <w:shd w:val="clear" w:color="auto" w:fill="1F3864"/>
          </w:tcPr>
          <w:p w14:paraId="1BCA8012" w14:textId="77777777" w:rsidR="00DC57CB" w:rsidRDefault="00000000">
            <w:pPr>
              <w:spacing w:after="20"/>
            </w:pPr>
            <w:r>
              <w:rPr>
                <w:b/>
                <w:color w:val="FFFFFF"/>
                <w:sz w:val="16"/>
              </w:rPr>
              <w:t>Meaning</w:t>
            </w:r>
          </w:p>
        </w:tc>
      </w:tr>
      <w:tr w:rsidR="00DC57CB" w14:paraId="0E3DD4DA" w14:textId="77777777">
        <w:trPr>
          <w:cantSplit/>
          <w:jc w:val="center"/>
        </w:trPr>
        <w:tc>
          <w:tcPr>
            <w:tcW w:w="2041" w:type="dxa"/>
          </w:tcPr>
          <w:p w14:paraId="0CC927CC" w14:textId="77777777" w:rsidR="00DC57CB" w:rsidRDefault="00000000">
            <w:pPr>
              <w:spacing w:after="20"/>
            </w:pPr>
            <w:r>
              <w:rPr>
                <w:sz w:val="16"/>
              </w:rPr>
              <w:t>AccessGrant</w:t>
            </w:r>
          </w:p>
        </w:tc>
        <w:tc>
          <w:tcPr>
            <w:tcW w:w="7824" w:type="dxa"/>
          </w:tcPr>
          <w:p w14:paraId="1C08875E" w14:textId="77777777" w:rsidR="00DC57CB" w:rsidRDefault="00000000">
            <w:pPr>
              <w:spacing w:after="20"/>
            </w:pPr>
            <w:r>
              <w:rPr>
                <w:sz w:val="16"/>
              </w:rPr>
              <w:t>Record giving a registered user access to a material</w:t>
            </w:r>
          </w:p>
        </w:tc>
      </w:tr>
      <w:tr w:rsidR="00DC57CB" w14:paraId="35445356" w14:textId="77777777">
        <w:trPr>
          <w:cantSplit/>
          <w:jc w:val="center"/>
        </w:trPr>
        <w:tc>
          <w:tcPr>
            <w:tcW w:w="2041" w:type="dxa"/>
            <w:shd w:val="clear" w:color="auto" w:fill="F2F2F2"/>
          </w:tcPr>
          <w:p w14:paraId="751B6F68" w14:textId="77777777" w:rsidR="00DC57CB" w:rsidRDefault="00000000">
            <w:pPr>
              <w:spacing w:after="20"/>
            </w:pPr>
            <w:r>
              <w:rPr>
                <w:sz w:val="16"/>
              </w:rPr>
              <w:t>BR / DC / SO</w:t>
            </w:r>
          </w:p>
        </w:tc>
        <w:tc>
          <w:tcPr>
            <w:tcW w:w="7824" w:type="dxa"/>
            <w:shd w:val="clear" w:color="auto" w:fill="F2F2F2"/>
          </w:tcPr>
          <w:p w14:paraId="388DDC2C" w14:textId="77777777" w:rsidR="00DC57CB" w:rsidRDefault="00000000">
            <w:pPr>
              <w:spacing w:after="20"/>
            </w:pPr>
            <w:r>
              <w:rPr>
                <w:sz w:val="16"/>
              </w:rPr>
              <w:t>Business rule / design constraint / security objective of the SRS</w:t>
            </w:r>
          </w:p>
        </w:tc>
      </w:tr>
      <w:tr w:rsidR="00DC57CB" w14:paraId="34FD0C56" w14:textId="77777777">
        <w:trPr>
          <w:cantSplit/>
          <w:jc w:val="center"/>
        </w:trPr>
        <w:tc>
          <w:tcPr>
            <w:tcW w:w="2041" w:type="dxa"/>
          </w:tcPr>
          <w:p w14:paraId="193DCB6F" w14:textId="77777777" w:rsidR="00DC57CB" w:rsidRDefault="00000000">
            <w:pPr>
              <w:spacing w:after="20"/>
            </w:pPr>
            <w:r>
              <w:rPr>
                <w:sz w:val="16"/>
              </w:rPr>
              <w:t>COM / UI</w:t>
            </w:r>
          </w:p>
        </w:tc>
        <w:tc>
          <w:tcPr>
            <w:tcW w:w="7824" w:type="dxa"/>
          </w:tcPr>
          <w:p w14:paraId="72B215D9" w14:textId="77777777" w:rsidR="00DC57CB" w:rsidRDefault="00000000">
            <w:pPr>
              <w:spacing w:after="20"/>
            </w:pPr>
            <w:r>
              <w:rPr>
                <w:sz w:val="16"/>
              </w:rPr>
              <w:t>Communication / user-interface requirement items of the SRS</w:t>
            </w:r>
          </w:p>
        </w:tc>
      </w:tr>
      <w:tr w:rsidR="00DC57CB" w14:paraId="7F018C60" w14:textId="77777777">
        <w:trPr>
          <w:cantSplit/>
          <w:jc w:val="center"/>
        </w:trPr>
        <w:tc>
          <w:tcPr>
            <w:tcW w:w="2041" w:type="dxa"/>
            <w:shd w:val="clear" w:color="auto" w:fill="F2F2F2"/>
          </w:tcPr>
          <w:p w14:paraId="6ACF054C" w14:textId="77777777" w:rsidR="00DC57CB" w:rsidRDefault="00000000">
            <w:pPr>
              <w:spacing w:after="20"/>
            </w:pPr>
            <w:r>
              <w:rPr>
                <w:sz w:val="16"/>
              </w:rPr>
              <w:t>OD</w:t>
            </w:r>
          </w:p>
        </w:tc>
        <w:tc>
          <w:tcPr>
            <w:tcW w:w="7824" w:type="dxa"/>
            <w:shd w:val="clear" w:color="auto" w:fill="F2F2F2"/>
          </w:tcPr>
          <w:p w14:paraId="230B2E72" w14:textId="77777777" w:rsidR="00DC57CB" w:rsidRDefault="00000000">
            <w:pPr>
              <w:spacing w:after="20"/>
            </w:pPr>
            <w:r>
              <w:rPr>
                <w:sz w:val="16"/>
              </w:rPr>
              <w:t>Open decision of the SAD (Appendix 5.4)</w:t>
            </w:r>
          </w:p>
        </w:tc>
      </w:tr>
      <w:tr w:rsidR="00DC57CB" w14:paraId="13F0FA5F" w14:textId="77777777">
        <w:trPr>
          <w:cantSplit/>
          <w:jc w:val="center"/>
        </w:trPr>
        <w:tc>
          <w:tcPr>
            <w:tcW w:w="2041" w:type="dxa"/>
          </w:tcPr>
          <w:p w14:paraId="79732B38" w14:textId="77777777" w:rsidR="00DC57CB" w:rsidRDefault="00000000">
            <w:pPr>
              <w:spacing w:after="20"/>
            </w:pPr>
            <w:r>
              <w:rPr>
                <w:sz w:val="16"/>
              </w:rPr>
              <w:t>TOD</w:t>
            </w:r>
          </w:p>
        </w:tc>
        <w:tc>
          <w:tcPr>
            <w:tcW w:w="7824" w:type="dxa"/>
          </w:tcPr>
          <w:p w14:paraId="524DF65C" w14:textId="77777777" w:rsidR="00DC57CB" w:rsidRDefault="00000000">
            <w:pPr>
              <w:spacing w:after="20"/>
            </w:pPr>
            <w:r>
              <w:rPr>
                <w:sz w:val="16"/>
              </w:rPr>
              <w:t>Open decision introduced by this STP (Annex F.2)</w:t>
            </w:r>
          </w:p>
        </w:tc>
      </w:tr>
      <w:tr w:rsidR="00DC57CB" w14:paraId="01AAC742" w14:textId="77777777">
        <w:trPr>
          <w:cantSplit/>
          <w:jc w:val="center"/>
        </w:trPr>
        <w:tc>
          <w:tcPr>
            <w:tcW w:w="2041" w:type="dxa"/>
            <w:shd w:val="clear" w:color="auto" w:fill="F2F2F2"/>
          </w:tcPr>
          <w:p w14:paraId="1EC1C4E9" w14:textId="77777777" w:rsidR="00DC57CB" w:rsidRDefault="00000000">
            <w:pPr>
              <w:spacing w:after="20"/>
            </w:pPr>
            <w:r>
              <w:rPr>
                <w:sz w:val="16"/>
              </w:rPr>
              <w:t>R1-R4</w:t>
            </w:r>
          </w:p>
        </w:tc>
        <w:tc>
          <w:tcPr>
            <w:tcW w:w="7824" w:type="dxa"/>
            <w:shd w:val="clear" w:color="auto" w:fill="F2F2F2"/>
          </w:tcPr>
          <w:p w14:paraId="0AABF38B" w14:textId="77777777" w:rsidR="00DC57CB" w:rsidRDefault="00000000">
            <w:pPr>
              <w:spacing w:after="20"/>
            </w:pPr>
            <w:r>
              <w:rPr>
                <w:sz w:val="16"/>
              </w:rPr>
              <w:t>Readiness classes (s How to read)</w:t>
            </w:r>
          </w:p>
        </w:tc>
      </w:tr>
      <w:tr w:rsidR="00DC57CB" w14:paraId="3FBCA095" w14:textId="77777777">
        <w:trPr>
          <w:cantSplit/>
          <w:jc w:val="center"/>
        </w:trPr>
        <w:tc>
          <w:tcPr>
            <w:tcW w:w="2041" w:type="dxa"/>
          </w:tcPr>
          <w:p w14:paraId="0FAAE574" w14:textId="77777777" w:rsidR="00DC57CB" w:rsidRDefault="00000000">
            <w:pPr>
              <w:spacing w:after="20"/>
            </w:pPr>
            <w:r>
              <w:rPr>
                <w:sz w:val="16"/>
              </w:rPr>
              <w:t>RTM</w:t>
            </w:r>
          </w:p>
        </w:tc>
        <w:tc>
          <w:tcPr>
            <w:tcW w:w="7824" w:type="dxa"/>
          </w:tcPr>
          <w:p w14:paraId="2A3148A5" w14:textId="77777777" w:rsidR="00DC57CB" w:rsidRDefault="00000000">
            <w:pPr>
              <w:spacing w:after="20"/>
            </w:pPr>
            <w:r>
              <w:rPr>
                <w:sz w:val="16"/>
              </w:rPr>
              <w:t>Requirements Traceability Matrix</w:t>
            </w:r>
          </w:p>
        </w:tc>
      </w:tr>
      <w:tr w:rsidR="00DC57CB" w14:paraId="00336CE8" w14:textId="77777777">
        <w:trPr>
          <w:cantSplit/>
          <w:jc w:val="center"/>
        </w:trPr>
        <w:tc>
          <w:tcPr>
            <w:tcW w:w="2041" w:type="dxa"/>
            <w:shd w:val="clear" w:color="auto" w:fill="F2F2F2"/>
          </w:tcPr>
          <w:p w14:paraId="42694846" w14:textId="77777777" w:rsidR="00DC57CB" w:rsidRDefault="00000000">
            <w:pPr>
              <w:spacing w:after="20"/>
            </w:pPr>
            <w:r>
              <w:rPr>
                <w:sz w:val="16"/>
              </w:rPr>
              <w:t>TC / UT</w:t>
            </w:r>
          </w:p>
        </w:tc>
        <w:tc>
          <w:tcPr>
            <w:tcW w:w="7824" w:type="dxa"/>
            <w:shd w:val="clear" w:color="auto" w:fill="F2F2F2"/>
          </w:tcPr>
          <w:p w14:paraId="5C067E98" w14:textId="77777777" w:rsidR="00DC57CB" w:rsidRDefault="00000000">
            <w:pPr>
              <w:spacing w:after="20"/>
            </w:pPr>
            <w:r>
              <w:rPr>
                <w:sz w:val="16"/>
              </w:rPr>
              <w:t>Test case / unit-test candidate</w:t>
            </w:r>
          </w:p>
        </w:tc>
      </w:tr>
      <w:tr w:rsidR="00DC57CB" w14:paraId="264F7519" w14:textId="77777777">
        <w:trPr>
          <w:cantSplit/>
          <w:jc w:val="center"/>
        </w:trPr>
        <w:tc>
          <w:tcPr>
            <w:tcW w:w="2041" w:type="dxa"/>
          </w:tcPr>
          <w:p w14:paraId="4FE5B208" w14:textId="77777777" w:rsidR="00DC57CB" w:rsidRDefault="00000000">
            <w:pPr>
              <w:spacing w:after="20"/>
            </w:pPr>
            <w:r>
              <w:rPr>
                <w:sz w:val="16"/>
              </w:rPr>
              <w:t>Quiz copy</w:t>
            </w:r>
          </w:p>
        </w:tc>
        <w:tc>
          <w:tcPr>
            <w:tcW w:w="7824" w:type="dxa"/>
          </w:tcPr>
          <w:p w14:paraId="39EBCE20" w14:textId="77777777" w:rsidR="00DC57CB" w:rsidRDefault="00000000">
            <w:pPr>
              <w:spacing w:after="20"/>
            </w:pPr>
            <w:r>
              <w:rPr>
                <w:sz w:val="16"/>
              </w:rPr>
              <w:t>Snapshot of a bank question stored in a published quiz</w:t>
            </w:r>
          </w:p>
        </w:tc>
      </w:tr>
      <w:tr w:rsidR="00DC57CB" w14:paraId="6CEDFBB0" w14:textId="77777777">
        <w:trPr>
          <w:cantSplit/>
          <w:jc w:val="center"/>
        </w:trPr>
        <w:tc>
          <w:tcPr>
            <w:tcW w:w="2041" w:type="dxa"/>
            <w:shd w:val="clear" w:color="auto" w:fill="F2F2F2"/>
          </w:tcPr>
          <w:p w14:paraId="514C00E5" w14:textId="77777777" w:rsidR="00DC57CB" w:rsidRDefault="00000000">
            <w:pPr>
              <w:spacing w:after="20"/>
            </w:pPr>
            <w:r>
              <w:rPr>
                <w:sz w:val="16"/>
              </w:rPr>
              <w:t>Projection</w:t>
            </w:r>
          </w:p>
        </w:tc>
        <w:tc>
          <w:tcPr>
            <w:tcW w:w="7824" w:type="dxa"/>
            <w:shd w:val="clear" w:color="auto" w:fill="F2F2F2"/>
          </w:tcPr>
          <w:p w14:paraId="6BCB2F99" w14:textId="77777777" w:rsidR="00DC57CB" w:rsidRDefault="00000000">
            <w:pPr>
              <w:spacing w:after="20"/>
            </w:pPr>
            <w:r>
              <w:rPr>
                <w:sz w:val="16"/>
              </w:rPr>
              <w:t>Response shape omitting fields such as correct options</w:t>
            </w:r>
          </w:p>
        </w:tc>
      </w:tr>
      <w:tr w:rsidR="00DC57CB" w14:paraId="071F4381" w14:textId="77777777">
        <w:trPr>
          <w:cantSplit/>
          <w:jc w:val="center"/>
        </w:trPr>
        <w:tc>
          <w:tcPr>
            <w:tcW w:w="2041" w:type="dxa"/>
          </w:tcPr>
          <w:p w14:paraId="00DD7991" w14:textId="77777777" w:rsidR="00DC57CB" w:rsidRDefault="00000000">
            <w:pPr>
              <w:spacing w:after="20"/>
            </w:pPr>
            <w:r>
              <w:rPr>
                <w:sz w:val="16"/>
              </w:rPr>
              <w:t>Student, Faculty, Admin</w:t>
            </w:r>
          </w:p>
        </w:tc>
        <w:tc>
          <w:tcPr>
            <w:tcW w:w="7824" w:type="dxa"/>
          </w:tcPr>
          <w:p w14:paraId="4B8D4F12" w14:textId="77777777" w:rsidR="00DC57CB" w:rsidRDefault="00000000">
            <w:pPr>
              <w:spacing w:after="20"/>
            </w:pPr>
            <w:r>
              <w:rPr>
                <w:sz w:val="16"/>
              </w:rPr>
              <w:t>Platform roles (not team members)</w:t>
            </w:r>
          </w:p>
        </w:tc>
      </w:tr>
      <w:tr w:rsidR="00DC57CB" w14:paraId="49BAC4EB" w14:textId="77777777">
        <w:trPr>
          <w:cantSplit/>
          <w:jc w:val="center"/>
        </w:trPr>
        <w:tc>
          <w:tcPr>
            <w:tcW w:w="2041" w:type="dxa"/>
            <w:shd w:val="clear" w:color="auto" w:fill="F2F2F2"/>
          </w:tcPr>
          <w:p w14:paraId="556D6243" w14:textId="77777777" w:rsidR="00DC57CB" w:rsidRDefault="00000000">
            <w:pPr>
              <w:spacing w:after="20"/>
            </w:pPr>
            <w:r>
              <w:t>Member 1-4</w:t>
            </w:r>
          </w:p>
        </w:tc>
        <w:tc>
          <w:tcPr>
            <w:tcW w:w="7824" w:type="dxa"/>
            <w:shd w:val="clear" w:color="auto" w:fill="F2F2F2"/>
          </w:tcPr>
          <w:p w14:paraId="605F793B" w14:textId="77777777" w:rsidR="00DC57CB" w:rsidRDefault="00000000">
            <w:r>
              <w:t>Jagadeesh (PES1UG24CS347), Alifiya (PES1UG25CS841), Pushkar (PES1UG24CS350), Vedh (SRN not yet supplied); ownership per SRS Appendix D</w:t>
            </w:r>
          </w:p>
        </w:tc>
      </w:tr>
      <w:tr w:rsidR="00DC57CB" w14:paraId="31574DE6" w14:textId="77777777">
        <w:trPr>
          <w:cantSplit/>
          <w:jc w:val="center"/>
        </w:trPr>
        <w:tc>
          <w:tcPr>
            <w:tcW w:w="2041" w:type="dxa"/>
          </w:tcPr>
          <w:p w14:paraId="1D214836" w14:textId="77777777" w:rsidR="00DC57CB" w:rsidRDefault="00000000">
            <w:pPr>
              <w:spacing w:after="20"/>
            </w:pPr>
            <w:r>
              <w:rPr>
                <w:sz w:val="16"/>
              </w:rPr>
              <w:t>Test clock</w:t>
            </w:r>
          </w:p>
        </w:tc>
        <w:tc>
          <w:tcPr>
            <w:tcW w:w="7824" w:type="dxa"/>
          </w:tcPr>
          <w:p w14:paraId="20DBF51E" w14:textId="77777777" w:rsidR="00DC57CB" w:rsidRDefault="00000000">
            <w:pPr>
              <w:spacing w:after="20"/>
            </w:pPr>
            <w:r>
              <w:rPr>
                <w:sz w:val="16"/>
              </w:rPr>
              <w:t>Controllable server time used by timer tests</w:t>
            </w:r>
          </w:p>
        </w:tc>
      </w:tr>
    </w:tbl>
    <w:p w14:paraId="7D544DC3" w14:textId="77777777" w:rsidR="00DC57CB" w:rsidRDefault="00DC57CB">
      <w:pPr>
        <w:spacing w:after="40"/>
      </w:pPr>
    </w:p>
    <w:p>
      <w:r>
        <w:br w:type="page"/>
      </w:r>
    </w:p>
    <w:p>
      <w:pPr>
        <w:pStyle w:val="Heading1"/>
      </w:pPr>
      <w:r>
        <w:t>10. Semantic Coverage Review and Proposed Decision Alignment (Draft)</w:t>
      </w:r>
    </w:p>
    <w:p>
      <w:r>
        <w:t>This review checks whether mapped test scenarios and expected results demonstrate the exact SRS behavior. A mapped test ID is not sufficient evidence of semantic coverage. The existing coverage classifications are retained unless there is clear evidence for a stronger status. All test execution statuses remain Not executed; this review does not claim implementation or pass results.</w:t>
      </w:r>
    </w:p>
    <w:p>
      <w:pPr>
        <w:pStyle w:val="Heading2"/>
      </w:pPr>
      <w:r>
        <w:t>10.1 High-priority semantic findings</w:t>
      </w:r>
    </w:p>
    <w:p>
      <w:pPr>
        <w:pStyle w:val="Heading3"/>
      </w:pPr>
      <w:r>
        <w:t>REQ-ACC-09</w:t>
      </w:r>
    </w:p>
    <w:p>
      <w:r>
        <w:t>Coverage remains partial: verify allowed picture formats and 2 MB boundary against SRS Appendix B/DC-06, ownership of file reference, invalid file rejection, and profile retrieval/display. Do not count a generic upload test as complete coverage.</w:t>
      </w:r>
    </w:p>
    <w:p>
      <w:pPr>
        <w:pStyle w:val="Heading3"/>
      </w:pPr>
      <w:r>
        <w:t>REQ-MAT-01</w:t>
      </w:r>
    </w:p>
    <w:p>
      <w:r>
        <w:t>Coverage remains partial: SRS says any authenticated user, while SAD restricts upload to Student/Faculty. Resolve OD-07 and align SRS/SAD before role-authorization cases can pass.</w:t>
      </w:r>
    </w:p>
    <w:p>
      <w:pPr>
        <w:pStyle w:val="Heading3"/>
      </w:pPr>
      <w:r>
        <w:t>REQ-MAT-04</w:t>
      </w:r>
    </w:p>
    <w:p>
      <w:r>
        <w:t>Coverage remains partial: verify owner/shared-user access and denied access after revocation, plus the SRS-defined owner name/access-status fields in list/detail responses (OD-13).</w:t>
      </w:r>
    </w:p>
    <w:p>
      <w:pPr>
        <w:pStyle w:val="Heading3"/>
      </w:pPr>
      <w:r>
        <w:t>REQ-MAT-09</w:t>
      </w:r>
    </w:p>
    <w:p>
      <w:r>
        <w:t>Coverage remains partial: test revocation takes effect on the next request and verify owner-only list of current grantees/empty state/error contract (OD-08).</w:t>
      </w:r>
    </w:p>
    <w:p>
      <w:pPr>
        <w:pStyle w:val="Heading3"/>
      </w:pPr>
      <w:r>
        <w:t>REQ-QZ-05</w:t>
      </w:r>
    </w:p>
    <w:p>
      <w:r>
        <w:t>Coverage remains partial: Draft edit/delete and after-attempt rejection are covered conceptually, but Published-with-no-attempt behavior conflicts between SAD and legacy STP. Keep TC-QZ-22 blocked until TOD-03 approved.</w:t>
      </w:r>
    </w:p>
    <w:p>
      <w:pPr>
        <w:pStyle w:val="Heading3"/>
      </w:pPr>
      <w:r>
        <w:t>REQ-QZ-10</w:t>
      </w:r>
    </w:p>
    <w:p>
      <w:r>
        <w:t>Coverage remains partial: late answer rejection is explicit, but effective deadline when quiz window ends before time limit, equality boundary, and auto-finalization trigger must be agreed (TOD-04).</w:t>
      </w:r>
    </w:p>
    <w:p>
      <w:pPr>
        <w:pStyle w:val="Heading3"/>
      </w:pPr>
      <w:r>
        <w:t>REQ-QZ-11</w:t>
      </w:r>
    </w:p>
    <w:p>
      <w:r>
        <w:t>Coverage remains partial: validate one mark per correct answer, zero for incorrect/unanswered, no negative marking, score and percentage, including pending/retry behavior under OD-08; do not infer full coverage from one grading test.</w:t>
      </w:r>
    </w:p>
    <w:p>
      <w:pPr>
        <w:pStyle w:val="Heading3"/>
      </w:pPr>
      <w:r>
        <w:t>REQ-PA-03</w:t>
      </w:r>
    </w:p>
    <w:p>
      <w:r>
        <w:t>Blocked: SRS requires topic-wise grouping, but quiz-question snapshot omits topic and bank questions may be deleted. Proposed rule: snapshot topic at publish and aggregate by immutable snapshot; amend SRS/SAD and keep TC-PA-03, TC-PA-09, UT-PA-02 blocked pending approval.</w:t>
      </w:r>
    </w:p>
    <w:p>
      <w:pPr>
        <w:pStyle w:val="Heading3"/>
      </w:pPr>
      <w:r>
        <w:t>REQ-PA-04</w:t>
      </w:r>
    </w:p>
    <w:p>
      <w:r>
        <w:t>Coverage remains partial: verify Faculty sees only attempts for own quizzes and contract for selecting/listing own quizzes; missing list/read contract is OD-08.</w:t>
      </w:r>
    </w:p>
    <w:p>
      <w:pPr>
        <w:pStyle w:val="Heading3"/>
      </w:pPr>
      <w:r>
        <w:t>REQ-COL-01</w:t>
      </w:r>
    </w:p>
    <w:p>
      <w:r>
        <w:t>Coverage remains partial: required fields and lengths must be grounded in SRS Appendix B; TC-COL-09 must stay blocked until limits are confirmed, then test min/max and one-over boundaries.</w:t>
      </w:r>
    </w:p>
    <w:p>
      <w:pPr>
        <w:pStyle w:val="Heading3"/>
      </w:pPr>
      <w:r>
        <w:t>REQ-COL-05</w:t>
      </w:r>
    </w:p>
    <w:p>
      <w:r>
        <w:t>Coverage remains partial: verify Admin-only moderation and the full SRS-supported actions; moderation queue/list response and action enum are not specified (OD-08/OD-13).</w:t>
      </w:r>
    </w:p>
    <w:p>
      <w:pPr>
        <w:pStyle w:val="Heading3"/>
      </w:pPr>
      <w:r>
        <w:t>SEC-QZ-04</w:t>
      </w:r>
    </w:p>
    <w:p>
      <w:r>
        <w:t>Coverage remains partial: server-side enforcement is the requirement; tests must prove server receipt-time cutoff and the agreed earlier-of(time-limit, availability-end) deadline, including exact equality and late requests. TOD-04 blocks final expected results.</w:t>
      </w:r>
    </w:p>
    <w:p>
      <w:pPr>
        <w:pStyle w:val="Heading3"/>
      </w:pPr>
      <w:r>
        <w:t>NFR-QUAL-02</w:t>
      </w:r>
    </w:p>
    <w:p>
      <w:r>
        <w:t>Coverage remains partial: a short sprint observation cannot prove 99% availability over a calendar month. TC-AN-07 is only an interim operational observation; collect a full-month uptime log before declaring the NFR verified.</w:t>
      </w:r>
    </w:p>
    <w:p>
      <w:pPr>
        <w:pStyle w:val="Heading3"/>
      </w:pPr>
      <w:r>
        <w:t>SO-01</w:t>
      </w:r>
    </w:p>
    <w:p>
      <w:r>
        <w:t>Coverage remains partial: trace the exact objective wording to each linked SEC-ACC requirement and check evidence across registration, login/session, profile and unauthorized access; a list of linked test IDs is not proof.</w:t>
      </w:r>
    </w:p>
    <w:p>
      <w:pPr>
        <w:pStyle w:val="Heading3"/>
      </w:pPr>
      <w:r>
        <w:t>SO-02</w:t>
      </w:r>
    </w:p>
    <w:p>
      <w:r>
        <w:t>Coverage remains partial: require positive owner/grantee access and negative unauthorized/revoked access evidence for material operations, mapped to SEC-MAT-01/02/04.</w:t>
      </w:r>
    </w:p>
    <w:p>
      <w:pPr>
        <w:pStyle w:val="Heading3"/>
      </w:pPr>
      <w:r>
        <w:t>SO-03</w:t>
      </w:r>
    </w:p>
    <w:p>
      <w:r>
        <w:t>Coverage remains partial: review integrity evidence for profile/material ownership, immutable submitted attempts and score source; verify linked SEC requirements individually.</w:t>
      </w:r>
    </w:p>
    <w:p>
      <w:pPr>
        <w:pStyle w:val="Heading3"/>
      </w:pPr>
      <w:r>
        <w:t>SO-04</w:t>
      </w:r>
    </w:p>
    <w:p>
      <w:r>
        <w:t>Coverage remains partial: verify password handling, lockout, session expiry/logout and protected endpoint denial collectively against the objective wording.</w:t>
      </w:r>
    </w:p>
    <w:p>
      <w:pPr>
        <w:pStyle w:val="Heading3"/>
      </w:pPr>
      <w:r>
        <w:t>SO-05</w:t>
      </w:r>
    </w:p>
    <w:p>
      <w:r>
        <w:t>Coverage remains partial: verify HTTPS/TLS at the deployed public endpoint and rejection of insecure/old TLS connections; code/config review alone is not runtime evidence.</w:t>
      </w:r>
    </w:p>
    <w:p>
      <w:pPr>
        <w:pStyle w:val="Heading3"/>
      </w:pPr>
      <w:r>
        <w:t>SO-06</w:t>
      </w:r>
    </w:p>
    <w:p>
      <w:r>
        <w:t>Coverage remains partial: combine no-answer-key exposure, server-side deadline/answer validation, immutable submissions and server-calculated grading; keep timing-dependent cases blocked until TOD-04 approval.</w:t>
      </w:r>
    </w:p>
    <w:p>
      <w:pPr>
        <w:pStyle w:val="Heading3"/>
      </w:pPr>
      <w:r>
        <w:t>BR-01</w:t>
      </w:r>
    </w:p>
    <w:p>
      <w:r>
        <w:t>Coverage remains partial: test unauthenticated denial across representative protected modules, not only one endpoint; inspect all mapped tests against the exact rule.</w:t>
      </w:r>
    </w:p>
    <w:p>
      <w:pPr>
        <w:pStyle w:val="Heading3"/>
      </w:pPr>
      <w:r>
        <w:t>BR-03</w:t>
      </w:r>
    </w:p>
    <w:p>
      <w:r>
        <w:t>Coverage remains partial: test non-owner attempts to update/remove/share/revoke and owner success for each applicable operation.</w:t>
      </w:r>
    </w:p>
    <w:p>
      <w:pPr>
        <w:pStyle w:val="Heading3"/>
      </w:pPr>
      <w:r>
        <w:t>BR-04</w:t>
      </w:r>
    </w:p>
    <w:p>
      <w:r>
        <w:t>Coverage remains partial: test owner and grantee positive access, unrelated user denial, and access denial after revocation.</w:t>
      </w:r>
    </w:p>
    <w:p>
      <w:pPr>
        <w:pStyle w:val="Heading3"/>
      </w:pPr>
      <w:r>
        <w:t>BR-06</w:t>
      </w:r>
    </w:p>
    <w:p>
      <w:r>
        <w:t>Coverage remains partial: verify profile update is self-only and that email and role cannot be changed, including direct API attempts.</w:t>
      </w:r>
    </w:p>
    <w:p>
      <w:pPr>
        <w:pStyle w:val="Heading2"/>
      </w:pPr>
      <w:r>
        <w:t>10.2 Proposed decisions requiring team approval</w:t>
      </w:r>
    </w:p>
    <w:p>
      <w:r>
        <w:t>The recommendations below are draft decisions, not approved policy. The linked test cases must remain Blocked until the team records approval, the SRS/SAD are aligned under change control, and the STP is re-baselined.</w:t>
      </w:r>
    </w:p>
    <w:p>
      <w:pPr>
        <w:pStyle w:val="Heading3"/>
      </w:pPr>
      <w:r>
        <w:t>OD-03</w:t>
      </w:r>
    </w:p>
    <w:p>
      <w:r>
        <w:t>PROPOSED (pending team approval): persist the topic in each published quiz-question snapshot at publication time; analytics shall group by that immutable snapshot topic, not by the mutable/deletable question-bank record. Existing published snapshots lacking topic data require migration or an explicit 'topic unavailable' bucket. Update SRS REQ-QZ-04/REQ-PA-03 and Appendix B data fields by change control before unblocking tests.</w:t>
      </w:r>
    </w:p>
    <w:p>
      <w:pPr>
        <w:pStyle w:val="Heading3"/>
      </w:pPr>
      <w:r>
        <w:t>OD-07</w:t>
      </w:r>
    </w:p>
    <w:p>
      <w:r>
        <w:t>PROPOSED (pending team approval): only Student and Faculty may upload materials; Admin is not a Material Owner. Amend SRS REQ-MAT-01/UC-MAT-01 to say 'authenticated Student or Faculty' and align glossary, role tests and API authorization. This recommendation follows the SRS glossary/ownership model but requires explicit approval because current REQ-MAT-01 says 'authenticated user'.</w:t>
      </w:r>
    </w:p>
    <w:p>
      <w:pPr>
        <w:pStyle w:val="Heading3"/>
      </w:pPr>
      <w:r>
        <w:t>OD-08</w:t>
      </w:r>
    </w:p>
    <w:p>
      <w:r>
        <w:t>PROPOSED contracts (pending team approval): (a) Faculty quiz list/read returns only quizzes owned by requester; (b) material-access list returns user ID/display name and grant status for owner-only access; (c) moderation queue returns content ID/type/author/createdAt/status and allowed actions; (d) pending grading returns HTTP 202 with {attemptId, status:'PENDING'} and result endpoint returns status plus score/percentage only when complete. Align endpoint paths, schemas and error codes in SAD §4.3–4.5 before unblocking tests.</w:t>
      </w:r>
    </w:p>
    <w:p>
      <w:pPr>
        <w:pStyle w:val="Heading3"/>
      </w:pPr>
      <w:r>
        <w:t>OD-13</w:t>
      </w:r>
    </w:p>
    <w:p>
      <w:r>
        <w:t>PROPOSED field contracts (pending team approval): profile pictures accept JPEG/PNG/WebP only, max 2 MiB; group name 1–100 chars and description 0–500 chars (confirm SRS Appendix B before adoption); material listing includes owner display name and current user's access status; moderation action enum is approve/remove/reject as applicable to SRS policy; collaborative-content records expose ID, groupId, authorId, type, body/file reference, status and createdAt. Confirm every limit/action against SRS and revise SRS if absent.</w:t>
      </w:r>
    </w:p>
    <w:p>
      <w:pPr>
        <w:pStyle w:val="Heading3"/>
      </w:pPr>
      <w:r>
        <w:t>TOD-02</w:t>
      </w:r>
    </w:p>
    <w:p>
      <w:r>
        <w:t>PROPOSED (pending team approval): apply a per-user limit of 100 requests per 15-minute rolling window to authenticated API requests, with authentication endpoints additionally limited to 5 login attempts per 15 minutes per account+IP; return HTTP 429 and Retry-After seconds. Security review required; do not mark TC-AS-09 unblocked until approved.</w:t>
      </w:r>
    </w:p>
    <w:p>
      <w:pPr>
        <w:pStyle w:val="Heading3"/>
      </w:pPr>
      <w:r>
        <w:t>TOD-03</w:t>
      </w:r>
    </w:p>
    <w:p>
      <w:r>
        <w:t>PROPOSED (pending team approval): a quiz may be edited only while Draft; a Published quiz cannot be edited or deleted even if no attempt has started. Return HTTP 409 QUIZ_NOT_DRAFT for PUT and HTTP 409 QUIZ_ALREADY_PUBLISHED for DELETE; if any attempt has started, preserve existing ALREADY_ATTEMPTED conflict semantics. Amend SRS REQ-QZ-05 if needed and align SAD/STP.</w:t>
      </w:r>
    </w:p>
    <w:p>
      <w:pPr>
        <w:pStyle w:val="Heading3"/>
      </w:pPr>
      <w:r>
        <w:t>TOD-04</w:t>
      </w:r>
    </w:p>
    <w:p>
      <w:r>
        <w:t>PROPOSED (pending team approval): server clock is authoritative; effective deadline = earlier of (attempt start + time limit) and quiz availability end; requests at or after deadline are late; a persisted attempt is finalized on the first server operation/worker processing after deadline, with a scheduled worker preferred; answers accepted only when server receipt time is strictly before deadline. Lockout lasts 15 minutes from the fifth consecutive failed login. Update SRS/SAD wording if these are not already normative.</w:t>
      </w:r>
    </w:p>
    <w:p>
      <w:pPr>
        <w:pStyle w:val="Heading3"/>
      </w:pPr>
      <w:r>
        <w:t>TOD-06</w:t>
      </w:r>
    </w:p>
    <w:p>
      <w:r>
        <w:t>PROPOSED (pending team approval): define MB as MiB (1 MB = 1,048,576 bytes) consistently for the 25 MB material and 2 MB profile-picture limits, matching the current boundary-test fixtures; update SRS glossary/constraints.</w:t>
      </w:r>
    </w:p>
    <w:p>
      <w:pPr>
        <w:pStyle w:val="Heading3"/>
      </w:pPr>
      <w:r>
        <w:t>TOD-07</w:t>
      </w:r>
    </w:p>
    <w:p>
      <w:r>
        <w:t>PROPOSED (pending team approval): retain TC-AN-07 as an observed-period operational check only; do not call it full verification of the monthly 99% NFR. Full NFR-QUAL-02 coverage requires continuous monitoring for a complete calendar month (excluding announced maintenance) with uptime evidence and calculation.</w:t>
      </w:r>
    </w:p>
    <w:p>
      <w:pPr>
        <w:pStyle w:val="Heading3"/>
      </w:pPr>
      <w:r>
        <w:t>OD-06</w:t>
      </w:r>
    </w:p>
    <w:p>
      <w:r>
        <w:t>PROPOSED (pending team approval): assign deployment/operations owner for Nginx, Docker, CI, logs/monitoring and backups to Member 1 (Jagadeesh) as coordinator, with each module owner responsible for module logs and the whole team responsible for backup/restore rehearsal. Record explicit acceptance in the team decision log.</w:t>
      </w:r>
    </w:p>
    <w:p>
      <w:pPr>
        <w:pStyle w:val="Heading3"/>
      </w:pPr>
      <w:r>
        <w:t>OD-12</w:t>
      </w:r>
    </w:p>
    <w:p>
      <w:r>
        <w:t>PROPOSED (pending team approval): standardize the duplicate-attempt error code to ALREADY_ATTEMPTED, HTTP 409, with one SRS-consistent message. Update SAD and every affected STP expected result.</w:t>
      </w:r>
    </w:p>
    <w:p>
      <w:pPr>
        <w:pStyle w:val="Heading2"/>
      </w:pPr>
      <w:r>
        <w:t>10.3 Submission/evidence guardrails</w:t>
      </w:r>
    </w:p>
    <w:p>
      <w:pPr>
        <w:pStyle w:val="ListBullet"/>
      </w:pPr>
      <w:r>
        <w:t>Do not change a requirement to Covered solely because a test ID is listed in the RTM.</w:t>
      </w:r>
    </w:p>
    <w:p>
      <w:pPr>
        <w:pStyle w:val="ListBullet"/>
      </w:pPr>
      <w:r>
        <w:t>Keep all execution statuses as Not executed until test runs produce dated results, build/commit identifiers and evidence.</w:t>
      </w:r>
    </w:p>
    <w:p>
      <w:pPr>
        <w:pStyle w:val="ListBullet"/>
      </w:pPr>
      <w:r>
        <w:t>TC-AN-07 is an interim availability observation, not proof of 99% monthly availability; retain Partially covered until a full-month evidence window exists.</w:t>
      </w:r>
    </w:p>
    <w:p>
      <w:pPr>
        <w:pStyle w:val="ListBullet"/>
      </w:pPr>
      <w:r>
        <w:t>Before final baselining, select one canonical SRS and SAD revision and update every baseline reference in the STP and its workbook.</w:t>
      </w:r>
    </w:p>
    <w:p>
      <w:pPr>
        <w:pStyle w:val="ListBullet"/>
      </w:pPr>
      <w:r>
        <w:t>Deliverables Part-1 PDF is present in the supplied files; verify its checklist rather than saying it was not supplied.</w:t>
      </w:r>
    </w:p>
    <w:sectPr w:rsidR="00DC57CB" w:rsidSect="00034616">
      <w:footerReference w:type="default" r:id="rId16"/>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A650A" w14:textId="77777777" w:rsidR="00AC7095" w:rsidRDefault="00AC7095">
      <w:pPr>
        <w:spacing w:after="0" w:line="240" w:lineRule="auto"/>
      </w:pPr>
      <w:r>
        <w:separator/>
      </w:r>
    </w:p>
  </w:endnote>
  <w:endnote w:type="continuationSeparator" w:id="0">
    <w:p w14:paraId="6D76E127" w14:textId="77777777" w:rsidR="00AC7095" w:rsidRDefault="00AC7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8D31" w14:textId="77777777" w:rsidR="00DC57CB" w:rsidRDefault="00000000">
    <w:pPr>
      <w:pStyle w:val="Footer"/>
      <w:jc w:val="center"/>
    </w:pPr>
    <w:r>
      <w:rPr>
        <w:sz w:val="16"/>
      </w:rPr>
      <w:t xml:space="preserve">STP Team 17 - Revision 1.2 (DRAFT, pending team approval)  |  Page </w:t>
    </w:r>
    <w:r>
      <w:rPr>
        <w:sz w:val="16"/>
      </w:rPr>
      <w:fldChar w:fldCharType="begin"/>
    </w:r>
    <w:r>
      <w:rPr>
        <w:sz w:val="16"/>
      </w:rPr>
      <w:instrText xml:space="preserve"> PAGE </w:instrText>
    </w:r>
    <w:r w:rsidR="007A59B6">
      <w:rPr>
        <w:sz w:val="16"/>
      </w:rPr>
      <w:fldChar w:fldCharType="separate"/>
    </w:r>
    <w:r w:rsidR="007A59B6">
      <w:rPr>
        <w:noProof/>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D539C" w14:textId="77777777" w:rsidR="00DC57CB" w:rsidRDefault="00DC57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7C4F" w14:textId="49278381" w:rsidR="00DC57CB" w:rsidRDefault="00000000">
    <w:pPr>
      <w:pStyle w:val="Footer"/>
      <w:jc w:val="center"/>
    </w:pPr>
    <w:r>
      <w:rPr>
        <w:sz w:val="16"/>
      </w:rPr>
      <w:t xml:space="preserve">STP Team 17 - Revision 1.2 (DRAFT, pending team approval)  |  Page </w:t>
    </w:r>
    <w:r>
      <w:rPr>
        <w:sz w:val="16"/>
      </w:rPr>
      <w:fldChar w:fldCharType="begin"/>
    </w:r>
    <w:r>
      <w:rPr>
        <w:sz w:val="16"/>
      </w:rPr>
      <w:instrText xml:space="preserve"> PAGE </w:instrText>
    </w:r>
    <w:r w:rsidR="007A59B6">
      <w:rPr>
        <w:sz w:val="16"/>
      </w:rPr>
      <w:fldChar w:fldCharType="separate"/>
    </w:r>
    <w:r w:rsidR="007A59B6">
      <w:rPr>
        <w:noProof/>
        <w:sz w:val="16"/>
      </w:rPr>
      <w:t>18</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801F" w14:textId="17FB9E73" w:rsidR="00DC57CB" w:rsidRDefault="00000000">
    <w:pPr>
      <w:pStyle w:val="Footer"/>
      <w:jc w:val="center"/>
    </w:pPr>
    <w:r>
      <w:rPr>
        <w:sz w:val="16"/>
      </w:rPr>
      <w:t xml:space="preserve">STP Team 17 - Revision 1.2 (DRAFT, pending team approval)  |  Page </w:t>
    </w:r>
    <w:r>
      <w:rPr>
        <w:sz w:val="16"/>
      </w:rPr>
      <w:fldChar w:fldCharType="begin"/>
    </w:r>
    <w:r>
      <w:rPr>
        <w:sz w:val="16"/>
      </w:rPr>
      <w:instrText xml:space="preserve"> PAGE </w:instrText>
    </w:r>
    <w:r w:rsidR="007A59B6">
      <w:rPr>
        <w:sz w:val="16"/>
      </w:rPr>
      <w:fldChar w:fldCharType="separate"/>
    </w:r>
    <w:r w:rsidR="007A59B6">
      <w:rPr>
        <w:noProof/>
        <w:sz w:val="16"/>
      </w:rPr>
      <w:t>76</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0E5D" w14:textId="62E1768C" w:rsidR="00DC57CB" w:rsidRDefault="00000000">
    <w:pPr>
      <w:pStyle w:val="Footer"/>
      <w:jc w:val="center"/>
    </w:pPr>
    <w:r>
      <w:rPr>
        <w:sz w:val="16"/>
      </w:rPr>
      <w:t xml:space="preserve">STP Team 17 - Revision 1.2 (DRAFT, pending team approval)  |  Page </w:t>
    </w:r>
    <w:r>
      <w:rPr>
        <w:sz w:val="16"/>
      </w:rPr>
      <w:fldChar w:fldCharType="begin"/>
    </w:r>
    <w:r>
      <w:rPr>
        <w:sz w:val="16"/>
      </w:rPr>
      <w:instrText xml:space="preserve"> PAGE </w:instrText>
    </w:r>
    <w:r w:rsidR="007A59B6">
      <w:rPr>
        <w:sz w:val="16"/>
      </w:rPr>
      <w:fldChar w:fldCharType="separate"/>
    </w:r>
    <w:r w:rsidR="007A59B6">
      <w:rPr>
        <w:noProof/>
        <w:sz w:val="16"/>
      </w:rPr>
      <w:t>95</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6B4EF" w14:textId="20910639" w:rsidR="00DC57CB" w:rsidRDefault="00000000">
    <w:pPr>
      <w:pStyle w:val="Footer"/>
      <w:jc w:val="center"/>
    </w:pPr>
    <w:r>
      <w:rPr>
        <w:sz w:val="16"/>
      </w:rPr>
      <w:t xml:space="preserve">STP Team 17 - Revision 1.2 (DRAFT, pending team approval)  |  Page </w:t>
    </w:r>
    <w:r>
      <w:rPr>
        <w:sz w:val="16"/>
      </w:rPr>
      <w:fldChar w:fldCharType="begin"/>
    </w:r>
    <w:r>
      <w:rPr>
        <w:sz w:val="16"/>
      </w:rPr>
      <w:instrText xml:space="preserve"> PAGE </w:instrText>
    </w:r>
    <w:r w:rsidR="007A59B6">
      <w:rPr>
        <w:sz w:val="16"/>
      </w:rPr>
      <w:fldChar w:fldCharType="separate"/>
    </w:r>
    <w:r w:rsidR="007A59B6">
      <w:rPr>
        <w:noProof/>
        <w:sz w:val="16"/>
      </w:rPr>
      <w:t>100</w:t>
    </w:r>
    <w:r>
      <w:rPr>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4247" w14:textId="3867806F" w:rsidR="00DC57CB" w:rsidRDefault="00000000">
    <w:pPr>
      <w:pStyle w:val="Footer"/>
      <w:jc w:val="center"/>
    </w:pPr>
    <w:r>
      <w:rPr>
        <w:sz w:val="16"/>
      </w:rPr>
      <w:t xml:space="preserve">STP Team 17 - Revision 1.2 (DRAFT, pending team approval)  |  Page </w:t>
    </w:r>
    <w:r>
      <w:rPr>
        <w:sz w:val="16"/>
      </w:rPr>
      <w:fldChar w:fldCharType="begin"/>
    </w:r>
    <w:r>
      <w:rPr>
        <w:sz w:val="16"/>
      </w:rPr>
      <w:instrText xml:space="preserve"> PAGE </w:instrText>
    </w:r>
    <w:r w:rsidR="007A59B6">
      <w:rPr>
        <w:sz w:val="16"/>
      </w:rPr>
      <w:fldChar w:fldCharType="separate"/>
    </w:r>
    <w:r w:rsidR="007A59B6">
      <w:rPr>
        <w:noProof/>
        <w:sz w:val="16"/>
      </w:rPr>
      <w:t>106</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E99A3" w14:textId="77777777" w:rsidR="00AC7095" w:rsidRDefault="00AC7095">
      <w:pPr>
        <w:spacing w:after="0" w:line="240" w:lineRule="auto"/>
      </w:pPr>
      <w:r>
        <w:separator/>
      </w:r>
    </w:p>
  </w:footnote>
  <w:footnote w:type="continuationSeparator" w:id="0">
    <w:p w14:paraId="6922B9C9" w14:textId="77777777" w:rsidR="00AC7095" w:rsidRDefault="00AC7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21836" w14:textId="77777777" w:rsidR="00DC57CB" w:rsidRDefault="00DC5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F9E0" w14:textId="77777777" w:rsidR="00DC57CB" w:rsidRDefault="00DC5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141756">
    <w:abstractNumId w:val="8"/>
  </w:num>
  <w:num w:numId="2" w16cid:durableId="1917977590">
    <w:abstractNumId w:val="6"/>
  </w:num>
  <w:num w:numId="3" w16cid:durableId="1433620996">
    <w:abstractNumId w:val="5"/>
  </w:num>
  <w:num w:numId="4" w16cid:durableId="1848979862">
    <w:abstractNumId w:val="4"/>
  </w:num>
  <w:num w:numId="5" w16cid:durableId="692654189">
    <w:abstractNumId w:val="7"/>
  </w:num>
  <w:num w:numId="6" w16cid:durableId="1485850610">
    <w:abstractNumId w:val="3"/>
  </w:num>
  <w:num w:numId="7" w16cid:durableId="2068994895">
    <w:abstractNumId w:val="2"/>
  </w:num>
  <w:num w:numId="8" w16cid:durableId="411438957">
    <w:abstractNumId w:val="1"/>
  </w:num>
  <w:num w:numId="9" w16cid:durableId="202840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615C"/>
    <w:rsid w:val="007A59B6"/>
    <w:rsid w:val="00AA1D8D"/>
    <w:rsid w:val="00AC7095"/>
    <w:rsid w:val="00B47730"/>
    <w:rsid w:val="00CB0664"/>
    <w:rsid w:val="00DC57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244F6"/>
  <w14:defaultImageDpi w14:val="300"/>
  <w15:docId w15:val="{B508B40A-14D5-4FF6-A1DE-27B5157D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107</Pages>
  <Words>57380</Words>
  <Characters>327072</Characters>
  <Application>Microsoft Office Word</Application>
  <DocSecurity>0</DocSecurity>
  <Lines>2725</Lines>
  <Paragraphs>767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Pulla Jagadeeshwar Reddy</cp:lastModifiedBy>
  <cp:revision>2</cp:revision>
  <dcterms:created xsi:type="dcterms:W3CDTF">2013-12-23T23:15:00Z</dcterms:created>
  <dcterms:modified xsi:type="dcterms:W3CDTF">2026-10-21T03:54:00Z</dcterms:modified>
  <cp:category/>
</cp:coreProperties>
</file>